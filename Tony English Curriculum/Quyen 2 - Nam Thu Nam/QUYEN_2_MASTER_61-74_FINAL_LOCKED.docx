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2: NĂM THỨ NĂM</w:t>
      </w:r>
    </w:p>
    <w:p>
      <w:pPr>
        <w:jc w:val="center"/>
      </w:pPr>
      <w:r>
        <w:t>LESSON 61–74 | INTERNATIONAL MASTER</w:t>
      </w:r>
    </w:p>
    <w:p>
      <w:pPr>
        <w:jc w:val="center"/>
      </w:pPr>
      <w:r>
        <w:t>Song ngữ Anh–Việt | British English | Môi trường công ty quốc tế</w:t>
      </w:r>
    </w:p>
    <w:p>
      <w:r>
        <w:br w:type="page"/>
      </w:r>
    </w:p>
    <w:p>
      <w:pPr>
        <w:pStyle w:val="Heading1"/>
      </w:pPr>
      <w:r>
        <w:t>MỤC LỤC NỘI DUNG</w:t>
      </w:r>
    </w:p>
    <w:p>
      <w:r>
        <w:t>Lesson 61: Four Hundred Families, Not a Line Item — 7/7 ngày</w:t>
      </w:r>
    </w:p>
    <w:p>
      <w:r>
        <w:t>Lesson 62: The Headline Is Nobody Lost Their Job — 7/7 ngày</w:t>
      </w:r>
    </w:p>
    <w:p>
      <w:r>
        <w:t>Lesson 63: The Alternative Is Hoping Every Future Leader Has the Same Two Weeks — 7/7 ngày</w:t>
      </w:r>
    </w:p>
    <w:p>
      <w:r>
        <w:t>Tổng cộng: 441 ngày. PHẦN 6 — NĂM THỨ NĂM — HOÀN TẤT.</w:t>
      </w:r>
    </w:p>
    <w:p>
      <w:r>
        <w:t>Lesson 64: Fresh Scars, Not Inherited Ones — 7/7 ngày (mở PHẦN 7)</w:t>
      </w:r>
    </w:p>
    <w:p>
      <w:r>
        <w:t>Lesson 65: A Bank That Has No Reason to Lie to Either of Us — 7/7 ngày</w:t>
      </w:r>
    </w:p>
    <w:p>
      <w:r>
        <w:t>Lesson 66: Fact First, Feeling Never — 7/7 ngày</w:t>
      </w:r>
    </w:p>
    <w:p>
      <w:r>
        <w:t>Lesson 67: Three Moving Parts, One Morning — 7/7 ngày</w:t>
      </w:r>
    </w:p>
    <w:p>
      <w:r>
        <w:t>Lesson 68: How a Four-Week Deadline Quietly Becomes a Five-Week One — 7/7 ngày</w:t>
      </w:r>
    </w:p>
    <w:p>
      <w:r>
        <w:t>Lesson 69: A Smaller Number You Can Actually Deliver Is Worth More Than a Bigger One You're Hoping To — 7/7 ngày</w:t>
      </w:r>
    </w:p>
    <w:p>
      <w:r>
        <w:t>Lesson 70: A Timeline That Looks Perfect on Paper Is Usually Hiding the One Risk That Will Actually Cause the Delay — 7/7 ngày</w:t>
      </w:r>
    </w:p>
    <w:p>
      <w:r>
        <w:t>Lesson 71: The Cheapest Quote and the Cheapest Choice Turned Out to Be Two Very Different Things Today — 7/7 ngày</w:t>
      </w:r>
    </w:p>
    <w:p>
      <w:r>
        <w:t>Lesson 72: So the Real Question Isn't Which One Is Best, It's Which One Matches How Much I Trust Each Supplier — 7/7 ngày</w:t>
      </w:r>
    </w:p>
    <w:p>
      <w:r>
        <w:t>Lesson 73: The Best Return Was the One That Never Actually Had to Happen — 7/7 ngày</w:t>
      </w:r>
    </w:p>
    <w:p>
      <w:r>
        <w:t>Lesson 74: It Wasn't About My Convenience, It Was About Not Letting His First Export Become His Last — 7/7 ngày</w:t>
      </w:r>
    </w:p>
    <w:p>
      <w:r>
        <w:t>Tổng cộng: 518 ngày.</w:t>
      </w:r>
    </w:p>
    <w:p>
      <w:pPr>
        <w:pStyle w:val="Heading1"/>
      </w:pPr>
      <w:r>
        <w:rPr>
          <w:rFonts w:ascii="Arial" w:hAnsi="Arial" w:eastAsia="Arial"/>
          <w:b/>
          <w:sz w:val="32"/>
        </w:rPr>
        <w:t>LESSON 61</w:t>
      </w:r>
    </w:p>
    <w:p>
      <w:pPr>
        <w:keepLines/>
        <w:spacing w:line="276" w:lineRule="auto" w:after="60"/>
      </w:pPr>
      <w:r>
        <w:rPr>
          <w:rFonts w:ascii="Arial" w:hAnsi="Arial" w:eastAsia="Arial"/>
          <w:b/>
          <w:sz w:val="22"/>
        </w:rPr>
        <w:t>FOUR HUNDRED FAMILIES, NOT A LINE ITEM</w:t>
      </w:r>
    </w:p>
    <w:p>
      <w:pPr>
        <w:keepLines/>
        <w:spacing w:line="276" w:lineRule="auto" w:after="60"/>
      </w:pPr>
      <w:r>
        <w:rPr>
          <w:rFonts w:ascii="Arial" w:hAnsi="Arial" w:eastAsia="Arial"/>
          <w:sz w:val="22"/>
        </w:rPr>
        <w:t>Strategic Supply Chain Leadership and Industry 4.0 Workforce Ethics — A Proposal for a Fully Automated Seventh Plant Forces Tony to Weigh Real Cost Savings Against Four Hundred Jobs, and to Design a Third Option Instead of Choosing Between Two Uncomfortable Extremes</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James's office called yesterday evening, said it's about the seventh plant, finally./Văn phòng anh James gọi tối qua, nói là về nhà máy thứ bảy, cuối cùng cũng đến.</w:t>
      </w:r>
    </w:p>
    <w:p>
      <w:pPr>
        <w:keepLines/>
        <w:spacing w:line="276" w:lineRule="auto" w:after="60"/>
      </w:pPr>
      <w:r>
        <w:rPr>
          <w:rFonts w:ascii="Arial" w:hAnsi="Arial" w:eastAsia="Arial"/>
          <w:b/>
          <w:sz w:val="22"/>
        </w:rPr>
        <w:t xml:space="preserve">Tony: </w:t>
      </w:r>
      <w:r>
        <w:rPr>
          <w:rFonts w:ascii="Arial" w:hAnsi="Arial" w:eastAsia="Arial"/>
          <w:sz w:val="22"/>
        </w:rPr>
        <w:t>Right on schedule, we said we'd start that conversation this quarter./Đúng lịch trình rồi, mình nói sẽ bắt đầu cuộc trò chuyện đó quý này mà.</w:t>
      </w:r>
    </w:p>
    <w:p>
      <w:pPr>
        <w:keepLines/>
        <w:spacing w:line="276" w:lineRule="auto" w:after="60"/>
      </w:pPr>
      <w:r>
        <w:rPr>
          <w:rFonts w:ascii="Arial" w:hAnsi="Arial" w:eastAsia="Arial"/>
          <w:b/>
          <w:sz w:val="22"/>
        </w:rPr>
        <w:t>HAVING A LONG-DEFERRED CONVERSATION FINALLY ARRIVE EXACTLY WHEN PROMISED / MỘT CUỘC TRÒ CHUYỆN BỊ TRÌ HOÃN LÂU CUỐI CÙNG ĐẾN ĐÚNG NHƯ ĐÃ HỨA</w:t>
      </w:r>
    </w:p>
    <w:p>
      <w:pPr>
        <w:keepLines/>
        <w:spacing w:line="276" w:lineRule="auto" w:after="60"/>
      </w:pPr>
      <w:r>
        <w:rPr>
          <w:rFonts w:ascii="Arial" w:hAnsi="Arial" w:eastAsia="Arial"/>
          <w:b/>
          <w:sz w:val="22"/>
        </w:rPr>
        <w:t xml:space="preserve">Task line 1: </w:t>
      </w:r>
      <w:r>
        <w:rPr>
          <w:rFonts w:ascii="Arial" w:hAnsi="Arial" w:eastAsia="Arial"/>
          <w:sz w:val="22"/>
        </w:rPr>
        <w:t>Relay a specific piece of scheduling news, naming both its subject and its long-awaited timing./Chuyển lại một tin tức lịch trình cụ thể, nêu tên cả chủ đề lẫn thời điểm đã chờ đợi lâu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timing as expected, referencing a specific commitment made in an earlier lesson./Xác nhận thời điểm này là như mong đợi, tham chiếu một cam kết cụ thể đã đưa ra trong một bài học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made a full year earlier arriving exactly on schedule reflects genuine organisational follow-through./Nhận diện rằng một cam kết đưa ra trọn một năm trước đến đúng lịch trình phản ánh sự theo đuổi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arrival as the direct continuation of the readiness named quietly at the very end of the prior book./Ghi nhận sự xuất hiện này là sự tiếp nối trực tiếp của sự sẵn sàng đã nêu tên yên tĩnh vào chính cuối cuốn sách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still tracking commitments made a year ago shows how closely this small circle follows the whole journey./Nhận diện rằng một tài xế vẫn theo dõi các cam kết đưa ra một năm trước cho thấy vòng tròn nhỏ này theo sát cả hành trình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opens a genuinely new chapter, the first strategic conversation not about geography at all./Nhận diện rằng điều này mở ra một chương thật sự mới, cuộc trò chuyện chiến lược đầu tiên hoàn toàn không phải về địa lý.</w:t>
      </w:r>
    </w:p>
    <w:p>
      <w:pPr>
        <w:keepLines/>
        <w:spacing w:line="276" w:lineRule="auto" w:after="60"/>
      </w:pPr>
      <w:r>
        <w:rPr>
          <w:rFonts w:ascii="Arial" w:hAnsi="Arial" w:eastAsia="Arial"/>
          <w:b/>
          <w:sz w:val="22"/>
        </w:rPr>
        <w:t xml:space="preserve">Task line 7: </w:t>
      </w:r>
      <w:r>
        <w:rPr>
          <w:rFonts w:ascii="Arial" w:hAnsi="Arial" w:eastAsia="Arial"/>
          <w:sz w:val="22"/>
        </w:rPr>
        <w:t>Deliberately have a long-deferred conversation finally arrive exactly when promised, treating punctual follow-through as its own quiet form of integrity./Chủ động để một cuộc trò chuyện bị trì hoãn lâu cuối cùng đến đúng như đã hứa, xem sự theo đuổi đúng hẹn là một hình thức chính trực yên tĩnh của riêng nó.</w:t>
      </w:r>
    </w:p>
    <w:p>
      <w:pPr>
        <w:keepLines/>
        <w:spacing w:line="276" w:lineRule="auto" w:after="60"/>
      </w:pPr>
      <w:r>
        <w:rPr>
          <w:rFonts w:ascii="Arial" w:hAnsi="Arial" w:eastAsia="Arial"/>
          <w:b/>
          <w:sz w:val="22"/>
        </w:rPr>
        <w:t xml:space="preserve">Personal Driver: </w:t>
      </w:r>
      <w:r>
        <w:rPr>
          <w:rFonts w:ascii="Arial" w:hAnsi="Arial" w:eastAsia="Arial"/>
          <w:sz w:val="22"/>
        </w:rPr>
        <w:t>Any idea which country this time?/Có ý tưởng nào về quốc gia lần này chưa?</w:t>
      </w:r>
    </w:p>
    <w:p>
      <w:pPr>
        <w:keepLines/>
        <w:spacing w:line="276" w:lineRule="auto" w:after="60"/>
      </w:pPr>
      <w:r>
        <w:rPr>
          <w:rFonts w:ascii="Arial" w:hAnsi="Arial" w:eastAsia="Arial"/>
          <w:b/>
          <w:sz w:val="22"/>
        </w:rPr>
        <w:t xml:space="preserve">Tony: </w:t>
      </w:r>
      <w:r>
        <w:rPr>
          <w:rFonts w:ascii="Arial" w:hAnsi="Arial" w:eastAsia="Arial"/>
          <w:sz w:val="22"/>
        </w:rPr>
        <w:t>That's not actually the question this time, apparently, it's a bigger one than location./Câu hỏi lần này thật ra không phải vậy, nghe nói nó lớn hơn cả chuyện địa điểm.</w:t>
      </w:r>
    </w:p>
    <w:p>
      <w:pPr>
        <w:keepLines/>
        <w:spacing w:line="276" w:lineRule="auto" w:after="60"/>
      </w:pPr>
      <w:r>
        <w:rPr>
          <w:rFonts w:ascii="Arial" w:hAnsi="Arial" w:eastAsia="Arial"/>
          <w:b/>
          <w:sz w:val="22"/>
        </w:rPr>
        <w:t>DISCOVERING THAT A FAMILIAR QUESTION HAS BEEN QUIETLY REPLACED BY A COMPLETELY DIFFERENT, LARGER ONE / KHÁM PHÁ RẰNG MỘT CÂU HỎI QUEN THUỘC ĐÃ ĐƯỢC ÂM THẦM THAY THẾ BỞI MỘT CÂU HỎI HOÀN TOÀN KHÁC, LỚN HƠN</w:t>
      </w:r>
    </w:p>
    <w:p>
      <w:pPr>
        <w:keepLines/>
        <w:spacing w:line="276" w:lineRule="auto" w:after="60"/>
      </w:pPr>
      <w:r>
        <w:rPr>
          <w:rFonts w:ascii="Arial" w:hAnsi="Arial" w:eastAsia="Arial"/>
          <w:b/>
          <w:sz w:val="22"/>
        </w:rPr>
        <w:t xml:space="preserve">Task line 1: </w:t>
      </w:r>
      <w:r>
        <w:rPr>
          <w:rFonts w:ascii="Arial" w:hAnsi="Arial" w:eastAsia="Arial"/>
          <w:sz w:val="22"/>
        </w:rPr>
        <w:t>Ask the familiar, expected question, assuming this new plant conversation will follow the established pattern./Hỏi câu hỏi quen thuộc, được mong đợi, giả định cuộc trò chuyện nhà máy mới này sẽ theo mô hình đã thiết lập.</w:t>
      </w:r>
    </w:p>
    <w:p>
      <w:pPr>
        <w:keepLines/>
        <w:spacing w:line="276" w:lineRule="auto" w:after="60"/>
      </w:pPr>
      <w:r>
        <w:rPr>
          <w:rFonts w:ascii="Arial" w:hAnsi="Arial" w:eastAsia="Arial"/>
          <w:b/>
          <w:sz w:val="22"/>
        </w:rPr>
        <w:t xml:space="preserve">Task line 2: </w:t>
      </w:r>
      <w:r>
        <w:rPr>
          <w:rFonts w:ascii="Arial" w:hAnsi="Arial" w:eastAsia="Arial"/>
          <w:sz w:val="22"/>
        </w:rPr>
        <w:t>Correct this assumption gently, naming the actual question as fundamentally larger than geography./Sửa lại giả định này một cách nhẹ nhàng, nêu tên câu hỏi thật sự là về cơ bản lớn hơn địa lý.</w:t>
      </w:r>
    </w:p>
    <w:p>
      <w:pPr>
        <w:keepLines/>
        <w:spacing w:line="276" w:lineRule="auto" w:after="60"/>
      </w:pPr>
      <w:r>
        <w:rPr>
          <w:rFonts w:ascii="Arial" w:hAnsi="Arial" w:eastAsia="Arial"/>
          <w:b/>
          <w:sz w:val="22"/>
        </w:rPr>
        <w:t xml:space="preserve">Task line 3: </w:t>
      </w:r>
      <w:r>
        <w:rPr>
          <w:rFonts w:ascii="Arial" w:hAnsi="Arial" w:eastAsia="Arial"/>
          <w:sz w:val="22"/>
        </w:rPr>
        <w:t>Recognise that every prior plant expansion in this journey was a question of where, never a question of how or whether./Nhận diện rằng mọi sự mở rộng nhà máy trước đó trong hành trình này là một câu hỏi về nơi nào, chưa bao giờ là câu hỏi về cách nào hay có nên không.</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first signal that this conversation genuinely differs in kind, not just in scale./Ghi nhận sự sửa chữa này là tín hiệu đầu tiên rằng cuộc trò chuyện này thật sự khác biệt về bản chất, không chỉ về quy mô.</w:t>
      </w:r>
    </w:p>
    <w:p>
      <w:pPr>
        <w:keepLines/>
        <w:spacing w:line="276" w:lineRule="auto" w:after="60"/>
      </w:pPr>
      <w:r>
        <w:rPr>
          <w:rFonts w:ascii="Arial" w:hAnsi="Arial" w:eastAsia="Arial"/>
          <w:b/>
          <w:sz w:val="22"/>
        </w:rPr>
        <w:t xml:space="preserve">Task line 5: </w:t>
      </w:r>
      <w:r>
        <w:rPr>
          <w:rFonts w:ascii="Arial" w:hAnsi="Arial" w:eastAsia="Arial"/>
          <w:sz w:val="22"/>
        </w:rPr>
        <w:t>Recognise that even a routine morning question can reveal how much the underlying landscape has actually shifted./Nhận diện rằng ngay cả một câu hỏi buổi sáng thường lệ cũng có thể tiết lộ bối cảnh nền tảng đã thay đổi nhiều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sets the true scale of the strategic question still to come that same morning./Nhận diện rằng sự sửa chữa nhỏ này thiết lập quy mô thật sự của câu hỏi chiến lược vẫn sắp đến trong chính buổi sáng đó.</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a familiar question has been quietly replaced by a completely different, larger one, naming the shift honestly rather than forcing it into an old pattern./Chủ động khám phá rằng một câu hỏi quen thuộc đã được âm thầm thay thế bởi một câu hỏi hoàn toàn khác, lớn hơn, nêu tên sự thay đổi này trung thực thay vì ép nó vào một mô hình cũ.</w:t>
      </w:r>
    </w:p>
    <w:p>
      <w:pPr>
        <w:keepLines/>
        <w:spacing w:line="276" w:lineRule="auto" w:after="60"/>
      </w:pPr>
      <w:r>
        <w:rPr>
          <w:rFonts w:ascii="Arial" w:hAnsi="Arial" w:eastAsia="Arial"/>
          <w:b/>
          <w:sz w:val="22"/>
        </w:rPr>
        <w:t xml:space="preserve">Tony: </w:t>
      </w:r>
      <w:r>
        <w:rPr>
          <w:rFonts w:ascii="Arial" w:hAnsi="Arial" w:eastAsia="Arial"/>
          <w:sz w:val="22"/>
        </w:rPr>
        <w:t>James wants to discuss a fully automated model instead of just replicating what we already have./Anh James muốn bàn về một mô hình tự động hóa toàn diện thay vì chỉ sao chép những gì mình đã có.</w:t>
      </w:r>
    </w:p>
    <w:p>
      <w:pPr>
        <w:keepLines/>
        <w:spacing w:line="276" w:lineRule="auto" w:after="60"/>
      </w:pPr>
      <w:r>
        <w:rPr>
          <w:rFonts w:ascii="Arial" w:hAnsi="Arial" w:eastAsia="Arial"/>
          <w:b/>
          <w:sz w:val="22"/>
        </w:rPr>
        <w:t xml:space="preserve">Personal Driver: </w:t>
      </w:r>
      <w:r>
        <w:rPr>
          <w:rFonts w:ascii="Arial" w:hAnsi="Arial" w:eastAsia="Arial"/>
          <w:sz w:val="22"/>
        </w:rPr>
        <w:t>Did Mai pull any preliminary research on this already?/Mai đã tìm hiểu sơ bộ về việc này chưa?</w:t>
      </w:r>
    </w:p>
    <w:p>
      <w:pPr>
        <w:keepLines/>
        <w:spacing w:line="276" w:lineRule="auto" w:after="60"/>
      </w:pPr>
      <w:r>
        <w:rPr>
          <w:rFonts w:ascii="Arial" w:hAnsi="Arial" w:eastAsia="Arial"/>
          <w:b/>
          <w:sz w:val="22"/>
        </w:rPr>
        <w:t>LEARNING THAT A COLLEAGUE ALREADY STARTED PREPARING FOR A QUESTION NOBODY HAD OFFICIALLY ASKED YET / BIẾT ĐƯỢC MỘT ĐỒNG NGHIỆP ĐÃ BẮT ĐẦU CHUẨN BỊ CHO MỘT CÂU HỎI CHƯA AI CHÍNH THỨC HỎI</w:t>
      </w:r>
    </w:p>
    <w:p>
      <w:pPr>
        <w:keepLines/>
        <w:spacing w:line="276" w:lineRule="auto" w:after="60"/>
      </w:pPr>
      <w:r>
        <w:rPr>
          <w:rFonts w:ascii="Arial" w:hAnsi="Arial" w:eastAsia="Arial"/>
          <w:b/>
          <w:sz w:val="22"/>
        </w:rPr>
        <w:t xml:space="preserve">Task line 1: </w:t>
      </w:r>
      <w:r>
        <w:rPr>
          <w:rFonts w:ascii="Arial" w:hAnsi="Arial" w:eastAsia="Arial"/>
          <w:sz w:val="22"/>
        </w:rPr>
        <w:t>Name the specific new concept on the table, fully automated, distinguishing it explicitly from simple replication./Nêu tên khái niệm mới cụ thể trên bàn, tự động hóa toàn diện, phân biệt nó rõ ràng với sự sao chép đơn giản.</w:t>
      </w:r>
    </w:p>
    <w:p>
      <w:pPr>
        <w:keepLines/>
        <w:spacing w:line="276" w:lineRule="auto" w:after="60"/>
      </w:pPr>
      <w:r>
        <w:rPr>
          <w:rFonts w:ascii="Arial" w:hAnsi="Arial" w:eastAsia="Arial"/>
          <w:b/>
          <w:sz w:val="22"/>
        </w:rPr>
        <w:t xml:space="preserve">Task line 2: </w:t>
      </w:r>
      <w:r>
        <w:rPr>
          <w:rFonts w:ascii="Arial" w:hAnsi="Arial" w:eastAsia="Arial"/>
          <w:sz w:val="22"/>
        </w:rPr>
        <w:t>Ask a practical, forward-looking question about whether preparation has already quietly begun./Hỏi một câu hỏi thực tế, hướng tới tương lai về việc sự chuẩn bị đã âm thầm bắt đầu chưa.</w:t>
      </w:r>
    </w:p>
    <w:p>
      <w:pPr>
        <w:keepLines/>
        <w:spacing w:line="276" w:lineRule="auto" w:after="60"/>
      </w:pPr>
      <w:r>
        <w:rPr>
          <w:rFonts w:ascii="Arial" w:hAnsi="Arial" w:eastAsia="Arial"/>
          <w:b/>
          <w:sz w:val="22"/>
        </w:rPr>
        <w:t xml:space="preserve">Task line 3: </w:t>
      </w:r>
      <w:r>
        <w:rPr>
          <w:rFonts w:ascii="Arial" w:hAnsi="Arial" w:eastAsia="Arial"/>
          <w:sz w:val="22"/>
        </w:rPr>
        <w:t>Recognise that a fully automated model represents a genuinely new category of decision never faced in this role before./Nhận diện rằng một mô hình tự động hóa toàn diện đại diện cho một loại quyết định thật sự mới chưa từng đối mặt trong vai trò này trước đây.</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about early preparation as anticipating the exact colleague whose perspective will matter most today./Ghi nhận câu hỏi về sự chuẩn bị sớm này là dự đoán trước chính đồng nghiệp có góc nhìn sẽ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small question reveals how naturally this circle now anticipates who will be needed for what./Nhận diện rằng câu hỏi nhỏ của một tài xế tiết lộ vòng tròn này giờ dự đoán một cách tự nhiên ai sẽ cần thiết cho điều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be confirmed directly within the hour, once the office is actually reached./Nhận diện rằng chính sự dự đoán này sẽ được xác nhận trực tiếp trong vòng một giờ, một khi đến được văn phòng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colleague already started preparing for a question nobody had officially asked yet, treating her initiative as expected rather than surprising./Chủ động biết được một đồng nghiệp đã bắt đầu chuẩn bị cho một câu hỏi chưa ai chính thức hỏi, xem sáng kiến của cô ấy là điều mong đợi thay vì bất ngờ.</w:t>
      </w:r>
    </w:p>
    <w:p>
      <w:pPr>
        <w:keepLines/>
        <w:spacing w:line="276" w:lineRule="auto" w:after="60"/>
      </w:pPr>
      <w:r>
        <w:rPr>
          <w:rFonts w:ascii="Arial" w:hAnsi="Arial" w:eastAsia="Arial"/>
          <w:b/>
          <w:sz w:val="22"/>
        </w:rPr>
        <w:t xml:space="preserve">Personal Driver: </w:t>
      </w:r>
      <w:r>
        <w:rPr>
          <w:rFonts w:ascii="Arial" w:hAnsi="Arial" w:eastAsia="Arial"/>
          <w:sz w:val="22"/>
        </w:rPr>
        <w:t>She mentioned staying up late reading about it, from what I heard./Nghe nói cô ấy đã thức khuya đọc về việc đó rồi.</w:t>
      </w:r>
    </w:p>
    <w:p>
      <w:pPr>
        <w:keepLines/>
        <w:spacing w:line="276" w:lineRule="auto" w:after="60"/>
      </w:pPr>
      <w:r>
        <w:rPr>
          <w:rFonts w:ascii="Arial" w:hAnsi="Arial" w:eastAsia="Arial"/>
          <w:b/>
          <w:sz w:val="22"/>
        </w:rPr>
        <w:t xml:space="preserve">Tony: </w:t>
      </w:r>
      <w:r>
        <w:rPr>
          <w:rFonts w:ascii="Arial" w:hAnsi="Arial" w:eastAsia="Arial"/>
          <w:sz w:val="22"/>
        </w:rPr>
        <w:t>That's exactly the kind of instinct that made her the right person to figure this out with./Đó chính xác là loại bản năng đã khiến em ấy trở thành đúng người để cùng tìm ra câu trả lời cho việc này.</w:t>
      </w:r>
    </w:p>
    <w:p>
      <w:pPr>
        <w:keepLines/>
        <w:spacing w:line="276" w:lineRule="auto" w:after="60"/>
      </w:pPr>
      <w:r>
        <w:rPr>
          <w:rFonts w:ascii="Arial" w:hAnsi="Arial" w:eastAsia="Arial"/>
          <w:b/>
          <w:sz w:val="22"/>
        </w:rPr>
        <w:t>RECOGNISING A COLLEAGUE'S UNPROMPTED, PRIVATE PREPARATION AS EXACTLY THE INSTINCT THAT EARNED HER TRUST / NHẬN DIỆN SỰ CHUẨN BỊ RIÊNG TƯ, KHÔNG CẦN NHẮC CỦA MỘT ĐỒNG NGHIỆP CHÍNH LÀ BẢN NĂNG ĐÃ GIÀNH ĐƯỢC SỰ TIN TƯỞNG</w:t>
      </w:r>
    </w:p>
    <w:p>
      <w:pPr>
        <w:keepLines/>
        <w:spacing w:line="276" w:lineRule="auto" w:after="60"/>
      </w:pPr>
      <w:r>
        <w:rPr>
          <w:rFonts w:ascii="Arial" w:hAnsi="Arial" w:eastAsia="Arial"/>
          <w:b/>
          <w:sz w:val="22"/>
        </w:rPr>
        <w:t xml:space="preserve">Task line 1: </w:t>
      </w:r>
      <w:r>
        <w:rPr>
          <w:rFonts w:ascii="Arial" w:hAnsi="Arial" w:eastAsia="Arial"/>
          <w:sz w:val="22"/>
        </w:rPr>
        <w:t>Confirm the earlier suspicion with a small, specific, secondhand detail about late-night preparation./Xác nhận sự nghi ngờ trước đó bằng một chi tiết nhỏ, cụ thể, qua lời kể lại về sự chuẩn bị khuya.</w:t>
      </w:r>
    </w:p>
    <w:p>
      <w:pPr>
        <w:keepLines/>
        <w:spacing w:line="276" w:lineRule="auto" w:after="60"/>
      </w:pPr>
      <w:r>
        <w:rPr>
          <w:rFonts w:ascii="Arial" w:hAnsi="Arial" w:eastAsia="Arial"/>
          <w:b/>
          <w:sz w:val="22"/>
        </w:rPr>
        <w:t xml:space="preserve">Task line 2: </w:t>
      </w:r>
      <w:r>
        <w:rPr>
          <w:rFonts w:ascii="Arial" w:hAnsi="Arial" w:eastAsia="Arial"/>
          <w:sz w:val="22"/>
        </w:rPr>
        <w:t>Praise this instinct explicitly, naming it as the exact quality that earned a place in this specific conversation./Khen ngợi bản năng này một cách rõ ràng, nêu tên nó là chất lượng chính xác đã giành được một chỗ đứng trong chính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private preparation reveals genuine ownership of a problem, not just responsiveness to instruction./Nhận diện rằng sự chuẩn bị riêng tư, không cần nhắc tiết lộ quyền sở hữu chân thực của một vấn đề, không chỉ sự phản hồi theo chỉ dẫn.</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consistent with years of deliberately building people who act before being asked to./Ghi nhận lời khen này là nhất quán với nhiều năm chủ đích xây dựng những người hành động trước khi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detail, staying up late, humanises the strategic weight of the day still ahead./Nhận diện rằng chi tiết nhỏ này, thức khuya, nhân tính hóa sức nặng chiến lược của ngày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recognition sets genuine expectations for the depth of analysis about to be shared./Nhận diện rằng sự công nhận này thiết lập kỳ vọng chân thực cho chiều sâu phân tích sắp được chia sẻ.</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colleague's unprompted, private preparation as exactly the instinct that earned her trust, naming this quality before even seeing the actual analysis./Chủ động nhận diện sự chuẩn bị riêng tư, không cần nhắc của một đồng nghiệp chính là bản năng đã giành được sự tin tưởng, nêu tên chất lượng này trước cả khi thấy chính bản phân tích.</w:t>
      </w:r>
    </w:p>
    <w:p>
      <w:pPr>
        <w:keepLines/>
        <w:spacing w:line="276" w:lineRule="auto" w:after="60"/>
      </w:pPr>
      <w:r>
        <w:rPr>
          <w:rFonts w:ascii="Arial" w:hAnsi="Arial" w:eastAsia="Arial"/>
          <w:b/>
          <w:sz w:val="22"/>
        </w:rPr>
        <w:t xml:space="preserve">Personal Driver: </w:t>
      </w:r>
      <w:r>
        <w:rPr>
          <w:rFonts w:ascii="Arial" w:hAnsi="Arial" w:eastAsia="Arial"/>
          <w:sz w:val="22"/>
        </w:rPr>
        <w:t>Whatever it is, you've got a good track record with questions bigger than expected./Dù là gì đi nữa, anh có thành tích tốt với những câu hỏi lớn hơn mong đợi mà.</w:t>
      </w:r>
    </w:p>
    <w:p>
      <w:pPr>
        <w:keepLines/>
        <w:spacing w:line="276" w:lineRule="auto" w:after="60"/>
      </w:pPr>
      <w:r>
        <w:rPr>
          <w:rFonts w:ascii="Arial" w:hAnsi="Arial" w:eastAsia="Arial"/>
          <w:b/>
          <w:sz w:val="22"/>
        </w:rPr>
        <w:t xml:space="preserve">Tony: </w:t>
      </w:r>
      <w:r>
        <w:rPr>
          <w:rFonts w:ascii="Arial" w:hAnsi="Arial" w:eastAsia="Arial"/>
          <w:sz w:val="22"/>
        </w:rPr>
        <w:t>That's kind of you to say, though this one already feels different, somehow./Anh tốt bụng khi nói vậy, dù câu này đã cảm thấy khác, kiểu gì đó.</w:t>
      </w:r>
    </w:p>
    <w:p>
      <w:pPr>
        <w:keepLines/>
        <w:spacing w:line="276" w:lineRule="auto" w:after="60"/>
      </w:pPr>
      <w:r>
        <w:rPr>
          <w:rFonts w:ascii="Arial" w:hAnsi="Arial" w:eastAsia="Arial"/>
          <w:b/>
          <w:sz w:val="22"/>
        </w:rPr>
        <w:t>HEARING A GENUINE VOTE OF CONFIDENCE WHILE STILL SENSING SOMETHING GENUINELY NEW AND UNFAMILIAR AHEAD / NGHE MỘT SỰ TÍN NHIỆM CHÂN THỰC TRONG KHI VẪN CẢM NHẬN ĐIỀU GÌ ĐÓ THẬT SỰ MỚI, XA LẠ PHÍA TRƯỚC</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grounding it in a specific, observed track record./Đưa ra một sự tín nhiệm chân thực, khích lệ, đặt nền nó trên một thành tích cụ thể, đã quan sát được.</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warmly while naming an early, honest sense that this question genuinely differs from past ones./Chấp nhận lời khen ấm áp trong khi nêu tên một cảm giác sớm, trung thực rằng câu hỏi này thật sự khác với những câu hỏi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built on a real track record still allows room for genuine uncertainty about something new./Nhận diện rằng sự tự tin được xây trên một thành tích thật vẫn cho phép không gian cho sự không chắc chắn chân thực về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holding both encouragement and honest apprehension without letting either one cancel the other./Ghi nhận sự trao đổi nhỏ này là giữ cả sự khích lệ lẫn sự lo ngại trung thực mà không để cái nào xóa bỏ cái kia.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confidence, built from years of witnessed crises, carries genuine, earned weight./Nhận diện rằng sự tự tin của một tài xế, được xây từ nhiều năm chứng kiến khủng hoảng, mang trọng lượng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question as different, this early, will prove accurate across the entire week still ahead./Nhận diện rằng việc gọi câu hỏi này là khác biệt, sớm đến vậy, sẽ chứng minh chính xác suốt cả tuần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hear a genuine vote of confidence while still sensing something genuinely new and unfamiliar ahead, holding both feelings honestly rather than letting reassurance erase real uncertainty./Chủ động nghe một sự tín nhiệm chân thực trong khi vẫn cảm nhận điều gì đó thật sự mới, xa lạ phía trước, giữ cả hai cảm giác trung thực thay vì để sự trấn an xóa bỏ sự không chắc chắn thật.</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you decide, I think it'll be the right call./Nói thật thì, dù anh quyết định gì, em nghĩ nó sẽ là quyết định đúng.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haven't earned it yet, not on this one./Anh trân trọng điều đó, dù anh chưa xứng đáng với nó, chưa phải với việc này.</w:t>
      </w:r>
    </w:p>
    <w:p>
      <w:pPr>
        <w:keepLines/>
        <w:spacing w:line="276" w:lineRule="auto" w:after="60"/>
      </w:pPr>
      <w:r>
        <w:rPr>
          <w:rFonts w:ascii="Arial" w:hAnsi="Arial" w:eastAsia="Arial"/>
          <w:b/>
          <w:sz w:val="22"/>
        </w:rPr>
        <w:t>RECEIVING TRUST OFFERED IN ADVANCE OF A DECISION AND HONESTLY ADMITTING IT HAS NOT YET BEEN EARNED / ĐÓN NHẬN SỰ TIN TƯỞNG ĐƯỢC TRAO TRƯỚC MỘT QUYẾT ĐỊNH VÀ TRUNG THỰC THỪA NHẬN NÓ CHƯA ĐƯỢC XỨNG ĐÁNG</w:t>
      </w:r>
    </w:p>
    <w:p>
      <w:pPr>
        <w:keepLines/>
        <w:spacing w:line="276" w:lineRule="auto" w:after="60"/>
      </w:pPr>
      <w:r>
        <w:rPr>
          <w:rFonts w:ascii="Arial" w:hAnsi="Arial" w:eastAsia="Arial"/>
          <w:b/>
          <w:sz w:val="22"/>
        </w:rPr>
        <w:t xml:space="preserve">Task line 1: </w:t>
      </w:r>
      <w:r>
        <w:rPr>
          <w:rFonts w:ascii="Arial" w:hAnsi="Arial" w:eastAsia="Arial"/>
          <w:sz w:val="22"/>
        </w:rPr>
        <w:t>Offer genuine, unconditional trust in advance, before any actual decision has even been made./Đưa ra sự tin tưởng chân thực, vô điều kiện trước, trước khi bất kỳ quyết định thật sự nào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trust gratefully while honestly naming it as not yet earned for this specific decision./Chấp nhận sự tin tưởng này một cách biết ơn trong khi trung thực nêu tên nó chưa được xứng đáng cho chính quyết định cụ thể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offered before a decision is made carries genuine risk, and deserves honest acknowledgement, not quiet acceptance./Nhận diện rằng sự tin tưởng được trao trước khi một quyết định được đưa ra mang rủi ro chân thực, và xứng đáng được thừa nhận trung thực, không phải sự chấp nhận yên lặng.</w:t>
      </w:r>
    </w:p>
    <w:p>
      <w:pPr>
        <w:keepLines/>
        <w:spacing w:line="276" w:lineRule="auto" w:after="60"/>
      </w:pPr>
      <w:r>
        <w:rPr>
          <w:rFonts w:ascii="Arial" w:hAnsi="Arial" w:eastAsia="Arial"/>
          <w:b/>
          <w:sz w:val="22"/>
        </w:rPr>
        <w:t xml:space="preserve">Task line 4: </w:t>
      </w:r>
      <w:r>
        <w:rPr>
          <w:rFonts w:ascii="Arial" w:hAnsi="Arial" w:eastAsia="Arial"/>
          <w:sz w:val="22"/>
        </w:rPr>
        <w:t>Record this small honesty as protecting against the quiet danger of unearned confidence going unchallenged./Ghi nhận sự trung thực nhỏ này là bảo vệ khỏi mối nguy yên lặng của sự tự tin chưa xứng đáng không bị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trust is not yet earned, rather than simply accepting it, models genuine humility under real pressure./Nhận diện rằng việc thừa nhận sự tin tưởng chưa được xứng đáng, thay vì chỉ đơn thuần chấp nhận nó, làm mẫu sự khiêm tốn chân thực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sets a genuinely high bar for the actual decision still to be made this week./Nhận diện rằng sự thừa nhận trung thực này thiết lập một tiêu chuẩn thật sự cao cho chính quyết định vẫn sẽ được đưa ra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trust offered in advance of a decision and honestly admit it has not yet been earned, refusing to accept confidence that hasn't been tested yet./Chủ động đón nhận sự tin tưởng được trao trước một quyết định và trung thực thừa nhận nó chưa được xứng đáng, từ chối chấp nhận sự tự tin chưa được thử thách.</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the first hint of a question larger than anything faced so far./Hôm nay khép lại với một chuyến xe đưa đón mang theo dấu hiệu đầu tiên của một câu hỏi lớn hơn bất cứ điều gì từng đối mặt cho đến giờ.</w:t>
      </w:r>
    </w:p>
    <w:p>
      <w:pPr>
        <w:pStyle w:val="Heading2"/>
      </w:pPr>
      <w:r>
        <w:rPr>
          <w:rFonts w:ascii="Arial" w:hAnsi="Arial" w:eastAsia="Arial"/>
          <w:b/>
          <w:sz w:val="26"/>
        </w:rPr>
        <w:t>NGÀY 2: Giờ làm việc — James đề xuất mô hình mới</w:t>
      </w:r>
    </w:p>
    <w:p>
      <w:pPr>
        <w:keepLines/>
        <w:spacing w:line="276" w:lineRule="auto" w:after="60"/>
      </w:pPr>
      <w:r>
        <w:rPr>
          <w:rFonts w:ascii="Arial" w:hAnsi="Arial" w:eastAsia="Arial"/>
          <w:b/>
          <w:sz w:val="22"/>
        </w:rPr>
        <w:t xml:space="preserve">SVP Global Supply Chain: </w:t>
      </w:r>
      <w:r>
        <w:rPr>
          <w:rFonts w:ascii="Arial" w:hAnsi="Arial" w:eastAsia="Arial"/>
          <w:sz w:val="22"/>
        </w:rPr>
        <w:t>Tony, robotics and automation costs have dropped enough that a lights-out model is now realistic./Tony, chi phí robot và tự động hóa đã giảm đủ để một mô hình vận hành không cần người trở nên khả thi.</w:t>
      </w:r>
    </w:p>
    <w:p>
      <w:pPr>
        <w:keepLines/>
        <w:spacing w:line="276" w:lineRule="auto" w:after="60"/>
      </w:pPr>
      <w:r>
        <w:rPr>
          <w:rFonts w:ascii="Arial" w:hAnsi="Arial" w:eastAsia="Arial"/>
          <w:b/>
          <w:sz w:val="22"/>
        </w:rPr>
        <w:t xml:space="preserve">Tony: </w:t>
      </w:r>
      <w:r>
        <w:rPr>
          <w:rFonts w:ascii="Arial" w:hAnsi="Arial" w:eastAsia="Arial"/>
          <w:sz w:val="22"/>
        </w:rPr>
        <w:t>Lights-out meaning minimal human presence on the floor at all?/Vận hành không cần người nghĩa là gần như không có con người trên sàn sản xuất à?</w:t>
      </w:r>
    </w:p>
    <w:p>
      <w:pPr>
        <w:keepLines/>
        <w:spacing w:line="276" w:lineRule="auto" w:after="60"/>
      </w:pPr>
      <w:r>
        <w:rPr>
          <w:rFonts w:ascii="Arial" w:hAnsi="Arial" w:eastAsia="Arial"/>
          <w:b/>
          <w:sz w:val="22"/>
        </w:rPr>
        <w:t>ASKING FOR A PRECISE DEFINITION BEFORE REACTING TO A TERM THAT COULD EASILY BE MISUNDERSTOOD / HỎI VỀ MỘT ĐỊNH NGHĨA CHÍNH XÁC TRƯỚC KHI PHẢN ỨNG VỚI MỘT THUẬT NGỮ CÓ THỂ DỄ DÀNG BỊ HIỂU SAI</w:t>
      </w:r>
    </w:p>
    <w:p>
      <w:pPr>
        <w:keepLines/>
        <w:spacing w:line="276" w:lineRule="auto" w:after="60"/>
      </w:pPr>
      <w:r>
        <w:rPr>
          <w:rFonts w:ascii="Arial" w:hAnsi="Arial" w:eastAsia="Arial"/>
          <w:b/>
          <w:sz w:val="22"/>
        </w:rPr>
        <w:t xml:space="preserve">Task line 1: </w:t>
      </w:r>
      <w:r>
        <w:rPr>
          <w:rFonts w:ascii="Arial" w:hAnsi="Arial" w:eastAsia="Arial"/>
          <w:sz w:val="22"/>
        </w:rPr>
        <w:t>Introduce a genuinely new strategic concept, naming the specific economic factor that made it newly viable./Giới thiệu một khái niệm chiến lược thật sự mới, nêu tên yếu tố kinh tế cụ thể đã khiến nó trở nên khả thi mới đây.</w:t>
      </w:r>
    </w:p>
    <w:p>
      <w:pPr>
        <w:keepLines/>
        <w:spacing w:line="276" w:lineRule="auto" w:after="60"/>
      </w:pPr>
      <w:r>
        <w:rPr>
          <w:rFonts w:ascii="Arial" w:hAnsi="Arial" w:eastAsia="Arial"/>
          <w:b/>
          <w:sz w:val="22"/>
        </w:rPr>
        <w:t xml:space="preserve">Task line 2: </w:t>
      </w:r>
      <w:r>
        <w:rPr>
          <w:rFonts w:ascii="Arial" w:hAnsi="Arial" w:eastAsia="Arial"/>
          <w:sz w:val="22"/>
        </w:rPr>
        <w:t>Ask for a precise, literal definition of an unfamiliar term rather than reacting to its surface impression./Hỏi về một định nghĩa chính xác, theo nghĩa đen của một thuật ngữ chưa quen thuộc thay vì phản ứng với ấn tượng bề ngoài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terms like "lights-out" can carry vastly different meanings depending on exact implementation details./Nhận diện rằng những thuật ngữ như "vận hành không cần người" có thể mang những ý nghĩa rất khác nhau tùy vào chi tiết triển khai chính xác.</w:t>
      </w:r>
    </w:p>
    <w:p>
      <w:pPr>
        <w:keepLines/>
        <w:spacing w:line="276" w:lineRule="auto" w:after="60"/>
      </w:pPr>
      <w:r>
        <w:rPr>
          <w:rFonts w:ascii="Arial" w:hAnsi="Arial" w:eastAsia="Arial"/>
          <w:b/>
          <w:sz w:val="22"/>
        </w:rPr>
        <w:t xml:space="preserve">Task line 4: </w:t>
      </w:r>
      <w:r>
        <w:rPr>
          <w:rFonts w:ascii="Arial" w:hAnsi="Arial" w:eastAsia="Arial"/>
          <w:sz w:val="22"/>
        </w:rPr>
        <w:t>Record this clarifying question as preventing an entire conversation from proceeding on a mistaken shared assumption./Ghi nhận câu hỏi làm rõ này là ngăn chặn cả một cuộc trò chuyện tiến hành trên một giả định chung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for definitions first, before any emotional reaction, models exactly the discipline built over years./Nhận diện rằng việc hỏi về định nghĩa trước, trước bất kỳ phản ứng cảm xúc nào, làm mẫu chính xác kỷ luật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question will directly shape how seriously the coming workforce concerns are actually weighed./Nhận diện rằng câu hỏi chính xác này sẽ trực tiếp định hình mức độ nghiêm túc mà những mối lo nhân sự sắp tới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definition before reacting to a term that could easily be misunderstood, refusing to let an unclear word decide the tone of an entire strategic conversation./Chủ động hỏi về một định nghĩa chính xác trước khi phản ứng với một thuật ngữ có thể dễ dàng bị hiểu sai, từ chối để một từ không rõ ràng quyết định tông điệu của cả một cuộc trò chuyện chiến lược.</w:t>
      </w:r>
    </w:p>
    <w:p>
      <w:pPr>
        <w:keepLines/>
        <w:spacing w:line="276" w:lineRule="auto" w:after="60"/>
      </w:pPr>
      <w:r>
        <w:rPr>
          <w:rFonts w:ascii="Arial" w:hAnsi="Arial" w:eastAsia="Arial"/>
          <w:b/>
          <w:sz w:val="22"/>
        </w:rPr>
        <w:t xml:space="preserve">SVP Global Supply Chain: </w:t>
      </w:r>
      <w:r>
        <w:rPr>
          <w:rFonts w:ascii="Arial" w:hAnsi="Arial" w:eastAsia="Arial"/>
          <w:sz w:val="22"/>
        </w:rPr>
        <w:t>Largely, yes, higher output, lower long-term cost, fewer workforce risks like the ones you've managed for years./Phần lớn là vậy, sản lượng cao hơn, chi phí dài hạn thấp hơn, ít rủi ro nhân sự hơn như những gì em đã quản lý bao năm nay.</w:t>
      </w:r>
    </w:p>
    <w:p>
      <w:pPr>
        <w:keepLines/>
        <w:spacing w:line="276" w:lineRule="auto" w:after="60"/>
      </w:pPr>
      <w:r>
        <w:rPr>
          <w:rFonts w:ascii="Arial" w:hAnsi="Arial" w:eastAsia="Arial"/>
          <w:b/>
          <w:sz w:val="22"/>
        </w:rPr>
        <w:t xml:space="preserve">Tony: </w:t>
      </w:r>
      <w:r>
        <w:rPr>
          <w:rFonts w:ascii="Arial" w:hAnsi="Arial" w:eastAsia="Arial"/>
          <w:sz w:val="22"/>
        </w:rPr>
        <w:t>I want to think about this properly before I react, can I have two weeks before a real answer?/Em muốn suy nghĩ kỹ về việc này trước khi phản ứng, em có thể có hai tuần trước khi trả lời thật sự không?</w:t>
      </w:r>
    </w:p>
    <w:p>
      <w:pPr>
        <w:keepLines/>
        <w:spacing w:line="276" w:lineRule="auto" w:after="60"/>
      </w:pPr>
      <w:r>
        <w:rPr>
          <w:rFonts w:ascii="Arial" w:hAnsi="Arial" w:eastAsia="Arial"/>
          <w:b/>
          <w:sz w:val="22"/>
        </w:rPr>
        <w:t>REFUSING TO GIVE AN IMMEDIATE REACTION TO A DECISION THAT GENUINELY DESERVES DELIBERATE, UNRUSHED THOUGHT / TỪ CHỐI ĐƯA RA MỘT PHẢN ỨNG NGAY LẬP TỨC CHO MỘT QUYẾT ĐỊNH THẬT SỰ XỨNG ĐÁNG ĐƯỢC SUY NGHĨ CÓ CHỦ ĐÍCH, KHÔNG VỘI VÃ</w:t>
      </w:r>
    </w:p>
    <w:p>
      <w:pPr>
        <w:keepLines/>
        <w:spacing w:line="276" w:lineRule="auto" w:after="60"/>
      </w:pPr>
      <w:r>
        <w:rPr>
          <w:rFonts w:ascii="Arial" w:hAnsi="Arial" w:eastAsia="Arial"/>
          <w:b/>
          <w:sz w:val="22"/>
        </w:rPr>
        <w:t xml:space="preserve">Task line 1: </w:t>
      </w:r>
      <w:r>
        <w:rPr>
          <w:rFonts w:ascii="Arial" w:hAnsi="Arial" w:eastAsia="Arial"/>
          <w:sz w:val="22"/>
        </w:rPr>
        <w:t>Confirm the definition fully, naming three specific, appealing benefits in the same breath./Xác nhận định nghĩa đầy đủ, nêu tên ba lợi ích cụ thể, hấp dẫn trong cùng một hơi thở.</w:t>
      </w:r>
    </w:p>
    <w:p>
      <w:pPr>
        <w:keepLines/>
        <w:spacing w:line="276" w:lineRule="auto" w:after="60"/>
      </w:pPr>
      <w:r>
        <w:rPr>
          <w:rFonts w:ascii="Arial" w:hAnsi="Arial" w:eastAsia="Arial"/>
          <w:b/>
          <w:sz w:val="22"/>
        </w:rPr>
        <w:t xml:space="preserve">Task line 2: </w:t>
      </w:r>
      <w:r>
        <w:rPr>
          <w:rFonts w:ascii="Arial" w:hAnsi="Arial" w:eastAsia="Arial"/>
          <w:sz w:val="22"/>
        </w:rPr>
        <w:t>Request a specific, generous amount of time explicitly, naming the exact reason immediate reaction feels wrong here./Yêu cầu một khoảng thời gian cụ thể, hào phóng một cách rõ ràng, nêu tên lý do chính xác phản ứng ngay lập tức cảm thấy sai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framed attractively, with genuine benefits, still deserves the same scrutiny as an unattractive one./Nhận diện rằng một quyết định được định khung hấp dẫn, với những lợi ích chân thực, vẫn xứng đáng với sự xem xét kỹ lưỡng như một quyết định không hấp dẫn.</w:t>
      </w:r>
    </w:p>
    <w:p>
      <w:pPr>
        <w:keepLines/>
        <w:spacing w:line="276" w:lineRule="auto" w:after="60"/>
      </w:pPr>
      <w:r>
        <w:rPr>
          <w:rFonts w:ascii="Arial" w:hAnsi="Arial" w:eastAsia="Arial"/>
          <w:b/>
          <w:sz w:val="22"/>
        </w:rPr>
        <w:t xml:space="preserve">Task line 4: </w:t>
      </w:r>
      <w:r>
        <w:rPr>
          <w:rFonts w:ascii="Arial" w:hAnsi="Arial" w:eastAsia="Arial"/>
          <w:sz w:val="22"/>
        </w:rPr>
        <w:t>Record this request for time as protecting against the exact trap of mistaking attractive numbers for a complete picture./Ghi nhận yêu cầu về thời gian này là bảo vệ khỏi chính cái bẫy nhầm lẫn những con số hấp dẫn với một bức tranh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past workforce management explicitly, as a benefit removed, quietly signals the emotional stakes involved./Nhận diện rằng việc nêu tên việc quản lý nhân sự trong quá khứ một cách rõ ràng, như một lợi ích được loại bỏ, thầm lặng báo hiệu mức độ quan trọng cảm xúc liên quan.</w:t>
      </w:r>
    </w:p>
    <w:p>
      <w:pPr>
        <w:keepLines/>
        <w:spacing w:line="276" w:lineRule="auto" w:after="60"/>
      </w:pPr>
      <w:r>
        <w:rPr>
          <w:rFonts w:ascii="Arial" w:hAnsi="Arial" w:eastAsia="Arial"/>
          <w:b/>
          <w:sz w:val="22"/>
        </w:rPr>
        <w:t xml:space="preserve">Task line 6: </w:t>
      </w:r>
      <w:r>
        <w:rPr>
          <w:rFonts w:ascii="Arial" w:hAnsi="Arial" w:eastAsia="Arial"/>
          <w:sz w:val="22"/>
        </w:rPr>
        <w:t>Recognise that requesting two weeks, a specific number, shows genuine intent to actually use the time, not stall indefinitely./Nhận diện rằng việc yêu cầu hai tuần, một con số cụ thể, cho thấy ý định thật sự sử dụng thời gian đó, không phải trì hoãn vô thời hạn.</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give an immediate reaction to a decision that genuinely deserves deliberate, unrushed thought, naming the exact timeframe needed rather than any vague delay./Chủ động từ chối đưa ra một phản ứng ngay lập tức cho một quyết định thật sự xứng đáng được suy nghĩ có chủ đích, không vội vã, nêu tên khung thời gian chính xác cần thiết thay vì bất kỳ sự trì hoãn mơ hồ nào.</w:t>
      </w:r>
    </w:p>
    <w:p>
      <w:pPr>
        <w:keepLines/>
        <w:spacing w:line="276" w:lineRule="auto" w:after="60"/>
      </w:pPr>
      <w:r>
        <w:rPr>
          <w:rFonts w:ascii="Arial" w:hAnsi="Arial" w:eastAsia="Arial"/>
          <w:b/>
          <w:sz w:val="22"/>
        </w:rPr>
        <w:t xml:space="preserve">SVP Global Supply Chain: </w:t>
      </w:r>
      <w:r>
        <w:rPr>
          <w:rFonts w:ascii="Arial" w:hAnsi="Arial" w:eastAsia="Arial"/>
          <w:sz w:val="22"/>
        </w:rPr>
        <w:t>Take the time, this isn't a decision I want rushed either./Cứ dành thời gian, đây cũng không phải quyết định anh muốn vội vàng.</w:t>
      </w:r>
    </w:p>
    <w:p>
      <w:pPr>
        <w:keepLines/>
        <w:spacing w:line="276" w:lineRule="auto" w:after="60"/>
      </w:pPr>
      <w:r>
        <w:rPr>
          <w:rFonts w:ascii="Arial" w:hAnsi="Arial" w:eastAsia="Arial"/>
          <w:b/>
          <w:sz w:val="22"/>
        </w:rPr>
        <w:t xml:space="preserve">Tony: </w:t>
      </w:r>
      <w:r>
        <w:rPr>
          <w:rFonts w:ascii="Arial" w:hAnsi="Arial" w:eastAsia="Arial"/>
          <w:sz w:val="22"/>
        </w:rPr>
        <w:t>Thank you, I have a feeling this one needs more than just a cost model./Cảm ơn anh, em có cảm giác việc này cần nhiều hơn chỉ một mô hình chi phí.</w:t>
      </w:r>
    </w:p>
    <w:p>
      <w:pPr>
        <w:keepLines/>
        <w:spacing w:line="276" w:lineRule="auto" w:after="60"/>
      </w:pPr>
      <w:r>
        <w:rPr>
          <w:rFonts w:ascii="Arial" w:hAnsi="Arial" w:eastAsia="Arial"/>
          <w:b/>
          <w:sz w:val="22"/>
        </w:rPr>
        <w:t>NAMING A GENUINE INSTINCT THAT A DECISION NEEDS MORE THAN NUMBERS, EVEN BEFORE KNOWING EXACTLY WHAT MORE MEANS / NÊU TÊN MỘT BẢN NĂNG CHÂN THỰC RẰNG MỘT QUYẾT ĐỊNH CẦN NHIỀU HƠN CON SỐ, NGAY CẢ TRƯỚC KHI BIẾT CHÍNH XÁC NHIỀU HƠN LÀ GÌ</w:t>
      </w:r>
    </w:p>
    <w:p>
      <w:pPr>
        <w:keepLines/>
        <w:spacing w:line="276" w:lineRule="auto" w:after="60"/>
      </w:pPr>
      <w:r>
        <w:rPr>
          <w:rFonts w:ascii="Arial" w:hAnsi="Arial" w:eastAsia="Arial"/>
          <w:b/>
          <w:sz w:val="22"/>
        </w:rPr>
        <w:t xml:space="preserve">Task line 1: </w:t>
      </w:r>
      <w:r>
        <w:rPr>
          <w:rFonts w:ascii="Arial" w:hAnsi="Arial" w:eastAsia="Arial"/>
          <w:sz w:val="22"/>
        </w:rPr>
        <w:t>Grant the requested time generously, confirming shared discomfort with rushing this specific decision./Cho phép khoảng thời gian được yêu cầu một cách hào phóng, xác nhận sự khó chịu chung với việc vội vàng đúng quyết định này.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naming an early, still-vague instinct about what this decision actually requires./Bày tỏ lòng biết ơn chân thực trong khi nêu tên một bản năng sớm, vẫn còn mơ hồ về điều quyết định này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instinct honestly, before it can be fully articulated, is itself a genuinely useful signal./Nhận diện rằng việc nêu tên một bản năng trung thực, trước khi nó có thể được diễn đạt đầy đủ, tự nó là một tín hiệu thật sự hữu ích.</w:t>
      </w:r>
    </w:p>
    <w:p>
      <w:pPr>
        <w:keepLines/>
        <w:spacing w:line="276" w:lineRule="auto" w:after="60"/>
      </w:pPr>
      <w:r>
        <w:rPr>
          <w:rFonts w:ascii="Arial" w:hAnsi="Arial" w:eastAsia="Arial"/>
          <w:b/>
          <w:sz w:val="22"/>
        </w:rPr>
        <w:t xml:space="preserve">Task line 4: </w:t>
      </w:r>
      <w:r>
        <w:rPr>
          <w:rFonts w:ascii="Arial" w:hAnsi="Arial" w:eastAsia="Arial"/>
          <w:sz w:val="22"/>
        </w:rPr>
        <w:t>Record this instinct as the opening thread that will be pulled and examined across the rest of this entire week./Ghi nhận bản năng này là sợi dây mở đầu sẽ được kéo ra và xem xét suốt phần còn lại của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granting time without resistance shows genuine respect for this specific instinct./Nhận diện rằng một lãnh đạo cấp cao cho phép thời gian mà không kháng cự cho thấy sự tôn trọng chân thực dành cho chính bản năng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vague instinct will become fully precise only after direct conversations still to come this week./Nhận diện rằng bản năng mơ hồ này sẽ trở nên hoàn toàn chính xác chỉ sau những cuộc trò chuyện trực tiếp vẫn sắp đến trong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instinct that a decision needs more than numbers, even before knowing exactly what more means, trusting the feeling enough to say it aloud./Chủ động nêu tên một bản năng chân thực rằng một quyết định cần nhiều hơn con số, ngay cả trước khi biết chính xác nhiều hơn là gì, tin tưởng cảm giác đó đủ để nói ra thành lời.</w:t>
      </w:r>
    </w:p>
    <w:p>
      <w:pPr>
        <w:keepLines/>
        <w:spacing w:line="276" w:lineRule="auto" w:after="60"/>
      </w:pPr>
      <w:r>
        <w:rPr>
          <w:rFonts w:ascii="Arial" w:hAnsi="Arial" w:eastAsia="Arial"/>
          <w:b/>
          <w:sz w:val="22"/>
        </w:rPr>
        <w:t xml:space="preserve">SVP Global Supply Chain: </w:t>
      </w:r>
      <w:r>
        <w:rPr>
          <w:rFonts w:ascii="Arial" w:hAnsi="Arial" w:eastAsia="Arial"/>
          <w:sz w:val="22"/>
        </w:rPr>
        <w:t>For what it's worth, I asked myself the same question when this idea first crossed my desk./Nói thật thì, anh cũng tự hỏi chính câu hỏi đó khi ý tưởng này lần đầu qua bàn làm việc của anh.</w:t>
      </w:r>
    </w:p>
    <w:p>
      <w:pPr>
        <w:keepLines/>
        <w:spacing w:line="276" w:lineRule="auto" w:after="60"/>
      </w:pPr>
      <w:r>
        <w:rPr>
          <w:rFonts w:ascii="Arial" w:hAnsi="Arial" w:eastAsia="Arial"/>
          <w:b/>
          <w:sz w:val="22"/>
        </w:rPr>
        <w:t xml:space="preserve">Tony: </w:t>
      </w:r>
      <w:r>
        <w:rPr>
          <w:rFonts w:ascii="Arial" w:hAnsi="Arial" w:eastAsia="Arial"/>
          <w:sz w:val="22"/>
        </w:rPr>
        <w:t>What did you land on, if you don't mind me asking?/Anh đã đi đến kết luận gì vậy, nếu em không phiền hỏi?</w:t>
      </w:r>
    </w:p>
    <w:p>
      <w:pPr>
        <w:keepLines/>
        <w:spacing w:line="276" w:lineRule="auto" w:after="60"/>
      </w:pPr>
      <w:r>
        <w:rPr>
          <w:rFonts w:ascii="Arial" w:hAnsi="Arial" w:eastAsia="Arial"/>
          <w:b/>
          <w:sz w:val="22"/>
        </w:rPr>
        <w:t>LEARNING THAT A SENIOR LEADER WRESTLED WITH THE EXACT SAME DISCOMFORT BEFORE EVER BRINGING THE PROPOSAL FORWARD / BIẾT ĐƯỢC MỘT LÃNH ĐẠO CẤP CAO ĐÃ VẬT LỘN VỚI CHÍNH SỰ KHÓ CHỊU ĐÓ TRƯỚC KHI ĐƯA ĐỀ XUẤT RA</w:t>
      </w:r>
    </w:p>
    <w:p>
      <w:pPr>
        <w:keepLines/>
        <w:spacing w:line="276" w:lineRule="auto" w:after="60"/>
      </w:pPr>
      <w:r>
        <w:rPr>
          <w:rFonts w:ascii="Arial" w:hAnsi="Arial" w:eastAsia="Arial"/>
          <w:b/>
          <w:sz w:val="22"/>
        </w:rPr>
        <w:t xml:space="preserve">Task line 1: </w:t>
      </w:r>
      <w:r>
        <w:rPr>
          <w:rFonts w:ascii="Arial" w:hAnsi="Arial" w:eastAsia="Arial"/>
          <w:sz w:val="22"/>
        </w:rPr>
        <w:t>Reveal a personal, previously unknown detail, having wrestled with this exact question before proposing it./Tiết lộ một chi tiết cá nhân, chưa được biết đến trước đó, đã vật lộn với chính câu hỏi này trước khi đề xuất nó.</w:t>
      </w:r>
    </w:p>
    <w:p>
      <w:pPr>
        <w:keepLines/>
        <w:spacing w:line="276" w:lineRule="auto" w:after="60"/>
      </w:pPr>
      <w:r>
        <w:rPr>
          <w:rFonts w:ascii="Arial" w:hAnsi="Arial" w:eastAsia="Arial"/>
          <w:b/>
          <w:sz w:val="22"/>
        </w:rPr>
        <w:t xml:space="preserve">Task line 2: </w:t>
      </w:r>
      <w:r>
        <w:rPr>
          <w:rFonts w:ascii="Arial" w:hAnsi="Arial" w:eastAsia="Arial"/>
          <w:sz w:val="22"/>
        </w:rPr>
        <w:t>Ask genuinely and respectfully for the actual conclusion reached, showing real interest rather than polite curiosity./Hỏi một cách chân thực và tôn trọng về kết luận thật sự đạt được, thể hiện sự quan tâm thật sự thay vì sự tò mò lịch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admitting his own earlier discomfort humanises what could otherwise feel like a cold directive./Nhận diện rằng một lãnh đạo cấp cao thừa nhận sự khó chịu trước đó của chính mình nhân tính hóa điều lẽ ra có thể cảm thấy như một chỉ thị lạnh lùng.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reframing the entire proposal, not as a cold directive, but as a genuine, shared dilemma./Ghi nhận sự tiết lộ này là tái định khung cả đề xuất, không phải như một chỉ thị lạnh lùng, mà như một tình thế tiến thoái lưỡng nan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admission changes the entire emotional register of the two weeks about to be spent thinking./Nhận diện rằng sự thừa nhận nhỏ này thay đổi toàn bộ cung bậc cảm xúc của hai tuần sắp được dùng để suy nghĩ.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be answered fully only after the same rigorous process is repeated independently./Nhận diện rằng chính câu hỏi này sẽ được trả lời đầy đủ chỉ sau khi chính quy trình nghiêm ngặt đó được lặp lại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senior leader wrestled with the exact same discomfort before ever bringing the proposal forward, receiving this as solidarity rather than pressure./Chủ động biết được một lãnh đạo cấp cao đã vật lộn với chính sự khó chịu đó trước khi đưa đề xuất ra, đón nhận điều này như sự đồng hành thay vì áp lực.</w:t>
      </w:r>
    </w:p>
    <w:p>
      <w:pPr>
        <w:keepLines/>
        <w:spacing w:line="276" w:lineRule="auto" w:after="60"/>
      </w:pPr>
      <w:r>
        <w:rPr>
          <w:rFonts w:ascii="Arial" w:hAnsi="Arial" w:eastAsia="Arial"/>
          <w:b/>
          <w:sz w:val="22"/>
        </w:rPr>
        <w:t xml:space="preserve">SVP Global Supply Chain: </w:t>
      </w:r>
      <w:r>
        <w:rPr>
          <w:rFonts w:ascii="Arial" w:hAnsi="Arial" w:eastAsia="Arial"/>
          <w:sz w:val="22"/>
        </w:rPr>
        <w:t>Honestly, I landed nowhere final yet either, that's part of why I wanted your read on it too./Thật lòng thì anh cũng chưa đi đến kết luận cuối cùng nào, đó là một phần lý do anh muốn cả góc nhìn của em về việc này.</w:t>
      </w:r>
    </w:p>
    <w:p>
      <w:pPr>
        <w:keepLines/>
        <w:spacing w:line="276" w:lineRule="auto" w:after="60"/>
      </w:pPr>
      <w:r>
        <w:rPr>
          <w:rFonts w:ascii="Arial" w:hAnsi="Arial" w:eastAsia="Arial"/>
          <w:b/>
          <w:sz w:val="22"/>
        </w:rPr>
        <w:t xml:space="preserve">Tony: </w:t>
      </w:r>
      <w:r>
        <w:rPr>
          <w:rFonts w:ascii="Arial" w:hAnsi="Arial" w:eastAsia="Arial"/>
          <w:sz w:val="22"/>
        </w:rPr>
        <w:t>That actually helps, knowing I'm not the only one still working through it./Điều đó thật sự giúp ích, biết rằng anh không phải người duy nhất vẫn đang tìm hiểu về nó.</w:t>
      </w:r>
    </w:p>
    <w:p>
      <w:pPr>
        <w:keepLines/>
        <w:spacing w:line="276" w:lineRule="auto" w:after="60"/>
      </w:pPr>
      <w:r>
        <w:rPr>
          <w:rFonts w:ascii="Arial" w:hAnsi="Arial" w:eastAsia="Arial"/>
          <w:b/>
          <w:sz w:val="22"/>
        </w:rPr>
        <w:t>FINDING GENUINE RELIEF IN LEARNING THAT SHARED UNCERTAINTY, NOT JUST SHARED CONFIDENCE, EXISTS AT EVERY LEVEL / TÌM THẤY SỰ NHẸ NHÕM CHÂN THỰC KHI BIẾT ĐƯỢC SỰ KHÔNG CHẮC CHẮN CHUNG, KHÔNG CHỈ SỰ TỰ TIN CHUNG, TỒN TẠI Ở MỌI CẤP ĐỘ</w:t>
      </w:r>
    </w:p>
    <w:p>
      <w:pPr>
        <w:keepLines/>
        <w:spacing w:line="276" w:lineRule="auto" w:after="60"/>
      </w:pPr>
      <w:r>
        <w:rPr>
          <w:rFonts w:ascii="Arial" w:hAnsi="Arial" w:eastAsia="Arial"/>
          <w:b/>
          <w:sz w:val="22"/>
        </w:rPr>
        <w:t xml:space="preserve">Task line 1: </w:t>
      </w:r>
      <w:r>
        <w:rPr>
          <w:rFonts w:ascii="Arial" w:hAnsi="Arial" w:eastAsia="Arial"/>
          <w:sz w:val="22"/>
        </w:rPr>
        <w:t>Admit honestly to genuine, ongoing uncertainty, naming this shared uncertainty as part of why input was sought./Thừa nhận trung thực về sự không chắc chắn chân thực, đang tiếp diễn, nêu tên sự không chắc chắn chung này là một phần lý do ý kiến được tìm kiếm.</w:t>
      </w:r>
    </w:p>
    <w:p>
      <w:pPr>
        <w:keepLines/>
        <w:spacing w:line="276" w:lineRule="auto" w:after="60"/>
      </w:pPr>
      <w:r>
        <w:rPr>
          <w:rFonts w:ascii="Arial" w:hAnsi="Arial" w:eastAsia="Arial"/>
          <w:b/>
          <w:sz w:val="22"/>
        </w:rPr>
        <w:t xml:space="preserve">Task line 2: </w:t>
      </w:r>
      <w:r>
        <w:rPr>
          <w:rFonts w:ascii="Arial" w:hAnsi="Arial" w:eastAsia="Arial"/>
          <w:sz w:val="22"/>
        </w:rPr>
        <w:t>Receive this admission as genuinely helpful, naming the specific relief of not carrying uncertainty alone./Đón nhận sự thừa nhận này là thật sự hữu ích, nêu tên sự nhẹ nhõm cụ thể của việc không mang sự không chắc chắn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uncertainty, honestly named, can be more genuinely reassuring than false, one-sided confidence./Nhận diện rằng sự không chắc chắn chung, được nêu tên trung thực, có thể thật sự trấn an hơn sự tự tin giả tạo, một phía.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flattening a hierarchy briefly, two people genuinely thinking through the same hard problem together./Ghi nhận sự trao đổi này là làm phẳng một hệ thống cấp bậc trong chốc lát, hai người thật sự cùng suy nghĩ qua chính vấn đề khó khăn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admitting this openly reflects genuine trust in the relationship built over years./Nhận diện rằng một lãnh đạo cấp cao thừa nhận điều này cởi mở phản ánh sự tin tưởng chân thực trong mối quan hệ được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uncertainty will directly shape how collaboratively the coming two weeks are actually spent./Nhận diện rằng sự không chắc chắn chung này sẽ trực tiếp định hình mức độ hợp tác mà hai tuần sắp tới thật sự được dùng.</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relief in learning that shared uncertainty, not just shared confidence, exists at every level, letting solidarity replace the isolation of a hard decision./Chủ động tìm thấy sự nhẹ nhõm chân thực khi biết được sự không chắc chắn chung, không chỉ sự tự tin chung, tồn tại ở mọi cấp độ, để sự đồng hành thay thế sự cô lập của một quyết định khó khăn.</w:t>
      </w:r>
    </w:p>
    <w:p>
      <w:pPr>
        <w:keepLines/>
        <w:spacing w:line="276" w:lineRule="auto" w:after="60"/>
      </w:pPr>
      <w:r>
        <w:rPr>
          <w:rFonts w:ascii="Arial" w:hAnsi="Arial" w:eastAsia="Arial"/>
          <w:b/>
          <w:sz w:val="22"/>
        </w:rPr>
        <w:t xml:space="preserve">SVP Global Supply Chain: </w:t>
      </w:r>
      <w:r>
        <w:rPr>
          <w:rFonts w:ascii="Arial" w:hAnsi="Arial" w:eastAsia="Arial"/>
          <w:sz w:val="22"/>
        </w:rPr>
        <w:t>For the record, the board is not pushing for this, this idea came from me watching the technology, not from pressure above./Để anh nói rõ, hội đồng quản trị không thúc ép việc này, ý tưởng này đến từ việc anh theo dõi công nghệ, không phải từ áp lực cấp trên.</w:t>
      </w:r>
    </w:p>
    <w:p>
      <w:pPr>
        <w:keepLines/>
        <w:spacing w:line="276" w:lineRule="auto" w:after="60"/>
      </w:pPr>
      <w:r>
        <w:rPr>
          <w:rFonts w:ascii="Arial" w:hAnsi="Arial" w:eastAsia="Arial"/>
          <w:b/>
          <w:sz w:val="22"/>
        </w:rPr>
        <w:t xml:space="preserve">Tony: </w:t>
      </w:r>
      <w:r>
        <w:rPr>
          <w:rFonts w:ascii="Arial" w:hAnsi="Arial" w:eastAsia="Arial"/>
          <w:sz w:val="22"/>
        </w:rPr>
        <w:t>That actually matters to me, knowing this is a genuine question and not a decision already made somewhere else./Điều đó thật sự có ý nghĩa với em, biết rằng đây là một câu hỏi chân thực chứ không phải một quyết định đã được đưa ra ở đâu đó khác rồi.</w:t>
      </w:r>
    </w:p>
    <w:p>
      <w:pPr>
        <w:keepLines/>
        <w:spacing w:line="276" w:lineRule="auto" w:after="60"/>
      </w:pPr>
      <w:r>
        <w:rPr>
          <w:rFonts w:ascii="Arial" w:hAnsi="Arial" w:eastAsia="Arial"/>
          <w:b/>
          <w:sz w:val="22"/>
        </w:rPr>
        <w:t>LEARNING THAT A PROPOSAL IS A GENUINE OPEN QUESTION RATHER THAN A DECISION ALREADY QUIETLY MADE ELSEWHERE / BIẾT ĐƯỢC MỘT ĐỀ XUẤT LÀ MỘT CÂU HỎI MỞ CHÂN THỰC THAY VÌ MỘT QUYẾT ĐỊNH ĐÃ ĐƯỢC ÂM THẦM ĐƯA RA Ở NƠI KHÁC</w:t>
      </w:r>
    </w:p>
    <w:p>
      <w:pPr>
        <w:keepLines/>
        <w:spacing w:line="276" w:lineRule="auto" w:after="60"/>
      </w:pPr>
      <w:r>
        <w:rPr>
          <w:rFonts w:ascii="Arial" w:hAnsi="Arial" w:eastAsia="Arial"/>
          <w:b/>
          <w:sz w:val="22"/>
        </w:rPr>
        <w:t xml:space="preserve">Task line 1: </w:t>
      </w:r>
      <w:r>
        <w:rPr>
          <w:rFonts w:ascii="Arial" w:hAnsi="Arial" w:eastAsia="Arial"/>
          <w:sz w:val="22"/>
        </w:rPr>
        <w:t>Clarify the origin of a proposal explicitly, distinguishing personal initiative from external, top-down pressure./Làm rõ nguồn gốc của một đề xuất một cách rõ ràng, phân biệt sáng kiến cá nhân với áp lực từ bên ngoài, từ trên xuống.</w:t>
      </w:r>
    </w:p>
    <w:p>
      <w:pPr>
        <w:keepLines/>
        <w:spacing w:line="276" w:lineRule="auto" w:after="60"/>
      </w:pPr>
      <w:r>
        <w:rPr>
          <w:rFonts w:ascii="Arial" w:hAnsi="Arial" w:eastAsia="Arial"/>
          <w:b/>
          <w:sz w:val="22"/>
        </w:rPr>
        <w:t xml:space="preserve">Task line 2: </w:t>
      </w:r>
      <w:r>
        <w:rPr>
          <w:rFonts w:ascii="Arial" w:hAnsi="Arial" w:eastAsia="Arial"/>
          <w:sz w:val="22"/>
        </w:rPr>
        <w:t>Receive this clarification as genuinely significant, naming the specific relief of a question being truly open./Đón nhận sự làm rõ này là thật sự quan trọng, nêu tên sự nhẹ nhõm cụ thể của một câu hỏi thật sự còn mở.</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open question invites real influence, while a disguised decision only invites performed consultation./Nhận diện rằng một câu hỏi thật sự mở mời gọi ảnh hưởng thật sự, trong khi một quyết định được ngụy trang chỉ mời gọi sự tham vấn mang tính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changing the entire emotional stakes of the two weeks about to be spent./Ghi nhận sự làm rõ này là thay đổi toàn bộ mức độ quan trọng cảm xúc của hai tuần sắp được dùng.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volunteering this distinction, unprompted, shows genuine respect for honest participation./Nhận diện rằng một lãnh đạo cấp cao tự nguyện đưa ra sự phân biệt này, không cần nhắc, cho thấy sự tôn trọng chân thực dành cho sự tham gia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clarity will make the eventual counter-proposal feel genuinely collaborative rather than merely tolerated./Nhận diện rằng sự rõ ràng này sẽ khiến phản đề xuất cuối cùng cảm thấy thật sự mang tính hợp tác thay vì chỉ được dung thứ.</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proposal is a genuine open question rather than a decision already quietly made elsewhere, receiving this clarity as a meaningful gift before the real work even begins./Chủ động biết được một đề xuất là một câu hỏi mở chân thực thay vì một quyết định đã được âm thầm đưa ra ở nơi khác, đón nhận sự rõ ràng này là một món quà có ý nghĩa trước cả khi công việc thật sự bắt đầu.</w:t>
      </w:r>
    </w:p>
    <w:p>
      <w:pPr>
        <w:keepLines/>
        <w:spacing w:line="276" w:lineRule="auto" w:after="60"/>
      </w:pPr>
      <w:r>
        <w:rPr>
          <w:rFonts w:ascii="Arial" w:hAnsi="Arial" w:eastAsia="Arial"/>
          <w:b/>
          <w:sz w:val="22"/>
        </w:rPr>
        <w:t xml:space="preserve">SVP Global Supply Chain: </w:t>
      </w:r>
      <w:r>
        <w:rPr>
          <w:rFonts w:ascii="Arial" w:hAnsi="Arial" w:eastAsia="Arial"/>
          <w:sz w:val="22"/>
        </w:rPr>
        <w:t>Does labour law here require any minimum notice period for a change at this scale?/Luật lao động ở đây có yêu cầu thời gian thông báo tối thiểu nào cho một thay đổi ở quy mô này không?</w:t>
      </w:r>
    </w:p>
    <w:p>
      <w:pPr>
        <w:keepLines/>
        <w:spacing w:line="276" w:lineRule="auto" w:after="60"/>
      </w:pPr>
      <w:r>
        <w:rPr>
          <w:rFonts w:ascii="Arial" w:hAnsi="Arial" w:eastAsia="Arial"/>
          <w:b/>
          <w:sz w:val="22"/>
        </w:rPr>
        <w:t xml:space="preserve">Tony: </w:t>
      </w:r>
      <w:r>
        <w:rPr>
          <w:rFonts w:ascii="Arial" w:hAnsi="Arial" w:eastAsia="Arial"/>
          <w:sz w:val="22"/>
        </w:rPr>
        <w:t>Ninety days, minimum, and honestly I'd want to give more than that regardless of what the law required./Tối thiểu chín mươi ngày, và thật lòng em muốn cho nhiều hơn thế bất kể luật yêu cầu gì.</w:t>
      </w:r>
    </w:p>
    <w:p>
      <w:pPr>
        <w:keepLines/>
        <w:spacing w:line="276" w:lineRule="auto" w:after="60"/>
      </w:pPr>
      <w:r>
        <w:rPr>
          <w:rFonts w:ascii="Arial" w:hAnsi="Arial" w:eastAsia="Arial"/>
          <w:b/>
          <w:sz w:val="22"/>
        </w:rPr>
        <w:t>COMMITTING TO EXCEED A LEGAL MINIMUM NOTICE PERIOD RATHER THAN SIMPLY MEETING WHAT THE LAW REQUIRES / CAM KẾT VƯỢT QUA THỜI GIAN THÔNG BÁO TỐI THIỂU THEO LUẬT THAY VÌ CHỈ ĐÁP ỨNG ĐIỀU LUẬT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compliance-focused question about the legal minimum notice a change like this requires./Hỏi một câu hỏi thực sự thực tế, tập trung vào tuân thủ về thời gian thông báo tối thiểu theo luật mà một thay đổi như thế này yêu cầu.</w:t>
      </w:r>
    </w:p>
    <w:p>
      <w:pPr>
        <w:keepLines/>
        <w:spacing w:line="276" w:lineRule="auto" w:after="60"/>
      </w:pPr>
      <w:r>
        <w:rPr>
          <w:rFonts w:ascii="Arial" w:hAnsi="Arial" w:eastAsia="Arial"/>
          <w:b/>
          <w:sz w:val="22"/>
        </w:rPr>
        <w:t xml:space="preserve">Task line 2: </w:t>
      </w:r>
      <w:r>
        <w:rPr>
          <w:rFonts w:ascii="Arial" w:hAnsi="Arial" w:eastAsia="Arial"/>
          <w:sz w:val="22"/>
        </w:rPr>
        <w:t>Name the exact legal minimum precisely, then commit unprompted to exceeding it regardless of the requirement./Nêu tên chính xác mức tối thiểu theo luật, sau đó cam kết không cần nhắc vượt qua nó bất kể yêu cầu là gì.</w:t>
      </w:r>
    </w:p>
    <w:p>
      <w:pPr>
        <w:keepLines/>
        <w:spacing w:line="276" w:lineRule="auto" w:after="60"/>
      </w:pPr>
      <w:r>
        <w:rPr>
          <w:rFonts w:ascii="Arial" w:hAnsi="Arial" w:eastAsia="Arial"/>
          <w:b/>
          <w:sz w:val="22"/>
        </w:rPr>
        <w:t xml:space="preserve">Task line 3: </w:t>
      </w:r>
      <w:r>
        <w:rPr>
          <w:rFonts w:ascii="Arial" w:hAnsi="Arial" w:eastAsia="Arial"/>
          <w:sz w:val="22"/>
        </w:rPr>
        <w:t>Recognise that meeting only the legal minimum, while technically compliant, would not match the standard already set this week./Nhận diện rằng chỉ đáp ứng mức tối thiểu theo luật, dù về mặt kỹ thuật là tuân thủ, sẽ không tương xứng với tiêu chuẩn đã thiết lập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extending the earlier promise of prompt announcement into a concrete, generous timeframe./Ghi nhận cam kết này là mở rộng lời hứa trước đó về việc công bố kịp thời thành một khung thời gian cụ thể, hào phóng.</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raising compliance first, before being asked, reflects genuine operational diligence./Nhận diện rằng một lãnh đạo cấp cao nêu vấn đề tuân thủ trước, trước khi được hỏi, phản ánh sự cẩn trọng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generous notice period will directly shape how the eventual announcement is actually received on the floor./Nhận diện rằng thời gian thông báo hào phóng này sẽ trực tiếp định hình cách sự công bố cuối cùng thật sự được đón nhận trên sàn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exceed a legal minimum notice period rather than simply meeting what the law requires, treating the legal floor as a starting point, not a destination./Chủ động cam kết vượt qua thời gian thông báo tối thiểu theo luật thay vì chỉ đáp ứng điều luật yêu cầu, xem mức sàn pháp lý là điểm khởi đầu, không phải đích đến.</w:t>
      </w:r>
    </w:p>
    <w:p>
      <w:pPr>
        <w:keepLines/>
        <w:spacing w:line="276" w:lineRule="auto" w:after="60"/>
      </w:pPr>
      <w:r>
        <w:rPr>
          <w:rFonts w:ascii="Arial" w:hAnsi="Arial" w:eastAsia="Arial"/>
          <w:b/>
          <w:sz w:val="22"/>
        </w:rPr>
        <w:t xml:space="preserve">Tony: </w:t>
      </w:r>
      <w:r>
        <w:rPr>
          <w:rFonts w:ascii="Arial" w:hAnsi="Arial" w:eastAsia="Arial"/>
          <w:sz w:val="22"/>
        </w:rPr>
        <w:t>Today closes with two weeks granted, and an instinct named honestly before it could even be fully explained./Hôm nay khép lại với hai tuần được cho phép, và một bản năng được nêu tên trung thực trước cả khi nó có thể được giải thích đầy đủ.</w:t>
      </w:r>
    </w:p>
    <w:p>
      <w:pPr>
        <w:pStyle w:val="Heading2"/>
      </w:pPr>
      <w:r>
        <w:rPr>
          <w:rFonts w:ascii="Arial" w:hAnsi="Arial" w:eastAsia="Arial"/>
          <w:b/>
          <w:sz w:val="26"/>
        </w:rPr>
        <w:t>NGÀY 3: Giờ làm việc — phân tích cùng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numbers are genuinely compelling, thirty percent lower operating cost within five years./Tony, con số thực sự hấp dẫn đó, chi phí vận hành thấp hơn ba mươi phần trăm trong vòng năm năm.</w:t>
      </w:r>
    </w:p>
    <w:p>
      <w:pPr>
        <w:keepLines/>
        <w:spacing w:line="276" w:lineRule="auto" w:after="60"/>
      </w:pPr>
      <w:r>
        <w:rPr>
          <w:rFonts w:ascii="Arial" w:hAnsi="Arial" w:eastAsia="Arial"/>
          <w:b/>
          <w:sz w:val="22"/>
        </w:rPr>
        <w:t xml:space="preserve">Tony: </w:t>
      </w:r>
      <w:r>
        <w:rPr>
          <w:rFonts w:ascii="Arial" w:hAnsi="Arial" w:eastAsia="Arial"/>
          <w:sz w:val="22"/>
        </w:rPr>
        <w:t>And the workforce impact, walk me through that honestly./Còn tác động đến lực lượng lao động, nói thật cho anh nghe đi.</w:t>
      </w:r>
    </w:p>
    <w:p>
      <w:pPr>
        <w:keepLines/>
        <w:spacing w:line="276" w:lineRule="auto" w:after="60"/>
      </w:pPr>
      <w:r>
        <w:rPr>
          <w:rFonts w:ascii="Arial" w:hAnsi="Arial" w:eastAsia="Arial"/>
          <w:b/>
          <w:sz w:val="22"/>
        </w:rPr>
        <w:t>REFUSING TO LET GENUINELY COMPELLING FINANCIAL NUMBERS STAND ALONE WITHOUT THEIR HUMAN COST ATTACHED / TỪ CHỐI ĐỂ NHỮNG CON SỐ TÀI CHÍNH THẬT SỰ HẤP DẪN ĐỨNG MỘT MÌNH MÀ KHÔNG CÓ CÁI GIÁ CON NGƯỜI ĐI KÈM</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financial projection, naming both the exact percentage and its specific timeframe./Báo cáo một dự báo tài chính thật sự mạnh, nêu tên cả phần trăm chính xác lẫn khung thời gian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honest workforce impact, refusing to let the financial story stand alone./Hỏi ngay về tác động nhân sự trung thực, từ chối để câu chuyện tài chính đứng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the human cost immediately after good financial news prevents that cost from being buried later./Nhận diện rằng việc yêu cầu cái giá con người ngay sau tin tài chính tốt ngăn chặn cái giá đó bị chôn vùi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pairing as the exact discipline that will define this entire decision-making process going forward./Ghi nhận sự kết đôi ngay lập tức này là chính kỷ luật sẽ định hình cả quá trình ra quyết định này về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presenting numbers this compellingly still expects and respects the immediate human question./Nhận diện rằng một đồng nghiệp trình bày những con số hấp dẫn đến vậy vẫn mong đợi và tôn trọng câu hỏi con người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asking for honesty explicitly, rather than assuming it, signals how much weight this specific answer will carry./Nhận diện rằng việc yêu cầu sự trung thực rõ ràng, thay vì giả định nó, báo hiệu câu trả lời cụ thể này sẽ mang trọng lượng nhiều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genuinely compelling financial numbers stand alone without their human cost attached, pairing the two in the very same breath./Chủ động từ chối để những con số tài chính thật sự hấp dẫn đứng một mình mà không có cái giá con người đi kèm, kết đôi cả hai trong cùng một hơi thở.</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Roughly four hundred fewer floor roles needed compared to our current plants./Khoảng bốn trăm vị trí trên sàn ít hơn so với các nhà máy hiện tại của mình.</w:t>
      </w:r>
    </w:p>
    <w:p>
      <w:pPr>
        <w:keepLines/>
        <w:spacing w:line="276" w:lineRule="auto" w:after="60"/>
      </w:pPr>
      <w:r>
        <w:rPr>
          <w:rFonts w:ascii="Arial" w:hAnsi="Arial" w:eastAsia="Arial"/>
          <w:b/>
          <w:sz w:val="22"/>
        </w:rPr>
        <w:t xml:space="preserve">Tony: </w:t>
      </w:r>
      <w:r>
        <w:rPr>
          <w:rFonts w:ascii="Arial" w:hAnsi="Arial" w:eastAsia="Arial"/>
          <w:sz w:val="22"/>
        </w:rPr>
        <w:t>Four hundred people, that's not a line item, that's four hundred families./Bốn trăm người, đó không phải một dòng số liệu, đó là bốn trăm gia đình.</w:t>
      </w:r>
    </w:p>
    <w:p>
      <w:pPr>
        <w:keepLines/>
        <w:spacing w:line="276" w:lineRule="auto" w:after="60"/>
      </w:pPr>
      <w:r>
        <w:rPr>
          <w:rFonts w:ascii="Arial" w:hAnsi="Arial" w:eastAsia="Arial"/>
          <w:b/>
          <w:sz w:val="22"/>
        </w:rPr>
        <w:t>REFUSING TO LET A HUMAN NUMBER STAY ABSTRACT, TRANSLATING IT IMMEDIATELY INTO ITS REAL, LIVED SCALE / TỪ CHỐI ĐỂ MỘT CON SỐ CON NGƯỜI GIỮ SỰ TRỪU TƯỢNG, DỊCH NÓ NGAY LẬP TỨC THÀNH QUY MÔ THẬT, ĐƯỢC SỐNG</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workforce reduction honestly, without softening the number in any way./Báo cáo một sự cắt giảm nhân sự cụ thể, được định lượng một cách trung thực, không làm giảm nhẹ con số theo bất kỳ cách nào.</w:t>
      </w:r>
    </w:p>
    <w:p>
      <w:pPr>
        <w:keepLines/>
        <w:spacing w:line="276" w:lineRule="auto" w:after="60"/>
      </w:pPr>
      <w:r>
        <w:rPr>
          <w:rFonts w:ascii="Arial" w:hAnsi="Arial" w:eastAsia="Arial"/>
          <w:b/>
          <w:sz w:val="22"/>
        </w:rPr>
        <w:t xml:space="preserve">Task line 2: </w:t>
      </w:r>
      <w:r>
        <w:rPr>
          <w:rFonts w:ascii="Arial" w:hAnsi="Arial" w:eastAsia="Arial"/>
          <w:sz w:val="22"/>
        </w:rPr>
        <w:t>Reject the abstraction of this number immediately, translating it explicitly into its true, human scale./Bác bỏ sự trừu tượng của con số này ngay lập tức, dịch nó rõ ràng thành quy mô con người thật sự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spreadsheet language, a line item, naturally strips human consequence from genuinely serious decisions./Nhận diện rằng ngôn ngữ bảng tính, một dòng số liệu, tự nhiên tước bỏ hậu quả con người khỏi những quyết định thật sự nghiêm trọng.</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single sentence most likely to be remembered from this entire strategic conversation./Ghi nhận sự tái định khung này là câu duy nhất có khả năng được nhớ đến nhiều nhất từ cả cuộc trò chuyện chiến lược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spreadsheet calls it four hundred fewer roles, while somewhere, four hundred people call it their mortgage./Nhận diện rằng một bảng tính gọi đó là bốn trăm vị trí ít hơn, trong khi ở đâu đó, bốn trăm người gọi đó là khoản trả góp nhà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sets the emotional and strategic terms for every option considered from this point forward./Nhận diện rằng sự tái định khung này trực tiếp thiết lập các điều khoản cảm xúc và chiến lược cho mọi phương án được cân nhắc từ điểm này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human number stay abstract, translating it immediately into its real, lived scale, refusing the comfort of spreadsheet language./Chủ động từ chối để một con số con người giữ sự trừu tượng, dịch nó ngay lập tức thành quy mô thật, được sống, từ chối sự thoải mái của ngôn ngữ bảng tính.</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model a hybrid version, partial automation, fewer job losses?/Em có nên mô hình hóa một phiên bản lai, tự động hóa một phần, ít mất việc hơn không?</w:t>
      </w:r>
    </w:p>
    <w:p>
      <w:pPr>
        <w:keepLines/>
        <w:spacing w:line="276" w:lineRule="auto" w:after="60"/>
      </w:pPr>
      <w:r>
        <w:rPr>
          <w:rFonts w:ascii="Arial" w:hAnsi="Arial" w:eastAsia="Arial"/>
          <w:b/>
          <w:sz w:val="22"/>
        </w:rPr>
        <w:t xml:space="preserve">Tony: </w:t>
      </w:r>
      <w:r>
        <w:rPr>
          <w:rFonts w:ascii="Arial" w:hAnsi="Arial" w:eastAsia="Arial"/>
          <w:sz w:val="22"/>
        </w:rPr>
        <w:t>Yes, I want that option on the table before anyone assumes lights-out is the only path forward./Có, anh muốn phương án đó nằm trên bàn trước khi ai đó giả định vận hành không người là con đường duy nhất.</w:t>
      </w:r>
    </w:p>
    <w:p>
      <w:pPr>
        <w:keepLines/>
        <w:spacing w:line="276" w:lineRule="auto" w:after="60"/>
      </w:pPr>
      <w:r>
        <w:rPr>
          <w:rFonts w:ascii="Arial" w:hAnsi="Arial" w:eastAsia="Arial"/>
          <w:b/>
          <w:sz w:val="22"/>
        </w:rPr>
        <w:t>REFUSING A BINARY CHOICE BY COMMISSIONING A GENUINE THIRD OPTION BEFORE IT CAN BE ASSUMED AWAY / TỪ CHỐI MỘT LỰA CHỌN NHỊ PHÂN BẰNG CÁCH ỦY QUYỀN MỘT PHƯƠNG ÁN THỨ BA CHÂN THỰC TRƯỚC KHI NÓ CÓ THỂ BỊ GIẢ ĐỊNH LOẠI BỎ</w:t>
      </w:r>
    </w:p>
    <w:p>
      <w:pPr>
        <w:keepLines/>
        <w:spacing w:line="276" w:lineRule="auto" w:after="60"/>
      </w:pPr>
      <w:r>
        <w:rPr>
          <w:rFonts w:ascii="Arial" w:hAnsi="Arial" w:eastAsia="Arial"/>
          <w:b/>
          <w:sz w:val="22"/>
        </w:rPr>
        <w:t xml:space="preserve">Task line 1: </w:t>
      </w:r>
      <w:r>
        <w:rPr>
          <w:rFonts w:ascii="Arial" w:hAnsi="Arial" w:eastAsia="Arial"/>
          <w:sz w:val="22"/>
        </w:rPr>
        <w:t>Propose a genuine alternative unprompted, naming its core mechanism, partial automation, precisely./Đề xuất một lựa chọn thay thế chân thực mà không cần nhắc, nêu tên cơ chế cốt lõi của nó, tự động hóa một phần, chính xác.</w:t>
      </w:r>
    </w:p>
    <w:p>
      <w:pPr>
        <w:keepLines/>
        <w:spacing w:line="276" w:lineRule="auto" w:after="60"/>
      </w:pPr>
      <w:r>
        <w:rPr>
          <w:rFonts w:ascii="Arial" w:hAnsi="Arial" w:eastAsia="Arial"/>
          <w:b/>
          <w:sz w:val="22"/>
        </w:rPr>
        <w:t xml:space="preserve">Task line 2: </w:t>
      </w:r>
      <w:r>
        <w:rPr>
          <w:rFonts w:ascii="Arial" w:hAnsi="Arial" w:eastAsia="Arial"/>
          <w:sz w:val="22"/>
        </w:rPr>
        <w:t>Commission this alternative immediately and explicitly, naming the exact assumption it is meant to prevent./Ủy quyền lựa chọn thay thế này ngay lập tức và rõ ràng, nêu tên chính xác giả định nó được định để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binary framings, all or nothing, often conceal genuinely viable middle paths worth exploring properly./Nhận diện rằng những cách định khung nhị phân, tất cả hoặc không có gì, thường che giấu những con đường trung gian thật sự khả thi đáng được khám phá đúng cách.</w:t>
      </w:r>
    </w:p>
    <w:p>
      <w:pPr>
        <w:keepLines/>
        <w:spacing w:line="276" w:lineRule="auto" w:after="60"/>
      </w:pPr>
      <w:r>
        <w:rPr>
          <w:rFonts w:ascii="Arial" w:hAnsi="Arial" w:eastAsia="Arial"/>
          <w:b/>
          <w:sz w:val="22"/>
        </w:rPr>
        <w:t xml:space="preserve">Task line 4: </w:t>
      </w:r>
      <w:r>
        <w:rPr>
          <w:rFonts w:ascii="Arial" w:hAnsi="Arial" w:eastAsia="Arial"/>
          <w:sz w:val="22"/>
        </w:rPr>
        <w:t>Record this commission as the exact strategic move that will define the eventual proposal taken back to leadership./Ghi nhận sự ủy quyền này là chính bước đi chiến lược sẽ định hình đề xuất cuối cùng được mang trở lại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alternative herself, unprompted, shows genuine strategic thinking beyond pure analysis./Nhận diện rằng một đồng nghiệp tự đề xuất lựa chọn thay thế này, không cần nhắc, cho thấy tư duy chiến lược chân thực vượt ra ngoài phân tích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commissioning this option now, early, prevents it from ever being dismissed as an afterthought later./Nhận diện rằng việc ủy quyền phương án này ngay bây giờ, sớm, ngăn chặn nó khỏi bao giờ bị gạt bỏ như một suy nghĩ muộn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binary choice by commissioning a genuine third option before it can be assumed away, treating the middle path as worth real analysis, not just mention./Chủ động từ chối một lựa chọn nhị phân bằng cách ủy quyền một phương án thứ ba chân thực trước khi nó có thể bị giả định loại bỏ, xem con đường trung gian là đáng được phân tích thật sự, không chỉ được nhắc đến.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ran the numbers three separate times, actually, hoping I'd made an error somewhere./Thật ra em đã chạy các con số ba lần riêng biệt, hy vọng em đã sai ở đâu đó.</w:t>
      </w:r>
    </w:p>
    <w:p>
      <w:pPr>
        <w:keepLines/>
        <w:spacing w:line="276" w:lineRule="auto" w:after="60"/>
      </w:pPr>
      <w:r>
        <w:rPr>
          <w:rFonts w:ascii="Arial" w:hAnsi="Arial" w:eastAsia="Arial"/>
          <w:b/>
          <w:sz w:val="22"/>
        </w:rPr>
        <w:t xml:space="preserve">Tony: </w:t>
      </w:r>
      <w:r>
        <w:rPr>
          <w:rFonts w:ascii="Arial" w:hAnsi="Arial" w:eastAsia="Arial"/>
          <w:sz w:val="22"/>
        </w:rPr>
        <w:t>Did you find one?/Em có tìm thấy không?</w:t>
      </w:r>
    </w:p>
    <w:p>
      <w:pPr>
        <w:keepLines/>
        <w:spacing w:line="276" w:lineRule="auto" w:after="60"/>
      </w:pPr>
      <w:r>
        <w:rPr>
          <w:rFonts w:ascii="Arial" w:hAnsi="Arial" w:eastAsia="Arial"/>
          <w:b/>
          <w:sz w:val="22"/>
        </w:rPr>
        <w:t>HEARING THAT A COLLEAGUE HOPED FOR A CALCULATION ERROR RATHER THAN THE UNCOMFORTABLE TRUTH IT KEPT CONFIRMING / NGHE ĐƯỢC RẰNG MỘT ĐỒNG NGHIỆP HY VỌNG CÓ MỘT LỖI TÍNH TOÁN THAY VÌ SỰ THẬT KHÓ CHỊU NÓ CỨ XÁC NHẬN</w:t>
      </w:r>
    </w:p>
    <w:p>
      <w:pPr>
        <w:keepLines/>
        <w:spacing w:line="276" w:lineRule="auto" w:after="60"/>
      </w:pPr>
      <w:r>
        <w:rPr>
          <w:rFonts w:ascii="Arial" w:hAnsi="Arial" w:eastAsia="Arial"/>
          <w:b/>
          <w:sz w:val="22"/>
        </w:rPr>
        <w:t xml:space="preserve">Task line 1: </w:t>
      </w:r>
      <w:r>
        <w:rPr>
          <w:rFonts w:ascii="Arial" w:hAnsi="Arial" w:eastAsia="Arial"/>
          <w:sz w:val="22"/>
        </w:rPr>
        <w:t>Admit to repeating a calculation multiple times, revealing an honest hope that the result would change./Thừa nhận đã lặp lại một phép tính nhiều lần, tiết lộ một hy vọng trung thực rằng kết quả sẽ thay đổi.</w:t>
      </w:r>
    </w:p>
    <w:p>
      <w:pPr>
        <w:keepLines/>
        <w:spacing w:line="276" w:lineRule="auto" w:after="60"/>
      </w:pPr>
      <w:r>
        <w:rPr>
          <w:rFonts w:ascii="Arial" w:hAnsi="Arial" w:eastAsia="Arial"/>
          <w:b/>
          <w:sz w:val="22"/>
        </w:rPr>
        <w:t xml:space="preserve">Task line 2: </w:t>
      </w:r>
      <w:r>
        <w:rPr>
          <w:rFonts w:ascii="Arial" w:hAnsi="Arial" w:eastAsia="Arial"/>
          <w:sz w:val="22"/>
        </w:rPr>
        <w:t>Ask directly and simply whether that hoped-for error was actually found./Hỏi trực tiếp và đơn giản liệu lỗi được hy vọng đó có thật sự được tìm thấy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hoping for a calculation error reveals how uncomfortable an otherwise accurate number genuinely felt./Nhận diện rằng việc hy vọng có một lỗi tính toán tiết lộ một con số vốn dĩ chính xác cảm thấy khó chịu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humanising the analytical process behind a number that could otherwise sound coldly clinical./Ghi nhận sự thừa nhận này là nhân tính hóa quy trình phân tích đằng sau một con số lẽ ra có thể nghe lạnh lùng, mang tính lâm sàng.</w:t>
      </w:r>
    </w:p>
    <w:p>
      <w:pPr>
        <w:keepLines/>
        <w:spacing w:line="276" w:lineRule="auto" w:after="60"/>
      </w:pPr>
      <w:r>
        <w:rPr>
          <w:rFonts w:ascii="Arial" w:hAnsi="Arial" w:eastAsia="Arial"/>
          <w:b/>
          <w:sz w:val="22"/>
        </w:rPr>
        <w:t xml:space="preserve">Task line 5: </w:t>
      </w:r>
      <w:r>
        <w:rPr>
          <w:rFonts w:ascii="Arial" w:hAnsi="Arial" w:eastAsia="Arial"/>
          <w:sz w:val="22"/>
        </w:rPr>
        <w:t>Recognise that repeating a calculation three times reflects genuine rigour, not just emotional discomfort with the result./Nhận diện rằng việc lặp lại một phép tính ba lần phản ánh sự nghiêm ngặt chân thực, không chỉ sự khó chịu cảm xúc với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confession deepens trust in the number precisely because it shows genuine reluctance to accept it./Nhận diện rằng lời thú nhận nhỏ này làm sâu sắc sự tin tưởng vào con số chính xác vì nó cho thấy sự miễn cưỡng chân thực để chấp nhận nó.</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a colleague hoped for a calculation error rather than the uncomfortable truth it kept confirming, trusting the number more, not less, because of that hope./Chủ động nghe được rằng một đồng nghiệp hy vọng có một lỗi tính toán thay vì sự thật khó chịu nó cứ xác nhận, tin tưởng con số đó nhiều hơn, không phải ít hơn, vì hy vọng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No, same number every time, four hundred, give or take a few./Không, cùng một con số mỗi lần, bốn trăm, cộng trừ vài người.</w:t>
      </w:r>
    </w:p>
    <w:p>
      <w:pPr>
        <w:keepLines/>
        <w:spacing w:line="276" w:lineRule="auto" w:after="60"/>
      </w:pPr>
      <w:r>
        <w:rPr>
          <w:rFonts w:ascii="Arial" w:hAnsi="Arial" w:eastAsia="Arial"/>
          <w:b/>
          <w:sz w:val="22"/>
        </w:rPr>
        <w:t xml:space="preserve">Tony: </w:t>
      </w:r>
      <w:r>
        <w:rPr>
          <w:rFonts w:ascii="Arial" w:hAnsi="Arial" w:eastAsia="Arial"/>
          <w:sz w:val="22"/>
        </w:rPr>
        <w:t>Then that's the number we work with, not the number we wish were true./Vậy đó là con số mình làm việc cùng, không phải con số mình ước là đúng.</w:t>
      </w:r>
    </w:p>
    <w:p>
      <w:pPr>
        <w:keepLines/>
        <w:spacing w:line="276" w:lineRule="auto" w:after="60"/>
      </w:pPr>
      <w:r>
        <w:rPr>
          <w:rFonts w:ascii="Arial" w:hAnsi="Arial" w:eastAsia="Arial"/>
          <w:b/>
          <w:sz w:val="22"/>
        </w:rPr>
        <w:t>COMMITTING TO WORK WITH THE ACTUAL NUMBER RATHER THAN THE MORE COMFORTABLE ONE EITHER OF THEM WISHED WERE TRUE / CAM KẾT LÀM VIỆC VỚI CON SỐ THẬT THAY VÌ CON SỐ THOẢI MÁI HƠN CẢ HAI ĐỀU ƯỚC LÀ ĐÚNG</w:t>
      </w:r>
    </w:p>
    <w:p>
      <w:pPr>
        <w:keepLines/>
        <w:spacing w:line="276" w:lineRule="auto" w:after="60"/>
      </w:pPr>
      <w:r>
        <w:rPr>
          <w:rFonts w:ascii="Arial" w:hAnsi="Arial" w:eastAsia="Arial"/>
          <w:b/>
          <w:sz w:val="22"/>
        </w:rPr>
        <w:t xml:space="preserve">Task line 1: </w:t>
      </w:r>
      <w:r>
        <w:rPr>
          <w:rFonts w:ascii="Arial" w:hAnsi="Arial" w:eastAsia="Arial"/>
          <w:sz w:val="22"/>
        </w:rPr>
        <w:t>Confirm the number's consistency across repeated checks, naming the small margin of uncertainty honestly./Xác nhận tính nhất quán của con số qua các lần kiểm tra lặp lại, nêu tên khoảng sai số nhỏ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Commit explicitly to working with the real number, rejecting any comfortable, wished-for alternative./Cam kết rõ ràng làm việc với con số thật, từ chối bất kỳ lựa chọn thay thế thoải mái, được ước muốn nào.</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the accurate number over the comfortable one is a small but genuinely decisive act of integrity./Nhận diện rằng việc chọn con số chính xác hơn con số thoải mái là một hành động chính trực nhỏ nhưng thật sự mang tính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will make every subsequent argument about this decision genuinely credible./Ghi nhận cam kết này là chính kỷ luật sẽ khiến mọi lập luận tiếp theo về quyết định này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moment sets the honest, unflinching tone for the entire hybrid-model design still to come./Nhận diện rằng khoảnh khắc nhỏ này thiết lập tông điệu trung thực, không nao núng cho toàn bộ thiết kế mô hình lai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refusing a wished-for number protects the eventual proposal from collapsing under later scrutiny./Nhận diện rằng việc từ chối một con số được ước muốn bảo vệ đề xuất cuối cùng khỏi sụp đổ dưới sự xem xét kỹ lưỡng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work with the actual number rather than the more comfortable one either of them wished were true, anchoring the entire decision in reality from the very start./Chủ động cam kết làm việc với con số thật thay vì con số thoải mái hơn cả hai đều ước là đúng, neo cả quyết định vào thực tế ngay từ đầu.</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the four hundred broken down by role, or is the total number enough for now?/Anh có muốn con số bốn trăm được chia theo vai trò không, hay tổng số là đủ cho bây giờ?</w:t>
      </w:r>
    </w:p>
    <w:p>
      <w:pPr>
        <w:keepLines/>
        <w:spacing w:line="276" w:lineRule="auto" w:after="60"/>
      </w:pPr>
      <w:r>
        <w:rPr>
          <w:rFonts w:ascii="Arial" w:hAnsi="Arial" w:eastAsia="Arial"/>
          <w:b/>
          <w:sz w:val="22"/>
        </w:rPr>
        <w:t xml:space="preserve">Tony: </w:t>
      </w:r>
      <w:r>
        <w:rPr>
          <w:rFonts w:ascii="Arial" w:hAnsi="Arial" w:eastAsia="Arial"/>
          <w:sz w:val="22"/>
        </w:rPr>
        <w:t>Broken down, please, I want to know exactly whose jobs we're actually discussing./Chia ra đi, anh muốn biết chính xác công việc của ai mình đang thật sự bàn đến.</w:t>
      </w:r>
    </w:p>
    <w:p>
      <w:pPr>
        <w:keepLines/>
        <w:spacing w:line="276" w:lineRule="auto" w:after="60"/>
      </w:pPr>
      <w:r>
        <w:rPr>
          <w:rFonts w:ascii="Arial" w:hAnsi="Arial" w:eastAsia="Arial"/>
          <w:b/>
          <w:sz w:val="22"/>
        </w:rPr>
        <w:t>REQUESTING GRANULAR DETAIL BEHIND A LARGE NUMBER RATHER THAN LETTING IT REMAIN A SINGLE, ANONYMOUS FIGURE / YÊU CẦU CHI TIẾT CỤ THỂ ĐẰNG SAU MỘT CON SỐ LỚN THAY VÌ ĐỂ NÓ Ở LẠI MỘT CON SỐ ĐƠN LẺ, VÔ DANH</w:t>
      </w:r>
    </w:p>
    <w:p>
      <w:pPr>
        <w:keepLines/>
        <w:spacing w:line="276" w:lineRule="auto" w:after="60"/>
      </w:pPr>
      <w:r>
        <w:rPr>
          <w:rFonts w:ascii="Arial" w:hAnsi="Arial" w:eastAsia="Arial"/>
          <w:b/>
          <w:sz w:val="22"/>
        </w:rPr>
        <w:t xml:space="preserve">Task line 1: </w:t>
      </w:r>
      <w:r>
        <w:rPr>
          <w:rFonts w:ascii="Arial" w:hAnsi="Arial" w:eastAsia="Arial"/>
          <w:sz w:val="22"/>
        </w:rPr>
        <w:t>Offer a practical choice about level of detail, checking whether a summary figure will actually suffice./Đề nghị một lựa chọn thực tế về mức độ chi tiết, kiểm tra xem một con số tóm tắt có thật sự đủ không.</w:t>
      </w:r>
    </w:p>
    <w:p>
      <w:pPr>
        <w:keepLines/>
        <w:spacing w:line="276" w:lineRule="auto" w:after="60"/>
      </w:pPr>
      <w:r>
        <w:rPr>
          <w:rFonts w:ascii="Arial" w:hAnsi="Arial" w:eastAsia="Arial"/>
          <w:b/>
          <w:sz w:val="22"/>
        </w:rPr>
        <w:t xml:space="preserve">Task line 2: </w:t>
      </w:r>
      <w:r>
        <w:rPr>
          <w:rFonts w:ascii="Arial" w:hAnsi="Arial" w:eastAsia="Arial"/>
          <w:sz w:val="22"/>
        </w:rPr>
        <w:t>Request the granular breakdown explicitly, naming the exact reason a single aggregate number is not enough./Yêu cầu bản chia nhỏ chi tiết một cách rõ ràng, nêu tên lý do chính xác một con số tổng hợp đơn lẻ là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aggregate number can hide meaningful differences between roles, seniority, and actual human impact./Nhận diện rằng một con số tổng hợp đơn lẻ có thể che giấu những khác biệt có ý nghĩa giữa vai trò, thâm niên, và tác động con người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earlier refusal to accept abstraction into an even more granular, specific form./Ghi nhận yêu cầu này là mở rộng sự từ chối trước đó về việc chấp nhận sự trừu tượng thành một hình thức chi tiết hơn, cụ thể hơn nữa.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know exactly whose jobs are being discussed reflects a refusal to let decisions stay comfortably distant./Nhận diện rằng việc muốn biết chính xác công việc của ai đang được bàn đến phản ánh sự từ chối để các quyết định ở lại một cách thoải mái, xa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granular request will directly shape how the hybrid model's specific stations are eventually chosen./Nhận diện rằng yêu cầu chi tiết này sẽ trực tiếp định hình cách các công đoạn cụ thể của mô hình lai cuối cùng được chọn.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granular detail behind a large number rather than letting it remain a single, anonymous figure, insisting on knowing exactly who a decision would actually touch./Chủ động yêu cầu chi tiết cụ thể đằng sau một con số lớn thay vì để nó ở lại một con số đơn lẻ, vô danh, kiên quyết muốn biết chính xác quyết định đó sẽ thật sự chạm đến ai.</w:t>
      </w:r>
    </w:p>
    <w:p>
      <w:pPr>
        <w:keepLines/>
        <w:spacing w:line="276" w:lineRule="auto" w:after="60"/>
      </w:pPr>
      <w:r>
        <w:rPr>
          <w:rFonts w:ascii="Arial" w:hAnsi="Arial" w:eastAsia="Arial"/>
          <w:b/>
          <w:sz w:val="22"/>
        </w:rPr>
        <w:t xml:space="preserve">Tony: </w:t>
      </w:r>
      <w:r>
        <w:rPr>
          <w:rFonts w:ascii="Arial" w:hAnsi="Arial" w:eastAsia="Arial"/>
          <w:sz w:val="22"/>
        </w:rPr>
        <w:t>Today closes with a number too large to stay abstract, and a genuine third option now officially on the table./Hôm nay khép lại với một con số quá lớn để giữ sự trừu tượng, và một phương án thứ ba chân thực giờ chính thức nằm trên bàn.</w:t>
      </w:r>
    </w:p>
    <w:p>
      <w:pPr>
        <w:pStyle w:val="Heading2"/>
      </w:pPr>
      <w:r>
        <w:rPr>
          <w:rFonts w:ascii="Arial" w:hAnsi="Arial" w:eastAsia="Arial"/>
          <w:b/>
          <w:sz w:val="26"/>
        </w:rPr>
        <w:t>NGÀY 4: Giờ làm việc — góc nhìn từ Van</w:t>
      </w:r>
    </w:p>
    <w:p>
      <w:pPr>
        <w:keepLines/>
        <w:spacing w:line="276" w:lineRule="auto" w:after="60"/>
      </w:pPr>
      <w:r>
        <w:rPr>
          <w:rFonts w:ascii="Arial" w:hAnsi="Arial" w:eastAsia="Arial"/>
          <w:b/>
          <w:sz w:val="22"/>
        </w:rPr>
        <w:t xml:space="preserve">Material Planner: </w:t>
      </w:r>
      <w:r>
        <w:rPr>
          <w:rFonts w:ascii="Arial" w:hAnsi="Arial" w:eastAsia="Arial"/>
          <w:sz w:val="22"/>
        </w:rPr>
        <w:t>Tony, can I be honest about how this sounds from where I sit?/Tony, em nói thật về việc này nghe thế nào từ vị trí của em được không?</w:t>
      </w:r>
    </w:p>
    <w:p>
      <w:pPr>
        <w:keepLines/>
        <w:spacing w:line="276" w:lineRule="auto" w:after="60"/>
      </w:pPr>
      <w:r>
        <w:rPr>
          <w:rFonts w:ascii="Arial" w:hAnsi="Arial" w:eastAsia="Arial"/>
          <w:b/>
          <w:sz w:val="22"/>
        </w:rPr>
        <w:t xml:space="preserve">Tony: </w:t>
      </w:r>
      <w:r>
        <w:rPr>
          <w:rFonts w:ascii="Arial" w:hAnsi="Arial" w:eastAsia="Arial"/>
          <w:sz w:val="22"/>
        </w:rPr>
        <w:t>Please, that's exactly the perspective I need right now./Cứ nói đi, đó chính xác là góc nhìn anh cần ngay bây giờ.</w:t>
      </w:r>
    </w:p>
    <w:p>
      <w:pPr>
        <w:keepLines/>
        <w:spacing w:line="276" w:lineRule="auto" w:after="60"/>
      </w:pPr>
      <w:r>
        <w:rPr>
          <w:rFonts w:ascii="Arial" w:hAnsi="Arial" w:eastAsia="Arial"/>
          <w:b/>
          <w:sz w:val="22"/>
        </w:rPr>
        <w:t>INVITING A GENUINELY UNCOMFORTABLE PERSPECTIVE FROM SOMEONE CLOSEST TO THE FLOOR RATHER THAN AVOIDING IT / MỜI GỌI MỘT GÓC NHÌN THẬT SỰ KHÓ CHỊU TỪ AI ĐÓ GẦN GŨI NHẤT VỚI SÀN NHÀ MÁY THAY VÌ NÉ TRÁNH NÓ</w:t>
      </w:r>
    </w:p>
    <w:p>
      <w:pPr>
        <w:keepLines/>
        <w:spacing w:line="276" w:lineRule="auto" w:after="60"/>
      </w:pPr>
      <w:r>
        <w:rPr>
          <w:rFonts w:ascii="Arial" w:hAnsi="Arial" w:eastAsia="Arial"/>
          <w:b/>
          <w:sz w:val="22"/>
        </w:rPr>
        <w:t xml:space="preserve">Task line 1: </w:t>
      </w:r>
      <w:r>
        <w:rPr>
          <w:rFonts w:ascii="Arial" w:hAnsi="Arial" w:eastAsia="Arial"/>
          <w:sz w:val="22"/>
        </w:rPr>
        <w:t>Ask permission to speak honestly, signalling in advance that the coming perspective may be uncomfortable./Xin phép được nói thật, báo hiệu trước rằng góc nhìn sắp tới có thể khó chịu.</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this exact perspective as urgently needed right now./Cho phép điều này ngay lập tức và ấm áp, nêu tên chính góc nhìn này là cần thiết cấp bách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 closest to the floor holds information no strategic model or financial projection could ever capture./Nhận diện rằng ai đó gần gũi nhất với sàn nhà máy nắm giữ thông tin mà không mô hình chiến lược hay dự báo tài chính nào có thể nắm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a direct, lived test of whether the earlier promise to weigh every perspective was genuine./Ghi nhận lời mời này là một phép thử trực tiếp, sống động cho việc liệu lời hứa trước đó về việc cân nhắc mọi góc nhìn có chân thực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comfortable enough to ask this permission reflects years of genuinely earned psychological safety./Nhận diện rằng một học viên đủ thoải mái để hỏi sự cho phép này phản ánh nhiều năm sự an toàn tâm lý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discomfort this openly sets the tone for the entire difficult conversation still to come./Nhận diện rằng việc chào đón sự khó chịu cởi mở đến vậy thiết lập tông điệu cho cả cuộc trò chuyện khó khăn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invite a genuinely uncomfortable perspective from someone closest to the floor rather than avoiding it, welcoming the discomfort as exactly what is needed./Chủ động mời gọi một góc nhìn thật sự khó chịu từ ai đó gần gũi nhất với sàn nhà máy thay vì né tránh nó, chào đón sự khó chịu đó như chính xác điều cần thiết.</w:t>
      </w:r>
    </w:p>
    <w:p>
      <w:pPr>
        <w:keepLines/>
        <w:spacing w:line="276" w:lineRule="auto" w:after="60"/>
      </w:pPr>
      <w:r>
        <w:rPr>
          <w:rFonts w:ascii="Arial" w:hAnsi="Arial" w:eastAsia="Arial"/>
          <w:b/>
          <w:sz w:val="22"/>
        </w:rPr>
        <w:t xml:space="preserve">Material Planner: </w:t>
      </w:r>
      <w:r>
        <w:rPr>
          <w:rFonts w:ascii="Arial" w:hAnsi="Arial" w:eastAsia="Arial"/>
          <w:sz w:val="22"/>
        </w:rPr>
        <w:t>It sounds like the company that taught me to build people is now asking how few people it needs./Nghe như công ty đã dạy em xây dựng con người giờ lại hỏi cần ít người nhất đến mức nào.</w:t>
      </w:r>
    </w:p>
    <w:p>
      <w:pPr>
        <w:keepLines/>
        <w:spacing w:line="276" w:lineRule="auto" w:after="60"/>
      </w:pPr>
      <w:r>
        <w:rPr>
          <w:rFonts w:ascii="Arial" w:hAnsi="Arial" w:eastAsia="Arial"/>
          <w:b/>
          <w:sz w:val="22"/>
        </w:rPr>
        <w:t xml:space="preserve">Tony: </w:t>
      </w:r>
      <w:r>
        <w:rPr>
          <w:rFonts w:ascii="Arial" w:hAnsi="Arial" w:eastAsia="Arial"/>
          <w:sz w:val="22"/>
        </w:rPr>
        <w:t>That's a fair tension, and I don't have a comfortable answer to it yet./Đó là một căng thẳng công bằng, và anh chưa có câu trả lời thoải mái nào cho nó.</w:t>
      </w:r>
    </w:p>
    <w:p>
      <w:pPr>
        <w:keepLines/>
        <w:spacing w:line="276" w:lineRule="auto" w:after="60"/>
      </w:pPr>
      <w:r>
        <w:rPr>
          <w:rFonts w:ascii="Arial" w:hAnsi="Arial" w:eastAsia="Arial"/>
          <w:b/>
          <w:sz w:val="22"/>
        </w:rPr>
        <w:t>RECEIVING A DIRECT, WELL-AIMED CRITIQUE OF ONE'S OWN VALUES AND ADMITTING IT LANDS WITHOUT A READY DEFENCE / ĐÓN NHẬN MỘT LỜI PHÊ PHÁN TRỰC TIẾP, NHẮM ĐÚNG VÀO CHÍNH GIÁ TRỊ CỦA MÌNH VÀ THỪA NHẬN NÓ CHẠM ĐẾN MÀ KHÔNG CÓ SỰ BIỆN HỘ SẴN SÀNG</w:t>
      </w:r>
    </w:p>
    <w:p>
      <w:pPr>
        <w:keepLines/>
        <w:spacing w:line="276" w:lineRule="auto" w:after="60"/>
      </w:pPr>
      <w:r>
        <w:rPr>
          <w:rFonts w:ascii="Arial" w:hAnsi="Arial" w:eastAsia="Arial"/>
          <w:b/>
          <w:sz w:val="22"/>
        </w:rPr>
        <w:t xml:space="preserve">Task line 1: </w:t>
      </w:r>
      <w:r>
        <w:rPr>
          <w:rFonts w:ascii="Arial" w:hAnsi="Arial" w:eastAsia="Arial"/>
          <w:sz w:val="22"/>
        </w:rPr>
        <w:t>Name a genuine, sharp contradiction between a company's stated values and its current strategic question./Nêu tên một sự mâu thuẫn chân thực, sắc bén giữa những giá trị đã tuyên bố của một công ty và câu hỏi chiến lược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critique as fair immediately, admitting honestly to not having a comfortable answer yet./Chấp nhận lời phê phán này là công bằng ngay lập tức, thừa nhận trung thực về việc chưa có câu trả lời thoải mái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well-aimed critique deserves genuine acknowledgement, not defensive reframing or premature reassurance./Nhận diện rằng một lời phê phán nhắm đúng xứng đáng được thừa nhận chân thực, không phải sự tái định khung phòng thủ hay sự trấn an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genuinely rare, a leader conceding a critique lands before having any resolution to offer./Ghi nhận sự thừa nhận này là thật sự hiếm hoi, một lãnh đạo thừa nhận một lời phê phán chạm đến trước khi có bất kỳ giải pháp nào để đưa ra.</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tension, efficiency against people, sits at the true centre of the entire decision still ahead./Nhận diện rằng chính sự căng thẳng này, hiệu quả trước con người, nằm ở trung tâm thật sự của cả quyết định vẫn còn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discomfort honestly here builds more trust than any confident, premature answer could./Nhận diện rằng việc thừa nhận sự khó chịu trung thực ở đây xây dựng nhiều sự tin tưởng hơn bất kỳ câu trả lời tự tin, quá sớm nào có thể.</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direct, well-aimed critique of one's own values and admit it lands without a ready defence, refusing to resolve real tension with a comfortable answer that isn't earned yet./Chủ động đón nhận một lời phê phán trực tiếp, nhắm đúng vào chính giá trị của mình và thừa nhận nó chạm đến mà không có sự biện hộ sẵn sàng, từ chối giải quyết căng thẳng thật bằng một câu trả lời thoải mái chưa xứng đáng.</w:t>
      </w:r>
    </w:p>
    <w:p>
      <w:pPr>
        <w:keepLines/>
        <w:spacing w:line="276" w:lineRule="auto" w:after="60"/>
      </w:pPr>
      <w:r>
        <w:rPr>
          <w:rFonts w:ascii="Arial" w:hAnsi="Arial" w:eastAsia="Arial"/>
          <w:b/>
          <w:sz w:val="22"/>
        </w:rPr>
        <w:t xml:space="preserve">Material Planner: </w:t>
      </w:r>
      <w:r>
        <w:rPr>
          <w:rFonts w:ascii="Arial" w:hAnsi="Arial" w:eastAsia="Arial"/>
          <w:sz w:val="22"/>
        </w:rPr>
        <w:t>Would automation change what the Leadership Academy even trains people for?/Tự động hóa có thay đổi những gì Học viện Lãnh đạo đào tạo con người không?</w:t>
      </w:r>
    </w:p>
    <w:p>
      <w:pPr>
        <w:keepLines/>
        <w:spacing w:line="276" w:lineRule="auto" w:after="60"/>
      </w:pPr>
      <w:r>
        <w:rPr>
          <w:rFonts w:ascii="Arial" w:hAnsi="Arial" w:eastAsia="Arial"/>
          <w:b/>
          <w:sz w:val="22"/>
        </w:rPr>
        <w:t xml:space="preserve">Tony: </w:t>
      </w:r>
      <w:r>
        <w:rPr>
          <w:rFonts w:ascii="Arial" w:hAnsi="Arial" w:eastAsia="Arial"/>
          <w:sz w:val="22"/>
        </w:rPr>
        <w:t>Possibly, and if it does, we adapt the programme, we don't abandon the people it was built for./Có thể, và nếu có, mình điều chỉnh chương trình, chứ không bỏ rơi những người nó được xây dựng cho.</w:t>
      </w:r>
    </w:p>
    <w:p>
      <w:pPr>
        <w:keepLines/>
        <w:spacing w:line="276" w:lineRule="auto" w:after="60"/>
      </w:pPr>
      <w:r>
        <w:rPr>
          <w:rFonts w:ascii="Arial" w:hAnsi="Arial" w:eastAsia="Arial"/>
          <w:b/>
          <w:sz w:val="22"/>
        </w:rPr>
        <w:t>COMMITTING TO ADAPTING A PROGRAMME RATHER THAN ABANDONING THE PEOPLE IT WAS ORIGINALLY BUILT FOR / CAM KẾT ĐIỀU CHỈNH MỘT CHƯƠNG TRÌNH THAY VÌ BỎ RƠI NHỮNG NGƯỜI NÓ ĐÃ ĐƯỢC XÂY DỰNG CHO BAN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the automation question into an entirely separate institution./Hỏi một câu hỏi thật sự sâu rộng, mở rộng câu hỏi tự động hóa sang một tổ chức hoàn toàn riêng biệt.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while committing firmly to adaptation over abandonment./Trả lời trung thực với sự không chắc chắn chân thực, trong khi cam kết chắc chắn với sự điều chỉnh hơn là sự bỏ rơi.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connects two threads, automation and mentorship, that might otherwise have stayed entirely separate./Nhận diện rằng câu hỏi này kết nối hai sợi dây, tự động hóa và kèm cặp, mà lẽ ra có thể vẫn hoàn toàn tách biệt.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a genuine, concrete promise extending protection beyond just factory floor jobs./Ghi nhận cam kết này là một lời hứa chân thực, cụ thể mở rộng sự bảo vệ vượt ra ngoài chỉ những công việc trên sàn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this far ahead, about institutional consequences, shows genuinely sophisticated strategic thinking./Nhận diện rằng một học viên nghĩ xa đến vậy, về những hậu quả thể chế, cho thấy tư duy chiến lược thật sự tinh vi.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promise will matter directly if automation genuinely does reshape what floor leadership requires./Nhận diện rằng lời hứa nhỏ này sẽ có ý nghĩa trực tiếp nếu tự động hóa thật sự định hình lại điều lãnh đạo sàn nhà máy đòi hỏi.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adapting a programme rather than abandoning the people it was originally built for, extending a workforce promise into an entirely different institution./Chủ động cam kết điều chỉnh một chương trình thay vì bỏ rơi những người nó đã được xây dựng cho ban đầu, mở rộng một lời hứa nhân sự sang một tổ chức hoàn toàn khác.</w:t>
      </w:r>
    </w:p>
    <w:p>
      <w:pPr>
        <w:keepLines/>
        <w:spacing w:line="276" w:lineRule="auto" w:after="60"/>
      </w:pPr>
      <w:r>
        <w:rPr>
          <w:rFonts w:ascii="Arial" w:hAnsi="Arial" w:eastAsia="Arial"/>
          <w:b/>
          <w:sz w:val="22"/>
        </w:rPr>
        <w:t xml:space="preserve">Material Planner: </w:t>
      </w:r>
      <w:r>
        <w:rPr>
          <w:rFonts w:ascii="Arial" w:hAnsi="Arial" w:eastAsia="Arial"/>
          <w:sz w:val="22"/>
        </w:rPr>
        <w:t>Duc asked me the same question yesterday, actually, and I didn't have a good answer for him either./Thật ra hôm qua Đức cũng hỏi em chính câu hỏi đó, và em cũng không có câu trả lời tốt nào cho cậu ấy cả.</w:t>
      </w:r>
    </w:p>
    <w:p>
      <w:pPr>
        <w:keepLines/>
        <w:spacing w:line="276" w:lineRule="auto" w:after="60"/>
      </w:pPr>
      <w:r>
        <w:rPr>
          <w:rFonts w:ascii="Arial" w:hAnsi="Arial" w:eastAsia="Arial"/>
          <w:b/>
          <w:sz w:val="22"/>
        </w:rPr>
        <w:t xml:space="preserve">Tony: </w:t>
      </w:r>
      <w:r>
        <w:rPr>
          <w:rFonts w:ascii="Arial" w:hAnsi="Arial" w:eastAsia="Arial"/>
          <w:sz w:val="22"/>
        </w:rPr>
        <w:t>What did you tell him, if not a good answer?/Em đã nói gì với cậu ấy, nếu không phải một câu trả lời tốt?</w:t>
      </w:r>
    </w:p>
    <w:p>
      <w:pPr>
        <w:keepLines/>
        <w:spacing w:line="276" w:lineRule="auto" w:after="60"/>
      </w:pPr>
      <w:r>
        <w:rPr>
          <w:rFonts w:ascii="Arial" w:hAnsi="Arial" w:eastAsia="Arial"/>
          <w:b/>
          <w:sz w:val="22"/>
        </w:rPr>
        <w:t>LEARNING THAT A HARD QUESTION HAS ALREADY TRAVELLED ONE FULL MENTORSHIP GENERATION FURTHER THAN EXPECTED / BIẾT ĐƯỢC MỘT CÂU HỎI KHÓ ĐÃ ĐI XA THÊM MỘT THẾ HỆ KÈM CẶP TRỌN VẸN SO VỚI MONG ĐỢI</w:t>
      </w:r>
    </w:p>
    <w:p>
      <w:pPr>
        <w:keepLines/>
        <w:spacing w:line="276" w:lineRule="auto" w:after="60"/>
      </w:pPr>
      <w:r>
        <w:rPr>
          <w:rFonts w:ascii="Arial" w:hAnsi="Arial" w:eastAsia="Arial"/>
          <w:b/>
          <w:sz w:val="22"/>
        </w:rPr>
        <w:t xml:space="preserve">Task line 1: </w:t>
      </w:r>
      <w:r>
        <w:rPr>
          <w:rFonts w:ascii="Arial" w:hAnsi="Arial" w:eastAsia="Arial"/>
          <w:sz w:val="22"/>
        </w:rPr>
        <w:t>Reveal that this exact hard question already reached a third-generation mentee, unprompted, the day before./Tiết lộ rằng chính câu hỏi khó này đã đến với một học viên thế hệ thứ ba, không cần nhắc, ngày hôm trước.</w:t>
      </w:r>
    </w:p>
    <w:p>
      <w:pPr>
        <w:keepLines/>
        <w:spacing w:line="276" w:lineRule="auto" w:after="60"/>
      </w:pPr>
      <w:r>
        <w:rPr>
          <w:rFonts w:ascii="Arial" w:hAnsi="Arial" w:eastAsia="Arial"/>
          <w:b/>
          <w:sz w:val="22"/>
        </w:rPr>
        <w:t xml:space="preserve">Task line 2: </w:t>
      </w:r>
      <w:r>
        <w:rPr>
          <w:rFonts w:ascii="Arial" w:hAnsi="Arial" w:eastAsia="Arial"/>
          <w:sz w:val="22"/>
        </w:rPr>
        <w:t>Ask genuinely what honest response was given, if not a fully resolved, comfortable one./Hỏi chân thực về phản hồi trung thực nào đã được đưa ra, nếu không phải một câu trả lời đã được giải quyết trọn vẹn,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question has already spread through the entire mentorship chain, not staying confined to senior leadership alone./Nhận diện rằng câu hỏi này đã lan rộng qua cả chuỗi kèm cặp, không ở lại giới hạn trong lãnh đạo cấp cao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spread as proof that automation's human question genuinely touches every level of the organisation at once./Ghi nhận sự lan rộng này là bằng chứng câu hỏi con người của tự động hóa thật sự chạm đến mọi cấp độ của tổ chức cùng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thinking to ask this question independently shows genuine critical engagement with the organisation's direction./Nhận diện rằng một học viên nghĩ đến việc hỏi câu hỏi này một cách độc lập cho thấy sự tham gia phê phán chân thực với hướng đi của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honest answer was given will directly shape how this question is discussed for years to come./Nhận diện rằng bất kỳ câu trả lời trung thực nào đã được đưa ra sẽ trực tiếp định hình cách câu hỏi này được bàn đến trong nhiều năm tới.</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hard question has already travelled one full mentorship generation further than expected, treating this spread as significant rather than surprising./Chủ động biết được một câu hỏi khó đã đi xa thêm một thế hệ kèm cặp trọn vẹn so với mong đợi, xem sự lan rộng này là quan trọng thay vì bất ngờ.</w:t>
      </w:r>
    </w:p>
    <w:p>
      <w:pPr>
        <w:keepLines/>
        <w:spacing w:line="276" w:lineRule="auto" w:after="60"/>
      </w:pPr>
      <w:r>
        <w:rPr>
          <w:rFonts w:ascii="Arial" w:hAnsi="Arial" w:eastAsia="Arial"/>
          <w:b/>
          <w:sz w:val="22"/>
        </w:rPr>
        <w:t xml:space="preserve">Material Planner: </w:t>
      </w:r>
      <w:r>
        <w:rPr>
          <w:rFonts w:ascii="Arial" w:hAnsi="Arial" w:eastAsia="Arial"/>
          <w:sz w:val="22"/>
        </w:rPr>
        <w:t>I told him the truth, that I didn't know yet, and that not knowing yet was allowed./Em nói với cậu ấy sự thật, rằng em chưa biết, và việc chưa biết là được phép.</w:t>
      </w:r>
    </w:p>
    <w:p>
      <w:pPr>
        <w:keepLines/>
        <w:spacing w:line="276" w:lineRule="auto" w:after="60"/>
      </w:pPr>
      <w:r>
        <w:rPr>
          <w:rFonts w:ascii="Arial" w:hAnsi="Arial" w:eastAsia="Arial"/>
          <w:b/>
          <w:sz w:val="22"/>
        </w:rPr>
        <w:t xml:space="preserve">Tony: </w:t>
      </w:r>
      <w:r>
        <w:rPr>
          <w:rFonts w:ascii="Arial" w:hAnsi="Arial" w:eastAsia="Arial"/>
          <w:sz w:val="22"/>
        </w:rPr>
        <w:t>That's a better answer than most people twice your experience would have given./Đó là một câu trả lời tốt hơn hầu hết những người có kinh nghiệm gấp đôi em sẽ đưa ra.</w:t>
      </w:r>
    </w:p>
    <w:p>
      <w:pPr>
        <w:keepLines/>
        <w:spacing w:line="276" w:lineRule="auto" w:after="60"/>
      </w:pPr>
      <w:r>
        <w:rPr>
          <w:rFonts w:ascii="Arial" w:hAnsi="Arial" w:eastAsia="Arial"/>
          <w:b/>
          <w:sz w:val="22"/>
        </w:rPr>
        <w:t>RECOGNISING THAT ADMITTING NOT KNOWING YET WAS A GENUINELY BETTER ANSWER THAN ANY FALSE CERTAINTY / NHẬN DIỆN RẰNG VIỆC THỪA NHẬN CHƯA BIẾT LÀ MỘT CÂU TRẢ LỜI THẬT SỰ TỐT HƠN BẤT KỲ SỰ CHẮC CHẮN GIẢ TẠO NÀO</w:t>
      </w:r>
    </w:p>
    <w:p>
      <w:pPr>
        <w:keepLines/>
        <w:spacing w:line="276" w:lineRule="auto" w:after="60"/>
      </w:pPr>
      <w:r>
        <w:rPr>
          <w:rFonts w:ascii="Arial" w:hAnsi="Arial" w:eastAsia="Arial"/>
          <w:b/>
          <w:sz w:val="22"/>
        </w:rPr>
        <w:t xml:space="preserve">Task line 1: </w:t>
      </w:r>
      <w:r>
        <w:rPr>
          <w:rFonts w:ascii="Arial" w:hAnsi="Arial" w:eastAsia="Arial"/>
          <w:sz w:val="22"/>
        </w:rPr>
        <w:t>Report the honest answer actually given, naming both the admission of uncertainty and its explicit permission./Báo cáo câu trả lời trung thực thật sự đã đưa ra, nêu tên cả sự thừa nhận không chắc chắn lẫn sự cho phép rõ ràng của nó.</w:t>
      </w:r>
    </w:p>
    <w:p>
      <w:pPr>
        <w:keepLines/>
        <w:spacing w:line="276" w:lineRule="auto" w:after="60"/>
      </w:pPr>
      <w:r>
        <w:rPr>
          <w:rFonts w:ascii="Arial" w:hAnsi="Arial" w:eastAsia="Arial"/>
          <w:b/>
          <w:sz w:val="22"/>
        </w:rPr>
        <w:t xml:space="preserve">Task line 2: </w:t>
      </w:r>
      <w:r>
        <w:rPr>
          <w:rFonts w:ascii="Arial" w:hAnsi="Arial" w:eastAsia="Arial"/>
          <w:sz w:val="22"/>
        </w:rPr>
        <w:t>Praise this answer explicitly, ranking it above what far more experienced people would typically offer./Khen ngợi câu trả lời này một cách rõ ràng, xếp hạng nó trên điều những người có kinh nghiệm nhiều hơn nhiều thường sẽ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permitting uncertainty explicitly, rather than just admitting it, is a genuinely sophisticated mentoring move./Nhận diện rằng việc cho phép sự không chắc chắn rõ ràng, thay vì chỉ thừa nhận nó, là một bước kèm cặp thật sự tinh vi.</w:t>
      </w:r>
    </w:p>
    <w:p>
      <w:pPr>
        <w:keepLines/>
        <w:spacing w:line="276" w:lineRule="auto" w:after="60"/>
      </w:pPr>
      <w:r>
        <w:rPr>
          <w:rFonts w:ascii="Arial" w:hAnsi="Arial" w:eastAsia="Arial"/>
          <w:b/>
          <w:sz w:val="22"/>
        </w:rPr>
        <w:t xml:space="preserve">Task line 4: </w:t>
      </w:r>
      <w:r>
        <w:rPr>
          <w:rFonts w:ascii="Arial" w:hAnsi="Arial" w:eastAsia="Arial"/>
          <w:sz w:val="22"/>
        </w:rPr>
        <w:t>Record this praise as confirming the mentorship chain is now teaching wisdom the original mentor is still actively learning./Ghi nhận lời khen này là xác nhận chuỗi kèm cặp giờ đang dạy trí tuệ mà chính người cố vấn ban đầu vẫn đang chủ động học.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honesty, not knowing yet, mirrors the same admission made to James only two days earlier./Nhận diện rằng chính sự trung thực này, chưa biết, phản chiếu chính sự thừa nhận đã đưa ra với James chỉ hai ngày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praise closes the loop connecting a boardroom conversation to a mentee's own quiet, private one./Nhận diện rằng lời khen nhỏ này khép lại vòng lặp kết nối một cuộc trò chuyện phòng họp với chính cuộc trò chuyện yên tĩnh, riêng tư của một học viên.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admitting not knowing yet was a genuinely better answer than any false certainty, ranking honest uncertainty above premature, comfortable resolution./Chủ động nhận diện rằng việc thừa nhận chưa biết là một câu trả lời thật sự tốt hơn bất kỳ sự chắc chắn giả tạo nào, xếp hạng sự không chắc chắn trung thực trên sự giải quyết thoải mái, quá sớm.</w:t>
      </w:r>
    </w:p>
    <w:p>
      <w:pPr>
        <w:keepLines/>
        <w:spacing w:line="276" w:lineRule="auto" w:after="60"/>
      </w:pPr>
      <w:r>
        <w:rPr>
          <w:rFonts w:ascii="Arial" w:hAnsi="Arial" w:eastAsia="Arial"/>
          <w:b/>
          <w:sz w:val="22"/>
        </w:rPr>
        <w:t xml:space="preserve">Material Planner: </w:t>
      </w:r>
      <w:r>
        <w:rPr>
          <w:rFonts w:ascii="Arial" w:hAnsi="Arial" w:eastAsia="Arial"/>
          <w:sz w:val="22"/>
        </w:rPr>
        <w:t>For what it's worth, I trust you to actually weigh this properly, not just say you will./Nói thật thì, em tin anh sẽ thật sự cân nhắc điều này đúng cách, không chỉ nói là anh sẽ làm vậy.</w:t>
      </w:r>
    </w:p>
    <w:p>
      <w:pPr>
        <w:keepLines/>
        <w:spacing w:line="276" w:lineRule="auto" w:after="60"/>
      </w:pPr>
      <w:r>
        <w:rPr>
          <w:rFonts w:ascii="Arial" w:hAnsi="Arial" w:eastAsia="Arial"/>
          <w:b/>
          <w:sz w:val="22"/>
        </w:rPr>
        <w:t xml:space="preserve">Tony: </w:t>
      </w:r>
      <w:r>
        <w:rPr>
          <w:rFonts w:ascii="Arial" w:hAnsi="Arial" w:eastAsia="Arial"/>
          <w:sz w:val="22"/>
        </w:rPr>
        <w:t>That trust is exactly the standard I'm holding myself to, honestly, nothing looser than that./Thật lòng thì chính sự tin tưởng đó là tiêu chuẩn anh đang tự giữ mình theo, không có gì lỏng lẻo hơn thế.</w:t>
      </w:r>
    </w:p>
    <w:p>
      <w:pPr>
        <w:keepLines/>
        <w:spacing w:line="276" w:lineRule="auto" w:after="60"/>
      </w:pPr>
      <w:r>
        <w:rPr>
          <w:rFonts w:ascii="Arial" w:hAnsi="Arial" w:eastAsia="Arial"/>
          <w:b/>
          <w:sz w:val="22"/>
        </w:rPr>
        <w:t>ACCEPTING A COLLEAGUE'S TRUST AS A GENUINE, SPECIFIC STANDARD RATHER THAN A VAGUE COMPLIMENT / CHẤP NHẬN SỰ TIN TƯỞNG CỦA MỘT ĐỒNG NGHIỆP LÀ MỘT TIÊU CHUẨN CHÂN THỰC, CỤ THỂ THAY VÌ MỘT LỜI KHEN MƠ HỒ</w:t>
      </w:r>
    </w:p>
    <w:p>
      <w:pPr>
        <w:keepLines/>
        <w:spacing w:line="276" w:lineRule="auto" w:after="60"/>
      </w:pPr>
      <w:r>
        <w:rPr>
          <w:rFonts w:ascii="Arial" w:hAnsi="Arial" w:eastAsia="Arial"/>
          <w:b/>
          <w:sz w:val="22"/>
        </w:rPr>
        <w:t xml:space="preserve">Task line 1: </w:t>
      </w:r>
      <w:r>
        <w:rPr>
          <w:rFonts w:ascii="Arial" w:hAnsi="Arial" w:eastAsia="Arial"/>
          <w:sz w:val="22"/>
        </w:rPr>
        <w:t>Express trust precisely, distinguishing genuine future action from a merely reassuring verbal promise./Bày tỏ sự tin tưởng chính xác, phân biệt hành động tương lai chân thực với một lời hứa bằng lời nói chỉ mang tính trấn an.</w:t>
      </w:r>
    </w:p>
    <w:p>
      <w:pPr>
        <w:keepLines/>
        <w:spacing w:line="276" w:lineRule="auto" w:after="60"/>
      </w:pPr>
      <w:r>
        <w:rPr>
          <w:rFonts w:ascii="Arial" w:hAnsi="Arial" w:eastAsia="Arial"/>
          <w:b/>
          <w:sz w:val="22"/>
        </w:rPr>
        <w:t xml:space="preserve">Task line 2: </w:t>
      </w:r>
      <w:r>
        <w:rPr>
          <w:rFonts w:ascii="Arial" w:hAnsi="Arial" w:eastAsia="Arial"/>
          <w:sz w:val="22"/>
        </w:rPr>
        <w:t>Accept this trust as an actual, binding standard rather than a soft, easily forgotten compliment./Chấp nhận sự tin tưởng này là một tiêu chuẩn thật sự, ràng buộc thay vì một lời khen nhẹ nhàng, dễ bị quên.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stated this precisely functions as genuine accountability, not just a pleasant expression of goodwill./Nhận diện rằng sự tin tưởng được nêu chính xác đến vậy hoạt động như trách nhiệm giải trình chân thực, không chỉ một sự thể hiện thiện chí dễ chịu.</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raising the personal bar for how seriously Van's earlier perspective must actually be weighed./Ghi nhận sự trao đổi này là nâng cao tiêu chuẩn cá nhân cho việc góc nhìn trước đó của Van thật sự phải được cân nhắc nghiêm túc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holding a mentor to this exact standard reflects genuine confidence built over years of honesty./Nhận diện rằng một học viên giữ một người cố vấn theo đúng tiêu chuẩn này phản ánh sự tự tin chân thực được xây qua nhiều năm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tested directly once a final decision is actually presented to James./Nhận diện rằng chính tiêu chuẩn này sẽ được thử thách trực tiếp một khi một quyết định cuối cùng thật sự được trình bày cho James.</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as a genuine, specific standard rather than a vague compliment, holding oneself to exactly what was promised, nothing looser./Chủ động chấp nhận sự tin tưởng của một đồng nghiệp là một tiêu chuẩn chân thực, cụ thể thay vì một lời khen mơ hồ, tự giữ mình đúng theo những gì đã hứa, không có gì lỏng lẻo hơn.</w:t>
      </w:r>
    </w:p>
    <w:p>
      <w:pPr>
        <w:keepLines/>
        <w:spacing w:line="276" w:lineRule="auto" w:after="60"/>
      </w:pPr>
      <w:r>
        <w:rPr>
          <w:rFonts w:ascii="Arial" w:hAnsi="Arial" w:eastAsia="Arial"/>
          <w:b/>
          <w:sz w:val="22"/>
        </w:rPr>
        <w:t xml:space="preserve">Tony: </w:t>
      </w:r>
      <w:r>
        <w:rPr>
          <w:rFonts w:ascii="Arial" w:hAnsi="Arial" w:eastAsia="Arial"/>
          <w:sz w:val="22"/>
        </w:rPr>
        <w:t>Today closes with a fair, uncomfortable tension named honestly, and a promise extended further than the question actually asked./Hôm nay khép lại với một căng thẳng công bằng, khó chịu được nêu tên trung thực, và một lời hứa được mở rộng xa hơn cả câu hỏi thật sự đã hỏi.</w:t>
      </w:r>
    </w:p>
    <w:p>
      <w:pPr>
        <w:pStyle w:val="Heading2"/>
      </w:pPr>
      <w:r>
        <w:rPr>
          <w:rFonts w:ascii="Arial" w:hAnsi="Arial" w:eastAsia="Arial"/>
          <w:b/>
          <w:sz w:val="26"/>
        </w:rPr>
        <w:t>NGÀY 5: Giờ làm việc — xây dựng phương án lai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hybrid model retains sixty percent of the floor roles, automating the most repetitive stations only./Tony, mô hình lai giữ lại sáu mươi phần trăm vị trí trên sàn, chỉ tự động hóa các công đoạn lặp lại nhất.</w:t>
      </w:r>
    </w:p>
    <w:p>
      <w:pPr>
        <w:keepLines/>
        <w:spacing w:line="276" w:lineRule="auto" w:after="60"/>
      </w:pPr>
      <w:r>
        <w:rPr>
          <w:rFonts w:ascii="Arial" w:hAnsi="Arial" w:eastAsia="Arial"/>
          <w:b/>
          <w:sz w:val="22"/>
        </w:rPr>
        <w:t xml:space="preserve">Tony: </w:t>
      </w:r>
      <w:r>
        <w:rPr>
          <w:rFonts w:ascii="Arial" w:hAnsi="Arial" w:eastAsia="Arial"/>
          <w:sz w:val="22"/>
        </w:rPr>
        <w:t>What's the cost gap between that and the full lights-out version?/Khoảng cách chi phí giữa cái đó và phiên bản không người hoàn toàn là gì?</w:t>
      </w:r>
    </w:p>
    <w:p>
      <w:pPr>
        <w:keepLines/>
        <w:spacing w:line="276" w:lineRule="auto" w:after="60"/>
      </w:pPr>
      <w:r>
        <w:rPr>
          <w:rFonts w:ascii="Arial" w:hAnsi="Arial" w:eastAsia="Arial"/>
          <w:b/>
          <w:sz w:val="22"/>
        </w:rPr>
        <w:t>DEMANDING THE EXACT PRICE OF A PRINCIPLE BEFORE COMMITTING TO DEFEND IT / ĐÒI HỎI CÁI GIÁ CHÍNH XÁC CỦA MỘT NGUYÊN TẮC TRƯỚC KHI CAM KẾT BẢO VỆ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workable hybrid design, naming both its retention rate and its exact automation scope./Báo cáo một thiết kế lai cụ thể, khả thi, nêu tên cả tỷ lệ giữ lại lẫn phạm vi tự động hóa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financial cost of this principle, refusing to defend it without knowing its price./Hỏi ngay về cái giá tài chính chính xác của nguyên tắc này, từ chối bảo vệ nó mà không biết cái giá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principle worth defending must be defensible with real numbers, not just moral conviction alone./Nhận diện rằng một nguyên tắc đáng được bảo vệ phải có thể biện minh được bằng những con số thật, không chỉ niềm tin đạo đức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pivot from ethical instinct toward a genuinely defensible strategic proposal./Ghi nhận câu hỏi này là bước ngoặt chính xác từ bản năng đạo đức sang một đề xuất chiến lược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designing a workable middle option required genuine technical skill, not just good intentions about people./Nhận diện rằng việc thiết kế một phương án trung gian khả thi đòi hỏi kỹ năng kỹ thuật thật sự, không chỉ ý định tốt về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cost gap will become the single number the entire final proposal is actually built around./Nhận diện rằng chính khoảng cách chi phí này sẽ trở thành con số duy nhất cả đề xuất cuối cùng thật sự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demand the exact price of a principle before committing to defend it, refusing to let good values substitute for a genuinely defensible number./Chủ động đòi hỏi cái giá chính xác của một nguyên tắc trước khi cam kết bảo vệ nó, từ chối để những giá trị tốt thay thế cho một con số thật sự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About eight percent less savings, but a genuinely defensible workforce story./Khoảng tám phần trăm tiết kiệm ít hơn, nhưng một câu chuyện nhân sự thực sự có thể bảo vệ được.</w:t>
      </w:r>
    </w:p>
    <w:p>
      <w:pPr>
        <w:keepLines/>
        <w:spacing w:line="276" w:lineRule="auto" w:after="60"/>
      </w:pPr>
      <w:r>
        <w:rPr>
          <w:rFonts w:ascii="Arial" w:hAnsi="Arial" w:eastAsia="Arial"/>
          <w:b/>
          <w:sz w:val="22"/>
        </w:rPr>
        <w:t xml:space="preserve">Tony: </w:t>
      </w:r>
      <w:r>
        <w:rPr>
          <w:rFonts w:ascii="Arial" w:hAnsi="Arial" w:eastAsia="Arial"/>
          <w:sz w:val="22"/>
        </w:rPr>
        <w:t>Eight percent is a price I can defend to James, four hundred families is not./Tám phần trăm là cái giá anh có thể bảo vệ trước anh James, bốn trăm gia đình thì không.</w:t>
      </w:r>
    </w:p>
    <w:p>
      <w:pPr>
        <w:keepLines/>
        <w:spacing w:line="276" w:lineRule="auto" w:after="60"/>
      </w:pPr>
      <w:r>
        <w:rPr>
          <w:rFonts w:ascii="Arial" w:hAnsi="Arial" w:eastAsia="Arial"/>
          <w:b/>
          <w:sz w:val="22"/>
        </w:rPr>
        <w:t>WEIGHING A PRECISE FINANCIAL COST AGAINST AN EQUALLY PRECISE HUMAN ONE AND CHOOSING WITHOUT HESITATION / CÂN NHẮC MỘT CÁI GIÁ TÀI CHÍNH CHÍNH XÁC TRƯỚC MỘT CÁI GIÁ CON NGƯỜI CHÍNH XÁC KHÔNG KÉM VÀ CHỌN MÀ KHÔNG DO DỰ</w:t>
      </w:r>
    </w:p>
    <w:p>
      <w:pPr>
        <w:keepLines/>
        <w:spacing w:line="276" w:lineRule="auto" w:after="60"/>
      </w:pPr>
      <w:r>
        <w:rPr>
          <w:rFonts w:ascii="Arial" w:hAnsi="Arial" w:eastAsia="Arial"/>
          <w:b/>
          <w:sz w:val="22"/>
        </w:rPr>
        <w:t xml:space="preserve">Task line 1: </w:t>
      </w:r>
      <w:r>
        <w:rPr>
          <w:rFonts w:ascii="Arial" w:hAnsi="Arial" w:eastAsia="Arial"/>
          <w:sz w:val="22"/>
        </w:rPr>
        <w:t>Report the exact financial cost of the hybrid principle, naming both the number and its genuine defensibility./Báo cáo cái giá tài chính chính xác của nguyên tắc lai, nêu tên cả con số lẫn tính có thể bảo vệ được chân thực của nó.</w:t>
      </w:r>
    </w:p>
    <w:p>
      <w:pPr>
        <w:keepLines/>
        <w:spacing w:line="276" w:lineRule="auto" w:after="60"/>
      </w:pPr>
      <w:r>
        <w:rPr>
          <w:rFonts w:ascii="Arial" w:hAnsi="Arial" w:eastAsia="Arial"/>
          <w:b/>
          <w:sz w:val="22"/>
        </w:rPr>
        <w:t xml:space="preserve">Task line 2: </w:t>
      </w:r>
      <w:r>
        <w:rPr>
          <w:rFonts w:ascii="Arial" w:hAnsi="Arial" w:eastAsia="Arial"/>
          <w:sz w:val="22"/>
        </w:rPr>
        <w:t>Weigh both prices explicitly, choosing the smaller, defensible one over the larger, human one without hesitation./Cân nhắc cả hai cái giá một cách rõ ràng, chọn cái giá nhỏ hơn, có thể bảo vệ được hơn là cái giá con người lớn hơn mà không do dự.</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both costs in the same currency, defensibility, makes an ethical choice genuinely strategic too./Nhận diện rằng việc định khung cả hai cái giá cùng một đơn vị, tính có thể bảo vệ được, khiến một lựa chọn đạo đức cũng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proposal will eventually be built around for leadership./Ghi nhận chính câu này là lập luận khép lại mà cả đề xuất này cuối cùng sẽ được xây dựng xung quanh cho lãnh đạo.</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less savings bought sixty percent of a workforce's future, a trade genuinely never hard to make./Nhận diện rằng tám phần trăm tiết kiệm ít hơn đã mua được sáu mươi phần trăm tương lai của một lực lượng lao động, một sự đánh đổi thật sự chưa bao giờ khó thực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once made this clearly, will not need to be revisited or second-guessed later./Nhận diện rằng quyết định này, một khi được đưa ra rõ ràng đến vậy, sẽ không cần được xem xét lại hay nghi ngờ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weigh a precise financial cost against an equally precise human one and choose without hesitation, treating the smaller number as the only defensible one./Chủ động cân nhắc một cái giá tài chính chính xác trước một cái giá con người chính xác không kém và chọn mà không do dự, xem con số nhỏ hơn là con số duy nhất có thể bảo vệ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this become our standard model for any future plant, not just the seventh?/Mô hình này có nên trở thành tiêu chuẩn cho bất kỳ nhà máy tương lai nào, không chỉ cái thứ bảy không?</w:t>
      </w:r>
    </w:p>
    <w:p>
      <w:pPr>
        <w:keepLines/>
        <w:spacing w:line="276" w:lineRule="auto" w:after="60"/>
      </w:pPr>
      <w:r>
        <w:rPr>
          <w:rFonts w:ascii="Arial" w:hAnsi="Arial" w:eastAsia="Arial"/>
          <w:b/>
          <w:sz w:val="22"/>
        </w:rPr>
        <w:t xml:space="preserve">Tony: </w:t>
      </w:r>
      <w:r>
        <w:rPr>
          <w:rFonts w:ascii="Arial" w:hAnsi="Arial" w:eastAsia="Arial"/>
          <w:sz w:val="22"/>
        </w:rPr>
        <w:t>I think so, I'd rather set that precedent now than have it forced on us later./Anh nghĩ vậy, anh thà đặt tiền lệ đó ngay bây giờ còn hơn để nó bị ép buộc lên mình sau này.</w:t>
      </w:r>
    </w:p>
    <w:p>
      <w:pPr>
        <w:keepLines/>
        <w:spacing w:line="276" w:lineRule="auto" w:after="60"/>
      </w:pPr>
      <w:r>
        <w:rPr>
          <w:rFonts w:ascii="Arial" w:hAnsi="Arial" w:eastAsia="Arial"/>
          <w:b/>
          <w:sz w:val="22"/>
        </w:rPr>
        <w:t>CHOOSING TO SET A VOLUNTARY PRECEDENT NOW RATHER THAN HAVE ONE EVENTUALLY IMPOSED FROM OUTSIDE / CHỌN ĐẶT MỘT TIỀN LỆ TỰ NGUYỆN NGAY BÂY GIỜ THAY VÌ ĐỂ MỘT TIỀN LỆ CUỐI CÙNG BỊ ÁP ĐẶT TỪ BÊN NGOÀI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plant's decision into a permanent, standard policy./Hỏi một câu hỏi thật sự sâu rộng, mở rộng quyết định của một nhà máy thành một chính sách tiêu chuẩn, vĩnh viễn.</w:t>
      </w:r>
    </w:p>
    <w:p>
      <w:pPr>
        <w:keepLines/>
        <w:spacing w:line="276" w:lineRule="auto" w:after="60"/>
      </w:pPr>
      <w:r>
        <w:rPr>
          <w:rFonts w:ascii="Arial" w:hAnsi="Arial" w:eastAsia="Arial"/>
          <w:b/>
          <w:sz w:val="22"/>
        </w:rPr>
        <w:t xml:space="preserve">Task line 2: </w:t>
      </w:r>
      <w:r>
        <w:rPr>
          <w:rFonts w:ascii="Arial" w:hAnsi="Arial" w:eastAsia="Arial"/>
          <w:sz w:val="22"/>
        </w:rPr>
        <w:t>Agree explicitly, naming the specific strategic advantage of setting this precedent voluntarily and early./Đồng ý một cách rõ ràng, nêu tên lợi thế chiến lược cụ thể của việc đặt tiền lệ này một cách tự nguyện và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voluntary standards, set proactively, carry more genuine authenticity than ones adopted under later pressure./Nhận diện rằng những tiêu chuẩn tự nguyện, được đặt ra một cách chủ động, mang tính chân thực hơn những tiêu chuẩn được áp dụng dưới áp lực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extending today's single-plant choice into a genuinely permanent organisational value./Ghi nhận quyết định này là mở rộng lựa chọn một-nhà-máy hôm nay thành một giá trị tổ chức thật sự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instinct, act before being forced to, mirrors patterns established across the entire prior book./Nhận diện rằng chính bản năng này, hành động trước khi bị buộc phải làm vậy, phản chiếu những mô hình đã thiết lập xuyên suốt cả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standard will likely be tested directly the very next time a new plant conversation begins./Nhận diện rằng tiêu chuẩn này có khả năng sẽ được thử thách trực tiếp vào chính lần tới khi một cuộc trò chuyện nhà máy mới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set a voluntary precedent now rather than have one eventually imposed from outside, treating early conviction as genuinely stronger than later compliance./Chủ động chọn đặt một tiền lệ tự nguyện ngay bây giờ thay vì để một tiền lệ cuối cùng bị áp đặt từ bên ngoài, xem niềm tin sớm là thật sự mạnh mẽ hơn sự tuân thủ muộn.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the sixty percent who stay be told anything now, or wait until it's fully approved?/Sáu mươi phần trăm ở lại có nên được thông báo gì bây giờ không, hay chờ đến khi được phê duyệt hoàn toàn?</w:t>
      </w:r>
    </w:p>
    <w:p>
      <w:pPr>
        <w:keepLines/>
        <w:spacing w:line="276" w:lineRule="auto" w:after="60"/>
      </w:pPr>
      <w:r>
        <w:rPr>
          <w:rFonts w:ascii="Arial" w:hAnsi="Arial" w:eastAsia="Arial"/>
          <w:b/>
          <w:sz w:val="22"/>
        </w:rPr>
        <w:t xml:space="preserve">Tony: </w:t>
      </w:r>
      <w:r>
        <w:rPr>
          <w:rFonts w:ascii="Arial" w:hAnsi="Arial" w:eastAsia="Arial"/>
          <w:sz w:val="22"/>
        </w:rPr>
        <w:t>Nothing yet, honestly, I won't have anyone hoping for a plan that James might still reject./Thật lòng thì chưa có gì cả, anh sẽ không để ai hy vọng vào một kế hoạch mà anh James có thể vẫn từ chối.</w:t>
      </w:r>
    </w:p>
    <w:p>
      <w:pPr>
        <w:keepLines/>
        <w:spacing w:line="276" w:lineRule="auto" w:after="60"/>
      </w:pPr>
      <w:r>
        <w:rPr>
          <w:rFonts w:ascii="Arial" w:hAnsi="Arial" w:eastAsia="Arial"/>
          <w:b/>
          <w:sz w:val="22"/>
        </w:rPr>
        <w:t>REFUSING TO LET PEOPLE HOPE FOR A PLAN THAT HAS NOT ACTUALLY BEEN APPROVED YET / TỪ CHỐI ĐỂ MỌI NGƯỜI HY VỌNG VÀO MỘT KẾ HOẠCH CHƯA THẬT SỰ ĐƯỢC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about the timing of communicating good news to affected people./Hỏi một câu hỏi thực sự thực tế, chu đáo về thời điểm truyền đạt tin tốt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Decline to communicate anything yet, naming the specific risk of premature hope tied to an unapproved plan./Từ chối truyền đạt bất cứ điều gì bây giờ, nêu tên rủi ro cụ thể của hy vọng quá sớm gắn với một kế hoạch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Recognise that premature good news can become a genuine cruelty if the underlying plan later falls through./Nhận diện rằng tin tốt quá sớm có thể trở thành một sự tàn nhẫn chân thực nếu kế hoạch nền tảng sau đó thất bại.</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protecting people from a specific kind of harm that good intentions alone could not prevent./Ghi nhận sự kiềm chế này là bảo vệ mọi người khỏi một loại tổn hại cụ thể mà riêng ý định tốt không thể ngăn chặn.</w:t>
      </w:r>
    </w:p>
    <w:p>
      <w:pPr>
        <w:keepLines/>
        <w:spacing w:line="276" w:lineRule="auto" w:after="60"/>
      </w:pPr>
      <w:r>
        <w:rPr>
          <w:rFonts w:ascii="Arial" w:hAnsi="Arial" w:eastAsia="Arial"/>
          <w:b/>
          <w:sz w:val="22"/>
        </w:rPr>
        <w:t xml:space="preserve">Task line 5: </w:t>
      </w:r>
      <w:r>
        <w:rPr>
          <w:rFonts w:ascii="Arial" w:hAnsi="Arial" w:eastAsia="Arial"/>
          <w:sz w:val="22"/>
        </w:rPr>
        <w:t>Recognise that this discipline mirrors the same careful timing practised during a data breach notification lessons earlier./Nhận diện rằng kỷ luật này phản chiếu chính sự cẩn trọng về thời điểm đã thực hành trong một thông báo vi phạm dữ liệu nhiều bài học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restraint will be tested directly the moment James actually gives his final answer./Nhận diện rằng sự kiềm chế này sẽ được thử thách trực tiếp vào chính khoảnh khắc James thật sự đưa ra câu trả lời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people hope for a plan that has not actually been approved yet, protecting them from a kindness that could still become a disappointment./Chủ động từ chối để mọi người hy vọng vào một kế hoạch chưa thật sự được phê duyệt, bảo vệ họ khỏi một sự tử tế có thể vẫn trở thành một sự thất vọng.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the first model I've built where I actually hoped the harder option would win./Thật lòng thì đây là mô hình đầu tiên em xây mà em thật sự hy vọng phương án khó hơn sẽ thắng.</w:t>
      </w:r>
    </w:p>
    <w:p>
      <w:pPr>
        <w:keepLines/>
        <w:spacing w:line="276" w:lineRule="auto" w:after="60"/>
      </w:pPr>
      <w:r>
        <w:rPr>
          <w:rFonts w:ascii="Arial" w:hAnsi="Arial" w:eastAsia="Arial"/>
          <w:b/>
          <w:sz w:val="22"/>
        </w:rPr>
        <w:t xml:space="preserve">Tony: </w:t>
      </w:r>
      <w:r>
        <w:rPr>
          <w:rFonts w:ascii="Arial" w:hAnsi="Arial" w:eastAsia="Arial"/>
          <w:sz w:val="22"/>
        </w:rPr>
        <w:t>That hope is exactly why I trust the numbers you brought me./Chính hy vọng đó là lý do anh tin tưởng những con số em mang đến cho anh.</w:t>
      </w:r>
    </w:p>
    <w:p>
      <w:pPr>
        <w:keepLines/>
        <w:spacing w:line="276" w:lineRule="auto" w:after="60"/>
      </w:pPr>
      <w:r>
        <w:rPr>
          <w:rFonts w:ascii="Arial" w:hAnsi="Arial" w:eastAsia="Arial"/>
          <w:b/>
          <w:sz w:val="22"/>
        </w:rPr>
        <w:t>TRUSTING AN ANALYSIS MORE, NOT LESS, BECAUSE ITS AUTHOR OPENLY HOPED FOR A HARDER OUTCOME / TIN TƯỞNG MỘT BẢN PHÂN TÍCH NHIỀU HƠN, KHÔNG PHẢI ÍT HƠN, VÌ TÁC GIẢ CỦA NÓ CỞI MỞ HY VỌNG VÀO MỘT KẾT QUẢ KHÓ HƠN</w:t>
      </w:r>
    </w:p>
    <w:p>
      <w:pPr>
        <w:keepLines/>
        <w:spacing w:line="276" w:lineRule="auto" w:after="60"/>
      </w:pPr>
      <w:r>
        <w:rPr>
          <w:rFonts w:ascii="Arial" w:hAnsi="Arial" w:eastAsia="Arial"/>
          <w:b/>
          <w:sz w:val="22"/>
        </w:rPr>
        <w:t xml:space="preserve">Task line 1: </w:t>
      </w:r>
      <w:r>
        <w:rPr>
          <w:rFonts w:ascii="Arial" w:hAnsi="Arial" w:eastAsia="Arial"/>
          <w:sz w:val="22"/>
        </w:rPr>
        <w:t>Admit honestly to a personal hope shaping this specific piece of analytical work, unlike any before it./Thừa nhận trung thực về một hy vọng cá nhân định hình chính công việc phân tích cụ thể này, khác với bất kỳ công việc nào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that this exact hope is what deepens trust in the analysis, not what undermines its objectivity./Xác nhận rằng chính hy vọng này là điều làm sâu sắc sự tin tưởng vào bản phân tích, không phải điều làm suy yếu tính khách quan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analytical rigour paired with an openly stated hope produces more trustworthy work than false neutrality./Nhận diện rằng sự nghiêm ngặt phân tích chân thực kết hợp với một hy vọng được nêu ra cởi mở tạo ra công việc đáng tin cậy hơn sự trung lập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final, human confirmation of every rigorous number produced across this entire week./Ghi nhận sự tin tưởng này là sự xác nhận cuối cùng, mang tính con người cho mọi con số nghiêm ngặt được tạo ra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hope this openly, mid-project, requires genuine confidence that it will not be misread as bias./Nhận diện rằng việc thừa nhận một hy vọng cởi mở đến vậy, giữa dự án, đòi hỏi sự tự tin chân thực rằng nó sẽ không bị hiểu sai là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closes the analytical thread of the week with genuine warmth rather than clinical distance./Nhận diện rằng sự thừa nhận nhỏ này khép lại sợi dây phân tích của tuần bằng sự ấm áp chân thực thay vì khoảng cách lâm sàng.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an analysis more, not less, because its author openly hoped for a harder outcome, treating honest hope as a mark of integrity rather than a flaw./Chủ động tin tưởng một bản phân tích nhiều hơn, không phải ít hơn, vì tác giả của nó cởi mở hy vọng vào một kết quả khó hơn, xem hy vọng trung thực là một dấu ấn của sự chính trực thay vì một khiếm khuyết.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about the sixty percent who stay, will their jobs actually look the same as before?/Còn sáu mươi phần trăm ở lại thì sao, công việc của họ có thật sự trông giống như trước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entirely, and I'd rather say that now than pretend nothing changes for anyone./Thật lòng thì có lẽ không hoàn toàn, và anh thà nói điều đó bây giờ còn hơn giả vờ không có gì thay đổi với bất kỳ ai.</w:t>
      </w:r>
    </w:p>
    <w:p>
      <w:pPr>
        <w:keepLines/>
        <w:spacing w:line="276" w:lineRule="auto" w:after="60"/>
      </w:pPr>
      <w:r>
        <w:rPr>
          <w:rFonts w:ascii="Arial" w:hAnsi="Arial" w:eastAsia="Arial"/>
          <w:b/>
          <w:sz w:val="22"/>
        </w:rPr>
        <w:t>REFUSING TO PROMISE THAT REMAINING JOBS WILL STAY UNCHANGED WHEN THAT PROMISE WOULD NOT BE HONEST / TỪ CHỐI HỨA RẰNG NHỮNG CÔNG VIỆC CÒN LẠI SẼ KHÔNG ĐỔI KHI LỜI HỨA ĐÓ SẼ KHÔNG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extending concern beyond the roles lost to the roles that remain./Hỏi một câu hỏi thực sự chu đáo mở rộng sự quan tâm ra ngoài những vai trò bị mất đến những vai trò còn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change is likely, refusing the comfortable but inaccurate promise of no change at all./Trả lời trung thực rằng một số thay đổi có khả năng xảy ra, từ chối lời hứa thoải mái nhưng không chính xác về việc không có thay đổi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automation partially reshapes remaining roles too, not just eliminating the ones it directly replaces./Nhận diện rằng tự động hóa cũng định hình lại một phần những vai trò còn lại, không chỉ loại bỏ những vai trò nó trực tiếp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sixty percent from a false sense of security that would later feel like a betrayal./Ghi nhận sự trung thực này là bảo vệ sáu mươi phần trăm khỏi một cảm giác an toàn giả tạo mà sau này sẽ cảm thấy như một sự phản bội.</w:t>
      </w:r>
    </w:p>
    <w:p>
      <w:pPr>
        <w:keepLines/>
        <w:spacing w:line="276" w:lineRule="auto" w:after="60"/>
      </w:pPr>
      <w:r>
        <w:rPr>
          <w:rFonts w:ascii="Arial" w:hAnsi="Arial" w:eastAsia="Arial"/>
          <w:b/>
          <w:sz w:val="22"/>
        </w:rPr>
        <w:t xml:space="preserve">Task line 5: </w:t>
      </w:r>
      <w:r>
        <w:rPr>
          <w:rFonts w:ascii="Arial" w:hAnsi="Arial" w:eastAsia="Arial"/>
          <w:sz w:val="22"/>
        </w:rPr>
        <w:t>Recognise that this honest admission extends the same transparency principle to everyone touched by the decision, not just those leaving./Nhận diện rằng sự thừa nhận trung thực này mở rộng chính nguyên tắc minh bạch cho mọi người bị ảnh hưởng bởi quyết định, không chỉ những người ra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honesty will need to translate into real retraining plans once the model is actually approved./Nhận diện rằng sự trung thực này sẽ cần chuyển thành các kế hoạch tái đào tạo thật sự một khi mô hình thật sự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that remaining jobs will stay unchanged when that promise would not be honest, choosing an uncomfortable truth over a comfortable illusion./Chủ động từ chối hứa rằng những công việc còn lại sẽ không đổi khi lời hứa đó sẽ không trung thực, chọn một sự thật khó chịu hơn một ảo tưởng thoải mái.</w:t>
      </w:r>
    </w:p>
    <w:p>
      <w:pPr>
        <w:keepLines/>
        <w:spacing w:line="276" w:lineRule="auto" w:after="60"/>
      </w:pPr>
      <w:r>
        <w:rPr>
          <w:rFonts w:ascii="Arial" w:hAnsi="Arial" w:eastAsia="Arial"/>
          <w:b/>
          <w:sz w:val="22"/>
        </w:rPr>
        <w:t xml:space="preserve">Tony: </w:t>
      </w:r>
      <w:r>
        <w:rPr>
          <w:rFonts w:ascii="Arial" w:hAnsi="Arial" w:eastAsia="Arial"/>
          <w:sz w:val="22"/>
        </w:rPr>
        <w:t>Today closes with a hybrid model fully priced, defended, and quietly promoted into a permanent company standard./Hôm nay khép lại với một mô hình lai được định giá đầy đủ, được bảo vệ, và âm thầm được nâng lên thành một tiêu chuẩn công ty vĩnh viễn.</w:t>
      </w:r>
    </w:p>
    <w:p>
      <w:pPr>
        <w:pStyle w:val="Heading2"/>
      </w:pPr>
      <w:r>
        <w:rPr>
          <w:rFonts w:ascii="Arial" w:hAnsi="Arial" w:eastAsia="Arial"/>
          <w:b/>
          <w:sz w:val="26"/>
        </w:rPr>
        <w:t>NGÀY 6: Giờ làm việc — trình bày lại với James</w:t>
      </w:r>
    </w:p>
    <w:p>
      <w:pPr>
        <w:keepLines/>
        <w:spacing w:line="276" w:lineRule="auto" w:after="60"/>
      </w:pPr>
      <w:r>
        <w:rPr>
          <w:rFonts w:ascii="Arial" w:hAnsi="Arial" w:eastAsia="Arial"/>
          <w:b/>
          <w:sz w:val="22"/>
        </w:rPr>
        <w:t xml:space="preserve">SVP Global Supply Chain: </w:t>
      </w:r>
      <w:r>
        <w:rPr>
          <w:rFonts w:ascii="Arial" w:hAnsi="Arial" w:eastAsia="Arial"/>
          <w:sz w:val="22"/>
        </w:rPr>
        <w:t>Tony, two weeks, what's the verdict?/Tony, hai tuần rồi, phán quyết là gì?</w:t>
      </w:r>
    </w:p>
    <w:p>
      <w:pPr>
        <w:keepLines/>
        <w:spacing w:line="276" w:lineRule="auto" w:after="60"/>
      </w:pPr>
      <w:r>
        <w:rPr>
          <w:rFonts w:ascii="Arial" w:hAnsi="Arial" w:eastAsia="Arial"/>
          <w:b/>
          <w:sz w:val="22"/>
        </w:rPr>
        <w:t xml:space="preserve">Tony: </w:t>
      </w:r>
      <w:r>
        <w:rPr>
          <w:rFonts w:ascii="Arial" w:hAnsi="Arial" w:eastAsia="Arial"/>
          <w:sz w:val="22"/>
        </w:rPr>
        <w:t>Not full lights-out, a hybrid model instead, sixty percent workforce retained, eight percent less savings./Không phải hoàn toàn không người, mà một mô hình lai, giữ lại sáu mươi phần trăm nhân sự, tiết kiệm ít hơn tám phần trăm.</w:t>
      </w:r>
    </w:p>
    <w:p>
      <w:pPr>
        <w:keepLines/>
        <w:spacing w:line="276" w:lineRule="auto" w:after="60"/>
      </w:pPr>
      <w:r>
        <w:rPr>
          <w:rFonts w:ascii="Arial" w:hAnsi="Arial" w:eastAsia="Arial"/>
          <w:b/>
          <w:sz w:val="22"/>
        </w:rPr>
        <w:t>RETURNING WITH A COUNTER-PROPOSAL RATHER THAN A SIMPLE ACCEPTANCE OF THE ORIGINAL FRAMING / TRỞ LẠI VỚI MỘT PHẢN ĐỀ XUẤT THAY VÌ MỘT SỰ CHẤP NHẬN ĐƠN GIẢN CÁCH ĐỊNH KHUNG BAN ĐẦU</w:t>
      </w:r>
    </w:p>
    <w:p>
      <w:pPr>
        <w:keepLines/>
        <w:spacing w:line="276" w:lineRule="auto" w:after="60"/>
      </w:pPr>
      <w:r>
        <w:rPr>
          <w:rFonts w:ascii="Arial" w:hAnsi="Arial" w:eastAsia="Arial"/>
          <w:b/>
          <w:sz w:val="22"/>
        </w:rPr>
        <w:t xml:space="preserve">Task line 1: </w:t>
      </w:r>
      <w:r>
        <w:rPr>
          <w:rFonts w:ascii="Arial" w:hAnsi="Arial" w:eastAsia="Arial"/>
          <w:sz w:val="22"/>
        </w:rPr>
        <w:t>Ask directly for the outcome, naming the exact deadline that was granted two weeks earlier./Hỏi trực tiếp về kết quả, nêu tên đúng thời hạn đã được cho phép hai tuần trước.</w:t>
      </w:r>
    </w:p>
    <w:p>
      <w:pPr>
        <w:keepLines/>
        <w:spacing w:line="276" w:lineRule="auto" w:after="60"/>
      </w:pPr>
      <w:r>
        <w:rPr>
          <w:rFonts w:ascii="Arial" w:hAnsi="Arial" w:eastAsia="Arial"/>
          <w:b/>
          <w:sz w:val="22"/>
        </w:rPr>
        <w:t xml:space="preserve">Task line 2: </w:t>
      </w:r>
      <w:r>
        <w:rPr>
          <w:rFonts w:ascii="Arial" w:hAnsi="Arial" w:eastAsia="Arial"/>
          <w:sz w:val="22"/>
        </w:rPr>
        <w:t>Deliver a genuine counter-proposal, not a simple yes or no, naming its two defining numbers precisely./Đưa ra một phản đề xuất chân thực, không phải một câu có hay không đơn giản, nêu tên hai con số định nghĩa của nó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with a counter-proposal, rather than acceptance or refusal, shows genuine strategic ownership of the problem./Nhận diện rằng việc trở lại với một phản đề xuất, thay vì chấp nhận hay từ chối, cho thấy quyền sở hữu chiến lược chân thực của vấn đề.</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culmination of two full weeks of analysis compressed into a single, precise sentence./Ghi nhận khoảnh khắc này là đỉnh điểm của hai tuần trọn vẹn phân tích được nén vào một câu duy nhất,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two exact numbers together, retention and cost, shows the tradeoff was genuinely, rigorously calculated./Nhận diện rằng việc trình bày hai con số chính xác cùng nhau, sự giữ lại và chi phí, cho thấy sự đánh đổi thật sự được tính toán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with the same rigour in the sentence still to follow./Nhận diện rằng cách định khung chính xác này sẽ cần được bảo vệ với chính sự nghiêm ngặt đó trong câu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return with a counter-proposal rather than a simple acceptance of the original framing, treating two weeks of granted time as an invitation to redesign the question, not just answer it./Chủ động trở lại với một phản đề xuất thay vì một sự chấp nhận đơn giản cách định khung ban đầu, xem hai tuần thời gian được cho phép là một lời mời để thiết kế lại câu hỏi, không chỉ trả lời nó.</w:t>
      </w:r>
    </w:p>
    <w:p>
      <w:pPr>
        <w:keepLines/>
        <w:spacing w:line="276" w:lineRule="auto" w:after="60"/>
      </w:pPr>
      <w:r>
        <w:rPr>
          <w:rFonts w:ascii="Arial" w:hAnsi="Arial" w:eastAsia="Arial"/>
          <w:b/>
          <w:sz w:val="22"/>
        </w:rPr>
        <w:t xml:space="preserve">SVP Global Supply Chain: </w:t>
      </w:r>
      <w:r>
        <w:rPr>
          <w:rFonts w:ascii="Arial" w:hAnsi="Arial" w:eastAsia="Arial"/>
          <w:sz w:val="22"/>
        </w:rPr>
        <w:t>Walk me through why that trade-off is worth it./Giải thích cho anh nghe vì sao sự đánh đổi đó đáng giá.</w:t>
      </w:r>
    </w:p>
    <w:p>
      <w:pPr>
        <w:keepLines/>
        <w:spacing w:line="276" w:lineRule="auto" w:after="60"/>
      </w:pPr>
      <w:r>
        <w:rPr>
          <w:rFonts w:ascii="Arial" w:hAnsi="Arial" w:eastAsia="Arial"/>
          <w:b/>
          <w:sz w:val="22"/>
        </w:rPr>
        <w:t xml:space="preserve">Tony: </w:t>
      </w:r>
      <w:r>
        <w:rPr>
          <w:rFonts w:ascii="Arial" w:hAnsi="Arial" w:eastAsia="Arial"/>
          <w:sz w:val="22"/>
        </w:rPr>
        <w:t>Because a factory that costs us our reputation for building people costs more than eight percent, long-term./Vì một nhà máy khiến mình mất danh tiếng xây dựng con người tốn kém hơn tám phần trăm về lâu dài.</w:t>
      </w:r>
    </w:p>
    <w:p>
      <w:pPr>
        <w:keepLines/>
        <w:spacing w:line="276" w:lineRule="auto" w:after="60"/>
      </w:pPr>
      <w:r>
        <w:rPr>
          <w:rFonts w:ascii="Arial" w:hAnsi="Arial" w:eastAsia="Arial"/>
          <w:b/>
          <w:sz w:val="22"/>
        </w:rPr>
        <w:t>DEFENDING A TRADEOFF WITH A LONGER-TERM ARGUMENT THAT REFRAMES WHAT COUNTS AS THE REAL COST / BẢO VỆ MỘT SỰ ĐÁNH ĐỔI BẰNG MỘT LẬP LUẬN DÀI HẠN HƠN TÁI ĐỊNH KHUNG ĐIỀU ĐƯỢC TÍNH LÀ CÁI GIÁ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requiring the tradeoff to be justified with real reasoning, not just stated./Hỏi một câu hỏi thực sự mang tính thử thách, yêu cầu sự đánh đổi được biện minh bằng lập luận thật, không chỉ được nêu ra.</w:t>
      </w:r>
    </w:p>
    <w:p>
      <w:pPr>
        <w:keepLines/>
        <w:spacing w:line="276" w:lineRule="auto" w:after="60"/>
      </w:pPr>
      <w:r>
        <w:rPr>
          <w:rFonts w:ascii="Arial" w:hAnsi="Arial" w:eastAsia="Arial"/>
          <w:b/>
          <w:sz w:val="22"/>
        </w:rPr>
        <w:t xml:space="preserve">Task line 2: </w:t>
      </w:r>
      <w:r>
        <w:rPr>
          <w:rFonts w:ascii="Arial" w:hAnsi="Arial" w:eastAsia="Arial"/>
          <w:sz w:val="22"/>
        </w:rPr>
        <w:t>Defend the tradeoff with a longer-term reputational argument, naming reputation itself as a genuine cost./Bảo vệ sự đánh đổi bằng một lập luận danh tiếng dài hạn hơn, nêu tên chính danh tiếng là một cái giá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reputation as a genuine, quantifiable cost elevates an ethical argument into a fully strategic one./Nhận diện rằng việc tái định khung danh tiếng là một cái giá chân thực, có thể định lượng nâng một lập luận đạo đức thành một lập luận hoàn toàn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defence as the exact argument that will determine whether this proposal survives contact with the board./Ghi nhận lời bảo vệ này là chính lập luận sẽ quyết định liệu đề xuất này có sống sót qua sự tiếp xúc với hội đồng quản trị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eight percent is genuinely the price of staying the kind of company people actually want to work for./Nhận diện rằng tám phần trăm thật sự là cái giá để tiếp tục là kiểu công ty người ta thực sự muốn làm việc cho.</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reframing directly answers the challenging question with a longer time horizon than the question itself assumed./Nhận diện rằng sự tái định khung này trực tiếp trả lời câu hỏi mang tính thử thách bằng một chân trời thời gian dài hơn chính câu hỏi giả định.</w:t>
      </w:r>
    </w:p>
    <w:p>
      <w:pPr>
        <w:keepLines/>
        <w:spacing w:line="276" w:lineRule="auto" w:after="60"/>
      </w:pPr>
      <w:r>
        <w:rPr>
          <w:rFonts w:ascii="Arial" w:hAnsi="Arial" w:eastAsia="Arial"/>
          <w:b/>
          <w:sz w:val="22"/>
        </w:rPr>
        <w:t xml:space="preserve">Task line 7: </w:t>
      </w:r>
      <w:r>
        <w:rPr>
          <w:rFonts w:ascii="Arial" w:hAnsi="Arial" w:eastAsia="Arial"/>
          <w:sz w:val="22"/>
        </w:rPr>
        <w:t>Deliberately defend a tradeoff with a longer-term argument that reframes what counts as the real cost, proving the decision was strategic, not merely sentimental./Chủ động bảo vệ một sự đánh đổi bằng một lập luận dài hạn hơn tái định khung điều được tính là cái giá thật sự, chứng minh quyết định đó mang tính chiến lược, không chỉ đa cảm.</w:t>
      </w:r>
    </w:p>
    <w:p>
      <w:pPr>
        <w:keepLines/>
        <w:spacing w:line="276" w:lineRule="auto" w:after="60"/>
      </w:pPr>
      <w:r>
        <w:rPr>
          <w:rFonts w:ascii="Arial" w:hAnsi="Arial" w:eastAsia="Arial"/>
          <w:b/>
          <w:sz w:val="22"/>
        </w:rPr>
        <w:t xml:space="preserve">SVP Global Supply Chain: </w:t>
      </w:r>
      <w:r>
        <w:rPr>
          <w:rFonts w:ascii="Arial" w:hAnsi="Arial" w:eastAsia="Arial"/>
          <w:sz w:val="22"/>
        </w:rPr>
        <w:t>I can take that to the board, honestly, it's a stronger story than pure cost savings./Anh có thể trình việc đó lên hội đồng quản trị, thật lòng, đó là một câu chuyện mạnh hơn chỉ tiết kiệm chi phí thuần túy.</w:t>
      </w:r>
    </w:p>
    <w:p>
      <w:pPr>
        <w:keepLines/>
        <w:spacing w:line="276" w:lineRule="auto" w:after="60"/>
      </w:pPr>
      <w:r>
        <w:rPr>
          <w:rFonts w:ascii="Arial" w:hAnsi="Arial" w:eastAsia="Arial"/>
          <w:b/>
          <w:sz w:val="22"/>
        </w:rPr>
        <w:t xml:space="preserve">Tony: </w:t>
      </w:r>
      <w:r>
        <w:rPr>
          <w:rFonts w:ascii="Arial" w:hAnsi="Arial" w:eastAsia="Arial"/>
          <w:sz w:val="22"/>
        </w:rPr>
        <w:t>That's all I was hoping to hear, thank you for giving me the two weeks to find it./Đó là tất cả những gì em mong nghe, cảm ơn anh đã cho em hai tuần để tìm ra nó.</w:t>
      </w:r>
    </w:p>
    <w:p>
      <w:pPr>
        <w:keepLines/>
        <w:spacing w:line="276" w:lineRule="auto" w:after="60"/>
      </w:pPr>
      <w:r>
        <w:rPr>
          <w:rFonts w:ascii="Arial" w:hAnsi="Arial" w:eastAsia="Arial"/>
          <w:b/>
          <w:sz w:val="22"/>
        </w:rPr>
        <w:t>HAVING A CAREFULLY BUILT ARGUMENT ACCEPTED AS GENUINELY STRONGER THAN THE SIMPLER ONE IT REPLACED / ĐƯỢC MỘT LẬP LUẬN ĐÃ ĐƯỢC XÂY DỰNG CẨN THẬN CHẤP NHẬN LÀ THẬT SỰ MẠNH HƠN LẬP LUẬN ĐƠN GIẢN HƠN NÓ THAY THẾ</w:t>
      </w:r>
    </w:p>
    <w:p>
      <w:pPr>
        <w:keepLines/>
        <w:spacing w:line="276" w:lineRule="auto" w:after="60"/>
      </w:pPr>
      <w:r>
        <w:rPr>
          <w:rFonts w:ascii="Arial" w:hAnsi="Arial" w:eastAsia="Arial"/>
          <w:b/>
          <w:sz w:val="22"/>
        </w:rPr>
        <w:t xml:space="preserve">Task line 1: </w:t>
      </w:r>
      <w:r>
        <w:rPr>
          <w:rFonts w:ascii="Arial" w:hAnsi="Arial" w:eastAsia="Arial"/>
          <w:sz w:val="22"/>
        </w:rPr>
        <w:t>Accept the proposal explicitly, naming it as genuinely stronger than the original, simpler framing offered./Chấp nhận đề xuất một cách rõ ràng, nêu tên nó thật sự mạnh hơn cách định khung đơn giản hơn, ban đầu được đưa ra.</w:t>
      </w:r>
    </w:p>
    <w:p>
      <w:pPr>
        <w:keepLines/>
        <w:spacing w:line="276" w:lineRule="auto" w:after="60"/>
      </w:pPr>
      <w:r>
        <w:rPr>
          <w:rFonts w:ascii="Arial" w:hAnsi="Arial" w:eastAsia="Arial"/>
          <w:b/>
          <w:sz w:val="22"/>
        </w:rPr>
        <w:t xml:space="preserve">Task line 2: </w:t>
      </w:r>
      <w:r>
        <w:rPr>
          <w:rFonts w:ascii="Arial" w:hAnsi="Arial" w:eastAsia="Arial"/>
          <w:sz w:val="22"/>
        </w:rPr>
        <w:t>Receive this acceptance with genuine, complete satisfaction, thanking the exact gift of time that made it possible./Đón nhận sự chấp nhận này với sự hài lòng chân thực, trọn vẹn, cảm ơn chính món quà thời gian đã khiến nó có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calling this story stronger, not just acceptable, confirms it as genuinely persuasive./Nhận diện rằng một lãnh đạo cấp cao gọi câu chuyện này mạnh hơn, không chỉ chấp nhận được, xác nhận nó thật sự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direct payoff of refusing to react immediately two weeks earlier in this same book./Ghi nhận sự chấp nhận này là thành quả trực tiếp của việc từ chối phản ứng ngay lập tức hai tuần trước trong chính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the two weeks specifically, rather than just the outcome, honours the process that made it possible./Nhận diện rằng việc cảm ơn chính hai tuần đó, thay vì chỉ kết quả, tôn vinh quy trình đã khiến nó có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closes the seventh plant's opening question on genuine strategic and ethical alignment together./Nhận diện rằng sự trao đổi này khép lại câu hỏi mở đầu của nhà máy thứ bảy trên sự thống nhất chiến lược và đạo đức chân thực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carefully built argument accepted as genuinely stronger than the simpler one it replaced, thanking the patience that made the better argument possible./Chủ động được một lập luận đã được xây dựng cẩn thận chấp nhận là thật sự mạnh hơn lập luận đơn giản hơn nó thay thế, cảm ơn sự kiên nhẫn đã khiến lập luận tốt hơn có thể.</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I want Mai's name on this proposal too, not just yours./Còn một điều nữa, anh muốn cả tên Mai trên đề xuất này, không chỉ tên em.</w:t>
      </w:r>
    </w:p>
    <w:p>
      <w:pPr>
        <w:keepLines/>
        <w:spacing w:line="276" w:lineRule="auto" w:after="60"/>
      </w:pPr>
      <w:r>
        <w:rPr>
          <w:rFonts w:ascii="Arial" w:hAnsi="Arial" w:eastAsia="Arial"/>
          <w:b/>
          <w:sz w:val="22"/>
        </w:rPr>
        <w:t xml:space="preserve">Tony: </w:t>
      </w:r>
      <w:r>
        <w:rPr>
          <w:rFonts w:ascii="Arial" w:hAnsi="Arial" w:eastAsia="Arial"/>
          <w:sz w:val="22"/>
        </w:rPr>
        <w:t>She'll appreciate that more than you probably realise, honestly./Thật lòng thì cô ấy sẽ trân trọng điều đó nhiều hơn anh có lẽ nhận ra.</w:t>
      </w:r>
    </w:p>
    <w:p>
      <w:pPr>
        <w:keepLines/>
        <w:spacing w:line="276" w:lineRule="auto" w:after="60"/>
      </w:pPr>
      <w:r>
        <w:rPr>
          <w:rFonts w:ascii="Arial" w:hAnsi="Arial" w:eastAsia="Arial"/>
          <w:b/>
          <w:sz w:val="22"/>
        </w:rPr>
        <w:t>HAVING A SENIOR LEADER INSIST ON CREDITING A COLLEAGUE'S WORK BEFORE BEING ASKED TO / ĐƯỢC MỘT LÃNH ĐẠO CẤP CAO KIÊN QUYẾT GHI NHẬN CÔNG SỨC CỦA MỘT ĐỒNG NGHIỆP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Insist explicitly on proper credit attribution, naming a specific colleague by name unprompted./Kiên quyết yêu cầu sự ghi nhận công lao đúng đắn một cách rõ ràng, nêu tên một đồng nghiệp cụ thể mà không cần nhắc.</w:t>
      </w:r>
    </w:p>
    <w:p>
      <w:pPr>
        <w:keepLines/>
        <w:spacing w:line="276" w:lineRule="auto" w:after="60"/>
      </w:pPr>
      <w:r>
        <w:rPr>
          <w:rFonts w:ascii="Arial" w:hAnsi="Arial" w:eastAsia="Arial"/>
          <w:b/>
          <w:sz w:val="22"/>
        </w:rPr>
        <w:t xml:space="preserve">Task line 2: </w:t>
      </w:r>
      <w:r>
        <w:rPr>
          <w:rFonts w:ascii="Arial" w:hAnsi="Arial" w:eastAsia="Arial"/>
          <w:sz w:val="22"/>
        </w:rPr>
        <w:t>Confirm this insistence warmly, predicting genuine, underestimated appreciation from the person being credited./Xác nhận sự kiên quyết này một cách ấm áp, dự đoán sự trân trọng chân thực, bị đánh giá thấp từ người được ghi nhận công lao.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insisting on credit, rather than waiting to be asked, reflects genuine organisational fairness./Nhận diện rằng một lãnh đạo cấp cao kiên quyết yêu cầu sự ghi nhận công lao, thay vì chờ được hỏi, phản ánh sự công bằng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the institutional confirmation of the same credit-where-due discipline practised throughout the week./Ghi nhận sự kiên quyết này là sự xác nhận thể chế cho chính kỷ luật công-lao-đúng-chỗ đã thực hành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proper attribution on a board-facing document carries genuine career weight beyond a private compliment./Nhận diện rằng sự ghi nhận đúng đắn trên một tài liệu trình hội đồng quản trị mang trọng lượng sự nghiệp chân thực vượt ra ngoài một lời khen riêng tư.</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insistence will directly shape how this specific proposal is remembered by everyone involved./Nhận diện rằng sự kiên quyết nhỏ này sẽ trực tiếp định hình cách đề xuất cụ thể này được nhớ đến bởi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have a senior leader insist on crediting a colleague's work before being asked to, receiving this insistence as a genuine, welcome act of fairness./Chủ động được một lãnh đạo cấp cao kiên quyết ghi nhận công sức của một đồng nghiệp trước khi được yêu cầu, đón nhận sự kiên quyết này là một hành động công bằng chân thực, được chào đón.</w:t>
      </w:r>
    </w:p>
    <w:p>
      <w:pPr>
        <w:keepLines/>
        <w:spacing w:line="276" w:lineRule="auto" w:after="60"/>
      </w:pPr>
      <w:r>
        <w:rPr>
          <w:rFonts w:ascii="Arial" w:hAnsi="Arial" w:eastAsia="Arial"/>
          <w:b/>
          <w:sz w:val="22"/>
        </w:rPr>
        <w:t xml:space="preserve">SVP Global Supply Chain: </w:t>
      </w:r>
      <w:r>
        <w:rPr>
          <w:rFonts w:ascii="Arial" w:hAnsi="Arial" w:eastAsia="Arial"/>
          <w:sz w:val="22"/>
        </w:rPr>
        <w:t>I'm curious, honestly, did you ever consider just saying no to the whole idea outright?/Anh tò mò đấy, thật lòng, em có bao giờ cân nhắc việc từ chối thẳng cả ý tưởng này không?</w:t>
      </w:r>
    </w:p>
    <w:p>
      <w:pPr>
        <w:keepLines/>
        <w:spacing w:line="276" w:lineRule="auto" w:after="60"/>
      </w:pPr>
      <w:r>
        <w:rPr>
          <w:rFonts w:ascii="Arial" w:hAnsi="Arial" w:eastAsia="Arial"/>
          <w:b/>
          <w:sz w:val="22"/>
        </w:rPr>
        <w:t xml:space="preserve">Tony: </w:t>
      </w:r>
      <w:r>
        <w:rPr>
          <w:rFonts w:ascii="Arial" w:hAnsi="Arial" w:eastAsia="Arial"/>
          <w:sz w:val="22"/>
        </w:rPr>
        <w:t>For about an hour, yes, before I realised refusing to engage wasn't actually leadership, it was just avoidance./Có, khoảng một giờ, trước khi em nhận ra việc từ chối tham gia không thật sự là lãnh đạo, đó chỉ là sự né tránh.</w:t>
      </w:r>
    </w:p>
    <w:p>
      <w:pPr>
        <w:keepLines/>
        <w:spacing w:line="276" w:lineRule="auto" w:after="60"/>
      </w:pPr>
      <w:r>
        <w:rPr>
          <w:rFonts w:ascii="Arial" w:hAnsi="Arial" w:eastAsia="Arial"/>
          <w:b/>
          <w:sz w:val="22"/>
        </w:rPr>
        <w:t>ADMITTING TO A BRIEF IMPULSE TO REFUSE ENGAGEMENT ENTIRELY, THEN RECOGNISING IT AS AVOIDANCE, NOT PRINCIPLE / THỪA NHẬN MỘT XUNG ĐỘNG NGẮN ĐỂ TỪ CHỐI THAM GIA HOÀN TOÀN, RỒI NHẬN RA ĐÓ LÀ SỰ NÉ TRÁNH, KHÔNG PHẢI NGUYÊN TẮC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slightly provocative question about the road not taken, outright refusal./Hỏi một câu hỏi thực sự tò mò, hơi khiêu khích về con đường không được chọn, sự từ chối thẳng thừng.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brief impulse toward refusal, naming the exact realisation that changed course./Thừa nhận trung thực về một xung động ngắn hướng tới sự từ chối, nêu tên chính sự nhận ra đã thay đổi hướng 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engage with a hard question can masquerade as principle while actually functioning as avoidance./Nhận diện rằng việc từ chối tham gia với một câu hỏi khó có thể ngụy trang thành nguyên tắc trong khi thật ra hoạt động như sự né tránh.</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revealing the private, one-hour detour that never made it into any formal version of this story./Ghi nhận sự thừa nhận này là tiết lộ đoạn đường vòng riêng tư, một giờ chưa bao giờ xuất hiện trong bất kỳ phiên bản chính thức nào của câu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engaging fully with an uncomfortable question, rather than rejecting it outright, produced a genuinely better outcome./Nhận diện rằng việc tham gia trọn vẹn với một câu hỏi khó chịu, thay vì bác bỏ nó thẳng thừng, tạo ra một kết quả thật sự tốt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closes the entire negotiation with genuine transparency about its own hardest private moment./Nhận diện rằng sự thừa nhận trung thực này khép lại cả cuộc đàm phán bằng sự minh bạch chân thực về chính khoảnh khắc riêng tư khó khăn nhất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admit to a brief impulse to refuse engagement entirely, then recognise it as avoidance, not principle, choosing the harder path of genuine engagement instead./Chủ động thừa nhận một xung động ngắn để từ chối tham gia hoàn toàn, rồi nhận ra đó là sự né tránh, không phải nguyên tắc, chọn con đường khó hơn của sự tham gia chân thực thay vào đó.</w:t>
      </w:r>
    </w:p>
    <w:p>
      <w:pPr>
        <w:keepLines/>
        <w:spacing w:line="276" w:lineRule="auto" w:after="60"/>
      </w:pPr>
      <w:r>
        <w:rPr>
          <w:rFonts w:ascii="Arial" w:hAnsi="Arial" w:eastAsia="Arial"/>
          <w:b/>
          <w:sz w:val="22"/>
        </w:rPr>
        <w:t xml:space="preserve">SVP Global Supply Chain: </w:t>
      </w:r>
      <w:r>
        <w:rPr>
          <w:rFonts w:ascii="Arial" w:hAnsi="Arial" w:eastAsia="Arial"/>
          <w:sz w:val="22"/>
        </w:rPr>
        <w:t>When do you want to actually announce this, to the plant, to everyone waiting?/Em muốn thật sự công bố việc này khi nào, cho nhà máy, cho mọi người đang chờ?</w:t>
      </w:r>
    </w:p>
    <w:p>
      <w:pPr>
        <w:keepLines/>
        <w:spacing w:line="276" w:lineRule="auto" w:after="60"/>
      </w:pPr>
      <w:r>
        <w:rPr>
          <w:rFonts w:ascii="Arial" w:hAnsi="Arial" w:eastAsia="Arial"/>
          <w:b/>
          <w:sz w:val="22"/>
        </w:rPr>
        <w:t xml:space="preserve">Tony: </w:t>
      </w:r>
      <w:r>
        <w:rPr>
          <w:rFonts w:ascii="Arial" w:hAnsi="Arial" w:eastAsia="Arial"/>
          <w:sz w:val="22"/>
        </w:rPr>
        <w:t>As soon as it's official, not a day later, they've waited long enough already./Ngay khi nó chính thức, không trễ hơn một ngày, họ đã chờ đủ lâu rồi.</w:t>
      </w:r>
    </w:p>
    <w:p>
      <w:pPr>
        <w:keepLines/>
        <w:spacing w:line="276" w:lineRule="auto" w:after="60"/>
      </w:pPr>
      <w:r>
        <w:rPr>
          <w:rFonts w:ascii="Arial" w:hAnsi="Arial" w:eastAsia="Arial"/>
          <w:b/>
          <w:sz w:val="22"/>
        </w:rPr>
        <w:t>COMMITTING TO IMMEDIATE ANNOUNCEMENT ONCE APPROVAL ARRIVES, REFUSING TO ADD ANY FURTHER, UNNECESSARY DELAY / CAM KẾT CÔNG BỐ NGAY LẬP TỨC MỘT KHI PHÊ DUYỆT ĐẾN, TỪ CHỐI THÊM BẤT KỲ SỰ TRÌ HOÃN KHÔNG CẦN THIẾT NÀO NỮA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about the actual moment of announcement to affected people./Hỏi một câu hỏi thời điểm thực tế chân thực về chính khoảnh khắc công bố cho những người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Commit to immediate announcement, explicitly rejecting any further delay beyond official approval itself./Cam kết công bố ngay lập tức, từ chối rõ ràng bất kỳ sự trì hoãn nào thêm vượt ra ngoài chính sự phê duyệt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people who have already waited through weeks of uncertainty deserve the fastest possible resolution once available./Nhận diện rằng những người đã chờ đợi qua nhiều tuần không chắc chắn xứng đáng với giải pháp nhanh nhất có thể một khi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closing the loop on the earlier restraint about not raising hope prematurely./Ghi nhận cam kết này là khép lại vòng lặp về sự kiềm chế trước đó liên quan đến việc không gây hy vọng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speed of announcement, once approval exists, is itself a form of respect for the people who waited./Nhận diện rằng tốc độ công bố, một khi sự phê duyệt tồn tại, tự nó là một hình thức tôn trọng dành cho những người đã chờ đợi.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sets a firm, immediate deadline that leaves no room for bureaucratic delay afterward./Nhận diện rằng cam kết này thiết lập một thời hạn chắc chắn, ngay lập tức không để lại chỗ nào cho sự trì hoãn quan liêu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immediate announcement once approval arrives, refusing to add any further, unnecessary delay, honouring the wait already endured by everyone involved./Chủ động cam kết công bố ngay lập tức một khi phê duyệt đến, từ chối thêm bất kỳ sự trì hoãn không cần thiết nào nữa, tôn vinh sự chờ đợi đã chịu đựng bởi mọi người liên quan.</w:t>
      </w:r>
    </w:p>
    <w:p>
      <w:pPr>
        <w:keepLines/>
        <w:spacing w:line="276" w:lineRule="auto" w:after="60"/>
      </w:pPr>
      <w:r>
        <w:rPr>
          <w:rFonts w:ascii="Arial" w:hAnsi="Arial" w:eastAsia="Arial"/>
          <w:b/>
          <w:sz w:val="22"/>
        </w:rPr>
        <w:t xml:space="preserve">SVP Global Supply Chain: </w:t>
      </w:r>
      <w:r>
        <w:rPr>
          <w:rFonts w:ascii="Arial" w:hAnsi="Arial" w:eastAsia="Arial"/>
          <w:sz w:val="22"/>
        </w:rPr>
        <w:t>Do you want to present this to the board yourself, or would you rather I carried it forward for you?/Em có muốn tự trình bày việc này trước hội đồng quản trị không, hay anh mang nó đi thay em?</w:t>
      </w:r>
    </w:p>
    <w:p>
      <w:pPr>
        <w:keepLines/>
        <w:spacing w:line="276" w:lineRule="auto" w:after="60"/>
      </w:pPr>
      <w:r>
        <w:rPr>
          <w:rFonts w:ascii="Arial" w:hAnsi="Arial" w:eastAsia="Arial"/>
          <w:b/>
          <w:sz w:val="22"/>
        </w:rPr>
        <w:t xml:space="preserve">Tony: </w:t>
      </w:r>
      <w:r>
        <w:rPr>
          <w:rFonts w:ascii="Arial" w:hAnsi="Arial" w:eastAsia="Arial"/>
          <w:sz w:val="22"/>
        </w:rPr>
        <w:t>I'd like to present it myself, if that's alright, I want my name attached to every part of it./Em muốn tự trình bày, nếu được, em muốn tên mình gắn với mọi phần của nó.</w:t>
      </w:r>
    </w:p>
    <w:p>
      <w:pPr>
        <w:keepLines/>
        <w:spacing w:line="276" w:lineRule="auto" w:after="60"/>
      </w:pPr>
      <w:r>
        <w:rPr>
          <w:rFonts w:ascii="Arial" w:hAnsi="Arial" w:eastAsia="Arial"/>
          <w:b/>
          <w:sz w:val="22"/>
        </w:rPr>
        <w:t>CHOOSING TO PERSONALLY OWN A PROPOSAL'S PRESENTATION RATHER THAN LETTING IT TRAVEL FORWARD WITHOUT YOU / CHỌN TỰ MÌNH SỞ HỮU VIỆC TRÌNH BÀY MỘT ĐỀ XUẤT THAY VÌ ĐỂ NÓ ĐI TIẾP MÀ KHÔNG CÓ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presentation ownership, naming both options plainly and without pressure./Đưa ra một lựa chọn chân thực, hào phóng về quyền trình bày, nêu tên cả hai lựa chọn rõ ràng và không áp lực.</w:t>
      </w:r>
    </w:p>
    <w:p>
      <w:pPr>
        <w:keepLines/>
        <w:spacing w:line="276" w:lineRule="auto" w:after="60"/>
      </w:pPr>
      <w:r>
        <w:rPr>
          <w:rFonts w:ascii="Arial" w:hAnsi="Arial" w:eastAsia="Arial"/>
          <w:b/>
          <w:sz w:val="22"/>
        </w:rPr>
        <w:t xml:space="preserve">Task line 2: </w:t>
      </w:r>
      <w:r>
        <w:rPr>
          <w:rFonts w:ascii="Arial" w:hAnsi="Arial" w:eastAsia="Arial"/>
          <w:sz w:val="22"/>
        </w:rPr>
        <w:t>Choose personal ownership explicitly, naming the specific reason full accountability matters here./Chọn quyền sở hữu cá nhân một cách rõ ràng, nêu tên lý do cụ thể trách nhiệm giải trình trọn vẹn quan trọng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presenting a hard decision personally, rather than delegating it upward, keeps its full weight where it belongs./Nhận diện rằng việc tự trình bày một quyết định khó khăn, thay vì ủy quyền nó lên trên, giữ toàn bộ sức nặng của nó ở đúng chỗ.</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natural conclusion of a week spent refusing to let hard truths stay comfortably distant./Ghi nhận lựa chọn này là kết luận tự nhiên của một tuần dành để từ chối để những sự thật khó khăn ở lại một cách thoải mái, xa cách.</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this choice, rather than assuming it, shows genuine respect for earned ownership./Nhận diện rằng một lãnh đạo cấp cao đưa ra lựa chọn này, thay vì mặc định nó, cho thấy sự tôn trọng chân thực dành cho quyền sở hữu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presenting this personally will directly shape how the board perceives the seriousness of the entire proposal./Nhận diện rằng việc tự trình bày điều này sẽ trực tiếp định hình cách hội đồng quản trị nhìn nhận mức độ nghiêm túc của cả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own a proposal's presentation rather than letting it travel forward without you, refusing to separate one's name from the harder parts of a decision./Chủ động chọn tự mình sở hữu việc trình bày một đề xuất thay vì để nó đi tiếp mà không có mình, từ chối tách tên mình khỏi những phần khó khăn hơn của một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a counter-proposal accepted as stronger than the original question, two weeks well spent./Hôm nay khép lại với một phản đề xuất được chấp nhận là mạnh hơn câu hỏi ban đầu, hai tuần được dùng đúng cách.</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automation thing get resolved?/Tối nay anh có vẻ nhẹ nhõm hơn, chuyện tự động hóa đã được giải quyết chưa?</w:t>
      </w:r>
    </w:p>
    <w:p>
      <w:pPr>
        <w:keepLines/>
        <w:spacing w:line="276" w:lineRule="auto" w:after="60"/>
      </w:pPr>
      <w:r>
        <w:rPr>
          <w:rFonts w:ascii="Arial" w:hAnsi="Arial" w:eastAsia="Arial"/>
          <w:b/>
          <w:sz w:val="22"/>
        </w:rPr>
        <w:t xml:space="preserve">Tony: </w:t>
      </w:r>
      <w:r>
        <w:rPr>
          <w:rFonts w:ascii="Arial" w:hAnsi="Arial" w:eastAsia="Arial"/>
          <w:sz w:val="22"/>
        </w:rPr>
        <w:t>It did, and honestly, resolving it the right way took longer than resolving it the easy way would have./Có rồi, và thật lòng, giải quyết nó đúng cách mất nhiều thời gian hơn so với giải quyết nó theo cách dễ dàng.</w:t>
      </w:r>
    </w:p>
    <w:p>
      <w:pPr>
        <w:keepLines/>
        <w:spacing w:line="276" w:lineRule="auto" w:after="60"/>
      </w:pPr>
      <w:r>
        <w:rPr>
          <w:rFonts w:ascii="Arial" w:hAnsi="Arial" w:eastAsia="Arial"/>
          <w:b/>
          <w:sz w:val="22"/>
        </w:rPr>
        <w:t>NAMING HONESTLY THAT DOING SOMETHING RIGHT ACTUALLY TOOK LONGER THAN DOING IT THE EASY WAY WOULD HAVE / NÊU TÊN TRUNG THỰC RẰNG LÀM ĐIỀU GÌ ĐÓ ĐÚNG CÁCH THẬT SỰ MẤT NHIỀU THỜI GIAN HƠN SO VỚI LÀM NÓ THEO CÁCH DỄ DÀNG</w:t>
      </w:r>
    </w:p>
    <w:p>
      <w:pPr>
        <w:keepLines/>
        <w:spacing w:line="276" w:lineRule="auto" w:after="60"/>
      </w:pPr>
      <w:r>
        <w:rPr>
          <w:rFonts w:ascii="Arial" w:hAnsi="Arial" w:eastAsia="Arial"/>
          <w:b/>
          <w:sz w:val="22"/>
        </w:rPr>
        <w:t xml:space="preserve">Task line 1: </w:t>
      </w:r>
      <w:r>
        <w:rPr>
          <w:rFonts w:ascii="Arial" w:hAnsi="Arial" w:eastAsia="Arial"/>
          <w:sz w:val="22"/>
        </w:rPr>
        <w:t>Notice a small, positive emotional shift, asking directly whether a known open question has resolved./Nhận thấy một sự thay đổi cảm xúc tích cực nhỏ, hỏi trực tiếp liệu một câu hỏi mở đã biết có được giải quyết không.</w:t>
      </w:r>
    </w:p>
    <w:p>
      <w:pPr>
        <w:keepLines/>
        <w:spacing w:line="276" w:lineRule="auto" w:after="60"/>
      </w:pPr>
      <w:r>
        <w:rPr>
          <w:rFonts w:ascii="Arial" w:hAnsi="Arial" w:eastAsia="Arial"/>
          <w:b/>
          <w:sz w:val="22"/>
        </w:rPr>
        <w:t xml:space="preserve">Task line 2: </w:t>
      </w:r>
      <w:r>
        <w:rPr>
          <w:rFonts w:ascii="Arial" w:hAnsi="Arial" w:eastAsia="Arial"/>
          <w:sz w:val="22"/>
        </w:rPr>
        <w:t>Confirm resolution while honestly naming the real time cost of choosing the harder, better path./Xác nhận sự giải quyết trong khi trung thực nêu tên cái giá thời gian thật sự của việc chọn con đường khó hơn,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doing something right, rather than easy, genuinely costs more time, not just more effort./Nhận diện rằng việc làm điều gì đó đúng cách, thay vì dễ dàng, thật sự tốn nhiều thời gian hơn, không chỉ nhiều công sức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whole week's story from sounding effortlessly, unrealistically smooth./Ghi nhận sự thừa nhận trung thực này là bảo vệ cả câu chuyện của tuần khỏi nghe có vẻ trơn tru một cách không tốn công, không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lightness before hearing any details reflects genuine, sustained attentiveness over years./Nhận diện rằng một người bạn đời nhận thấy sự nhẹ nhõm trước khi nghe bất kỳ chi tiết nào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likely matter again the next time a similarly difficult decision appears./Nhận diện rằng cái giá thời gian trung thực này có khả năng sẽ có ý nghĩa lại vào lần tới khi một quyết định khó khăn tương tự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honestly that doing something right actually took longer than doing it the easy way would have, refusing to let a good outcome hide its real cost./Chủ động nêu tên trung thực rằng làm điều gì đó đúng cách thật sự mất nhiều thời gian hơn so với làm nó theo cách dễ dàng, từ chối để một kết quả tốt che giấu cái giá thật sự của nó.</w:t>
      </w:r>
    </w:p>
    <w:p>
      <w:pPr>
        <w:keepLines/>
        <w:spacing w:line="276" w:lineRule="auto" w:after="60"/>
      </w:pPr>
      <w:r>
        <w:rPr>
          <w:rFonts w:ascii="Arial" w:hAnsi="Arial" w:eastAsia="Arial"/>
          <w:b/>
          <w:sz w:val="22"/>
        </w:rPr>
        <w:t xml:space="preserve">Wife: </w:t>
      </w:r>
      <w:r>
        <w:rPr>
          <w:rFonts w:ascii="Arial" w:hAnsi="Arial" w:eastAsia="Arial"/>
          <w:sz w:val="22"/>
        </w:rPr>
        <w:t>Four hundred families, that's the number you kept saying in your sleep this week, you know./Bốn trăm gia đình, đó là con số anh cứ nói trong lúc ngủ tuần này đấy, anh biết không?</w:t>
      </w:r>
    </w:p>
    <w:p>
      <w:pPr>
        <w:keepLines/>
        <w:spacing w:line="276" w:lineRule="auto" w:after="60"/>
      </w:pPr>
      <w:r>
        <w:rPr>
          <w:rFonts w:ascii="Arial" w:hAnsi="Arial" w:eastAsia="Arial"/>
          <w:b/>
          <w:sz w:val="22"/>
        </w:rPr>
        <w:t xml:space="preserve">Tony: </w:t>
      </w:r>
      <w:r>
        <w:rPr>
          <w:rFonts w:ascii="Arial" w:hAnsi="Arial" w:eastAsia="Arial"/>
          <w:sz w:val="22"/>
        </w:rPr>
        <w:t>I didn't know that, honestly, though it doesn't surprise me even a little./Thật lòng anh không biết điều đó, dù nó không làm anh bất ngờ dù chỉ một chút.</w:t>
      </w:r>
    </w:p>
    <w:p>
      <w:pPr>
        <w:keepLines/>
        <w:spacing w:line="276" w:lineRule="auto" w:after="60"/>
      </w:pPr>
      <w:r>
        <w:rPr>
          <w:rFonts w:ascii="Arial" w:hAnsi="Arial" w:eastAsia="Arial"/>
          <w:b/>
          <w:sz w:val="22"/>
        </w:rPr>
        <w:t>LEARNING THAT A DECISION'S CENTRAL NUMBER FOLLOWED SOMEONE EVEN INTO SLEEP, WITHOUT THEM KNOWING IT / BIẾT ĐƯỢC CON SỐ TRUNG TÂM CỦA MỘT QUYẾT ĐỊNH ĐÃ THEO AI ĐÓ NGAY CẢ VÀO GIẤC NGỦ, MÀ HỌ KHÔNG BIẾT ĐIỀU ĐÓ</w:t>
      </w:r>
    </w:p>
    <w:p>
      <w:pPr>
        <w:keepLines/>
        <w:spacing w:line="276" w:lineRule="auto" w:after="60"/>
      </w:pPr>
      <w:r>
        <w:rPr>
          <w:rFonts w:ascii="Arial" w:hAnsi="Arial" w:eastAsia="Arial"/>
          <w:b/>
          <w:sz w:val="22"/>
        </w:rPr>
        <w:t xml:space="preserve">Task line 1: </w:t>
      </w:r>
      <w:r>
        <w:rPr>
          <w:rFonts w:ascii="Arial" w:hAnsi="Arial" w:eastAsia="Arial"/>
          <w:sz w:val="22"/>
        </w:rPr>
        <w:t>Reveal a small, intimate detail, sleep-talking, about how deeply a specific number occupied the week./Tiết lộ một chi tiết nhỏ, thân mật, nói mê, về việc một con số cụ thể chiếm giữ tuần sâu sắc đến đâu.</w:t>
      </w:r>
    </w:p>
    <w:p>
      <w:pPr>
        <w:keepLines/>
        <w:spacing w:line="276" w:lineRule="auto" w:after="60"/>
      </w:pPr>
      <w:r>
        <w:rPr>
          <w:rFonts w:ascii="Arial" w:hAnsi="Arial" w:eastAsia="Arial"/>
          <w:b/>
          <w:sz w:val="22"/>
        </w:rPr>
        <w:t xml:space="preserve">Task line 2: </w:t>
      </w:r>
      <w:r>
        <w:rPr>
          <w:rFonts w:ascii="Arial" w:hAnsi="Arial" w:eastAsia="Arial"/>
          <w:sz w:val="22"/>
        </w:rPr>
        <w:t>Receive this revelation with genuine surprise, admitting honestly that it makes complete sense in hindsight./Đón nhận sự tiết lộ này với sự bất ngờ chân thực, thừa nhận trung thực rằng nó hoàn toàn hợp lý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 number this significant occupying even unconscious sleep confirms how genuinely, fully it was carried./Nhận diện rằng một con số quan trọng đến vậy chiếm giữ ngay cả giấc ngủ vô thức xác nhận nó thật sự, trọn vẹn được mang theo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intimate detail as the final, most honest proof of everything argued for across this entire week./Ghi nhận chi tiết nhỏ, thân mật này là bằng chứng cuối cùng, trung thực nhất cho mọi điều đã lập luận suốt cả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detail, and choosing to share it now, adds genuine warmth to a heavy week's ending./Nhận diện rằng một người bạn đời nhận thấy chi tiết này, và chọn chia sẻ nó bây giờ, thêm sự ấm áp chân thực vào phần kết của một tuần nặng nề.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closing detail confirms the number four hundred was never just a strategic argument, but a genuinely carried weight./Nhận diện rằng chi tiết khép lại nhỏ này xác nhận con số bốn trăm chưa bao giờ chỉ là một lập luận chiến lược, mà là một sức nặng thật sự được mang theo.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decision's central number followed someone even into sleep, without them knowing it, receiving this small proof of how fully the week was actually carried./Chủ động biết được con số trung tâm của một quyết định đã theo ai đó ngay cả vào giấc ngủ, mà họ không biết điều đó, đón nhận bằng chứng nhỏ này về việc cả tuần thật sự được mang theo trọn vẹn đến đâu.</w:t>
      </w:r>
    </w:p>
    <w:p>
      <w:pPr>
        <w:keepLines/>
        <w:spacing w:line="276" w:lineRule="auto" w:after="60"/>
      </w:pPr>
      <w:r>
        <w:rPr>
          <w:rFonts w:ascii="Arial" w:hAnsi="Arial" w:eastAsia="Arial"/>
          <w:b/>
          <w:sz w:val="22"/>
        </w:rPr>
        <w:t xml:space="preserve">Wife: </w:t>
      </w:r>
      <w:r>
        <w:rPr>
          <w:rFonts w:ascii="Arial" w:hAnsi="Arial" w:eastAsia="Arial"/>
          <w:sz w:val="22"/>
        </w:rPr>
        <w:t>Did Mai's name actually go on the final proposal, in the end?/Cuối cùng tên Mai có thật sự được ghi trên đề xuất cuối cùng không?</w:t>
      </w:r>
    </w:p>
    <w:p>
      <w:pPr>
        <w:keepLines/>
        <w:spacing w:line="276" w:lineRule="auto" w:after="60"/>
      </w:pPr>
      <w:r>
        <w:rPr>
          <w:rFonts w:ascii="Arial" w:hAnsi="Arial" w:eastAsia="Arial"/>
          <w:b/>
          <w:sz w:val="22"/>
        </w:rPr>
        <w:t xml:space="preserve">Tony: </w:t>
      </w:r>
      <w:r>
        <w:rPr>
          <w:rFonts w:ascii="Arial" w:hAnsi="Arial" w:eastAsia="Arial"/>
          <w:sz w:val="22"/>
        </w:rPr>
        <w:t>It did, James insisted on it before I even had to ask, which honestly says a lot about him too./Có, James đã kiên quyết yêu cầu điều đó trước cả khi anh phải hỏi, điều đó thật lòng cũng nói lên nhiều về anh ấy.</w:t>
      </w:r>
    </w:p>
    <w:p>
      <w:pPr>
        <w:keepLines/>
        <w:spacing w:line="276" w:lineRule="auto" w:after="60"/>
      </w:pPr>
      <w:r>
        <w:rPr>
          <w:rFonts w:ascii="Arial" w:hAnsi="Arial" w:eastAsia="Arial"/>
          <w:b/>
          <w:sz w:val="22"/>
        </w:rPr>
        <w:t>RECOGNISING THAT A SENIOR LEADER'S UNPROMPTED FAIRNESS SAYS SOMETHING GENUINE ABOUT HIS OWN CHARACTER TOO / NHẬN DIỆN RẰNG SỰ CÔNG BẰNG KHÔNG CẦN NHẮC CỦA MỘT LÃNH ĐẠO CẤP CAO CŨNG NÓI LÊN ĐIỀU GÌ ĐÓ CHÂN THỰC VỀ CHÍNH TÍNH CÁCH CỦA ANH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an earlier promise of credit actually held./Hỏi một câu hỏi thực sự tò mò, tiếp theo, kiểm tra xem một lời hứa trước đó về sự ghi nhận công lao có thật sự giữ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promise was kept, extending the observation into a genuine insight about the promiser's own character./Xác nhận lời hứa đã được giữ, mở rộng quan sát thành một cái nhìn sâu sắc chân thực về tính cách của chính người đã hứa.</w:t>
      </w:r>
    </w:p>
    <w:p>
      <w:pPr>
        <w:keepLines/>
        <w:spacing w:line="276" w:lineRule="auto" w:after="60"/>
      </w:pPr>
      <w:r>
        <w:rPr>
          <w:rFonts w:ascii="Arial" w:hAnsi="Arial" w:eastAsia="Arial"/>
          <w:b/>
          <w:sz w:val="22"/>
        </w:rPr>
        <w:t xml:space="preserve">Task line 3: </w:t>
      </w:r>
      <w:r>
        <w:rPr>
          <w:rFonts w:ascii="Arial" w:hAnsi="Arial" w:eastAsia="Arial"/>
          <w:sz w:val="22"/>
        </w:rPr>
        <w:t>Recognise that how someone treats credit for others reveals genuine character beyond just this one specific decision./Nhận diện rằng cách ai đó đối xử với sự ghi nhận công lao cho người khác tiết lộ tính cách chân thực vượt ra ngoài chỉ đúng một quyết định cụ thể này.</w:t>
      </w:r>
    </w:p>
    <w:p>
      <w:pPr>
        <w:keepLines/>
        <w:spacing w:line="276" w:lineRule="auto" w:after="60"/>
      </w:pPr>
      <w:r>
        <w:rPr>
          <w:rFonts w:ascii="Arial" w:hAnsi="Arial" w:eastAsia="Arial"/>
          <w:b/>
          <w:sz w:val="22"/>
        </w:rPr>
        <w:t xml:space="preserve">Task line 4: </w:t>
      </w:r>
      <w:r>
        <w:rPr>
          <w:rFonts w:ascii="Arial" w:hAnsi="Arial" w:eastAsia="Arial"/>
          <w:sz w:val="22"/>
        </w:rPr>
        <w:t>Record this small confirmation as a quiet character reference, offered in passing rather than as a formal endorsement./Ghi nhận sự xác nhận nhỏ này là một lời chứng thực tính cách yên tĩnh, được đưa ra một cách tình cờ thay vì như một sự chứng thực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specific follow-up question shows how closely the week's details were actually followed./Nhận diện rằng một người bạn đời hỏi chính câu hỏi tiếp theo cụ thể này cho thấy các chi tiết của tuần thật sự được theo dõi sát sao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observation closes the professional week's story on a note of genuine, mutual respect./Nhận diện rằng quan sát nhỏ này khép lại câu chuyện của tuần chuyên môn bằng một nốt nhạc tôn trọng chân thực, chung.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senior leader's unprompted fairness says something genuine about his own character too, extending a small kept promise into a broader, honest observation./Chủ động nhận diện rằng sự công bằng không cần nhắc của một lãnh đạo cấp cao cũng nói lên điều gì đó chân thực về chính tính cách của anh ấy, mở rộng một lời hứa nhỏ được giữ thành một quan sát rộng hơn, trung thực.</w:t>
      </w:r>
    </w:p>
    <w:p>
      <w:pPr>
        <w:keepLines/>
        <w:spacing w:line="276" w:lineRule="auto" w:after="60"/>
      </w:pPr>
      <w:r>
        <w:rPr>
          <w:rFonts w:ascii="Arial" w:hAnsi="Arial" w:eastAsia="Arial"/>
          <w:b/>
          <w:sz w:val="22"/>
        </w:rPr>
        <w:t xml:space="preserve">Wife: </w:t>
      </w:r>
      <w:r>
        <w:rPr>
          <w:rFonts w:ascii="Arial" w:hAnsi="Arial" w:eastAsia="Arial"/>
          <w:sz w:val="22"/>
        </w:rPr>
        <w:t>Does this mean the seventh plant will actually look different from all the others now?/Vậy nghĩa là nhà máy thứ bảy sẽ thật sự trông khác với tất cả những nhà máy còn lại bây giờ?</w:t>
      </w:r>
    </w:p>
    <w:p>
      <w:pPr>
        <w:keepLines/>
        <w:spacing w:line="276" w:lineRule="auto" w:after="60"/>
      </w:pPr>
      <w:r>
        <w:rPr>
          <w:rFonts w:ascii="Arial" w:hAnsi="Arial" w:eastAsia="Arial"/>
          <w:b/>
          <w:sz w:val="22"/>
        </w:rPr>
        <w:t xml:space="preserve">Tony: </w:t>
      </w:r>
      <w:r>
        <w:rPr>
          <w:rFonts w:ascii="Arial" w:hAnsi="Arial" w:eastAsia="Arial"/>
          <w:sz w:val="22"/>
        </w:rPr>
        <w:t>It will, and honestly, I think that's exactly how it should feel, different, on purpose, for a good reason./Sẽ khác, và thật lòng, anh nghĩ đó chính xác là cảm giác nó nên có, khác biệt, có chủ đích, vì một lý do tốt.</w:t>
      </w:r>
    </w:p>
    <w:p>
      <w:pPr>
        <w:keepLines/>
        <w:spacing w:line="276" w:lineRule="auto" w:after="60"/>
      </w:pPr>
      <w:r>
        <w:rPr>
          <w:rFonts w:ascii="Arial" w:hAnsi="Arial" w:eastAsia="Arial"/>
          <w:b/>
          <w:sz w:val="22"/>
        </w:rPr>
        <w:t>WELCOMING GENUINE DIFFERENCE, CHOSEN DELIBERATELY FOR A GOOD REASON, RATHER THAN SIMPLY REPLICATING WHAT ALREADY EXISTS / CHÀO ĐÓN SỰ KHÁC BIỆT CHÂN THỰC, ĐƯỢC CHỌN CÓ CHỦ ĐÍCH VÌ MỘT LÝ DO TỐT, THAY VÌ CHỈ ĐƠN THUẦN SAO CHÉP ĐIỀU ĐÃ TỒN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forward-looking question about how this new plant will actually compare to existing ones./Hỏi một câu hỏi thực sự mang tính suy ngẫm, hướng tới tương lai về việc nhà máy mới này thật sự sẽ so sánh với những nhà máy hiện có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difference explicitly, welcoming it as intentional and well-justified rather than accidental./Xác nhận sự khác biệt một cách rõ ràng, chào đón nó là có chủ đích và có lý do chính đáng thay vì tình cờ.</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 difference, chosen for genuine reasons, is fundamentally unlike difference that happens by neglect or accident./Nhận diện rằng sự khác biệt có chủ đích, được chọn vì những lý do chân thực, về cơ bản khác với sự khác biệt xảy ra do sự sao lãng hay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closing the entire week's argument, that this plant was never meant to simply replicate the past./Ghi nhận sự chào đón này là khép lại lập luận của cả tuần, rằng nhà máy này chưa bao giờ có ý định chỉ sao chép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difference directly answers the very first correction made in the shuttle a full week earlier./Nhận diện rằng chính sự khác biệt này trực tiếp trả lời sự sửa chữa đầu tiên đã đưa ra trên xe đưa đón trọn một tuần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conversation closes the entire week's journey exactly where it began, at home, with Linh./Nhận diện rằng cuộc trò chuyện nhỏ này khép lại cả hành trình của tuần chính xác nơi nó bắt đầu, ở nhà, cùng Linh.</w:t>
      </w:r>
    </w:p>
    <w:p>
      <w:pPr>
        <w:keepLines/>
        <w:spacing w:line="276" w:lineRule="auto" w:after="60"/>
      </w:pPr>
      <w:r>
        <w:rPr>
          <w:rFonts w:ascii="Arial" w:hAnsi="Arial" w:eastAsia="Arial"/>
          <w:b/>
          <w:sz w:val="22"/>
        </w:rPr>
        <w:t xml:space="preserve">Task line 7: </w:t>
      </w:r>
      <w:r>
        <w:rPr>
          <w:rFonts w:ascii="Arial" w:hAnsi="Arial" w:eastAsia="Arial"/>
          <w:sz w:val="22"/>
        </w:rPr>
        <w:t>Deliberately welcome genuine difference, chosen deliberately for a good reason, rather than simply replicating what already exists, closing the week on the exact insight it opened with./Chủ động chào đón sự khác biệt chân thực, được chọn có chủ đích vì một lý do tốt, thay vì chỉ đơn thuần sao chép điều đã tồn tại, khép lại tuần bằng chính cái nhìn sâu sắc nó đã mở đầu với.</w:t>
      </w:r>
    </w:p>
    <w:p>
      <w:pPr>
        <w:keepLines/>
        <w:spacing w:line="276" w:lineRule="auto" w:after="60"/>
      </w:pPr>
      <w:r>
        <w:rPr>
          <w:rFonts w:ascii="Arial" w:hAnsi="Arial" w:eastAsia="Arial"/>
          <w:b/>
          <w:sz w:val="22"/>
        </w:rPr>
        <w:t xml:space="preserve">Wife: </w:t>
      </w:r>
      <w:r>
        <w:rPr>
          <w:rFonts w:ascii="Arial" w:hAnsi="Arial" w:eastAsia="Arial"/>
          <w:sz w:val="22"/>
        </w:rPr>
        <w:t>Did you already start planning how the Leadership Academy will actually adapt for this, or is that still just a promise?/Anh đã bắt đầu lên kế hoạch cách Học viện Lãnh đạo sẽ thật sự điều chỉnh cho việc này chưa, hay đó vẫn chỉ là một lời hứa?</w:t>
      </w:r>
    </w:p>
    <w:p>
      <w:pPr>
        <w:keepLines/>
        <w:spacing w:line="276" w:lineRule="auto" w:after="60"/>
      </w:pPr>
      <w:r>
        <w:rPr>
          <w:rFonts w:ascii="Arial" w:hAnsi="Arial" w:eastAsia="Arial"/>
          <w:b/>
          <w:sz w:val="22"/>
        </w:rPr>
        <w:t xml:space="preserve">Tony: </w:t>
      </w:r>
      <w:r>
        <w:rPr>
          <w:rFonts w:ascii="Arial" w:hAnsi="Arial" w:eastAsia="Arial"/>
          <w:sz w:val="22"/>
        </w:rPr>
        <w:t>Just a promise so far, honestly, but I meant every word of it, and Van will hold me to it./Thật lòng thì vẫn chỉ là một lời hứa, nhưng anh có ý mỗi từ trong đó, và Van sẽ giữ anh đúng lời.</w:t>
      </w:r>
    </w:p>
    <w:p>
      <w:pPr>
        <w:keepLines/>
        <w:spacing w:line="276" w:lineRule="auto" w:after="60"/>
      </w:pPr>
      <w:r>
        <w:rPr>
          <w:rFonts w:ascii="Arial" w:hAnsi="Arial" w:eastAsia="Arial"/>
          <w:b/>
          <w:sz w:val="22"/>
        </w:rPr>
        <w:t>ADMITTING A PROMISE STILL HAS NO CONCRETE PLAN BEHIND IT YET, WHILE TRUSTING SOMEONE WILL HOLD IT ACCOUNTABLE / THỪA NHẬN MỘT LỜI HỨA VẪN CHƯA CÓ KẾ HOẠCH CỤ THỂ NÀO ĐẰNG SAU, TRONG KHI TIN TƯỞNG AI ĐÓ SẼ GIỮ NÓ CÓ TRÁCH NHIỆM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follow-up question, checking whether a promise made days earlier already has substance./Hỏi một câu hỏi thực sự sắc bén, tiếp theo, kiểm tra xem một lời hứa đưa ra nhiều ngày trước đã có thực chất chưa.</w:t>
      </w:r>
    </w:p>
    <w:p>
      <w:pPr>
        <w:keepLines/>
        <w:spacing w:line="276" w:lineRule="auto" w:after="60"/>
      </w:pPr>
      <w:r>
        <w:rPr>
          <w:rFonts w:ascii="Arial" w:hAnsi="Arial" w:eastAsia="Arial"/>
          <w:b/>
          <w:sz w:val="22"/>
        </w:rPr>
        <w:t xml:space="preserve">Task line 2: </w:t>
      </w:r>
      <w:r>
        <w:rPr>
          <w:rFonts w:ascii="Arial" w:hAnsi="Arial" w:eastAsia="Arial"/>
          <w:sz w:val="22"/>
        </w:rPr>
        <w:t>Admit honestly that no concrete plan exists yet, while affirming the promise's sincerity and naming its accountability./Thừa nhận trung thực rằng chưa có kế hoạch cụ thể nào, trong khi khẳng định sự chân thành của lời hứa và nêu tên trách nhiệm giải trình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without a plan yet is still honest, provided it is named as such rather than disguised as progress./Nhận diện rằng một lời hứa chưa có kế hoạch vẫn trung thực, miễn là nó được nêu tên như vậy thay vì được ngụy trang thành tiến độ.</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extending the week's exact honesty discipline into the privacy of a home conversation./Ghi nhận sự thừa nhận này là mở rộng chính kỷ luật trung thực của tuần vào sự riêng tư của một cuộc trò chuyện tại nhà.</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mentee as the one who will enforce accountability turns a private promise into a shared one./Nhận diện rằng việc nêu tên một học viên cụ thể là người sẽ thực thi trách nhiệm giải trình biến một lời hứa riêng tư thành một lời hứa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honesty at home mirrors the identical discipline practised in the boardroom only a day earlier./Nhận diện rằng sự trung thực nhỏ này ở nhà phản chiếu chính kỷ luật đã thực hành trong phòng họp chỉ một ngày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admit a promise still has no concrete plan behind it yet, while trusting someone will hold it accountable, refusing to let a spouse's question receive a softer answer than a colleague's would./Chủ động thừa nhận một lời hứa vẫn chưa có kế hoạch cụ thể nào đằng sau, trong khi tin tưởng ai đó sẽ giữ nó có trách nhiệm, từ chối để câu hỏi của người bạn đời nhận được câu trả lời mềm hơn câu trả lời dành cho một đồng nghiệp.</w:t>
      </w:r>
    </w:p>
    <w:p>
      <w:pPr>
        <w:keepLines/>
        <w:spacing w:line="276" w:lineRule="auto" w:after="60"/>
      </w:pPr>
      <w:r>
        <w:rPr>
          <w:rFonts w:ascii="Arial" w:hAnsi="Arial" w:eastAsia="Arial"/>
          <w:b/>
          <w:sz w:val="22"/>
        </w:rPr>
        <w:t xml:space="preserve">Wife: </w:t>
      </w:r>
      <w:r>
        <w:rPr>
          <w:rFonts w:ascii="Arial" w:hAnsi="Arial" w:eastAsia="Arial"/>
          <w:sz w:val="22"/>
        </w:rPr>
        <w:t>So what's actually next, now that this one is finally settled?/Vậy điều gì thật sự tiếp theo, giờ khi việc này cuối cùng đã ổn thỏa?</w:t>
      </w:r>
    </w:p>
    <w:p>
      <w:pPr>
        <w:keepLines/>
        <w:spacing w:line="276" w:lineRule="auto" w:after="60"/>
      </w:pPr>
      <w:r>
        <w:rPr>
          <w:rFonts w:ascii="Arial" w:hAnsi="Arial" w:eastAsia="Arial"/>
          <w:b/>
          <w:sz w:val="22"/>
        </w:rPr>
        <w:t xml:space="preserve">Tony: </w:t>
      </w:r>
      <w:r>
        <w:rPr>
          <w:rFonts w:ascii="Arial" w:hAnsi="Arial" w:eastAsia="Arial"/>
          <w:sz w:val="22"/>
        </w:rPr>
        <w:t>I honestly don't know yet, and for tonight, I'd rather just sit here with you than start guessing./Thật lòng anh chưa biết, và tối nay, anh thà chỉ ngồi đây với em hơn là bắt đầu đoán.</w:t>
      </w:r>
    </w:p>
    <w:p>
      <w:pPr>
        <w:keepLines/>
        <w:spacing w:line="276" w:lineRule="auto" w:after="60"/>
      </w:pPr>
      <w:r>
        <w:rPr>
          <w:rFonts w:ascii="Arial" w:hAnsi="Arial" w:eastAsia="Arial"/>
          <w:b/>
          <w:sz w:val="22"/>
        </w:rPr>
        <w:t>CHOOSING TO SIT IN GENUINE REST RATHER THAN IMMEDIATELY BEGIN GUESSING AT WHATEVER COMES NEXT / CHỌN NGỒI TRONG SỰ NGHỈ NGƠI CHÂN THỰC THAY VÌ NGAY LẬP TỨC BẮT ĐẦU ĐOÁN ĐIỀU GÌ SẼ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open question about what comes next, now that the current decision has fully settled./Hỏi một câu hỏi thực sự mở về điều gì sẽ đến tiếp theo, giờ khi quyết định hiện tại đã hoàn toàn ổn thỏa.</w:t>
      </w:r>
    </w:p>
    <w:p>
      <w:pPr>
        <w:keepLines/>
        <w:spacing w:line="276" w:lineRule="auto" w:after="60"/>
      </w:pPr>
      <w:r>
        <w:rPr>
          <w:rFonts w:ascii="Arial" w:hAnsi="Arial" w:eastAsia="Arial"/>
          <w:b/>
          <w:sz w:val="22"/>
        </w:rPr>
        <w:t xml:space="preserve">Task line 2: </w:t>
      </w:r>
      <w:r>
        <w:rPr>
          <w:rFonts w:ascii="Arial" w:hAnsi="Arial" w:eastAsia="Arial"/>
          <w:sz w:val="22"/>
        </w:rPr>
        <w:t>Decline to guess at the future honestly, choosing present, unhurried company over speculation./Từ chối đoán về tương lai một cách trung thực, chọn sự đồng hành hiện tại, không vội vã hơn là sự suy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not knowing what comes next, after a genuinely hard week, is allowed rather than a gap to be filled immediately./Nhận diện rằng việc chưa biết điều gì sẽ đến tiếp theo, sau một tuần thật sự khó khăn, là được phép thay vì một khoảng trống cần lấp đầy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closing the week on genuine rest rather than on the restless momentum of the next open question./Ghi nhận lựa chọn này là khép lại tuần bằng sự nghỉ ngơi chân thực thay vì bằng đà tiếp diễn không ngơi nghỉ của câu hỏi mở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about the future, asked gently, deserves an equally unhurried, honest answer./Nhận diện rằng câu hỏi của người bạn đời về tương lai, được hỏi nhẹ nhàng, xứng đáng với một câu trả lời không vội vã, trung thực tương xứng.</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presence over prediction tonight mirrors the same patient discipline practised throughout this entire week./Nhận diện rằng việc chọn sự hiện diện hơn là sự dự đoán tối nay phản chiếu chính kỷ luật kiên nhẫn đã thực hành suốt cả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sit in genuine rest rather than immediately begin guessing at whatever comes next, letting one hard week end without demanding the next one begin early./Chủ động chọn ngồi trong sự nghỉ ngơi chân thực thay vì ngay lập tức bắt đầu đoán điều gì sẽ đến tiếp theo, để một tuần khó khăn kết thúc mà không đòi hỏi tuần tiếp theo bắt đầu sớm.</w:t>
      </w:r>
    </w:p>
    <w:p>
      <w:pPr>
        <w:keepLines/>
        <w:spacing w:line="276" w:lineRule="auto" w:after="60"/>
      </w:pPr>
      <w:r>
        <w:rPr>
          <w:rFonts w:ascii="Arial" w:hAnsi="Arial" w:eastAsia="Arial"/>
          <w:b/>
          <w:sz w:val="22"/>
        </w:rPr>
        <w:t xml:space="preserve">Tony: </w:t>
      </w:r>
      <w:r>
        <w:rPr>
          <w:rFonts w:ascii="Arial" w:hAnsi="Arial" w:eastAsia="Arial"/>
          <w:sz w:val="22"/>
        </w:rPr>
        <w:t>Today closes a new chapter's first week, opened not by a question of where, but of what kind of company to actually be./Hôm nay khép lại tuần đầu tiên của một chương mới, được mở ra không phải bởi một câu hỏi về nơi nào, mà về việc thật sự nên trở thành loại công ty nào.</w:t>
      </w:r>
    </w:p>
    <w:p>
      <w:pPr>
        <w:pStyle w:val="Heading1"/>
      </w:pPr>
      <w:r>
        <w:rPr>
          <w:rFonts w:ascii="Arial" w:hAnsi="Arial" w:eastAsia="Arial"/>
          <w:b/>
          <w:sz w:val="32"/>
        </w:rPr>
        <w:t>LESSON 62</w:t>
      </w:r>
    </w:p>
    <w:p>
      <w:pPr>
        <w:keepLines/>
        <w:spacing w:line="276" w:lineRule="auto" w:after="60"/>
      </w:pPr>
      <w:r>
        <w:rPr>
          <w:rFonts w:ascii="Arial" w:hAnsi="Arial" w:eastAsia="Arial"/>
          <w:b/>
          <w:sz w:val="22"/>
        </w:rPr>
        <w:t>THE HEADLINE IS NOBODY LOST THEIR JOB</w:t>
      </w:r>
    </w:p>
    <w:p>
      <w:pPr>
        <w:keepLines/>
        <w:spacing w:line="276" w:lineRule="auto" w:after="60"/>
      </w:pPr>
      <w:r>
        <w:rPr>
          <w:rFonts w:ascii="Arial" w:hAnsi="Arial" w:eastAsia="Arial"/>
          <w:sz w:val="22"/>
        </w:rPr>
        <w:t>Workforce Reskilling and Cross-Functional Leadership — The Hybrid Model From Lesson 61 Goes Live at Wanek 4, Turning a Strategic Promise Into Forty Real Contracts, Forty Real People, and One Worker Who Has Heard Empty Retraining Promises Before</w:t>
      </w:r>
    </w:p>
    <w:p>
      <w:pPr>
        <w:pStyle w:val="Heading2"/>
      </w:pPr>
      <w:r>
        <w:rPr>
          <w:rFonts w:ascii="Arial" w:hAnsi="Arial" w:eastAsia="Arial"/>
          <w:b/>
          <w:sz w:val="26"/>
        </w:rPr>
        <w:t>NGÀY 1: Sáu giờ sáng — xe đưa đón, ngày triển khai thí điểm</w:t>
      </w:r>
    </w:p>
    <w:p>
      <w:pPr>
        <w:keepLines/>
        <w:spacing w:line="276" w:lineRule="auto" w:after="60"/>
      </w:pPr>
      <w:r>
        <w:rPr>
          <w:rFonts w:ascii="Arial" w:hAnsi="Arial" w:eastAsia="Arial"/>
          <w:b/>
          <w:sz w:val="22"/>
        </w:rPr>
        <w:t xml:space="preserve">Personal Driver: </w:t>
      </w:r>
      <w:r>
        <w:rPr>
          <w:rFonts w:ascii="Arial" w:hAnsi="Arial" w:eastAsia="Arial"/>
          <w:sz w:val="22"/>
        </w:rPr>
        <w:t>Today's the pilot rollout at Wanek 4, right, the hybrid model finally going live?/Hôm nay là ngày triển khai thí điểm tại Wanek 4 đúng không, mô hình lai cuối cùng cũng đi vào hoạt động?</w:t>
      </w:r>
    </w:p>
    <w:p>
      <w:pPr>
        <w:keepLines/>
        <w:spacing w:line="276" w:lineRule="auto" w:after="60"/>
      </w:pPr>
      <w:r>
        <w:rPr>
          <w:rFonts w:ascii="Arial" w:hAnsi="Arial" w:eastAsia="Arial"/>
          <w:b/>
          <w:sz w:val="22"/>
        </w:rPr>
        <w:t xml:space="preserve">Tony: </w:t>
      </w:r>
      <w:r>
        <w:rPr>
          <w:rFonts w:ascii="Arial" w:hAnsi="Arial" w:eastAsia="Arial"/>
          <w:sz w:val="22"/>
        </w:rPr>
        <w:t>It is, forty stations automated, and forty workers reassigned starting this morning./Đúng vậy, bốn mươi công đoạn được tự động hóa, và bốn mươi công nhân được chuyển vị trí bắt đầu sáng nay.</w:t>
      </w:r>
    </w:p>
    <w:p>
      <w:pPr>
        <w:keepLines/>
        <w:spacing w:line="276" w:lineRule="auto" w:after="60"/>
      </w:pPr>
      <w:r>
        <w:rPr>
          <w:rFonts w:ascii="Arial" w:hAnsi="Arial" w:eastAsia="Arial"/>
          <w:b/>
          <w:sz w:val="22"/>
        </w:rPr>
        <w:t>WATCHING A STRATEGIC DECISION BECOME FORTY REAL CONTRACTS ON THE EXACT MORNING IT STOPS BEING ABSTRACT / CHỨNG KIẾN MỘT QUYẾT ĐỊNH CHIẾN LƯỢC TRỞ THÀNH BỐN MƯƠI HỢP ĐỒNG THẬT VÀO ĐÚNG BUỔI SÁNG NÓ THÔI CÒN TRỪU TƯỢNG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implementation date, naming both the plant and the model going live there./Xác nhận một ngày triển khai đã lên lịch, nêu tên cả nhà máy lẫn mô hình đi vào hoạt động ở đó.</w:t>
      </w:r>
    </w:p>
    <w:p>
      <w:pPr>
        <w:keepLines/>
        <w:spacing w:line="276" w:lineRule="auto" w:after="60"/>
      </w:pPr>
      <w:r>
        <w:rPr>
          <w:rFonts w:ascii="Arial" w:hAnsi="Arial" w:eastAsia="Arial"/>
          <w:b/>
          <w:sz w:val="22"/>
        </w:rPr>
        <w:t xml:space="preserve">Task line 2: </w:t>
      </w:r>
      <w:r>
        <w:rPr>
          <w:rFonts w:ascii="Arial" w:hAnsi="Arial" w:eastAsia="Arial"/>
          <w:sz w:val="22"/>
        </w:rPr>
        <w:t>Report the exact operational scale, naming both the automated stations and the affected headcount precisely./Báo cáo quy mô vận hành chính xác, nêu tên cả các công đoạn tự động hóa lẫn số nhân sự bị ảnh hưởng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approved in a boardroom becomes genuinely real only on the morning it touches actual people./Nhận diện rằng một quyết định được duyệt trong phòng họp chỉ thật sự trở nên có thật vào buổi sáng nó chạm đến những con người thật.</w:t>
      </w:r>
    </w:p>
    <w:p>
      <w:pPr>
        <w:keepLines/>
        <w:spacing w:line="276" w:lineRule="auto" w:after="60"/>
      </w:pPr>
      <w:r>
        <w:rPr>
          <w:rFonts w:ascii="Arial" w:hAnsi="Arial" w:eastAsia="Arial"/>
          <w:b/>
          <w:sz w:val="22"/>
        </w:rPr>
        <w:t xml:space="preserve">Task line 4: </w:t>
      </w:r>
      <w:r>
        <w:rPr>
          <w:rFonts w:ascii="Arial" w:hAnsi="Arial" w:eastAsia="Arial"/>
          <w:sz w:val="22"/>
        </w:rPr>
        <w:t>Record this morning as the direct continuation of the hybrid model approved at the very end of the prior lesson./Ghi nhận buổi sáng này là sự tiếp nối trực tiếp của mô hình lai đã được duyệt vào chính cuối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rollout date shows how closely this circle follows outcomes, not just decisions./Nhận diện rằng một tài xế theo dõi đúng ngày triển khai cho thấy vòng tròn này theo sát kết quả, không chỉ các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morning will be judged entirely on whether the promise made to the board actually holds./Nhận diện rằng chính buổi sáng này sẽ được đánh giá hoàn toàn dựa trên việc lời hứa đã đưa ra với hội đồng có thật sự được giữ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strategic decision become forty real contracts on the exact morning it stops being abstract, treating implementation day as the true test the boardroom approval never was./Chủ động chứng kiến một quyết định chiến lược trở thành bốn mươi hợp đồng thật vào đúng buổi sáng nó thôi còn trừu tượng, xem ngày triển khai là phép thử thật sự mà sự duyệt trong phòng họp chưa từng là.</w:t>
      </w:r>
    </w:p>
    <w:p>
      <w:pPr>
        <w:keepLines/>
        <w:spacing w:line="276" w:lineRule="auto" w:after="60"/>
      </w:pPr>
      <w:r>
        <w:rPr>
          <w:rFonts w:ascii="Arial" w:hAnsi="Arial" w:eastAsia="Arial"/>
          <w:b/>
          <w:sz w:val="22"/>
        </w:rPr>
        <w:t xml:space="preserve">Personal Driver: </w:t>
      </w:r>
      <w:r>
        <w:rPr>
          <w:rFonts w:ascii="Arial" w:hAnsi="Arial" w:eastAsia="Arial"/>
          <w:sz w:val="22"/>
        </w:rPr>
        <w:t>Reassigned to what, exactly?/Chuyển sang vị trí gì cụ thể vậy?</w:t>
      </w:r>
    </w:p>
    <w:p>
      <w:pPr>
        <w:keepLines/>
        <w:spacing w:line="276" w:lineRule="auto" w:after="60"/>
      </w:pPr>
      <w:r>
        <w:rPr>
          <w:rFonts w:ascii="Arial" w:hAnsi="Arial" w:eastAsia="Arial"/>
          <w:b/>
          <w:sz w:val="22"/>
        </w:rPr>
        <w:t xml:space="preserve">Tony: </w:t>
      </w:r>
      <w:r>
        <w:rPr>
          <w:rFonts w:ascii="Arial" w:hAnsi="Arial" w:eastAsia="Arial"/>
          <w:sz w:val="22"/>
        </w:rPr>
        <w:t>Some to quality inspection, some into the Leadership Academy's operations track, none of them out the door./Một số sang kiểm tra chất lượng, một số vào nhánh vận hành của Học viện Lãnh đạo, không ai bị cho nghỉ việc cả.</w:t>
      </w:r>
    </w:p>
    <w:p>
      <w:pPr>
        <w:keepLines/>
        <w:spacing w:line="276" w:lineRule="auto" w:after="60"/>
      </w:pPr>
      <w:r>
        <w:rPr>
          <w:rFonts w:ascii="Arial" w:hAnsi="Arial" w:eastAsia="Arial"/>
          <w:b/>
          <w:sz w:val="22"/>
        </w:rPr>
        <w:t>NAMING THE EXACT DESTINATIONS OF FORTY REASSIGNED PEOPLE RATHER THAN LEAVING THE PROMISE VAGUE / NÊU TÊN CHÍNH XÁC ĐIỂM ĐẾN CỦA BỐN MƯƠI NGƯỜI ĐƯỢC CHUYỂN VỊ TRÍ THAY VÌ ĐỂ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refusing to let a large number stay unexplained./Hỏi một câu hỏi tiếp theo thực sự thực tế, từ chối để một con số lớn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Name the two specific destinations precisely, closing with an explicit, unambiguous denial of job loss./Nêu tên hai điểm đến cụ thể chính xác, khép lại bằng một sự phủ nhận rõ ràng, không mơ hồ về việc mất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specific destinations, not just a reassurance, is what actually makes a workforce promise credible./Nhận diện rằng việc nêu tên các điểm đến cụ thể, không chỉ một sự trấn an, mới là điều thực sự khiến một lời hứa nhân sự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the discipline that will need to hold under direct scrutiny later this same day./Ghi nhận sự cụ thể này là kỷ luật sẽ cần đứng vững dưới sự xem xét trực tiếp sau này ngay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two concrete destinations, quality inspection and the Academy track, show real planning, not improvisation./Nhận diện rằng hai điểm đến cụ thể, kiểm tra chất lượng và nhánh Học viện, cho thấy sự lên kế hoạch thật sự, không phải sự ứng biến.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answer will directly shape how convincingly today's rollout can be defended to a skeptical worker./Nhận diện rằng câu trả lời chính xác này sẽ trực tiếp định hình mức độ thuyết phục mà đợt triển khai hôm nay có thể được bảo vệ trước một công nhân hoài nghi.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destinations of forty reassigned people rather than leaving the promise vague, treating precision itself as a form of respect for those affected./Chủ động nêu tên chính xác điểm đến của bốn mươi người được chuyển vị trí thay vì để lời hứa mơ hồ, xem sự chính xác tự nó là một hình thức tôn trọng dành cho những người bị ảnh hưởng.</w:t>
      </w:r>
    </w:p>
    <w:p>
      <w:pPr>
        <w:keepLines/>
        <w:spacing w:line="276" w:lineRule="auto" w:after="60"/>
      </w:pPr>
      <w:r>
        <w:rPr>
          <w:rFonts w:ascii="Arial" w:hAnsi="Arial" w:eastAsia="Arial"/>
          <w:b/>
          <w:sz w:val="22"/>
        </w:rPr>
        <w:t xml:space="preserve">Tony: </w:t>
      </w:r>
      <w:r>
        <w:rPr>
          <w:rFonts w:ascii="Arial" w:hAnsi="Arial" w:eastAsia="Arial"/>
          <w:sz w:val="22"/>
        </w:rPr>
        <w:t>I promised Van that months ago, and today's the day I have to actually deliver on it./Anh đã hứa với Van điều đó nhiều tháng trước, và hôm nay là ngày anh thực sự phải thực hiện nó.</w:t>
      </w:r>
    </w:p>
    <w:p>
      <w:pPr>
        <w:keepLines/>
        <w:spacing w:line="276" w:lineRule="auto" w:after="60"/>
      </w:pPr>
      <w:r>
        <w:rPr>
          <w:rFonts w:ascii="Arial" w:hAnsi="Arial" w:eastAsia="Arial"/>
          <w:b/>
          <w:sz w:val="22"/>
        </w:rPr>
        <w:t xml:space="preserve">Personal Driver: </w:t>
      </w:r>
      <w:r>
        <w:rPr>
          <w:rFonts w:ascii="Arial" w:hAnsi="Arial" w:eastAsia="Arial"/>
          <w:sz w:val="22"/>
        </w:rPr>
        <w:t>Is Van already at the plant briefing the affected workers?/Van đã có mặt tại nhà máy để thông báo cho công nhân bị ảnh hưởng chưa?</w:t>
      </w:r>
    </w:p>
    <w:p>
      <w:pPr>
        <w:keepLines/>
        <w:spacing w:line="276" w:lineRule="auto" w:after="60"/>
      </w:pPr>
      <w:r>
        <w:rPr>
          <w:rFonts w:ascii="Arial" w:hAnsi="Arial" w:eastAsia="Arial"/>
          <w:b/>
          <w:sz w:val="22"/>
        </w:rPr>
        <w:t>FEELING THE WEIGHT OF A MONTHS-OLD PROMISE ARRIVING AT ITS ACTUAL DEADLINE / CẢM NHẬN SỨC NẶNG CỦA MỘT LỜI HỨA NHIỀU THÁNG TRƯỚC ĐẾN ĐÚNG HẠN CHÓT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Name the specific origin of a promise, its recipient and its rough timeframe, without softening the accountability./Nêu tên nguồn gốc cụ thể của một lời hứa, người nhận nó và khung thời gian đại khái, không làm giảm nhẹ trách nhiệm giải trình.</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checking the readiness of the person the promise was made to./Hỏi một câu hỏi tiếp theo thực sự thực tế, kiểm tra sự sẵn sàng của người mà lời hứa đã đưa ra cho.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made months ago carries more weight on its delivery day than it ever did on the day it was spoken./Nhận diện rằng một lời hứa đưa ra nhiều tháng trước mang trọng lượng nhiều hơn vào ngày nó được thực hiện so với bất kỳ lúc nào nó từng được nói ra.</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setting the emotional stakes for every conversation still to come this same day./Ghi nhận sự thừa nhận này là thiết lập mức độ quan trọng cảm xúc cho mọi cuộc trò chuyện vẫn sắp đến trong chính ngày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Van's exact whereabouts shows this circle tracks execution, not just intention./Nhận diện rằng một tài xế hỏi về vị trí chính xác của Van cho thấy vòng tròn này theo dõi sự thực thi, không chỉ ý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Van's early presence on-site will directly shape how the affected workers receive today's news./Nhận diện rằng sự có mặt sớm của Van tại hiện trường sẽ trực tiếp định hình cách công nhân bị ảnh hưởng đón nhận tin tức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feel the weight of a months-old promise arriving at its actual deadline, refusing to let the passage of time quietly erode what was once said plainly./Chủ động cảm nhận sức nặng của một lời hứa nhiều tháng trước đến đúng hạn chót thật sự của nó, từ chối để thời gian trôi qua âm thầm làm xói mòn điều từng được nói rõ ràng.</w:t>
      </w:r>
    </w:p>
    <w:p>
      <w:pPr>
        <w:keepLines/>
        <w:spacing w:line="276" w:lineRule="auto" w:after="60"/>
      </w:pPr>
      <w:r>
        <w:rPr>
          <w:rFonts w:ascii="Arial" w:hAnsi="Arial" w:eastAsia="Arial"/>
          <w:b/>
          <w:sz w:val="22"/>
        </w:rPr>
        <w:t xml:space="preserve">Personal Driver: </w:t>
      </w:r>
      <w:r>
        <w:rPr>
          <w:rFonts w:ascii="Arial" w:hAnsi="Arial" w:eastAsia="Arial"/>
          <w:sz w:val="22"/>
        </w:rPr>
        <w:t>She's been on-site since six, someone from the plant texted me an hour ago./Cô ấy đã có mặt từ sáu giờ rồi, có người từ nhà máy nhắn tin cho anh một tiếng trước.</w:t>
      </w:r>
    </w:p>
    <w:p>
      <w:pPr>
        <w:keepLines/>
        <w:spacing w:line="276" w:lineRule="auto" w:after="60"/>
      </w:pPr>
      <w:r>
        <w:rPr>
          <w:rFonts w:ascii="Arial" w:hAnsi="Arial" w:eastAsia="Arial"/>
          <w:b/>
          <w:sz w:val="22"/>
        </w:rPr>
        <w:t xml:space="preserve">Tony: </w:t>
      </w:r>
      <w:r>
        <w:rPr>
          <w:rFonts w:ascii="Arial" w:hAnsi="Arial" w:eastAsia="Arial"/>
          <w:sz w:val="22"/>
        </w:rPr>
        <w:t>Good, I'd rather she brief them before I even arrive, this shouldn't be about my presence./Tốt, anh thà cô ấy thông báo cho họ trước cả khi anh đến, việc này không nên xoay quanh sự hiện diện của anh.</w:t>
      </w:r>
    </w:p>
    <w:p>
      <w:pPr>
        <w:keepLines/>
        <w:spacing w:line="276" w:lineRule="auto" w:after="60"/>
      </w:pPr>
      <w:r>
        <w:rPr>
          <w:rFonts w:ascii="Arial" w:hAnsi="Arial" w:eastAsia="Arial"/>
          <w:b/>
          <w:sz w:val="22"/>
        </w:rPr>
        <w:t>PREFERRING TO ARRIVE AFTER A DIFFICULT BRIEFING RATHER THAN CENTRE THE MOMENT ON ONE'S OWN PRESENCE / THÀ ĐẾN SAU MỘT BUỔI THÔNG BÁO KHÓ KHĂN HƠN LÀ ĐẶT KHOẢNH KHẮC ĐÓ XOAY QUANH SỰ HIỆN DIỆN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a specific early start time, naming the exact source of that information plainly./Xác nhận một thời điểm bắt đầu sớm cụ thể, nêu tên nguồn thông tin chính xác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this timing, naming the specific reason a delayed arrival is actually preferred./Bày tỏ sự nhẹ nhõm chân thực trước thời điểm này, nêu tên lý do cụ thể một sự đến muộn thực ra được ưa thích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presence can unintentionally overshadow a message that should belong to the people delivering it./Nhận diện rằng sự hiện diện của một lãnh đạo có thể vô tình lấn át một thông điệp lẽ ra thuộc về những người truyền đạt nó.</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years of deliberately stepping back to let others own hard conversations./Ghi nhận sự ưa thích này là nhất quán với nhiều năm chủ đích lùi lại để người khác sở hữu những cuộc trò chuyện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Van to brief the workers alone reflects the exact delegation discipline built across years./Nhận diện rằng việc tin tưởng Van tự thông báo cho công nhân phản ánh chính kỷ luật ủy quyền đã xây dựng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arriving after the briefing will let today's first real conversation start from an honest, unscripted place./Nhận diện rằng việc đến sau buổi thông báo sẽ để cuộc trò chuyện thật sự đầu tiên hôm nay bắt đầu từ một nơi trung thực, không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arrive after a difficult briefing rather than centre the moment on one's own presence, choosing to let the message matter more than the messenger's seniority./Chủ động thà đến sau một buổi thông báo khó khăn hơn là đặt khoảnh khắc đó xoay quanh sự hiện diện của chính mình, chọn để thông điệp quan trọng hơn thâm niên của người truyền đạt.</w:t>
      </w:r>
    </w:p>
    <w:p>
      <w:pPr>
        <w:keepLines/>
        <w:spacing w:line="276" w:lineRule="auto" w:after="60"/>
      </w:pPr>
      <w:r>
        <w:rPr>
          <w:rFonts w:ascii="Arial" w:hAnsi="Arial" w:eastAsia="Arial"/>
          <w:b/>
          <w:sz w:val="22"/>
        </w:rPr>
        <w:t xml:space="preserve">Personal Driver: </w:t>
      </w:r>
      <w:r>
        <w:rPr>
          <w:rFonts w:ascii="Arial" w:hAnsi="Arial" w:eastAsia="Arial"/>
          <w:sz w:val="22"/>
        </w:rPr>
        <w:t>Nervous about anything specific today, or just the general weight of it?/Có lo lắng về điều gì cụ thể hôm nay không, hay chỉ là sức nặng chung của nó?</w:t>
      </w:r>
    </w:p>
    <w:p>
      <w:pPr>
        <w:keepLines/>
        <w:spacing w:line="276" w:lineRule="auto" w:after="60"/>
      </w:pPr>
      <w:r>
        <w:rPr>
          <w:rFonts w:ascii="Arial" w:hAnsi="Arial" w:eastAsia="Arial"/>
          <w:b/>
          <w:sz w:val="22"/>
        </w:rPr>
        <w:t xml:space="preserve">Tony: </w:t>
      </w:r>
      <w:r>
        <w:rPr>
          <w:rFonts w:ascii="Arial" w:hAnsi="Arial" w:eastAsia="Arial"/>
          <w:sz w:val="22"/>
        </w:rPr>
        <w:t>One person specifically, actually, twelve years on one station, that conversation I haven't rehearsed./Thật ra là một người cụ thể, mười hai năm ở một công đoạn, cuộc trò chuyện đó anh chưa tập dượt.</w:t>
      </w:r>
    </w:p>
    <w:p>
      <w:pPr>
        <w:keepLines/>
        <w:spacing w:line="276" w:lineRule="auto" w:after="60"/>
      </w:pPr>
      <w:r>
        <w:rPr>
          <w:rFonts w:ascii="Arial" w:hAnsi="Arial" w:eastAsia="Arial"/>
          <w:b/>
          <w:sz w:val="22"/>
        </w:rPr>
        <w:t>NAMING ONE SPECIFIC, UNREHEARSED CONVERSATION AS THE TRUE SOURCE OF THE MORNING'S WEIGHT / NÊU TÊN MỘT CUỘC TRÒ CHUYỆN CỤ THỂ, CHƯA TẬP DƯỢT LÀ NGUỒN GỐC THẬT SỰ CỦA SỨC NẶNG BUỔI SÁNG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specific anxiety from general, diffuse nervousness./Hỏi một câu hỏi thực sự tinh tế, phân biệt sự lo lắng cụ thể với sự lo lắng chung chung, lan tỏa.</w:t>
      </w:r>
    </w:p>
    <w:p>
      <w:pPr>
        <w:keepLines/>
        <w:spacing w:line="276" w:lineRule="auto" w:after="60"/>
      </w:pPr>
      <w:r>
        <w:rPr>
          <w:rFonts w:ascii="Arial" w:hAnsi="Arial" w:eastAsia="Arial"/>
          <w:b/>
          <w:sz w:val="22"/>
        </w:rPr>
        <w:t xml:space="preserve">Task line 2: </w:t>
      </w:r>
      <w:r>
        <w:rPr>
          <w:rFonts w:ascii="Arial" w:hAnsi="Arial" w:eastAsia="Arial"/>
          <w:sz w:val="22"/>
        </w:rPr>
        <w:t>Name one specific person and their exact tenure, admitting honestly to a conversation left unrehearsed./Nêu tên một người cụ thể và đúng thâm niên của họ, thừa nhận trung thực về một cuộc trò chuyện bị bỏ ngỏ chưa tập dượt.</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represents a depth of identity a rehearsed script could never fully address./Nhận diện rằng mười hai năm ở một công đoạn đại diện cho một chiều sâu bản sắc mà một kịch bản đã tập dượt không bao giờ có thể giải quyết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centre beneath all the operational planning done so far./Ghi nhận sự thừa nhận này là trung tâm cảm xúc trung thực bên dưới toàn bộ việc lên kế hoạch vận hành đã thực hiện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lack of rehearsal, rather than projecting false confidence, models genuine honesty under pressure./Nhận diện rằng việc thừa nhận thiếu sự tập dượt, thay vì phô diễn sự tự tin giả tạo, làm mẫu sự trung thực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unrehearsed conversation will define whether today's rollout is remembered as kind or merely efficient./Nhận diện rằng chính cuộc trò chuyện chưa tập dượt này sẽ định nghĩa liệu đợt triển khai hôm nay được nhớ đến là tử tế hay chỉ đơn thuần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name one specific, unrehearsed conversation as the true source of the morning's weight, refusing to let a big operational rollout hide the one small human exchange that matters most./Chủ động nêu tên một cuộc trò chuyện cụ thể, chưa tập dượt là nguồn gốc thật sự của sức nặng buổi sáng, từ chối để một đợt triển khai vận hành lớn che giấu đúng một cuộc trao đổi nhỏ, con người quan trọng nhất.</w:t>
      </w:r>
    </w:p>
    <w:p>
      <w:pPr>
        <w:keepLines/>
        <w:spacing w:line="276" w:lineRule="auto" w:after="60"/>
      </w:pPr>
      <w:r>
        <w:rPr>
          <w:rFonts w:ascii="Arial" w:hAnsi="Arial" w:eastAsia="Arial"/>
          <w:b/>
          <w:sz w:val="22"/>
        </w:rPr>
        <w:t xml:space="preserve">Personal Driver: </w:t>
      </w:r>
      <w:r>
        <w:rPr>
          <w:rFonts w:ascii="Arial" w:hAnsi="Arial" w:eastAsia="Arial"/>
          <w:sz w:val="22"/>
        </w:rPr>
        <w:t>Is this the first of many, or is Wanek 4 the only plant getting this treatment for now?/Đây có phải cái đầu tiên trong nhiều cái không, hay Wanek 4 là nhà máy duy nhất được đối xử vậy lúc này?</w:t>
      </w:r>
    </w:p>
    <w:p>
      <w:pPr>
        <w:keepLines/>
        <w:spacing w:line="276" w:lineRule="auto" w:after="60"/>
      </w:pPr>
      <w:r>
        <w:rPr>
          <w:rFonts w:ascii="Arial" w:hAnsi="Arial" w:eastAsia="Arial"/>
          <w:b/>
          <w:sz w:val="22"/>
        </w:rPr>
        <w:t xml:space="preserve">Tony: </w:t>
      </w:r>
      <w:r>
        <w:rPr>
          <w:rFonts w:ascii="Arial" w:hAnsi="Arial" w:eastAsia="Arial"/>
          <w:sz w:val="22"/>
        </w:rPr>
        <w:t>The first of many, if it works, the standard's already written for every plant after this one./Cái đầu tiên trong nhiều cái, nếu nó hiệu quả, tiêu chuẩn đã được viết sẵn cho mọi nhà máy sau cái này.</w:t>
      </w:r>
    </w:p>
    <w:p>
      <w:pPr>
        <w:keepLines/>
        <w:spacing w:line="276" w:lineRule="auto" w:after="60"/>
      </w:pPr>
      <w:r>
        <w:rPr>
          <w:rFonts w:ascii="Arial" w:hAnsi="Arial" w:eastAsia="Arial"/>
          <w:b/>
          <w:sz w:val="22"/>
        </w:rPr>
        <w:t>CONFIRMING THAT TODAY'S PILOT IS A TEMPLATE FOR EVERY FUTURE ROLLOUT, NOT A ONE-OFF EXCEPTION / XÁC NHẬN THÍ ĐIỂM HÔM NAY LÀ MỘT KHUÔN MẪU CHO MỌI ĐỢT TRIỂN KHAI TƯƠNG LAI,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whether today's plan extends beyond one single plant./Hỏi một câu hỏi phạm vi thực sự thực tế, kiểm tra liệu kế hoạch hôm nay có mở rộng ra ngoài một nhà máy duy nhất không.</w:t>
      </w:r>
    </w:p>
    <w:p>
      <w:pPr>
        <w:keepLines/>
        <w:spacing w:line="276" w:lineRule="auto" w:after="60"/>
      </w:pPr>
      <w:r>
        <w:rPr>
          <w:rFonts w:ascii="Arial" w:hAnsi="Arial" w:eastAsia="Arial"/>
          <w:b/>
          <w:sz w:val="22"/>
        </w:rPr>
        <w:t xml:space="preserve">Task line 2: </w:t>
      </w:r>
      <w:r>
        <w:rPr>
          <w:rFonts w:ascii="Arial" w:hAnsi="Arial" w:eastAsia="Arial"/>
          <w:sz w:val="22"/>
        </w:rPr>
        <w:t>Confirm the broader scope explicitly, naming the standard as already written before today's results are even known./Xác nhận phạm vi rộng hơn một cách rõ ràng, nêu tên tiêu chuẩn đã được viết trước cả khi kết quả hôm nay được biết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a standard before proving it works reflects genuine confidence built from the prior week's analysis./Nhận diện rằng việc viết một tiêu chuẩn trước khi chứng minh nó hiệu quả phản ánh sự tự tin chân thực được xây từ phân tích tuần trước.</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raising the stakes of today's pilot well beyond just one plant's forty workers./Ghi nhận sự xác nhận này là nâng cao mức độ quan trọng của thí điểm hôm nay vượt xa chỉ bốn mươi công nhân của một nhà máy.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scale shows this circle already thinks in terms of precedent, not isolated events./Nhận diện rằng một tài xế hỏi về quy mô cho thấy vòng tròn này đã suy nghĩ theo tiền lệ, không phải các sự kiện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shape how much scrutiny today's single conversation with Nga actually deserves./Nhận diện rằng chính câu trả lời này sẽ trực tiếp định hình mức độ xem xét kỹ lưỡng mà cuộc trò chuyện duy nhất hôm nay với chị Nga thực sự xứng đáng.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today's pilot is a template for every future rollout, not a one-off exception, treating one plant's outcome as a genuine precedent for many./Chủ động xác nhận thí điểm hôm nay là một khuôn mẫu cho mọi đợt triển khai tương lai, không phải một ngoại lệ một lần, xem kết quả của một nhà máy là tiền lệ chân thực cho nhiều nhà máy.</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more weight than any other, not because of the scale, because of one name./Hôm nay khép lại với một chuyến xe đưa đón mang theo nhiều sức nặng hơn bất kỳ chuyến nào khác, không phải vì quy mô, mà vì một cái tên.</w:t>
      </w:r>
    </w:p>
    <w:p>
      <w:pPr>
        <w:pStyle w:val="Heading2"/>
      </w:pPr>
      <w:r>
        <w:rPr>
          <w:rFonts w:ascii="Arial" w:hAnsi="Arial" w:eastAsia="Arial"/>
          <w:b/>
          <w:sz w:val="26"/>
        </w:rPr>
        <w:t>NGÀY 2: Giờ làm việc — gặp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twelve years on this exact station, and starting tomorrow it runs itself./Tony, mười hai năm ở đúng vị trí này, và bắt đầu ngày mai nó tự chạy một mình.</w:t>
      </w:r>
    </w:p>
    <w:p>
      <w:pPr>
        <w:keepLines/>
        <w:spacing w:line="276" w:lineRule="auto" w:after="60"/>
      </w:pPr>
      <w:r>
        <w:rPr>
          <w:rFonts w:ascii="Arial" w:hAnsi="Arial" w:eastAsia="Arial"/>
          <w:b/>
          <w:sz w:val="22"/>
        </w:rPr>
        <w:t xml:space="preserve">Tony: </w:t>
      </w:r>
      <w:r>
        <w:rPr>
          <w:rFonts w:ascii="Arial" w:hAnsi="Arial" w:eastAsia="Arial"/>
          <w:sz w:val="22"/>
        </w:rPr>
        <w:t>I know that's not easy to hear, whatever comes next, I want it to feel like growth, not loss./Anh biết điều đó không dễ nghe, dù điều gì đến tiếp theo, anh muốn nó cảm thấy như sự phát triển, không phải mất mát.</w:t>
      </w:r>
    </w:p>
    <w:p>
      <w:pPr>
        <w:keepLines/>
        <w:spacing w:line="276" w:lineRule="auto" w:after="60"/>
      </w:pPr>
      <w:r>
        <w:rPr>
          <w:rFonts w:ascii="Arial" w:hAnsi="Arial" w:eastAsia="Arial"/>
          <w:b/>
          <w:sz w:val="22"/>
        </w:rPr>
        <w:t>MEETING SOMEONE WHOSE ENTIRE PROFESSIONAL IDENTITY IS ABOUT TO CHANGE COMPLETELY / GẶP MỘT NGƯỜI CÓ TOÀN BỘ BẢN SẮC NGHỀ NGHIỆP SẮP THAY ĐỔI HOÀN TOÀN</w:t>
      </w:r>
    </w:p>
    <w:p>
      <w:pPr>
        <w:keepLines/>
        <w:spacing w:line="276" w:lineRule="auto" w:after="60"/>
      </w:pPr>
      <w:r>
        <w:rPr>
          <w:rFonts w:ascii="Arial" w:hAnsi="Arial" w:eastAsia="Arial"/>
          <w:b/>
          <w:sz w:val="22"/>
        </w:rPr>
        <w:t xml:space="preserve">Task line 1: </w:t>
      </w:r>
      <w:r>
        <w:rPr>
          <w:rFonts w:ascii="Arial" w:hAnsi="Arial" w:eastAsia="Arial"/>
          <w:sz w:val="22"/>
        </w:rPr>
        <w:t>State a precise personal fact plainly, naming both the exact tenure and the machine's imminent independence./Nêu một sự thật cá nhân chính xác một cách rõ ràng, nêu tên cả thâm niên chính xác lẫn sự độc lập sắp tới của máy móc.</w:t>
      </w:r>
    </w:p>
    <w:p>
      <w:pPr>
        <w:keepLines/>
        <w:spacing w:line="276" w:lineRule="auto" w:after="60"/>
      </w:pPr>
      <w:r>
        <w:rPr>
          <w:rFonts w:ascii="Arial" w:hAnsi="Arial" w:eastAsia="Arial"/>
          <w:b/>
          <w:sz w:val="22"/>
        </w:rPr>
        <w:t xml:space="preserve">Task line 2: </w:t>
      </w:r>
      <w:r>
        <w:rPr>
          <w:rFonts w:ascii="Arial" w:hAnsi="Arial" w:eastAsia="Arial"/>
          <w:sz w:val="22"/>
        </w:rPr>
        <w:t>Acknowledge the difficulty honestly, naming the specific outcome hoped for without promising it falsely./Thừa nhận sự khó khăn một cách trung thực, nêu tên kết quả cụ thể được hy vọng mà không hứa hẹn nó một cách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at one station is not merely a job description, but a genuine source of professional identity./Nhận diện rằng mười hai năm ở một công đoạn không chỉ là một mô tả công việc, mà là một nguồn gốc bản sắc nghề nghiệp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meeting as the exact, unrehearsed conversation named honestly on the shuttle earlier that same morning./Ghi nhận cuộc gặp này là chính cuộc trò chuyện chưa tập dượt đã được nêu tên trung thực trên xe đưa đón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distinguishing growth from loss, out loud, respects the genuine grief a role change can carry./Nhận diện rằng việc phân biệt sự phát triển với mất mát, thành lời, tôn trọng nỗi đau buồn chân thực mà một sự thay đổi vai trò có thể mang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opening exchange will directly shape whether the next hour becomes a negotiation or a genuine dialogue./Nhận diện rằng cuộc trao đổi mở đầu này sẽ trực tiếp định hình liệu giờ tiếp theo trở thành một cuộc đàm phán hay một cuộc đối thoại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meet someone whose entire professional identity is about to change completely, naming the difficulty honestly before offering any reassurance at all./Chủ động gặp một người có toàn bộ bản sắc nghề nghiệp sắp thay đổi hoàn toàn, nêu tên sự khó khăn trung thực trước khi đưa ra bất kỳ sự trấn an nào.</w:t>
      </w:r>
    </w:p>
    <w:p>
      <w:pPr>
        <w:keepLines/>
        <w:spacing w:line="276" w:lineRule="auto" w:after="60"/>
      </w:pPr>
      <w:r>
        <w:rPr>
          <w:rFonts w:ascii="Arial" w:hAnsi="Arial" w:eastAsia="Arial"/>
          <w:b/>
          <w:sz w:val="22"/>
        </w:rPr>
        <w:t xml:space="preserve">Production Operator: </w:t>
      </w:r>
      <w:r>
        <w:rPr>
          <w:rFonts w:ascii="Arial" w:hAnsi="Arial" w:eastAsia="Arial"/>
          <w:sz w:val="22"/>
        </w:rPr>
        <w:t>What does growth actually look like for someone my age, honestly?/Sự phát triển thực sự trông như thế nào với người tuổi tôi, thật lòng mà nói?</w:t>
      </w:r>
    </w:p>
    <w:p>
      <w:pPr>
        <w:keepLines/>
        <w:spacing w:line="276" w:lineRule="auto" w:after="60"/>
      </w:pPr>
      <w:r>
        <w:rPr>
          <w:rFonts w:ascii="Arial" w:hAnsi="Arial" w:eastAsia="Arial"/>
          <w:b/>
          <w:sz w:val="22"/>
        </w:rPr>
        <w:t xml:space="preserve">Tony: </w:t>
      </w:r>
      <w:r>
        <w:rPr>
          <w:rFonts w:ascii="Arial" w:hAnsi="Arial" w:eastAsia="Arial"/>
          <w:sz w:val="22"/>
        </w:rPr>
        <w:t>A quality inspection role, same pay, plus training toward supervising the very machines that replaced your station./Một vị trí kiểm tra chất lượng, cùng mức lương, cộng thêm đào tạo để giám sát chính những máy móc đã thay thế công đoạn của chị.</w:t>
      </w:r>
    </w:p>
    <w:p>
      <w:pPr>
        <w:keepLines/>
        <w:spacing w:line="276" w:lineRule="auto" w:after="60"/>
      </w:pPr>
      <w:r>
        <w:rPr>
          <w:rFonts w:ascii="Arial" w:hAnsi="Arial" w:eastAsia="Arial"/>
          <w:b/>
          <w:sz w:val="22"/>
        </w:rPr>
        <w:t>ANSWERING A POINTED QUESTION ABOUT AGE WITH A SPECIFIC ROLE RATHER THAN A VAGUE REASSURANCE / TRẢ LỜI MỘT CÂU HỎI NHẮM ĐÚNG VỀ TUỔI TÁC BẰNG MỘT VAI TRÒ CỤ THỂ THAY VÌ MỘT SỰ TRẤN AN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pointed, honest question, naming age explicitly as a real concern, not a hidden one./Hỏi một câu hỏi thực sự nhắm đúng, trung thực, nêu tên tuổi tác rõ ràng là một mối lo thật, không phải một mối lo giấu kín.</w:t>
      </w:r>
    </w:p>
    <w:p>
      <w:pPr>
        <w:keepLines/>
        <w:spacing w:line="276" w:lineRule="auto" w:after="60"/>
      </w:pPr>
      <w:r>
        <w:rPr>
          <w:rFonts w:ascii="Arial" w:hAnsi="Arial" w:eastAsia="Arial"/>
          <w:b/>
          <w:sz w:val="22"/>
        </w:rPr>
        <w:t xml:space="preserve">Task line 2: </w:t>
      </w:r>
      <w:r>
        <w:rPr>
          <w:rFonts w:ascii="Arial" w:hAnsi="Arial" w:eastAsia="Arial"/>
          <w:sz w:val="22"/>
        </w:rPr>
        <w:t>Answer with a fully specific role, naming pay parity and a genuinely poetic training path together./Trả lời bằng một vai trò hoàn toàn cụ thể, nêu tên sự tương đương lương và một lộ trình đào tạo thật sự mang tính biểu tượng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about age deserves a concrete answer, not a general statement about opportunity./Nhận diện rằng một câu hỏi về tuổi tác xứng đáng với một câu trả lời cụ thể, không phải một tuyên bố chung chung về cơ hội.</w:t>
      </w:r>
    </w:p>
    <w:p>
      <w:pPr>
        <w:keepLines/>
        <w:spacing w:line="276" w:lineRule="auto" w:after="60"/>
      </w:pPr>
      <w:r>
        <w:rPr>
          <w:rFonts w:ascii="Arial" w:hAnsi="Arial" w:eastAsia="Arial"/>
          <w:b/>
          <w:sz w:val="22"/>
        </w:rPr>
        <w:t xml:space="preserve">Task line 4: </w:t>
      </w:r>
      <w:r>
        <w:rPr>
          <w:rFonts w:ascii="Arial" w:hAnsi="Arial" w:eastAsia="Arial"/>
          <w:sz w:val="22"/>
        </w:rPr>
        <w:t>Record this specific offer as turning an abstract promise of growth into something genuinely, immediately actionable./Ghi nhận đề nghị cụ thể này là biến một lời hứa trừu tượng về sự phát triển thành điều thực sự, ngay lập tức có thể hành động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supervising the machine that replaced one's own station carries a genuinely poetic, full-circle logic./Nhận diện rằng việc giám sát chính máy móc đã thay thế công đoạn của mình mang một logic thật sự mang tính biểu tượng, trọn vẹn vòng tròn.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answer will need to survive the next, harder question about what happens if training fails./Nhận diện rằng câu trả lời cụ thể này sẽ cần đứng vững trước câu hỏi tiếp theo, khó hơn về điều gì xảy ra nếu đào tạo thất bại.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pointed question about age with a specific role rather than a vague reassurance, treating concrete detail as the only honest response to a concrete fear./Chủ động trả lời một câu hỏi nhắm đúng về tuổi tác bằng một vai trò cụ thể thay vì một sự trấn an mơ hồ, xem chi tiết cụ thể là phản hồi trung thực duy nhất cho một nỗi sợ cụ thể.</w:t>
      </w:r>
    </w:p>
    <w:p>
      <w:pPr>
        <w:keepLines/>
        <w:spacing w:line="276" w:lineRule="auto" w:after="60"/>
      </w:pPr>
      <w:r>
        <w:rPr>
          <w:rFonts w:ascii="Arial" w:hAnsi="Arial" w:eastAsia="Arial"/>
          <w:b/>
          <w:sz w:val="22"/>
        </w:rPr>
        <w:t xml:space="preserve">Production Operator: </w:t>
      </w:r>
      <w:r>
        <w:rPr>
          <w:rFonts w:ascii="Arial" w:hAnsi="Arial" w:eastAsia="Arial"/>
          <w:sz w:val="22"/>
        </w:rPr>
        <w:t>And if I struggle with the training?/Còn nếu tôi gặp khó khăn với việc đào tạo thì sao?</w:t>
      </w:r>
    </w:p>
    <w:p>
      <w:pPr>
        <w:keepLines/>
        <w:spacing w:line="276" w:lineRule="auto" w:after="60"/>
      </w:pPr>
      <w:r>
        <w:rPr>
          <w:rFonts w:ascii="Arial" w:hAnsi="Arial" w:eastAsia="Arial"/>
          <w:b/>
          <w:sz w:val="22"/>
        </w:rPr>
        <w:t xml:space="preserve">Tony: </w:t>
      </w:r>
      <w:r>
        <w:rPr>
          <w:rFonts w:ascii="Arial" w:hAnsi="Arial" w:eastAsia="Arial"/>
          <w:sz w:val="22"/>
        </w:rPr>
        <w:t>Then we adjust the pace, not the promise, Van will be with you through all of it./Vậy mình điều chỉnh nhịp độ, không phải lời hứa, Van sẽ đồng hành cùng chị suốt quá trình đó.</w:t>
      </w:r>
    </w:p>
    <w:p>
      <w:pPr>
        <w:keepLines/>
        <w:spacing w:line="276" w:lineRule="auto" w:after="60"/>
      </w:pPr>
      <w:r>
        <w:rPr>
          <w:rFonts w:ascii="Arial" w:hAnsi="Arial" w:eastAsia="Arial"/>
          <w:b/>
          <w:sz w:val="22"/>
        </w:rPr>
        <w:t>SEPARATING THE PACE OF A PROMISE FROM THE PROMISE ITSELF WHEN FACING A GENUINE FEAR OF FAILURE / TÁCH NHỊP ĐỘ CỦA MỘT LỜI HỨA RA KHỎI CHÍNH LỜI HỨA ĐÓ KHI ĐỐI DIỆN MỘT NỖI SỢ THẤT BẠI CHÂN THỰC</w:t>
      </w:r>
    </w:p>
    <w:p>
      <w:pPr>
        <w:keepLines/>
        <w:spacing w:line="276" w:lineRule="auto" w:after="60"/>
      </w:pPr>
      <w:r>
        <w:rPr>
          <w:rFonts w:ascii="Arial" w:hAnsi="Arial" w:eastAsia="Arial"/>
          <w:b/>
          <w:sz w:val="22"/>
        </w:rPr>
        <w:t xml:space="preserve">Task line 1: </w:t>
      </w:r>
      <w:r>
        <w:rPr>
          <w:rFonts w:ascii="Arial" w:hAnsi="Arial" w:eastAsia="Arial"/>
          <w:sz w:val="22"/>
        </w:rPr>
        <w:t>Ask the genuine follow-up fear directly, naming struggle as a real, anticipated possibility rather than avoiding it./Hỏi thẳng nỗi sợ tiếp theo chân thực, nêu tên sự khó khăn là một khả năng thật, được lường trước thay vì né tránh nó.</w:t>
      </w:r>
    </w:p>
    <w:p>
      <w:pPr>
        <w:keepLines/>
        <w:spacing w:line="276" w:lineRule="auto" w:after="60"/>
      </w:pPr>
      <w:r>
        <w:rPr>
          <w:rFonts w:ascii="Arial" w:hAnsi="Arial" w:eastAsia="Arial"/>
          <w:b/>
          <w:sz w:val="22"/>
        </w:rPr>
        <w:t xml:space="preserve">Task line 2: </w:t>
      </w:r>
      <w:r>
        <w:rPr>
          <w:rFonts w:ascii="Arial" w:hAnsi="Arial" w:eastAsia="Arial"/>
          <w:sz w:val="22"/>
        </w:rPr>
        <w:t>Distinguish pace from promise explicitly, naming a specific person as ongoing, personal support through the process./Phân biệt nhịp độ với lời hứa một cách rõ ràng, nêu tên một người cụ thể là sự hỗ trợ liên tục, cá nhân suốt quá trình.</w:t>
      </w:r>
    </w:p>
    <w:p>
      <w:pPr>
        <w:keepLines/>
        <w:spacing w:line="276" w:lineRule="auto" w:after="60"/>
      </w:pPr>
      <w:r>
        <w:rPr>
          <w:rFonts w:ascii="Arial" w:hAnsi="Arial" w:eastAsia="Arial"/>
          <w:b/>
          <w:sz w:val="22"/>
        </w:rPr>
        <w:t xml:space="preserve">Task line 3: </w:t>
      </w:r>
      <w:r>
        <w:rPr>
          <w:rFonts w:ascii="Arial" w:hAnsi="Arial" w:eastAsia="Arial"/>
          <w:sz w:val="22"/>
        </w:rPr>
        <w:t>Recognise that a fear of struggling with new training is genuinely rational, not a sign of insufficient effort or ability./Nhận diện rằng nỗi sợ gặp khó khăn với đào tạo mới thật sự hợp lý, không phải dấu hiệu của nỗ lực hay năng lực không đủ.</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mechanism that keeps a generous promise honest under real, practical strain./Ghi nhận sự phân biệt này là cơ chế chính xác giữ một lời hứa hào phóng trung thực dưới áp lực thật,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support person by name makes an abstract safety net feel genuinely, concretely real./Nhận diện rằng việc nêu tên một người hỗ trợ cụ thể khiến một mạng lưới an toàn trừu tượng cảm thấy thật sự, cụ thể có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distinction will directly determine whether ninety days from now the promise still holds fully./Nhận diện rằng sự phân biệt này sẽ trực tiếp quyết định liệu chín mươi ngày từ bây giờ lời hứa có còn được giữ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the pace of a promise from the promise itself when facing a genuine fear of failure, refusing to let a reasonable worry become grounds for a smaller commitment./Chủ động tách nhịp độ của một lời hứa ra khỏi chính lời hứa đó khi đối diện một nỗi sợ thất bại chân thực, từ chối để một mối lo hợp lý trở thành lý do cho một cam kết nhỏ hơn.</w:t>
      </w:r>
    </w:p>
    <w:p>
      <w:pPr>
        <w:keepLines/>
        <w:spacing w:line="276" w:lineRule="auto" w:after="60"/>
      </w:pPr>
      <w:r>
        <w:rPr>
          <w:rFonts w:ascii="Arial" w:hAnsi="Arial" w:eastAsia="Arial"/>
          <w:b/>
          <w:sz w:val="22"/>
        </w:rPr>
        <w:t xml:space="preserve">Production Operator: </w:t>
      </w:r>
      <w:r>
        <w:rPr>
          <w:rFonts w:ascii="Arial" w:hAnsi="Arial" w:eastAsia="Arial"/>
          <w:sz w:val="22"/>
        </w:rPr>
        <w:t>Twelve years is a long time to trust one routine, you understand that, right?/Mười hai năm là một thời gian dài để tin vào một thói quen, anh hiểu điều đó chứ?</w:t>
      </w:r>
    </w:p>
    <w:p>
      <w:pPr>
        <w:keepLines/>
        <w:spacing w:line="276" w:lineRule="auto" w:after="60"/>
      </w:pPr>
      <w:r>
        <w:rPr>
          <w:rFonts w:ascii="Arial" w:hAnsi="Arial" w:eastAsia="Arial"/>
          <w:b/>
          <w:sz w:val="22"/>
        </w:rPr>
        <w:t xml:space="preserve">Tony: </w:t>
      </w:r>
      <w:r>
        <w:rPr>
          <w:rFonts w:ascii="Arial" w:hAnsi="Arial" w:eastAsia="Arial"/>
          <w:sz w:val="22"/>
        </w:rPr>
        <w:t>I do, and that's exactly why I didn't want this decision announced by memo, I wanted to say it to you myself./Anh hiểu, và đó chính xác là lý do anh không muốn quyết định này được thông báo qua bản ghi nhớ, anh muốn tự mình nói điều đó với chị.</w:t>
      </w:r>
    </w:p>
    <w:p>
      <w:pPr>
        <w:keepLines/>
        <w:spacing w:line="276" w:lineRule="auto" w:after="60"/>
      </w:pPr>
      <w:r>
        <w:rPr>
          <w:rFonts w:ascii="Arial" w:hAnsi="Arial" w:eastAsia="Arial"/>
          <w:b/>
          <w:sz w:val="22"/>
        </w:rPr>
        <w:t>CHOOSING A DIFFICULT ANNOUNCEMENT DELIVERED IN PERSON OVER THE SAME NEWS SENT AS AN IMPERSONAL MEMO / CHỌN MỘT THÔNG BÁO KHÓ KHĂN ĐƯỢC TRUYỀN ĐẠT TRỰC TIẾP HƠN LÀ CHÍNH TIN TỨC ĐÓ ĐƯỢC GỬI NHƯ MỘT BẢN GHI NHỚ VÔ CẢM</w:t>
      </w:r>
    </w:p>
    <w:p>
      <w:pPr>
        <w:keepLines/>
        <w:spacing w:line="276" w:lineRule="auto" w:after="60"/>
      </w:pPr>
      <w:r>
        <w:rPr>
          <w:rFonts w:ascii="Arial" w:hAnsi="Arial" w:eastAsia="Arial"/>
          <w:b/>
          <w:sz w:val="22"/>
        </w:rPr>
        <w:t xml:space="preserve">Task line 1: </w:t>
      </w:r>
      <w:r>
        <w:rPr>
          <w:rFonts w:ascii="Arial" w:hAnsi="Arial" w:eastAsia="Arial"/>
          <w:sz w:val="22"/>
        </w:rPr>
        <w:t>State a genuine, weighty observation about trust and routine, inviting explicit acknowledgement rather than assuming it./Nêu một quan sát chân thực, nặng nề về sự tin tưởng và thói quen, mời gọi sự thừa nhận rõ ràng thay vì giả định nó.</w:t>
      </w:r>
    </w:p>
    <w:p>
      <w:pPr>
        <w:keepLines/>
        <w:spacing w:line="276" w:lineRule="auto" w:after="60"/>
      </w:pPr>
      <w:r>
        <w:rPr>
          <w:rFonts w:ascii="Arial" w:hAnsi="Arial" w:eastAsia="Arial"/>
          <w:b/>
          <w:sz w:val="22"/>
        </w:rPr>
        <w:t xml:space="preserve">Task line 2: </w:t>
      </w:r>
      <w:r>
        <w:rPr>
          <w:rFonts w:ascii="Arial" w:hAnsi="Arial" w:eastAsia="Arial"/>
          <w:sz w:val="22"/>
        </w:rPr>
        <w:t>Confirm this understanding fully, naming the deliberate choice to deliver the news in person rather than by memo./Xác nhận sự hiểu này trọn vẹn, nêu tên lựa chọn có chủ đích truyền đạt tin tức trực tiếp thay vì qua bản ghi nhớ.</w:t>
      </w:r>
    </w:p>
    <w:p>
      <w:pPr>
        <w:keepLines/>
        <w:spacing w:line="276" w:lineRule="auto" w:after="60"/>
      </w:pPr>
      <w:r>
        <w:rPr>
          <w:rFonts w:ascii="Arial" w:hAnsi="Arial" w:eastAsia="Arial"/>
          <w:b/>
          <w:sz w:val="22"/>
        </w:rPr>
        <w:t xml:space="preserve">Task line 3: </w:t>
      </w:r>
      <w:r>
        <w:rPr>
          <w:rFonts w:ascii="Arial" w:hAnsi="Arial" w:eastAsia="Arial"/>
          <w:sz w:val="22"/>
        </w:rPr>
        <w:t>Recognise that how difficult news is delivered often matters as much as the news itself to the person receiving it./Nhận diện rằng cách tin tức khó khăn được truyền đạt thường quan trọng ngang với chính tin tức đó đối với người nhận nó.</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same in-person discipline practised throughout every hard conversation across this entire book./Ghi nhận lựa chọn này là mở rộng chính kỷ luật trực tiếp đã thực hành xuyên suốt mọi cuộc trò chuyện khó khăn trong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personal delivery over a memo costs real time and comfort that a memo would have spared./Nhận diện rằng việc chọn truyền đạt trực tiếp hơn một bản ghi nhớ tốn thời gian và sự thoải mái thật sự mà một bản ghi nhớ lẽ ra đã tránh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directly shapes how the harder skepticism still to come will actually be received./Nhận diện rằng sự truyền đạt trực tiếp này trực tiếp định hình cách sự hoài nghi khó khăn hơn vẫn sắp đến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difficult announcement delivered in person over the same news sent as an impersonal memo, treating presence itself as part of the respect being offered./Chủ động chọn một thông báo khó khăn được truyền đạt trực tiếp hơn là chính tin tức đó được gửi như một bản ghi nhớ vô cảm, xem sự hiện diện tự nó là một phần của sự tôn trọng được trao.</w:t>
      </w:r>
    </w:p>
    <w:p>
      <w:pPr>
        <w:keepLines/>
        <w:spacing w:line="276" w:lineRule="auto" w:after="60"/>
      </w:pPr>
      <w:r>
        <w:rPr>
          <w:rFonts w:ascii="Arial" w:hAnsi="Arial" w:eastAsia="Arial"/>
          <w:b/>
          <w:sz w:val="22"/>
        </w:rPr>
        <w:t xml:space="preserve">Production Operator: </w:t>
      </w:r>
      <w:r>
        <w:rPr>
          <w:rFonts w:ascii="Arial" w:hAnsi="Arial" w:eastAsia="Arial"/>
          <w:sz w:val="22"/>
        </w:rPr>
        <w:t>Can I say something that isn't really about the retraining at all?/Tôi có thể nói điều gì đó thực ra không liên quan đến việc tái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Please, whatever it is, I'd rather hear it now than have it sit unspoken between us./Xin cứ nói, dù là gì, tôi thà nghe nó bây giờ còn hơn để nó ở lại không được nói giữa hai chúng ta.</w:t>
      </w:r>
    </w:p>
    <w:p>
      <w:pPr>
        <w:keepLines/>
        <w:spacing w:line="276" w:lineRule="auto" w:after="60"/>
      </w:pPr>
      <w:r>
        <w:rPr>
          <w:rFonts w:ascii="Arial" w:hAnsi="Arial" w:eastAsia="Arial"/>
          <w:b/>
          <w:sz w:val="22"/>
        </w:rPr>
        <w:t>MAKING ROOM FOR SOMETHING UNRELATED TO SURFACE BEFORE IT COULD QUIETLY BECOME UNSPOKEN RESENTMENT / TẠO KHÔNG GIAN CHO ĐIỀU GÌ ĐÓ KHÔNG LIÊN QUAN NỔI LÊN TRƯỚC KHI NÓ CÓ THỂ ÂM THẦM TRỞ THÀNH SỰ OÁN GIẬN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Ask permission to raise a genuinely separate concern, signalling in advance that it departs from the main topic./Xin phép nêu một mối lo thực sự riêng biệt, báo hiệu trước rằng nó đi lệch khỏi chủ đề chính.</w:t>
      </w:r>
    </w:p>
    <w:p>
      <w:pPr>
        <w:keepLines/>
        <w:spacing w:line="276" w:lineRule="auto" w:after="60"/>
      </w:pPr>
      <w:r>
        <w:rPr>
          <w:rFonts w:ascii="Arial" w:hAnsi="Arial" w:eastAsia="Arial"/>
          <w:b/>
          <w:sz w:val="22"/>
        </w:rPr>
        <w:t xml:space="preserve">Task line 2: </w:t>
      </w:r>
      <w:r>
        <w:rPr>
          <w:rFonts w:ascii="Arial" w:hAnsi="Arial" w:eastAsia="Arial"/>
          <w:sz w:val="22"/>
        </w:rPr>
        <w:t>Grant this permission immediately and warmly, naming an explicit preference for hearing it now over silence later./Cho phép điều này ngay lập tức và ấm áp, nêu tên một sự ưa thích rõ ràng cho việc nghe nó bây giờ hơn sự im lặng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an unrelated concern, left unspoken, can quietly poison an otherwise genuinely productive relationship./Nhận diện rằng một mối lo không liên quan, bị bỏ ngỏ không nói ra, có thể thầm lặng đầu độc một mối quan hệ vốn dĩ thật sự hiệu quả.</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extending the same open-door discipline practised with every colleague throughout this entire book./Ghi nhận lời mời này là mở rộng chính kỷ luật cửa mở đã thực hành với mọi đồng nghiệp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raise something unrelated this early shows genuine, growing comfort in the relationship./Nhận diện rằng một công nhân sẵn lòng nêu điều gì đó không liên quan sớm đến vậy cho thấy sự thoải mái chân thực, đang phát triển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opening will directly shape whether harder, unrelated concerns surface honestly later too./Nhận diện rằng sự mở lòng nhỏ này sẽ trực tiếp định hình liệu những mối lo khó khăn hơn, không liên quan có nổi lên trung thực sau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make room for something unrelated to surface before it could quietly become unspoken resentment, treating a tangent as worth the same attention as the main conversation./Chủ động tạo không gian cho điều gì đó không liên quan nổi lên trước khi nó có thể âm thầm trở thành sự oán giận không được nói ra, xem một nhánh phụ đáng được chú ý ngang với cuộc trò chuyện chính.</w:t>
      </w:r>
    </w:p>
    <w:p>
      <w:pPr>
        <w:keepLines/>
        <w:spacing w:line="276" w:lineRule="auto" w:after="60"/>
      </w:pPr>
      <w:r>
        <w:rPr>
          <w:rFonts w:ascii="Arial" w:hAnsi="Arial" w:eastAsia="Arial"/>
          <w:b/>
          <w:sz w:val="22"/>
        </w:rPr>
        <w:t xml:space="preserve">Production Operator: </w:t>
      </w:r>
      <w:r>
        <w:rPr>
          <w:rFonts w:ascii="Arial" w:hAnsi="Arial" w:eastAsia="Arial"/>
          <w:sz w:val="22"/>
        </w:rPr>
        <w:t>I trained three new hires on that station myself, over the years, nobody's putting that on a slide./Tôi tự đào tạo ba người mới ở công đoạn đó, qua nhiều năm, không ai đưa điều đó lên một slide cả.</w:t>
      </w:r>
    </w:p>
    <w:p>
      <w:pPr>
        <w:keepLines/>
        <w:spacing w:line="276" w:lineRule="auto" w:after="60"/>
      </w:pPr>
      <w:r>
        <w:rPr>
          <w:rFonts w:ascii="Arial" w:hAnsi="Arial" w:eastAsia="Arial"/>
          <w:b/>
          <w:sz w:val="22"/>
        </w:rPr>
        <w:t xml:space="preserve">Tony: </w:t>
      </w:r>
      <w:r>
        <w:rPr>
          <w:rFonts w:ascii="Arial" w:hAnsi="Arial" w:eastAsia="Arial"/>
          <w:sz w:val="22"/>
        </w:rPr>
        <w:t>That belongs on a slide too, and if nobody's written it down yet, I will, starting today./Điều đó cũng thuộc về một slide, và nếu chưa ai viết nó ra, anh sẽ làm, bắt đầu từ hôm nay.</w:t>
      </w:r>
    </w:p>
    <w:p>
      <w:pPr>
        <w:keepLines/>
        <w:spacing w:line="276" w:lineRule="auto" w:after="60"/>
      </w:pPr>
      <w:r>
        <w:rPr>
          <w:rFonts w:ascii="Arial" w:hAnsi="Arial" w:eastAsia="Arial"/>
          <w:b/>
          <w:sz w:val="22"/>
        </w:rPr>
        <w:t>PROMISING TO FORMALLY RECORD AN UNCREDITED CONTRIBUTION THE MOMENT IT IS NAMED OUT LOUD / HỨA GHI NHẬN CHÍNH THỨC MỘT ĐÓNG GÓP CHƯA ĐƯỢC GHI NHẬN NGAY KHOẢNH KHẮC NÓ ĐƯỢC NÊU TÊN THÀNH LỜI</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uncredited contribution, naming both its scale and its complete absence from any record./Tiết lộ một đóng góp cụ thể, chưa được ghi nhận trước đó, nêu tên cả quy mô lẫn sự vắng mặt hoàn toàn của nó khỏi bất kỳ hồ sơ nào.</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correcting this omission, naming an explicit, unhedged timeframe of starting today./Cam kết ngay lập tức sửa chữa sự thiếu sót này, nêu tên một khung thời gian rõ ràng, không do dự là bắt đầu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years of informal mentorship, unrecorded, represent a genuine, uncounted form of institutional value./Nhận diện rằng nhiều năm kèm cặp không chính thức, chưa được ghi lại, đại diện cho một hình thức giá trị thể chế chân thực, chưa được tính đến.</w:t>
      </w:r>
    </w:p>
    <w:p>
      <w:pPr>
        <w:keepLines/>
        <w:spacing w:line="276" w:lineRule="auto" w:after="60"/>
      </w:pPr>
      <w:r>
        <w:rPr>
          <w:rFonts w:ascii="Arial" w:hAnsi="Arial" w:eastAsia="Arial"/>
          <w:b/>
          <w:sz w:val="22"/>
        </w:rPr>
        <w:t xml:space="preserve">Task line 4: </w:t>
      </w:r>
      <w:r>
        <w:rPr>
          <w:rFonts w:ascii="Arial" w:hAnsi="Arial" w:eastAsia="Arial"/>
          <w:sz w:val="22"/>
        </w:rPr>
        <w:t>Record this promise as directly reinforcing the earlier insistence on a human document alongside every productivity number./Ghi nhận lời hứa này là trực tiếp củng cố sự kiên quyết trước đó về một văn bản con người bên cạnh mọi số liệu năng suất.</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revelation reframes Nga not only as someone displaced by automation, but as a mentor in her own right./Nhận diện rằng sự tiết lộ này tái định khung chị Nga không chỉ là người bị thay thế bởi tự động hóa, mà là một người cố vấn theo đúng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formally recording this history will directly strengthen the human case being built for Thursday's board./Nhận diện rằng việc ghi nhận chính thức lịch sử này sẽ trực tiếp củng cố luận điểm con người đang được xây cho hội đồng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promise to formally record an uncredited contribution the moment it is named out loud, refusing to let years of informal mentorship remain invisible any longer./Chủ động hứa ghi nhận chính thức một đóng góp chưa được ghi nhận ngay khoảnh khắc nó được nêu tên thành lời, từ chối để nhiều năm kèm cặp không chính thức tiếp tục vô hình.</w:t>
      </w:r>
    </w:p>
    <w:p>
      <w:pPr>
        <w:keepLines/>
        <w:spacing w:line="276" w:lineRule="auto" w:after="60"/>
      </w:pPr>
      <w:r>
        <w:rPr>
          <w:rFonts w:ascii="Arial" w:hAnsi="Arial" w:eastAsia="Arial"/>
          <w:b/>
          <w:sz w:val="22"/>
        </w:rPr>
        <w:t xml:space="preserve">Production Operator: </w:t>
      </w:r>
      <w:r>
        <w:rPr>
          <w:rFonts w:ascii="Arial" w:hAnsi="Arial" w:eastAsia="Arial"/>
          <w:sz w:val="22"/>
        </w:rPr>
        <w:t>Does your own family know how much this specific conversation was actually weighing on you this week?/Gia đình anh có biết cuộc trò chuyện cụ thể này thực sự đè nặng lên anh nhiều đến đâu tuần này không?</w:t>
      </w:r>
    </w:p>
    <w:p>
      <w:pPr>
        <w:keepLines/>
        <w:spacing w:line="276" w:lineRule="auto" w:after="60"/>
      </w:pPr>
      <w:r>
        <w:rPr>
          <w:rFonts w:ascii="Arial" w:hAnsi="Arial" w:eastAsia="Arial"/>
          <w:b/>
          <w:sz w:val="22"/>
        </w:rPr>
        <w:t xml:space="preserve">Tony: </w:t>
      </w:r>
      <w:r>
        <w:rPr>
          <w:rFonts w:ascii="Arial" w:hAnsi="Arial" w:eastAsia="Arial"/>
          <w:sz w:val="22"/>
        </w:rPr>
        <w:t>They do, my wife asked about it by name this morning, actually, before I'd even said a word about today./Có, thật ra vợ anh đã hỏi về nó theo tên sáng nay, trước cả khi anh nói một lời nào về hôm nay.</w:t>
      </w:r>
    </w:p>
    <w:p>
      <w:pPr>
        <w:keepLines/>
        <w:spacing w:line="276" w:lineRule="auto" w:after="60"/>
      </w:pPr>
      <w:r>
        <w:rPr>
          <w:rFonts w:ascii="Arial" w:hAnsi="Arial" w:eastAsia="Arial"/>
          <w:b/>
          <w:sz w:val="22"/>
        </w:rPr>
        <w:t>REVEALING THAT A SPOUSE ALREADY SENSED THE WEIGHT OF THIS CONVERSATION BEFORE A SINGLE WORD WAS SAID / TIẾT LỘ RẰNG NGƯỜI BẠN ĐỜI ĐÃ CẢM NHẬN ĐƯỢC SỨC NẶNG CỦA CUỘC TRÒ CHUYỆN NÀY TRƯỚC CẢ KHI MỘT LỜI NÀO ĐƯỢC NÓI</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perceptive question, extending concern beyond the workplace into private life./Hỏi một câu hỏi thực sự mang tính cá nhân, tinh tế, mở rộng sự quan tâm ra ngoài nơi làm việc vào cuộc sống riêng tư.</w:t>
      </w:r>
    </w:p>
    <w:p>
      <w:pPr>
        <w:keepLines/>
        <w:spacing w:line="276" w:lineRule="auto" w:after="60"/>
      </w:pPr>
      <w:r>
        <w:rPr>
          <w:rFonts w:ascii="Arial" w:hAnsi="Arial" w:eastAsia="Arial"/>
          <w:b/>
          <w:sz w:val="22"/>
        </w:rPr>
        <w:t xml:space="preserve">Task line 2: </w:t>
      </w:r>
      <w:r>
        <w:rPr>
          <w:rFonts w:ascii="Arial" w:hAnsi="Arial" w:eastAsia="Arial"/>
          <w:sz w:val="22"/>
        </w:rPr>
        <w:t>Confirm this awareness warmly, revealing a specific, unprompted moment of being asked about by name at home./Xác nhận sự nhận thức này một cách ấm áp, tiết lộ một khoảnh khắc cụ thể, không cần nhắc của việc được hỏi đến theo tên ở nhà.</w:t>
      </w:r>
    </w:p>
    <w:p>
      <w:pPr>
        <w:keepLines/>
        <w:spacing w:line="276" w:lineRule="auto" w:after="60"/>
      </w:pPr>
      <w:r>
        <w:rPr>
          <w:rFonts w:ascii="Arial" w:hAnsi="Arial" w:eastAsia="Arial"/>
          <w:b/>
          <w:sz w:val="22"/>
        </w:rPr>
        <w:t xml:space="preserve">Task line 3: </w:t>
      </w:r>
      <w:r>
        <w:rPr>
          <w:rFonts w:ascii="Arial" w:hAnsi="Arial" w:eastAsia="Arial"/>
          <w:sz w:val="22"/>
        </w:rPr>
        <w:t>Recognise that a family sensing professional weight before being told anything reflects genuine, sustained closeness./Nhận diện rằng một gia đình cảm nhận được sức nặng công việc trước khi được kể điều gì phản ánh sự gần gũi chân thực, bền bỉ.</w:t>
      </w:r>
    </w:p>
    <w:p>
      <w:pPr>
        <w:keepLines/>
        <w:spacing w:line="276" w:lineRule="auto" w:after="60"/>
      </w:pPr>
      <w:r>
        <w:rPr>
          <w:rFonts w:ascii="Arial" w:hAnsi="Arial" w:eastAsia="Arial"/>
          <w:b/>
          <w:sz w:val="22"/>
        </w:rPr>
        <w:t xml:space="preserve">Task line 4: </w:t>
      </w:r>
      <w:r>
        <w:rPr>
          <w:rFonts w:ascii="Arial" w:hAnsi="Arial" w:eastAsia="Arial"/>
          <w:sz w:val="22"/>
        </w:rPr>
        <w:t>Record this small revelation as extending today's human focus from the workplace into the privacy of home life./Ghi nhận sự tiết lộ nhỏ này là mở rộng trọng tâm con người hôm nay từ nơi làm việc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about someone else's family reflects the same human curiosity being extended to her all week./Nhận diện rằng một công nhân hỏi về gia đình của người khác phản ánh chính sự tò mò con người đang được mở rộng cho chị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exchange will quietly humanise today's conversation for anyone who hears about it secondhand later./Nhận diện rằng sự trao đổi nhỏ này sẽ thầm lặng nhân tính hóa cuộc trò chuyện hôm nay cho bất kỳ ai nghe về nó qua lời kể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reveal that a spouse already sensed the weight of this conversation before a single word was said, letting a private detail deepen a professional exchange rather than staying separate from it./Chủ động tiết lộ rằng người bạn đời đã cảm nhận được sức nặng của cuộc trò chuyện này trước cả khi một lời nào được nói, để một chi tiết riêng tư làm sâu sắc thêm một cuộc trao đổi chuyên môn thay vì ở lại tách biệt khỏi nó.</w:t>
      </w:r>
    </w:p>
    <w:p>
      <w:pPr>
        <w:keepLines/>
        <w:spacing w:line="276" w:lineRule="auto" w:after="60"/>
      </w:pPr>
      <w:r>
        <w:rPr>
          <w:rFonts w:ascii="Arial" w:hAnsi="Arial" w:eastAsia="Arial"/>
          <w:b/>
          <w:sz w:val="22"/>
        </w:rPr>
        <w:t xml:space="preserve">Tony: </w:t>
      </w:r>
      <w:r>
        <w:rPr>
          <w:rFonts w:ascii="Arial" w:hAnsi="Arial" w:eastAsia="Arial"/>
          <w:sz w:val="22"/>
        </w:rPr>
        <w:t>Today closes with a promise now attached to one specific face, not just forty anonymous numbers./Hôm nay khép lại với một lời hứa giờ gắn liền với một khuôn mặt cụ thể, không chỉ bốn mươi con số vô danh.</w:t>
      </w:r>
    </w:p>
    <w:p>
      <w:pPr>
        <w:pStyle w:val="Heading2"/>
      </w:pPr>
      <w:r>
        <w:rPr>
          <w:rFonts w:ascii="Arial" w:hAnsi="Arial" w:eastAsia="Arial"/>
          <w:b/>
          <w:sz w:val="26"/>
        </w:rPr>
        <w:t>NGÀY 3: Giờ làm việc — phản đối từ đại diện công nhân</w:t>
      </w:r>
    </w:p>
    <w:p>
      <w:pPr>
        <w:keepLines/>
        <w:spacing w:line="276" w:lineRule="auto" w:after="60"/>
      </w:pPr>
      <w:r>
        <w:rPr>
          <w:rFonts w:ascii="Arial" w:hAnsi="Arial" w:eastAsia="Arial"/>
          <w:b/>
          <w:sz w:val="22"/>
        </w:rPr>
        <w:t xml:space="preserve">Production Operator: </w:t>
      </w:r>
      <w:r>
        <w:rPr>
          <w:rFonts w:ascii="Arial" w:hAnsi="Arial" w:eastAsia="Arial"/>
          <w:sz w:val="22"/>
        </w:rPr>
        <w:t>Tony, I've heard "we'll retrain you" before, from other companies, it rarely means much./Tony, tôi từng nghe "chúng tôi sẽ đào tạo lại chị" trước đây, từ công ty khác, hiếm khi có ý nghĩa gì nhiều.</w:t>
      </w:r>
    </w:p>
    <w:p>
      <w:pPr>
        <w:keepLines/>
        <w:spacing w:line="276" w:lineRule="auto" w:after="60"/>
      </w:pPr>
      <w:r>
        <w:rPr>
          <w:rFonts w:ascii="Arial" w:hAnsi="Arial" w:eastAsia="Arial"/>
          <w:b/>
          <w:sz w:val="22"/>
        </w:rPr>
        <w:t xml:space="preserve">Tony: </w:t>
      </w:r>
      <w:r>
        <w:rPr>
          <w:rFonts w:ascii="Arial" w:hAnsi="Arial" w:eastAsia="Arial"/>
          <w:sz w:val="22"/>
        </w:rPr>
        <w:t>Fair, so judge me on what happens in ninety days, not on what I'm saying today./Công bằng thôi, vậy hãy đánh giá tôi qua những gì xảy ra trong chín mươi ngày, không phải qua những gì tôi đang nói hôm nay.</w:t>
      </w:r>
    </w:p>
    <w:p>
      <w:pPr>
        <w:keepLines/>
        <w:spacing w:line="276" w:lineRule="auto" w:after="60"/>
      </w:pPr>
      <w:r>
        <w:rPr>
          <w:rFonts w:ascii="Arial" w:hAnsi="Arial" w:eastAsia="Arial"/>
          <w:b/>
          <w:sz w:val="22"/>
        </w:rPr>
        <w:t>BEING HELD TO PAST EMPTY PROMISES FROM OTHER COMPANIES AND CHOOSING TO BE JUDGED ON OUTCOMES INSTEAD OF WORDS / BỊ SO SÁNH VỚI NHỮNG LỜI HỨA RỖNG TRONG QUÁ KHỨ TỪ CÔNG TY KHÁC VÀ CHỌN ĐƯỢC ĐÁNH GIÁ QUA KẾT QUẢ THAY VÌ LỜI NÓI</w:t>
      </w:r>
    </w:p>
    <w:p>
      <w:pPr>
        <w:keepLines/>
        <w:spacing w:line="276" w:lineRule="auto" w:after="60"/>
      </w:pPr>
      <w:r>
        <w:rPr>
          <w:rFonts w:ascii="Arial" w:hAnsi="Arial" w:eastAsia="Arial"/>
          <w:b/>
          <w:sz w:val="22"/>
        </w:rPr>
        <w:t xml:space="preserve">Task line 1: </w:t>
      </w:r>
      <w:r>
        <w:rPr>
          <w:rFonts w:ascii="Arial" w:hAnsi="Arial" w:eastAsia="Arial"/>
          <w:sz w:val="22"/>
        </w:rPr>
        <w:t>Voice a genuine, well-earned skepticism honestly, naming a specific pattern of past broken promises./Bày tỏ một sự hoài nghi chân thực, xứng đáng một cách trung thực, nêu tên một mô hình cụ thể của những lời hứa đã bị phá vỡ trong quá khứ.</w:t>
      </w:r>
    </w:p>
    <w:p>
      <w:pPr>
        <w:keepLines/>
        <w:spacing w:line="276" w:lineRule="auto" w:after="60"/>
      </w:pPr>
      <w:r>
        <w:rPr>
          <w:rFonts w:ascii="Arial" w:hAnsi="Arial" w:eastAsia="Arial"/>
          <w:b/>
          <w:sz w:val="22"/>
        </w:rPr>
        <w:t xml:space="preserve">Task line 2: </w:t>
      </w:r>
      <w:r>
        <w:rPr>
          <w:rFonts w:ascii="Arial" w:hAnsi="Arial" w:eastAsia="Arial"/>
          <w:sz w:val="22"/>
        </w:rPr>
        <w:t>Accept this skepticism as fair, explicitly redirecting judgement from present words to a future, measurable outcome./Chấp nhận sự hoài nghi này là công bằng, chuyển hướng rõ ràng sự đánh giá từ lời nói hiện tại sang một kết quả tương lai, có thể đo lường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pattern of broken promises from other companies makes scepticism genuinely rational, not personal distrust./Nhận diện rằng một mô hình lời hứa bị phá vỡ từ công ty khác khiến sự hoài nghi thật sự hợp lý, không phải sự mất lòng tin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refusing the easy comfort of words in favour of the harder accountability of results./Ghi nhận sự tái định khung này là từ chối sự thoải mái dễ dàng của lời nói để đổi lấy trách nhiệm giải trình khó khăn hơn của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judgement on a future outcome, rather than defending today's words, shows genuine confidence./Nhận diện rằng việc mời gọi sự đánh giá trên một kết quả tương lai, thay vì bảo vệ lời nói hôm nay, cho thấy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ninety-day framing will directly determine how this entire pilot is remembered by the workforce./Nhận diện rằng chính khung chín mươi ngày này sẽ trực tiếp quyết định cách cả đợt thí điểm này được nhớ đến bởi toàn bộ lực lượng lao động.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past empty promises from other companies and choose to be judged on outcomes instead of words, welcoming the harder, more honest standard./Chủ động bị so sánh với những lời hứa rỗng trong quá khứ từ công ty khác và chọn được đánh giá qua kết quả thay vì lời nói, chào đón tiêu chuẩn khó khăn hơn, trung thực hơn.</w:t>
      </w:r>
    </w:p>
    <w:p>
      <w:pPr>
        <w:keepLines/>
        <w:spacing w:line="276" w:lineRule="auto" w:after="60"/>
      </w:pPr>
      <w:r>
        <w:rPr>
          <w:rFonts w:ascii="Arial" w:hAnsi="Arial" w:eastAsia="Arial"/>
          <w:b/>
          <w:sz w:val="22"/>
        </w:rPr>
        <w:t xml:space="preserve">Production Operator: </w:t>
      </w:r>
      <w:r>
        <w:rPr>
          <w:rFonts w:ascii="Arial" w:hAnsi="Arial" w:eastAsia="Arial"/>
          <w:sz w:val="22"/>
        </w:rPr>
        <w:t>Same salary is written into your contract amendment, not a verbal promise, I made sure of that specifically./Cùng mức lương được ghi vào bản sửa đổi hợp đồng của chị, không phải một lời hứa miệng, tôi đã đảm bảo cụ thể điều đó.</w:t>
      </w:r>
    </w:p>
    <w:p>
      <w:pPr>
        <w:keepLines/>
        <w:spacing w:line="276" w:lineRule="auto" w:after="60"/>
      </w:pPr>
      <w:r>
        <w:rPr>
          <w:rFonts w:ascii="Arial" w:hAnsi="Arial" w:eastAsia="Arial"/>
          <w:b/>
          <w:sz w:val="22"/>
        </w:rPr>
        <w:t xml:space="preserve">Tony: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HAVING A GENUINE SKEPTIC ADMIT SURPRISE AT FINDING A PROMISE ALREADY WRITTEN INTO A LEGAL DOCUMENT / KHIẾN MỘT NGƯỜI HOÀI NGHI CHÂN THỰC THỪA NHẬN BẤT NGỜ KHI THẤY MỘT LỜI HỨA ĐÃ ĐƯỢC GHI VÀO MỘT VĂN BẢN PHÁP LÝ</w:t>
      </w:r>
    </w:p>
    <w:p>
      <w:pPr>
        <w:keepLines/>
        <w:spacing w:line="276" w:lineRule="auto" w:after="60"/>
      </w:pPr>
      <w:r>
        <w:rPr>
          <w:rFonts w:ascii="Arial" w:hAnsi="Arial" w:eastAsia="Arial"/>
          <w:b/>
          <w:sz w:val="22"/>
        </w:rPr>
        <w:t xml:space="preserve">Task line 1: </w:t>
      </w:r>
      <w:r>
        <w:rPr>
          <w:rFonts w:ascii="Arial" w:hAnsi="Arial" w:eastAsia="Arial"/>
          <w:sz w:val="22"/>
        </w:rPr>
        <w:t>State a specific, legally binding fact, distinguishing it explicitly from a merely spoken commitment./Nêu một sự thật cụ thể, có ràng buộc pháp lý, phân biệt nó rõ ràng với một cam kết chỉ được nói ra bằng lời.</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honestly, naming the exact gap between expectation and what was actually found./Thừa nhận sự bất ngờ chân thực một cách trung thực, nêu tên khoảng cách chính xác giữa kỳ vọng và điều thực sự tìm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 amendment carries genuinely different weight from a verbal assurance, however sincerely spoken./Nhận diện rằng một bản sửa đổi hợp đồng mang trọng lượng thật sự khác với một sự đảm bảo bằng lời, dù được nói chân thành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first genuine crack in a well-earned wall of skepticism built from past experience./Ghi nhận sự thừa nhận này là vết nứt chân thực đầu tiên trong một bức tường hoài nghi xứng đáng được xây từ kinh nghiệm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that writing a promise into a legal document, before ever being asked to, shows genuine preparation, not reaction./Nhận diện rằng việc viết một lời hứa vào một văn bản pháp lý, trước cả khi được yêu cầu, cho thấy sự chuẩn bị chân thực, không phải phản 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admission of surprise will directly shape whether the remaining scepticism softens or hardens./Nhận diện rằng sự thừa nhận bất ngờ nhỏ này sẽ trực tiếp định hình liệu sự hoài nghi còn lại sẽ mềm đi hay cứng lại.</w:t>
      </w:r>
    </w:p>
    <w:p>
      <w:pPr>
        <w:keepLines/>
        <w:spacing w:line="276" w:lineRule="auto" w:after="60"/>
      </w:pPr>
      <w:r>
        <w:rPr>
          <w:rFonts w:ascii="Arial" w:hAnsi="Arial" w:eastAsia="Arial"/>
          <w:b/>
          <w:sz w:val="22"/>
        </w:rPr>
        <w:t xml:space="preserve">Task line 7: </w:t>
      </w:r>
      <w:r>
        <w:rPr>
          <w:rFonts w:ascii="Arial" w:hAnsi="Arial" w:eastAsia="Arial"/>
          <w:sz w:val="22"/>
        </w:rPr>
        <w:t>Deliberately have a genuine sceptic admit surprise at finding a promise already written into a legal document, letting concrete proof do the persuading that words alone could not./Chủ động khiến một người hoài nghi chân thực thừa nhận bất ngờ khi thấy một lời hứa đã được ghi vào một văn bản pháp lý, để bằng chứng cụ thể thuyết phục thay cho lời nói đơn thuần.</w:t>
      </w:r>
    </w:p>
    <w:p>
      <w:pPr>
        <w:keepLines/>
        <w:spacing w:line="276" w:lineRule="auto" w:after="60"/>
      </w:pPr>
      <w:r>
        <w:rPr>
          <w:rFonts w:ascii="Arial" w:hAnsi="Arial" w:eastAsia="Arial"/>
          <w:b/>
          <w:sz w:val="22"/>
        </w:rPr>
        <w:t xml:space="preserve">Production Operator: </w:t>
      </w:r>
      <w:r>
        <w:rPr>
          <w:rFonts w:ascii="Arial" w:hAnsi="Arial" w:eastAsia="Arial"/>
          <w:sz w:val="22"/>
        </w:rPr>
        <w:t>I'll admit, that's more concrete than I expected walking in here./Tôi thừa nhận, điều đó cụ thể hơn tôi mong đợi khi bước vào đây.</w:t>
      </w:r>
    </w:p>
    <w:p>
      <w:pPr>
        <w:keepLines/>
        <w:spacing w:line="276" w:lineRule="auto" w:after="60"/>
      </w:pPr>
      <w:r>
        <w:rPr>
          <w:rFonts w:ascii="Arial" w:hAnsi="Arial" w:eastAsia="Arial"/>
          <w:b/>
          <w:sz w:val="22"/>
        </w:rPr>
        <w:t xml:space="preserve">Tony: </w:t>
      </w:r>
      <w:r>
        <w:rPr>
          <w:rFonts w:ascii="Arial" w:hAnsi="Arial" w:eastAsia="Arial"/>
          <w:sz w:val="22"/>
        </w:rPr>
        <w:t>I'd rather you stay skeptical and watch me prove it than trust me blindly today./Tôi thà chị vẫn hoài nghi và theo dõi tôi chứng minh còn hơn tin tôi mù quáng hôm nay.</w:t>
      </w:r>
    </w:p>
    <w:p>
      <w:pPr>
        <w:keepLines/>
        <w:spacing w:line="276" w:lineRule="auto" w:after="60"/>
      </w:pPr>
      <w:r>
        <w:rPr>
          <w:rFonts w:ascii="Arial" w:hAnsi="Arial" w:eastAsia="Arial"/>
          <w:b/>
          <w:sz w:val="22"/>
        </w:rPr>
        <w:t>INVITING CONTINUED SKEPTICISM RATHER THAN ASKING FOR BLIND TRUST ON THE STRENGTH OF ONE GOOD MOMENT / MỜI GỌI SỰ HOÀI NGHI TIẾP TỤC THAY VÌ XIN SỰ TIN TƯỞNG MÙ QUÁNG DỰA TRÊN SỨC MẠNH CỦA MỘT KHOẢNH KHẮC TỐT</w:t>
      </w:r>
    </w:p>
    <w:p>
      <w:pPr>
        <w:keepLines/>
        <w:spacing w:line="276" w:lineRule="auto" w:after="60"/>
      </w:pPr>
      <w:r>
        <w:rPr>
          <w:rFonts w:ascii="Arial" w:hAnsi="Arial" w:eastAsia="Arial"/>
          <w:b/>
          <w:sz w:val="22"/>
        </w:rPr>
        <w:t xml:space="preserve">Task line 1: </w:t>
      </w:r>
      <w:r>
        <w:rPr>
          <w:rFonts w:ascii="Arial" w:hAnsi="Arial" w:eastAsia="Arial"/>
          <w:sz w:val="22"/>
        </w:rPr>
        <w:t>Acknowledge a small concession honestly, without treating it as full, complete resolution of the underlying doubt./Thừa nhận một nhượng bộ nhỏ một cách trung thực, không xem nó là sự giải quyết đầy đủ, trọn vẹn của mối nghi ngờ nền tảng.</w:t>
      </w:r>
    </w:p>
    <w:p>
      <w:pPr>
        <w:keepLines/>
        <w:spacing w:line="276" w:lineRule="auto" w:after="60"/>
      </w:pPr>
      <w:r>
        <w:rPr>
          <w:rFonts w:ascii="Arial" w:hAnsi="Arial" w:eastAsia="Arial"/>
          <w:b/>
          <w:sz w:val="22"/>
        </w:rPr>
        <w:t xml:space="preserve">Task line 2: </w:t>
      </w:r>
      <w:r>
        <w:rPr>
          <w:rFonts w:ascii="Arial" w:hAnsi="Arial" w:eastAsia="Arial"/>
          <w:sz w:val="22"/>
        </w:rPr>
        <w:t>Explicitly invite continued scepticism, refusing to trade one good moment for a request for blind trust./Mời gọi rõ ràng sự hoài nghi tiếp tục, từ chối đổi một khoảnh khắc tốt lấy một yêu cầu về sự tin tưởng mù quáng.</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someone to keep watching, rather than to simply believe, is a genuinely more honest form of persuasion./Nhận diện rằng việc yêu cầu ai đó tiếp tục theo dõi, thay vì chỉ đơn thuần tin tưởng, là một hình thức thuyết phục thật sự trung thực hơn.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refusing to let one strong piece of evidence substitute for the full ninety-day accountability promised./Ghi nhận lời mời này là từ chối để một bằng chứng mạnh thay thế cho toàn bộ trách nhiệm giải trình chín mươi ngày đã hứa.</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confidence, unlike false confidence, welcomes continued scrutiny rather than trying to end it early./Nhận diện rằng sự tự tin chân thực, không giống sự tự tin giả tạo, chào đón sự xem xét kỹ lưỡng tiếp tục thay vì cố kết thúc nó sớm.</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invitation will define the entire tone of the ninety-day period still ahead for this one relationship./Nhận diện rằng lời mời này sẽ định nghĩa toàn bộ tông điệu của giai đoạn chín mươi ngày vẫn còn phía trước cho chính mối quan hệ này.</w:t>
      </w:r>
    </w:p>
    <w:p>
      <w:pPr>
        <w:keepLines/>
        <w:spacing w:line="276" w:lineRule="auto" w:after="60"/>
      </w:pPr>
      <w:r>
        <w:rPr>
          <w:rFonts w:ascii="Arial" w:hAnsi="Arial" w:eastAsia="Arial"/>
          <w:b/>
          <w:sz w:val="22"/>
        </w:rPr>
        <w:t xml:space="preserve">Task line 7: </w:t>
      </w:r>
      <w:r>
        <w:rPr>
          <w:rFonts w:ascii="Arial" w:hAnsi="Arial" w:eastAsia="Arial"/>
          <w:sz w:val="22"/>
        </w:rPr>
        <w:t>Deliberately invite continued skepticism rather than ask for blind trust on the strength of one good moment, treating sustained scrutiny as the genuine goal, not an obstacle to overcome./Chủ động mời gọi sự hoài nghi tiếp tục thay vì xin sự tin tưởng mù quáng dựa trên sức mạnh của một khoảnh khắc tốt, xem sự xem xét kỹ lưỡng bền bỉ là mục tiêu chân thực, không phải trở ngại cần vượt qua.</w:t>
      </w:r>
    </w:p>
    <w:p>
      <w:pPr>
        <w:keepLines/>
        <w:spacing w:line="276" w:lineRule="auto" w:after="60"/>
      </w:pPr>
      <w:r>
        <w:rPr>
          <w:rFonts w:ascii="Arial" w:hAnsi="Arial" w:eastAsia="Arial"/>
          <w:b/>
          <w:sz w:val="22"/>
        </w:rPr>
        <w:t xml:space="preserve">Production Operator: </w:t>
      </w:r>
      <w:r>
        <w:rPr>
          <w:rFonts w:ascii="Arial" w:hAnsi="Arial" w:eastAsia="Arial"/>
          <w:sz w:val="22"/>
        </w:rPr>
        <w:t>Ninety days, then, I'll hold you to exactly that./Chín mươi ngày, vậy thì, tôi sẽ buộc anh giữ đúng điều đó.</w:t>
      </w:r>
    </w:p>
    <w:p>
      <w:pPr>
        <w:keepLines/>
        <w:spacing w:line="276" w:lineRule="auto" w:after="60"/>
      </w:pPr>
      <w:r>
        <w:rPr>
          <w:rFonts w:ascii="Arial" w:hAnsi="Arial" w:eastAsia="Arial"/>
          <w:b/>
          <w:sz w:val="22"/>
        </w:rPr>
        <w:t xml:space="preserve">Tony: </w:t>
      </w:r>
      <w:r>
        <w:rPr>
          <w:rFonts w:ascii="Arial" w:hAnsi="Arial" w:eastAsia="Arial"/>
          <w:sz w:val="22"/>
        </w:rPr>
        <w:t>Please do, that's exactly the accountability I want./Xin cứ làm vậy, đó chính xác là trách nhiệm giải trình tôi muốn.</w:t>
      </w:r>
    </w:p>
    <w:p>
      <w:pPr>
        <w:keepLines/>
        <w:spacing w:line="276" w:lineRule="auto" w:after="60"/>
      </w:pPr>
      <w:r>
        <w:rPr>
          <w:rFonts w:ascii="Arial" w:hAnsi="Arial" w:eastAsia="Arial"/>
          <w:b/>
          <w:sz w:val="22"/>
        </w:rPr>
        <w:t>ASKING TO BE HELD ACCOUNTABLE BY THE SAME PERSON WHO WALKED IN GENUINELY DOUBTING EVERY WORD / XIN ĐƯỢC GIỮ TRÁCH NHIỆM GIẢI TRÌNH BỞI CHÍNH NGƯỜI ĐÃ BƯỚC VÀO HOÀI NGHI CHÂN THỰC MỌI LỜI NÓI</w:t>
      </w:r>
    </w:p>
    <w:p>
      <w:pPr>
        <w:keepLines/>
        <w:spacing w:line="276" w:lineRule="auto" w:after="60"/>
      </w:pPr>
      <w:r>
        <w:rPr>
          <w:rFonts w:ascii="Arial" w:hAnsi="Arial" w:eastAsia="Arial"/>
          <w:b/>
          <w:sz w:val="22"/>
        </w:rPr>
        <w:t xml:space="preserve">Task line 1: </w:t>
      </w:r>
      <w:r>
        <w:rPr>
          <w:rFonts w:ascii="Arial" w:hAnsi="Arial" w:eastAsia="Arial"/>
          <w:sz w:val="22"/>
        </w:rPr>
        <w:t>Set an explicit, mutually understood deadline, naming the exact timeframe already discussed as binding./Thiết lập một hạn chót rõ ràng, được cả hai bên hiểu, nêu tên đúng khung thời gian đã bàn là ràng buộc.</w:t>
      </w:r>
    </w:p>
    <w:p>
      <w:pPr>
        <w:keepLines/>
        <w:spacing w:line="276" w:lineRule="auto" w:after="60"/>
      </w:pPr>
      <w:r>
        <w:rPr>
          <w:rFonts w:ascii="Arial" w:hAnsi="Arial" w:eastAsia="Arial"/>
          <w:b/>
          <w:sz w:val="22"/>
        </w:rPr>
        <w:t xml:space="preserve">Task line 2: </w:t>
      </w:r>
      <w:r>
        <w:rPr>
          <w:rFonts w:ascii="Arial" w:hAnsi="Arial" w:eastAsia="Arial"/>
          <w:sz w:val="22"/>
        </w:rPr>
        <w:t>Welcome this accountability explicitly, naming it as precisely what was actually wanted from this conversation./Chào đón trách nhiệm giải trình này một cách rõ ràng, nêu tên nó chính xác là điều thực sự mong muốn từ cuộc trò chuyện này.</w:t>
      </w:r>
    </w:p>
    <w:p>
      <w:pPr>
        <w:keepLines/>
        <w:spacing w:line="276" w:lineRule="auto" w:after="60"/>
      </w:pPr>
      <w:r>
        <w:rPr>
          <w:rFonts w:ascii="Arial" w:hAnsi="Arial" w:eastAsia="Arial"/>
          <w:b/>
          <w:sz w:val="22"/>
        </w:rPr>
        <w:t xml:space="preserve">Task line 3: </w:t>
      </w:r>
      <w:r>
        <w:rPr>
          <w:rFonts w:ascii="Arial" w:hAnsi="Arial" w:eastAsia="Arial"/>
          <w:sz w:val="22"/>
        </w:rPr>
        <w:t>Recognise that inviting the most skeptical person in the room to be the enforcer is a genuinely strategic act of trust./Nhận diện rằng việc mời người hoài nghi nhất trong phòng làm người thực thi là một hành động tin tưởng thật sự mang tính chiến lược.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closing the confrontation on a note of shared clarity rather than unresolved tension./Ghi nhận sự trao đổi này là khép lại cuộc đối đầu bằng một nốt nhạc rõ ràng chung thay vì căng thẳng chưa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sceptic willing to actively hold someone accountable has moved further than a sceptic who simply stays quiet./Nhận diện rằng một người hoài nghi sẵn lòng chủ động giữ ai đó có trách nhiệm giải trình đã tiến xa hơn một người hoài nghi chỉ đơn thuần im lặng.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agreement will be directly tested and reported on in the board presentation still to come./Nhận diện rằng sự đồng thuận chung này sẽ được thử thách trực tiếp và báo cáo trong buổi trình bày hội đồng quản trị vẫn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ask to be held accountable by the same person who walked in genuinely doubting every word, treating her scrutiny as the truest measure of whether the promise actually holds./Chủ động xin được giữ trách nhiệm giải trình bởi chính người đã bước vào hoài nghi chân thực mọi lời nói, xem sự xem xét kỹ lưỡng của cô ấy là thước đo chân thực nhất của việc liệu lời hứa có thật sự được giữ hay không.</w:t>
      </w:r>
    </w:p>
    <w:p>
      <w:pPr>
        <w:keepLines/>
        <w:spacing w:line="276" w:lineRule="auto" w:after="60"/>
      </w:pPr>
      <w:r>
        <w:rPr>
          <w:rFonts w:ascii="Arial" w:hAnsi="Arial" w:eastAsia="Arial"/>
          <w:b/>
          <w:sz w:val="22"/>
        </w:rPr>
        <w:t xml:space="preserve">Production Operator: </w:t>
      </w:r>
      <w:r>
        <w:rPr>
          <w:rFonts w:ascii="Arial" w:hAnsi="Arial" w:eastAsia="Arial"/>
          <w:sz w:val="22"/>
        </w:rPr>
        <w:t>Do the other thirty-nine feel the same way I do, or am I the only one making a fuss?/Ba mươi chín người còn lại có cảm thấy giống tôi không, hay chỉ mình tôi làm ầm ĩ?</w:t>
      </w:r>
    </w:p>
    <w:p>
      <w:pPr>
        <w:keepLines/>
        <w:spacing w:line="276" w:lineRule="auto" w:after="60"/>
      </w:pPr>
      <w:r>
        <w:rPr>
          <w:rFonts w:ascii="Arial" w:hAnsi="Arial" w:eastAsia="Arial"/>
          <w:b/>
          <w:sz w:val="22"/>
        </w:rPr>
        <w:t xml:space="preserve">Tony: </w:t>
      </w:r>
      <w:r>
        <w:rPr>
          <w:rFonts w:ascii="Arial" w:hAnsi="Arial" w:eastAsia="Arial"/>
          <w:sz w:val="22"/>
        </w:rPr>
        <w:t>Some feel exactly like you, some already trust it, honestly, you're the one who said it loudest, not the only one who felt it./Một số cảm thấy giống hệt chị, một số đã tin rồi, thật lòng, chị là người nói ra to nhất, không phải người duy nhất cảm thấy nó.</w:t>
      </w:r>
    </w:p>
    <w:p>
      <w:pPr>
        <w:keepLines/>
        <w:spacing w:line="276" w:lineRule="auto" w:after="60"/>
      </w:pPr>
      <w:r>
        <w:rPr>
          <w:rFonts w:ascii="Arial" w:hAnsi="Arial" w:eastAsia="Arial"/>
          <w:b/>
          <w:sz w:val="22"/>
        </w:rPr>
        <w:t>DISTINGUISHING THE ONE PERSON WHO SPOKE UP LOUDEST FROM THE ONLY PERSON WHO ACTUALLY FELT THE DOUBT / PHÂN BIỆT NGƯỜI NÓI RA TO NHẤT VỚI NGƯỜI DUY NHẤT THỰC SỰ CẢM THẤY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checking whether a personal doubt is actually shared or isolated./Hỏi một câu hỏi thực sự dễ tổn thương, kiểm tra liệu một nghi ngờ cá nhân có thực sự được chia sẻ hay bị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range, distinguishing the loudest voice from the only voice with real precision./Trả lời trung thực với phạm vi chân thực, phân biệt giọng nói to nhất với giọng nói duy nhất một cách chính xác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speaking a shared doubt out loud, first, is a genuinely different act from being alone in feeling it./Nhận diện rằng việc nói ra một nghi ngờ chung thành lời, đầu tiên, là một hành động thật sự khác với việc đơn độc cảm thấy nó.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protecting a vocal sceptic from feeling isolated for having voiced a genuinely common concern./Ghi nhận sự phân biệt này là bảo vệ một người hoài nghi lên tiếng khỏi cảm giác bị cô lập vì đã nói ra một mối lo thực sự phổ biến.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honestly required actually knowing the sentiment of all forty people individually./Nhận diện rằng việc nêu tên sự phân biệt này trung thực đòi hỏi thực sự biết cảm nhận của cả bốn mươi người một cách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range will directly shape how comfortable other quiet sceptics feel about speaking up later./Nhận diện rằng phạm vi trung thực này sẽ trực tiếp định hình mức độ thoải mái của những người hoài nghi im lặng khác khi lên tiếng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the one person who spoke up loudest from the only person who actually felt the doubt, refusing to let vocal courage be mistaken for isolated dissent./Chủ động phân biệt người nói ra to nhất với người duy nhất thực sự cảm thấy sự nghi ngờ, từ chối để lòng can đảm lên tiếng bị nhầm lẫn với sự bất đồng bị cô lập.</w:t>
      </w:r>
    </w:p>
    <w:p>
      <w:pPr>
        <w:keepLines/>
        <w:spacing w:line="276" w:lineRule="auto" w:after="60"/>
      </w:pPr>
      <w:r>
        <w:rPr>
          <w:rFonts w:ascii="Arial" w:hAnsi="Arial" w:eastAsia="Arial"/>
          <w:b/>
          <w:sz w:val="22"/>
        </w:rPr>
        <w:t xml:space="preserve">Production Operator: </w:t>
      </w:r>
      <w:r>
        <w:rPr>
          <w:rFonts w:ascii="Arial" w:hAnsi="Arial" w:eastAsia="Arial"/>
          <w:sz w:val="22"/>
        </w:rPr>
        <w:t>Is there a worker representative in the room for this, or is it just the two of us deciding what's fair?/Có đại diện công nhân nào trong phòng cho việc này không, hay chỉ hai chúng ta quyết định điều gì công bằng?</w:t>
      </w:r>
    </w:p>
    <w:p>
      <w:pPr>
        <w:keepLines/>
        <w:spacing w:line="276" w:lineRule="auto" w:after="60"/>
      </w:pPr>
      <w:r>
        <w:rPr>
          <w:rFonts w:ascii="Arial" w:hAnsi="Arial" w:eastAsia="Arial"/>
          <w:b/>
          <w:sz w:val="22"/>
        </w:rPr>
        <w:t xml:space="preserve">Tony: </w:t>
      </w:r>
      <w:r>
        <w:rPr>
          <w:rFonts w:ascii="Arial" w:hAnsi="Arial" w:eastAsia="Arial"/>
          <w:sz w:val="22"/>
        </w:rPr>
        <w:t>Just the two of us today, though the Academy's worker council reviews every contract amendment before it's final, yours included./Chỉ hai chúng ta hôm nay, dù hội đồng công nhân của Học viện xem xét mọi bản sửa đổi hợp đồng trước khi nó chính thức, kể cả của chị.</w:t>
      </w:r>
    </w:p>
    <w:p>
      <w:pPr>
        <w:keepLines/>
        <w:spacing w:line="276" w:lineRule="auto" w:after="60"/>
      </w:pPr>
      <w:r>
        <w:rPr>
          <w:rFonts w:ascii="Arial" w:hAnsi="Arial" w:eastAsia="Arial"/>
          <w:b/>
          <w:sz w:val="22"/>
        </w:rPr>
        <w:t>NAMING A FORMAL REVIEW BODY THAT EXISTS BEYOND THE ONE INFORMAL CONVERSATION HAPPENING RIGHT NOW / NÊU TÊN MỘT CƠ QUAN XEM XÉT CHÍNH THỨC TỒN TẠI VƯỢT NGOÀI CHÍNH CUỘC TRÒ CHUYỆN KHÔNG CHÍNH THỨC ĐANG DIỄN RA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structural question, checking for formal representation beyond the two people currently in the room./Hỏi một câu hỏi thực sự mang tính cấu trúc, kiểm tra sự đại diện chính thức vượt ngoài hai người hiện đang trong phòng.</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today's informal setting while naming a specific, existing formal review mechanism./Trả lời trung thực về bối cảnh không chính thức hôm nay trong khi nêu tên một cơ chế xem xét chính thức cụ thể, đã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conversation, however honest, should never be the only safeguard behind a binding contract change./Nhận diện rằng một cuộc trò chuyện đơn lẻ, dù trung thực đến đâu, không bao giờ nên là biện pháp bảo vệ duy nhất đằng sau một thay đổi hợp đồng ràng buộc.</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proof that today's promise sits inside a genuine system, not just one person's goodwill./Ghi nhận câu trả lời mang tính cấu trúc này là bằng chứng lời hứa hôm nay nằm trong một hệ thống chân thực, không chỉ thiện chí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council reviewing every amendment reflects genuine institutional accountability built well before today./Nhận diện rằng một hội đồng công nhân xem xét mọi bản sửa đổi phản ánh trách nhiệm giải trình thể chế chân thực được xây từ trước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structural safeguard will need to be named explicitly again in Thursday's board presentation./Nhận diện rằng chính biện pháp bảo vệ mang tính cấu trúc này sẽ cần được nêu tên rõ ràng lại trong buổi trình bày hội đồng quản trị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formal review body that exists beyond the one informal conversation happening right now, proving a promise rests on structure, not just one person's word./Chủ động nêu tên một cơ quan xem xét chính thức tồn tại vượt ngoài chính cuộc trò chuyện không chính thức đang diễn ra ngay bây giờ, chứng minh một lời hứa dựa trên cấu trúc, không chỉ lời nói của một người.</w:t>
      </w:r>
    </w:p>
    <w:p>
      <w:pPr>
        <w:keepLines/>
        <w:spacing w:line="276" w:lineRule="auto" w:after="60"/>
      </w:pPr>
      <w:r>
        <w:rPr>
          <w:rFonts w:ascii="Arial" w:hAnsi="Arial" w:eastAsia="Arial"/>
          <w:b/>
          <w:sz w:val="22"/>
        </w:rPr>
        <w:t xml:space="preserve">Tony: </w:t>
      </w:r>
      <w:r>
        <w:rPr>
          <w:rFonts w:ascii="Arial" w:hAnsi="Arial" w:eastAsia="Arial"/>
          <w:sz w:val="22"/>
        </w:rPr>
        <w:t>Today closes with skepticism met honestly, and accountability accepted rather than deflected./Hôm nay khép lại với sự hoài nghi được đáp lại trung thực, và trách nhiệm giải trình được chấp nhận thay vì bị né tránh.</w:t>
      </w:r>
    </w:p>
    <w:p>
      <w:pPr>
        <w:pStyle w:val="Heading2"/>
      </w:pPr>
      <w:r>
        <w:rPr>
          <w:rFonts w:ascii="Arial" w:hAnsi="Arial" w:eastAsia="Arial"/>
          <w:b/>
          <w:sz w:val="26"/>
        </w:rPr>
        <w:t>NGÀY 4: Giờ làm việc — Van báo cáo tiến độ</w:t>
      </w:r>
    </w:p>
    <w:p>
      <w:pPr>
        <w:keepLines/>
        <w:spacing w:line="276" w:lineRule="auto" w:after="60"/>
      </w:pPr>
      <w:r>
        <w:rPr>
          <w:rFonts w:ascii="Arial" w:hAnsi="Arial" w:eastAsia="Arial"/>
          <w:b/>
          <w:sz w:val="22"/>
        </w:rPr>
        <w:t xml:space="preserve">Material Planner: </w:t>
      </w:r>
      <w:r>
        <w:rPr>
          <w:rFonts w:ascii="Arial" w:hAnsi="Arial" w:eastAsia="Arial"/>
          <w:sz w:val="22"/>
        </w:rPr>
        <w:t>Tony, six of the forty already signed up for the Academy's operations track this morning./Tony, sáu trong bốn mươi người đã đăng ký nhánh vận hành của Học viện ngay sáng nay.</w:t>
      </w:r>
    </w:p>
    <w:p>
      <w:pPr>
        <w:keepLines/>
        <w:spacing w:line="276" w:lineRule="auto" w:after="60"/>
      </w:pPr>
      <w:r>
        <w:rPr>
          <w:rFonts w:ascii="Arial" w:hAnsi="Arial" w:eastAsia="Arial"/>
          <w:b/>
          <w:sz w:val="22"/>
        </w:rPr>
        <w:t xml:space="preserve">Tony: </w:t>
      </w:r>
      <w:r>
        <w:rPr>
          <w:rFonts w:ascii="Arial" w:hAnsi="Arial" w:eastAsia="Arial"/>
          <w:sz w:val="22"/>
        </w:rPr>
        <w:t>Faster than I expected, how did you frame it to them?/Nhanh hơn anh nghĩ, em đã trình bày với họ thế nào?</w:t>
      </w:r>
    </w:p>
    <w:p>
      <w:pPr>
        <w:keepLines/>
        <w:spacing w:line="276" w:lineRule="auto" w:after="60"/>
      </w:pPr>
      <w:r>
        <w:rPr>
          <w:rFonts w:ascii="Arial" w:hAnsi="Arial" w:eastAsia="Arial"/>
          <w:b/>
          <w:sz w:val="22"/>
        </w:rPr>
        <w:t>RECEIVING EARLY, ENCOURAGING RESULTS FASTER THAN EXPECTED AND ASKING HOW THEY WERE ACTUALLY ACHIEVED / NHẬN KẾT QUẢ SỚM, ĐÁNG KHÍCH LỆ NHANH HƠN MONG ĐỢI VÀ HỎI CHÚNG THỰC SỰ ĐƯỢC ĐẠT ĐƯỢC NHƯ THẾ NÀO</w:t>
      </w:r>
    </w:p>
    <w:p>
      <w:pPr>
        <w:keepLines/>
        <w:spacing w:line="276" w:lineRule="auto" w:after="60"/>
      </w:pPr>
      <w:r>
        <w:rPr>
          <w:rFonts w:ascii="Arial" w:hAnsi="Arial" w:eastAsia="Arial"/>
          <w:b/>
          <w:sz w:val="22"/>
        </w:rPr>
        <w:t xml:space="preserve">Task line 1: </w:t>
      </w:r>
      <w:r>
        <w:rPr>
          <w:rFonts w:ascii="Arial" w:hAnsi="Arial" w:eastAsia="Arial"/>
          <w:sz w:val="22"/>
        </w:rPr>
        <w:t>Report a specific, early sign-up figure, naming both the exact count and the total pool it comes from./Báo cáo một con số đăng ký sớm, cụ thể, nêu tên cả số lượng chính xác lẫn tổng số nguồn nó đến từ.</w:t>
      </w:r>
    </w:p>
    <w:p>
      <w:pPr>
        <w:keepLines/>
        <w:spacing w:line="276" w:lineRule="auto" w:after="60"/>
      </w:pPr>
      <w:r>
        <w:rPr>
          <w:rFonts w:ascii="Arial" w:hAnsi="Arial" w:eastAsia="Arial"/>
          <w:b/>
          <w:sz w:val="22"/>
        </w:rPr>
        <w:t xml:space="preserve">Task line 2: </w:t>
      </w:r>
      <w:r>
        <w:rPr>
          <w:rFonts w:ascii="Arial" w:hAnsi="Arial" w:eastAsia="Arial"/>
          <w:sz w:val="22"/>
        </w:rPr>
        <w:t>Express genuine, positive surprise, immediately asking for the specific method behind this early success./Bày tỏ sự bất ngờ chân thực, tích cực, ngay lập tức hỏi về phương pháp cụ thể đằng sau thành công sớm này.</w:t>
      </w:r>
    </w:p>
    <w:p>
      <w:pPr>
        <w:keepLines/>
        <w:spacing w:line="276" w:lineRule="auto" w:after="60"/>
      </w:pPr>
      <w:r>
        <w:rPr>
          <w:rFonts w:ascii="Arial" w:hAnsi="Arial" w:eastAsia="Arial"/>
          <w:b/>
          <w:sz w:val="22"/>
        </w:rPr>
        <w:t xml:space="preserve">Task line 3: </w:t>
      </w:r>
      <w:r>
        <w:rPr>
          <w:rFonts w:ascii="Arial" w:hAnsi="Arial" w:eastAsia="Arial"/>
          <w:sz w:val="22"/>
        </w:rPr>
        <w:t>Recognise that fast, voluntary sign-up on day one is a genuinely meaningful early signal of trust in the programme./Nhận diện rằng sự đăng ký tự nguyện, nhanh chóng ngay ngày đầu là một tín hiệu sớm thật sự có ý nghĩa của sự tin tưởng vào chương trình.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result as the first measurable proof point for the board presentation still being prepared./Ghi nhận kết quả sớm này là điểm bằng chứng có thể đo lường đầu tiên cho buổi trình bày hội đồng quản trị vẫn đang được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how, not just how many, shows genuine interest in replicable method over one-time luck./Nhận diện rằng việc hỏi cách nào, không chỉ bao nhiêu, cho thấy sự quan tâm chân thực đến phương pháp có thể lặp lại hơn là may mắn một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method will need to be documented for every future automation rollout beyond today./Nhận diện rằng chính phương pháp định khung này sẽ cần được ghi lại cho mọi đợt triển khai tự động hóa tương lai vượt ra ngoài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early, encouraging results faster than expected and ask how they were actually achieved, refusing to simply celebrate a number without understanding its cause./Chủ động nhận kết quả sớm, đáng khích lệ nhanh hơn mong đợi và hỏi chúng thực sự được đạt được như thế nào, từ chối chỉ đơn thuần ăn mừng một con số mà không hiểu nguyên nhân của nó.</w:t>
      </w:r>
    </w:p>
    <w:p>
      <w:pPr>
        <w:keepLines/>
        <w:spacing w:line="276" w:lineRule="auto" w:after="60"/>
      </w:pPr>
      <w:r>
        <w:rPr>
          <w:rFonts w:ascii="Arial" w:hAnsi="Arial" w:eastAsia="Arial"/>
          <w:b/>
          <w:sz w:val="22"/>
        </w:rPr>
        <w:t xml:space="preserve">Material Planner: </w:t>
      </w:r>
      <w:r>
        <w:rPr>
          <w:rFonts w:ascii="Arial" w:hAnsi="Arial" w:eastAsia="Arial"/>
          <w:sz w:val="22"/>
        </w:rPr>
        <w:t>The same way you framed it to me once, that the exhaustion of learning something new is the price of admission./Đúng cách anh từng trình bày với em, rằng sự kiệt sức khi học điều mới là cái giá để bước vào.</w:t>
      </w:r>
    </w:p>
    <w:p>
      <w:pPr>
        <w:keepLines/>
        <w:spacing w:line="276" w:lineRule="auto" w:after="60"/>
      </w:pPr>
      <w:r>
        <w:rPr>
          <w:rFonts w:ascii="Arial" w:hAnsi="Arial" w:eastAsia="Arial"/>
          <w:b/>
          <w:sz w:val="22"/>
        </w:rPr>
        <w:t xml:space="preserve">Tony: </w:t>
      </w:r>
      <w:r>
        <w:rPr>
          <w:rFonts w:ascii="Arial" w:hAnsi="Arial" w:eastAsia="Arial"/>
          <w:sz w:val="22"/>
        </w:rPr>
        <w:t>That's exactly right, Van, you're teaching my own words back to me now./Đúng vậy đó, Van, giờ em đang dạy lại chính lời của anh cho anh nghe.</w:t>
      </w:r>
    </w:p>
    <w:p>
      <w:pPr>
        <w:keepLines/>
        <w:spacing w:line="276" w:lineRule="auto" w:after="60"/>
      </w:pPr>
      <w:r>
        <w:rPr>
          <w:rFonts w:ascii="Arial" w:hAnsi="Arial" w:eastAsia="Arial"/>
          <w:b/>
          <w:sz w:val="22"/>
        </w:rPr>
        <w:t>HEARING ONE'S OWN PAST WORDS TAUGHT BACK, PROOF THAT A LESSON GENUINELY OUTLIVED THE PERSON WHO FIRST SPOKE IT / NGHE CHÍNH LỜI NÓI QUÁ KHỨ CỦA MÌNH ĐƯỢC DẠY LẠI, BẰNG CHỨNG MỘT BÀI HỌC THẬT SỰ TỒN TẠI LÂU HƠN CẢ NGƯỜI ĐẦU TIÊN NÓI NÓ</w:t>
      </w:r>
    </w:p>
    <w:p>
      <w:pPr>
        <w:keepLines/>
        <w:spacing w:line="276" w:lineRule="auto" w:after="60"/>
      </w:pPr>
      <w:r>
        <w:rPr>
          <w:rFonts w:ascii="Arial" w:hAnsi="Arial" w:eastAsia="Arial"/>
          <w:b/>
          <w:sz w:val="22"/>
        </w:rPr>
        <w:t xml:space="preserve">Task line 1: </w:t>
      </w:r>
      <w:r>
        <w:rPr>
          <w:rFonts w:ascii="Arial" w:hAnsi="Arial" w:eastAsia="Arial"/>
          <w:sz w:val="22"/>
        </w:rPr>
        <w:t>Trace the exact origin of a method honestly, naming the original source as a specific, remembered lesson./Truy nguyên nguồn gốc chính xác của một phương pháp một cách trung thực, nêu tên nguồn gốc ban đầu là một bài học cụ thể, được ghi nhớ.</w:t>
      </w:r>
    </w:p>
    <w:p>
      <w:pPr>
        <w:keepLines/>
        <w:spacing w:line="276" w:lineRule="auto" w:after="60"/>
      </w:pPr>
      <w:r>
        <w:rPr>
          <w:rFonts w:ascii="Arial" w:hAnsi="Arial" w:eastAsia="Arial"/>
          <w:b/>
          <w:sz w:val="22"/>
        </w:rPr>
        <w:t xml:space="preserve">Task line 2: </w:t>
      </w:r>
      <w:r>
        <w:rPr>
          <w:rFonts w:ascii="Arial" w:hAnsi="Arial" w:eastAsia="Arial"/>
          <w:sz w:val="22"/>
        </w:rPr>
        <w:t>Recognise this moment explicitly, naming it as one's own words now being taught back by someone else./Nhận diện khoảnh khắc này một cách rõ ràng, nêu tên nó là chính lời nói của mình giờ đang được dạy lại bởi người khác.</w:t>
      </w:r>
    </w:p>
    <w:p>
      <w:pPr>
        <w:keepLines/>
        <w:spacing w:line="276" w:lineRule="auto" w:after="60"/>
      </w:pPr>
      <w:r>
        <w:rPr>
          <w:rFonts w:ascii="Arial" w:hAnsi="Arial" w:eastAsia="Arial"/>
          <w:b/>
          <w:sz w:val="22"/>
        </w:rPr>
        <w:t xml:space="preserve">Task line 3: </w:t>
      </w:r>
      <w:r>
        <w:rPr>
          <w:rFonts w:ascii="Arial" w:hAnsi="Arial" w:eastAsia="Arial"/>
          <w:sz w:val="22"/>
        </w:rPr>
        <w:t>Recognise that a mentee reusing a mentor's exact framing, unprompted, is the clearest proof that a lesson truly landed./Nhận diện rằng một học viên tái sử dụng chính cách trình bày của người cố vấn, không cần nhắc, là bằng chứng rõ ràng nhất một bài học thật sự đã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a small, genuine moment of the mentorship chain visibly working in real time./Ghi nhận sự trao đổi này là một khoảnh khắc nhỏ, chân thực của chuỗi kèm cặp đang hoạt động một cách rõ ràng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words returned carries a genuinely different weight than simply remembering having said them./Nhận diện rằng việc nghe chính lời nói của mình được trả lại mang một trọng lượng thật sự khác với việc chỉ đơn thuần nhớ mình từng nói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will quietly reinforce the exact same framing being used with the sceptical worker today./Nhận diện rằng khoảnh khắc nhỏ này sẽ thầm lặng củng cố chính cách định khung đó đang được dùng với công nhân hoài nghi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hear one's own past words taught back, proof that a lesson genuinely outlived the person who first spoke it, receiving this with genuine, uncomplicated pride./Chủ động nghe chính lời nói quá khứ của mình được dạy lại, bằng chứng một bài học thật sự tồn tại lâu hơn cả người đầu tiên nói nó, đón nhận điều này với niềm tự hào chân thực, không phức tạp.</w:t>
      </w:r>
    </w:p>
    <w:p>
      <w:pPr>
        <w:keepLines/>
        <w:spacing w:line="276" w:lineRule="auto" w:after="60"/>
      </w:pPr>
      <w:r>
        <w:rPr>
          <w:rFonts w:ascii="Arial" w:hAnsi="Arial" w:eastAsia="Arial"/>
          <w:b/>
          <w:sz w:val="22"/>
        </w:rPr>
        <w:t xml:space="preserve">Material Planner: </w:t>
      </w:r>
      <w:r>
        <w:rPr>
          <w:rFonts w:ascii="Arial" w:hAnsi="Arial" w:eastAsia="Arial"/>
          <w:sz w:val="22"/>
        </w:rPr>
        <w:t>Should the reskilling track become standard for every future automation rollout?/Nhánh tái đào tạo có nên trở thành tiêu chuẩn cho mọi lần triển khai tự động hóa tương lai không?</w:t>
      </w:r>
    </w:p>
    <w:p>
      <w:pPr>
        <w:keepLines/>
        <w:spacing w:line="276" w:lineRule="auto" w:after="60"/>
      </w:pPr>
      <w:r>
        <w:rPr>
          <w:rFonts w:ascii="Arial" w:hAnsi="Arial" w:eastAsia="Arial"/>
          <w:b/>
          <w:sz w:val="22"/>
        </w:rPr>
        <w:t xml:space="preserve">Tony: </w:t>
      </w:r>
      <w:r>
        <w:rPr>
          <w:rFonts w:ascii="Arial" w:hAnsi="Arial" w:eastAsia="Arial"/>
          <w:sz w:val="22"/>
        </w:rPr>
        <w:t>Yes, write it into the same standard we built for the seventh plant, no exceptions./Có, viết nó vào đúng tiêu chuẩn mình đã xây cho nhà máy thứ bảy, không ngoại lệ.</w:t>
      </w:r>
    </w:p>
    <w:p>
      <w:pPr>
        <w:keepLines/>
        <w:spacing w:line="276" w:lineRule="auto" w:after="60"/>
      </w:pPr>
      <w:r>
        <w:rPr>
          <w:rFonts w:ascii="Arial" w:hAnsi="Arial" w:eastAsia="Arial"/>
          <w:b/>
          <w:sz w:val="22"/>
        </w:rPr>
        <w:t>EXTENDING A SUCCESSFUL PILOT INTO A PERMANENT STANDARD WITHOUT WAITING FOR THE FULL NINETY DAYS TO FINISH / MỞ RỘNG MỘT THÍ ĐIỂM THÀNH CÔNG THÀNH MỘT TIÊU CHUẨN VĨNH VIỄN MÀ KHÔNG CHỜ ĐỦ CHÍN MƯƠI NGÀY KẾT THÚC</w:t>
      </w:r>
    </w:p>
    <w:p>
      <w:pPr>
        <w:keepLines/>
        <w:spacing w:line="276" w:lineRule="auto" w:after="60"/>
      </w:pPr>
      <w:r>
        <w:rPr>
          <w:rFonts w:ascii="Arial" w:hAnsi="Arial" w:eastAsia="Arial"/>
          <w:b/>
          <w:sz w:val="22"/>
        </w:rPr>
        <w:t xml:space="preserve">Task line 1: </w:t>
      </w:r>
      <w:r>
        <w:rPr>
          <w:rFonts w:ascii="Arial" w:hAnsi="Arial" w:eastAsia="Arial"/>
          <w:sz w:val="22"/>
        </w:rPr>
        <w:t>Ask a genuinely far-reaching question, extending one pilot's early success into a permanent, universal policy./Hỏi một câu hỏi thực sự sâu rộng, mở rộng thành công sớm của một thí điểm thành một chính sách vĩnh viễn, phổ quát.</w:t>
      </w:r>
    </w:p>
    <w:p>
      <w:pPr>
        <w:keepLines/>
        <w:spacing w:line="276" w:lineRule="auto" w:after="60"/>
      </w:pPr>
      <w:r>
        <w:rPr>
          <w:rFonts w:ascii="Arial" w:hAnsi="Arial" w:eastAsia="Arial"/>
          <w:b/>
          <w:sz w:val="22"/>
        </w:rPr>
        <w:t xml:space="preserve">Task line 2: </w:t>
      </w:r>
      <w:r>
        <w:rPr>
          <w:rFonts w:ascii="Arial" w:hAnsi="Arial" w:eastAsia="Arial"/>
          <w:sz w:val="22"/>
        </w:rPr>
        <w:t>Agree decisively, naming the exact prior standard this new practice should be permanently written into./Đồng ý một cách dứt khoát, nêu tên chính xác tiêu chuẩn trước đó mà thực hành mới này nên được ghi vào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full, complete proof before standardising a clearly working practice risks needless delay./Nhận diện rằng việc chờ bằng chứng đầy đủ, hoàn chỉnh trước khi tiêu chuẩn hóa một thực hành rõ ràng đang hiệu quả có rủi ro trì hoãn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decision as directly linking today's early sign-up numbers to the seventh plant's permanent policy./Ghi nhận quyết định này là trực tiếp liên kết số liệu đăng ký sớm hôm nay với chính sách vĩnh viễn của nhà máy thứ bảy.</w:t>
      </w:r>
    </w:p>
    <w:p>
      <w:pPr>
        <w:keepLines/>
        <w:spacing w:line="276" w:lineRule="auto" w:after="60"/>
      </w:pPr>
      <w:r>
        <w:rPr>
          <w:rFonts w:ascii="Arial" w:hAnsi="Arial" w:eastAsia="Arial"/>
          <w:b/>
          <w:sz w:val="22"/>
        </w:rPr>
        <w:t xml:space="preserve">Task line 5: </w:t>
      </w:r>
      <w:r>
        <w:rPr>
          <w:rFonts w:ascii="Arial" w:hAnsi="Arial" w:eastAsia="Arial"/>
          <w:sz w:val="22"/>
        </w:rPr>
        <w:t>Recognise that saying "no exceptions" explicitly closes off any future temptation to treat reskilling as optional./Nhận diện rằng việc nói "không ngoại lệ" rõ ràng đóng lại mọi cám dỗ tương lai xem tái đào tạo là tùy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decision will need to be defended with exactly this confidence in the board presentation this week./Nhận diện rằng quyết định này sẽ cần được bảo vệ với chính sự tự tin này trong buổi trình bày hội đồng quản trị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successful pilot into a permanent standard without waiting for the full ninety days to finish, trusting early, genuine evidence over cautious delay./Chủ động mở rộng một thí điểm thành công thành một tiêu chuẩn vĩnh viễn mà không chờ đủ chín mươi ngày kết thúc, tin tưởng vào bằng chứng sớm, chân thực hơn là sự trì hoãn thận trọng.</w:t>
      </w:r>
    </w:p>
    <w:p>
      <w:pPr>
        <w:keepLines/>
        <w:spacing w:line="276" w:lineRule="auto" w:after="60"/>
      </w:pPr>
      <w:r>
        <w:rPr>
          <w:rFonts w:ascii="Arial" w:hAnsi="Arial" w:eastAsia="Arial"/>
          <w:b/>
          <w:sz w:val="22"/>
        </w:rPr>
        <w:t xml:space="preserve">Material Planner: </w:t>
      </w:r>
      <w:r>
        <w:rPr>
          <w:rFonts w:ascii="Arial" w:hAnsi="Arial" w:eastAsia="Arial"/>
          <w:sz w:val="22"/>
        </w:rPr>
        <w:t>Nga's actually the one who convinced two of the others to sign up, did you know that?/Chị Nga thực ra là người đã thuyết phục hai người khác đăng ký, anh biết điều đó chưa?</w:t>
      </w:r>
    </w:p>
    <w:p>
      <w:pPr>
        <w:keepLines/>
        <w:spacing w:line="276" w:lineRule="auto" w:after="60"/>
      </w:pPr>
      <w:r>
        <w:rPr>
          <w:rFonts w:ascii="Arial" w:hAnsi="Arial" w:eastAsia="Arial"/>
          <w:b/>
          <w:sz w:val="22"/>
        </w:rPr>
        <w:t xml:space="preserve">Tony: </w:t>
      </w:r>
      <w:r>
        <w:rPr>
          <w:rFonts w:ascii="Arial" w:hAnsi="Arial" w:eastAsia="Arial"/>
          <w:sz w:val="22"/>
        </w:rPr>
        <w:t>I didn't, and honestly, that tells me more about this pilot's chances than any number could./Anh chưa biết, và thật lòng, điều đó nói với anh nhiều hơn về cơ hội của thí điểm này so với bất kỳ con số nào.</w:t>
      </w:r>
    </w:p>
    <w:p>
      <w:pPr>
        <w:keepLines/>
        <w:spacing w:line="276" w:lineRule="auto" w:after="60"/>
      </w:pPr>
      <w:r>
        <w:rPr>
          <w:rFonts w:ascii="Arial" w:hAnsi="Arial" w:eastAsia="Arial"/>
          <w:b/>
          <w:sz w:val="22"/>
        </w:rPr>
        <w:t>LEARNING THAT THE MOST SKEPTICAL VOICE HAS QUIETLY BECOME THE PROGRAMME'S OWN UNPAID ADVOCATE / BIẾT ĐƯỢC RẰNG GIỌNG NÓI HOÀI NGHI NHẤT ĐÃ ÂM THẦM TRỞ THÀNH NGƯỜI ỦNG HỘ KHÔNG CÔNG CỦA CHÍNH CHƯƠNG TRÌNH</w:t>
      </w:r>
    </w:p>
    <w:p>
      <w:pPr>
        <w:keepLines/>
        <w:spacing w:line="276" w:lineRule="auto" w:after="60"/>
      </w:pPr>
      <w:r>
        <w:rPr>
          <w:rFonts w:ascii="Arial" w:hAnsi="Arial" w:eastAsia="Arial"/>
          <w:b/>
          <w:sz w:val="22"/>
        </w:rPr>
        <w:t xml:space="preserve">Task line 1: </w:t>
      </w:r>
      <w:r>
        <w:rPr>
          <w:rFonts w:ascii="Arial" w:hAnsi="Arial" w:eastAsia="Arial"/>
          <w:sz w:val="22"/>
        </w:rPr>
        <w:t>Reveal a specific, previously unknown fact, naming exactly who influenced whom within the affected group./Tiết lộ một sự thật cụ thể, chưa được biết trước đó, nêu tên chính xác ai đã ảnh hưởng đến ai trong nhóm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Receive this news with genuine surprise, naming it as more meaningful than any quantitative metric available./Đón nhận tin này với sự bất ngờ chân thực, nêu tên nó có ý nghĩa hơn bất kỳ số liệu định lượng nào có sẵn.</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skeptical person becoming a genuine advocate is the strongest possible signal a promise is being kept./Nhận diện rằng người hoài nghi nhất trở thành người ủng hộ chân thực là tín hiệu mạnh mẽ nhất có thể rằng một lời hứa đang được giữ.</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single most persuasive fact to include in Thursday's board presentation, above any statistic./Ghi nhận chi tiết này là sự thật thuyết phục nhất duy nhất để đưa vào buổi trình bày hội đồng quản trị thứ Năm, trên bất kỳ thống kê nào.</w:t>
      </w:r>
    </w:p>
    <w:p>
      <w:pPr>
        <w:keepLines/>
        <w:spacing w:line="276" w:lineRule="auto" w:after="60"/>
      </w:pPr>
      <w:r>
        <w:rPr>
          <w:rFonts w:ascii="Arial" w:hAnsi="Arial" w:eastAsia="Arial"/>
          <w:b/>
          <w:sz w:val="22"/>
        </w:rPr>
        <w:t xml:space="preserve">Task line 5: </w:t>
      </w:r>
      <w:r>
        <w:rPr>
          <w:rFonts w:ascii="Arial" w:hAnsi="Arial" w:eastAsia="Arial"/>
          <w:sz w:val="22"/>
        </w:rPr>
        <w:t>Recognise that peer advocacy, earned rather than instructed, carries a credibility that management messaging never could./Nhận diện rằng sự ủng hộ từ đồng nghiệp, được giành được thay vì được chỉ đạo, mang một độ tin cậy mà thông điệp quản lý không bao giờ có thể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advocacy confirms the earlier decision to invite continued scepticism rather than demand blind trust./Nhận diện rằng sự ủng hộ thầm lặng này xác nhận quyết định trước đó về việc mời gọi sự hoài nghi tiếp tục thay vì đòi hỏi sự tin tưởng mù quáng.</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the most skeptical voice has quietly become the programme's own unpaid advocate, treating this as the truest measure of success available./Chủ động biết được rằng giọng nói hoài nghi nhất đã âm thầm trở thành người ủng hộ không công của chính chương trình, xem đây là thước đo thành công chân thực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Can I ask something honestly, do you think all forty will actually finish the ninety days?/Anh cho em hỏi thật, anh nghĩ cả bốn mươi người sẽ thực sự hoàn thành chín mươi ngày chứ?</w:t>
      </w:r>
    </w:p>
    <w:p>
      <w:pPr>
        <w:keepLines/>
        <w:spacing w:line="276" w:lineRule="auto" w:after="60"/>
      </w:pPr>
      <w:r>
        <w:rPr>
          <w:rFonts w:ascii="Arial" w:hAnsi="Arial" w:eastAsia="Arial"/>
          <w:b/>
          <w:sz w:val="22"/>
        </w:rPr>
        <w:t xml:space="preserve">Tony: </w:t>
      </w:r>
      <w:r>
        <w:rPr>
          <w:rFonts w:ascii="Arial" w:hAnsi="Arial" w:eastAsia="Arial"/>
          <w:sz w:val="22"/>
        </w:rPr>
        <w:t>Honestly, probably not all forty, and I'd rather plan for that now than pretend otherwise later./Thật lòng thì có lẽ không phải cả bốn mươi, và anh thà lên kế hoạch cho điều đó bây giờ còn hơn giả vờ khác đi sau này.</w:t>
      </w:r>
    </w:p>
    <w:p>
      <w:pPr>
        <w:keepLines/>
        <w:spacing w:line="276" w:lineRule="auto" w:after="60"/>
      </w:pPr>
      <w:r>
        <w:rPr>
          <w:rFonts w:ascii="Arial" w:hAnsi="Arial" w:eastAsia="Arial"/>
          <w:b/>
          <w:sz w:val="22"/>
        </w:rPr>
        <w:t>PLANNING HONESTLY FOR PARTIAL ATTRITION RATHER THAN PROMISING A PERFECT OUTCOME NOBODY CAN GUARANTEE / LÊN KẾ HOẠCH TRUNG THỰC CHO SỰ HAO HỤT MỘT PHẦN THAY VÌ HỨA HẸN MỘT KẾT QUẢ HOÀN HẢO KHÔNG AI CÓ THỂ ĐẢM BẢO</w:t>
      </w:r>
    </w:p>
    <w:p>
      <w:pPr>
        <w:keepLines/>
        <w:spacing w:line="276" w:lineRule="auto" w:after="60"/>
      </w:pPr>
      <w:r>
        <w:rPr>
          <w:rFonts w:ascii="Arial" w:hAnsi="Arial" w:eastAsia="Arial"/>
          <w:b/>
          <w:sz w:val="22"/>
        </w:rPr>
        <w:t xml:space="preserve">Task line 1: </w:t>
      </w:r>
      <w:r>
        <w:rPr>
          <w:rFonts w:ascii="Arial" w:hAnsi="Arial" w:eastAsia="Arial"/>
          <w:sz w:val="22"/>
        </w:rPr>
        <w:t>Ask a genuinely difficult, realistic question, checking honestly whether a perfect outcome is actually likely./Hỏi một câu hỏi thực sự khó khăn, thực tế, kiểm tra trung thực liệu một kết quả hoàn hảo có thực sự khả thi không.</w:t>
      </w:r>
    </w:p>
    <w:p>
      <w:pPr>
        <w:keepLines/>
        <w:spacing w:line="276" w:lineRule="auto" w:after="60"/>
      </w:pPr>
      <w:r>
        <w:rPr>
          <w:rFonts w:ascii="Arial" w:hAnsi="Arial" w:eastAsia="Arial"/>
          <w:b/>
          <w:sz w:val="22"/>
        </w:rPr>
        <w:t xml:space="preserve">Task line 2: </w:t>
      </w:r>
      <w:r>
        <w:rPr>
          <w:rFonts w:ascii="Arial" w:hAnsi="Arial" w:eastAsia="Arial"/>
          <w:sz w:val="22"/>
        </w:rPr>
        <w:t>Answer with honest realism, explicitly preferring early planning for setbacks over a false, comfortable assurance./Trả lời với sự thực tế trung thực, rõ ràng ưa thích việc lên kế hoạch sớm cho trở ngại hơn một sự đảm bảo giả tạo,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perfect ninety-day outcome would set a standard genuinely nobody could reliably guarantee./Nhận diện rằng việc hứa hẹn một kết quả chín mươi ngày hoàn hảo sẽ thiết lập một tiêu chuẩn thực sự không ai có thể đảm bảo đáng tin cậy.</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protecting the entire programme's credibility from the risk of one visible, unaddressed setback./Ghi nhận sự trung thực này là bảo vệ độ tin cậy của cả chương trình khỏi rủi ro của một trở ngại hữu hình, chưa được xử lý.</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this hard question directly reflects genuine analytical maturity, not disloyalty to the plan./Nhận diện rằng một học viên hỏi thẳng câu hỏi khó này phản ánh sự trưởng thành phân tích chân thực, không phải sự bất trung với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planning will directly shape how the board presentation frames its own success criteria./Nhận diện rằng sự lên kế hoạch trung thực này sẽ trực tiếp định hình cách buổi trình bày hội đồng quản trị định khung tiêu chí thành công của chính nó.</w:t>
      </w:r>
    </w:p>
    <w:p>
      <w:pPr>
        <w:keepLines/>
        <w:spacing w:line="276" w:lineRule="auto" w:after="60"/>
      </w:pPr>
      <w:r>
        <w:rPr>
          <w:rFonts w:ascii="Arial" w:hAnsi="Arial" w:eastAsia="Arial"/>
          <w:b/>
          <w:sz w:val="22"/>
        </w:rPr>
        <w:t xml:space="preserve">Task line 7: </w:t>
      </w:r>
      <w:r>
        <w:rPr>
          <w:rFonts w:ascii="Arial" w:hAnsi="Arial" w:eastAsia="Arial"/>
          <w:sz w:val="22"/>
        </w:rPr>
        <w:t>Deliberately plan honestly for partial attrition rather than promise a perfect outcome nobody can guarantee, treating realism as more durable than a flattering forecast./Chủ động lên kế hoạch trung thực cho sự hao hụt một phần thay vì hứa hẹn một kết quả hoàn hảo không ai có thể đảm bảo, xem sự thực tế bền vững hơn một dự báo tô hồng.</w:t>
      </w:r>
    </w:p>
    <w:p>
      <w:pPr>
        <w:keepLines/>
        <w:spacing w:line="276" w:lineRule="auto" w:after="60"/>
      </w:pPr>
      <w:r>
        <w:rPr>
          <w:rFonts w:ascii="Arial" w:hAnsi="Arial" w:eastAsia="Arial"/>
          <w:b/>
          <w:sz w:val="22"/>
        </w:rPr>
        <w:t xml:space="preserve">Material Planner: </w:t>
      </w:r>
      <w:r>
        <w:rPr>
          <w:rFonts w:ascii="Arial" w:hAnsi="Arial" w:eastAsia="Arial"/>
          <w:sz w:val="22"/>
        </w:rPr>
        <w:t>What happens to someone who genuinely can't make the transition, even with every accommodation offered?/Điều gì xảy ra với người thực sự không thể chuyển đổi được, ngay cả với mọi sự hỗ trợ được đưa ra?</w:t>
      </w:r>
    </w:p>
    <w:p>
      <w:pPr>
        <w:keepLines/>
        <w:spacing w:line="276" w:lineRule="auto" w:after="60"/>
      </w:pPr>
      <w:r>
        <w:rPr>
          <w:rFonts w:ascii="Arial" w:hAnsi="Arial" w:eastAsia="Arial"/>
          <w:b/>
          <w:sz w:val="22"/>
        </w:rPr>
        <w:t xml:space="preserve">Tony: </w:t>
      </w:r>
      <w:r>
        <w:rPr>
          <w:rFonts w:ascii="Arial" w:hAnsi="Arial" w:eastAsia="Arial"/>
          <w:sz w:val="22"/>
        </w:rPr>
        <w:t>Then we find them a different role entirely, the ninety-day promise was never about one specific job, it was about no layoffs./Vậy mình tìm cho họ một vai trò hoàn toàn khác, lời hứa chín mươi ngày chưa bao giờ về một công việc cụ thể, nó là về việc không sa thải ai.</w:t>
      </w:r>
    </w:p>
    <w:p>
      <w:pPr>
        <w:keepLines/>
        <w:spacing w:line="276" w:lineRule="auto" w:after="60"/>
      </w:pPr>
      <w:r>
        <w:rPr>
          <w:rFonts w:ascii="Arial" w:hAnsi="Arial" w:eastAsia="Arial"/>
          <w:b/>
          <w:sz w:val="22"/>
        </w:rPr>
        <w:t>CLARIFYING THAT A PROMISE WAS ALWAYS ABOUT CONTINUED EMPLOYMENT, NOT ONE SPECIFIC UNCHANGEABLE ROLE / LÀM RÕ RẰNG MỘT LỜI HỨA LUÔN LÀ VỀ VIỆC LÀM TIẾP TỤC, KHÔNG PHẢI MỘT VAI TRÒ CỤ THỂ, KHÔNG THỂ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compassionate contingency question, extending concern to the hardest possible individual case./Hỏi một câu hỏi tình huống thực sự đầy lòng trắc ẩn, mở rộng sự quan tâm đến trường hợp cá nhân khó khăn nhất có thể.</w:t>
      </w:r>
    </w:p>
    <w:p>
      <w:pPr>
        <w:keepLines/>
        <w:spacing w:line="276" w:lineRule="auto" w:after="60"/>
      </w:pPr>
      <w:r>
        <w:rPr>
          <w:rFonts w:ascii="Arial" w:hAnsi="Arial" w:eastAsia="Arial"/>
          <w:b/>
          <w:sz w:val="22"/>
        </w:rPr>
        <w:t xml:space="preserve">Task line 2: </w:t>
      </w:r>
      <w:r>
        <w:rPr>
          <w:rFonts w:ascii="Arial" w:hAnsi="Arial" w:eastAsia="Arial"/>
          <w:sz w:val="22"/>
        </w:rPr>
        <w:t>Clarify the promise's true scope precisely, distinguishing job security from any single, fixed role assignment./Làm rõ phạm vi thật sự của lời hứa một cách chính xác, phân biệt sự an toàn việc làm với bất kỳ vai trò cố định,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defined too narrowly, around one specific role, would collapse the moment reality proved messier./Nhận diện rằng một lời hứa được định nghĩa quá hẹp, xung quanh một vai trò cụ thể, sẽ sụp đổ ngay khi thực tế chứng minh phức tạp hơn.</w:t>
      </w:r>
    </w:p>
    <w:p>
      <w:pPr>
        <w:keepLines/>
        <w:spacing w:line="276" w:lineRule="auto" w:after="60"/>
      </w:pPr>
      <w:r>
        <w:rPr>
          <w:rFonts w:ascii="Arial" w:hAnsi="Arial" w:eastAsia="Arial"/>
          <w:b/>
          <w:sz w:val="22"/>
        </w:rPr>
        <w:t xml:space="preserve">Task line 4: </w:t>
      </w:r>
      <w:r>
        <w:rPr>
          <w:rFonts w:ascii="Arial" w:hAnsi="Arial" w:eastAsia="Arial"/>
          <w:sz w:val="22"/>
        </w:rPr>
        <w:t>Record this clarification as the exact definition that will need to be defended if any single case genuinely struggles./Ghi nhận sự làm rõ này là định nghĩa chính xác sẽ cần được bảo vệ nếu bất kỳ trường hợp đơn lẻ nào thực sự gặp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a promise this flexibly, in advance, protects both the worker and the programme's own credibility./Nhận diện rằng việc định nghĩa một lời hứa linh hoạt đến vậy, từ trước, bảo vệ cả công nhân lẫn độ tin cậy của chính chương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clarification will need to be repeated to Nga, and every other worker, before doubt can spread./Nhận diện rằng chính sự làm rõ này sẽ cần được lặp lại với chị Nga, và mọi công nhân khác, trước khi sự nghi ngờ có thể lan rộng.</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a promise was always about continued employment, not one specific unchangeable role, refusing to let a narrow definition become a future loophole./Chủ động làm rõ rằng một lời hứa luôn là về việc làm tiếp tục, không phải một vai trò cụ thể, không thể thay đổi, từ chối để một định nghĩa hẹp trở thành một kẽ hở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mentee teaching her mentor's own words back to him, and a sceptic quietly becoming an advocate./Hôm nay khép lại với một học viên dạy lại chính lời của người cố vấn cho anh, và một người hoài nghi âm thầm trở thành một người ủng hộ.</w:t>
      </w:r>
    </w:p>
    <w:p>
      <w:pPr>
        <w:pStyle w:val="Heading2"/>
      </w:pPr>
      <w:r>
        <w:rPr>
          <w:rFonts w:ascii="Arial" w:hAnsi="Arial" w:eastAsia="Arial"/>
          <w:b/>
          <w:sz w:val="26"/>
        </w:rPr>
        <w:t>NGÀY 5: Giờ làm việc — buổi đào tạo đầu tiên của chị Nga</w:t>
      </w:r>
    </w:p>
    <w:p>
      <w:pPr>
        <w:keepLines/>
        <w:spacing w:line="276" w:lineRule="auto" w:after="60"/>
      </w:pPr>
      <w:r>
        <w:rPr>
          <w:rFonts w:ascii="Arial" w:hAnsi="Arial" w:eastAsia="Arial"/>
          <w:b/>
          <w:sz w:val="22"/>
        </w:rPr>
        <w:t xml:space="preserve">Production Operator: </w:t>
      </w:r>
      <w:r>
        <w:rPr>
          <w:rFonts w:ascii="Arial" w:hAnsi="Arial" w:eastAsia="Arial"/>
          <w:sz w:val="22"/>
        </w:rPr>
        <w:t>Tony, first day of quality inspection training, I won't lie, it's harder than I expected already./Tony, ngày đầu đào tạo kiểm tra chất lượng, tôi sẽ không nói dối, nó khó hơn tôi mong đợi rồi.</w:t>
      </w:r>
    </w:p>
    <w:p>
      <w:pPr>
        <w:keepLines/>
        <w:spacing w:line="276" w:lineRule="auto" w:after="60"/>
      </w:pPr>
      <w:r>
        <w:rPr>
          <w:rFonts w:ascii="Arial" w:hAnsi="Arial" w:eastAsia="Arial"/>
          <w:b/>
          <w:sz w:val="22"/>
        </w:rPr>
        <w:t xml:space="preserve">Tony: </w:t>
      </w:r>
      <w:r>
        <w:rPr>
          <w:rFonts w:ascii="Arial" w:hAnsi="Arial" w:eastAsia="Arial"/>
          <w:sz w:val="22"/>
        </w:rPr>
        <w:t>That's honest, and expected, twelve years of one instinct doesn't retrain itself in a single morning./Điều đó trung thực, và được dự đoán trước, mười hai năm của một bản năng không tự tái đào tạo trong một buổi sáng.</w:t>
      </w:r>
    </w:p>
    <w:p>
      <w:pPr>
        <w:keepLines/>
        <w:spacing w:line="276" w:lineRule="auto" w:after="60"/>
      </w:pPr>
      <w:r>
        <w:rPr>
          <w:rFonts w:ascii="Arial" w:hAnsi="Arial" w:eastAsia="Arial"/>
          <w:b/>
          <w:sz w:val="22"/>
        </w:rPr>
        <w:t>HEARING AN HONEST STRUGGLE ON DAY ONE AND NAMING IT AS EXPECTED RATHER THAN ALARMING / NGHE MỘT SỰ KHÓ KHĂN TRUNG THỰC VÀO NGÀY ĐẦU VÀ NÊU TÊN NÓ LÀ ĐƯỢC DỰ ĐOÁN THAY VÌ ĐÁNG BÁO ĐỘNG</w:t>
      </w:r>
    </w:p>
    <w:p>
      <w:pPr>
        <w:keepLines/>
        <w:spacing w:line="276" w:lineRule="auto" w:after="60"/>
      </w:pPr>
      <w:r>
        <w:rPr>
          <w:rFonts w:ascii="Arial" w:hAnsi="Arial" w:eastAsia="Arial"/>
          <w:b/>
          <w:sz w:val="22"/>
        </w:rPr>
        <w:t xml:space="preserve">Task line 1: </w:t>
      </w:r>
      <w:r>
        <w:rPr>
          <w:rFonts w:ascii="Arial" w:hAnsi="Arial" w:eastAsia="Arial"/>
          <w:sz w:val="22"/>
        </w:rPr>
        <w:t>Report an honest, unflattering first impression of new training, refusing to perform false early confidence./Báo cáo một ấn tượng đầu tiên trung thực, không tô hồng về đào tạo mới, từ chối phô diễn sự tự tin sớm giả tạo.</w:t>
      </w:r>
    </w:p>
    <w:p>
      <w:pPr>
        <w:keepLines/>
        <w:spacing w:line="276" w:lineRule="auto" w:after="60"/>
      </w:pPr>
      <w:r>
        <w:rPr>
          <w:rFonts w:ascii="Arial" w:hAnsi="Arial" w:eastAsia="Arial"/>
          <w:b/>
          <w:sz w:val="22"/>
        </w:rPr>
        <w:t xml:space="preserve">Task line 2: </w:t>
      </w:r>
      <w:r>
        <w:rPr>
          <w:rFonts w:ascii="Arial" w:hAnsi="Arial" w:eastAsia="Arial"/>
          <w:sz w:val="22"/>
        </w:rPr>
        <w:t>Receive this honesty calmly, naming the difficulty as fully expected rather than a sign of failure./Đón nhận sự trung thực này một cách bình tĩnh, nêu tên sự khó khăn là hoàn toàn được dự đoán trước thay vì một dấu hiệu thất bại.</w:t>
      </w:r>
    </w:p>
    <w:p>
      <w:pPr>
        <w:keepLines/>
        <w:spacing w:line="276" w:lineRule="auto" w:after="60"/>
      </w:pPr>
      <w:r>
        <w:rPr>
          <w:rFonts w:ascii="Arial" w:hAnsi="Arial" w:eastAsia="Arial"/>
          <w:b/>
          <w:sz w:val="22"/>
        </w:rPr>
        <w:t xml:space="preserve">Task line 3: </w:t>
      </w:r>
      <w:r>
        <w:rPr>
          <w:rFonts w:ascii="Arial" w:hAnsi="Arial" w:eastAsia="Arial"/>
          <w:sz w:val="22"/>
        </w:rPr>
        <w:t>Recognise that twelve years of one physical instinct genuinely cannot be undone in a single morning of new training./Nhận diện rằng mười hai năm của một bản năng thể chất thật sự không thể được xóa bỏ trong một buổi sáng đào tạo mới.</w:t>
      </w:r>
    </w:p>
    <w:p>
      <w:pPr>
        <w:keepLines/>
        <w:spacing w:line="276" w:lineRule="auto" w:after="60"/>
      </w:pPr>
      <w:r>
        <w:rPr>
          <w:rFonts w:ascii="Arial" w:hAnsi="Arial" w:eastAsia="Arial"/>
          <w:b/>
          <w:sz w:val="22"/>
        </w:rPr>
        <w:t xml:space="preserve">Task line 4: </w:t>
      </w:r>
      <w:r>
        <w:rPr>
          <w:rFonts w:ascii="Arial" w:hAnsi="Arial" w:eastAsia="Arial"/>
          <w:sz w:val="22"/>
        </w:rPr>
        <w:t>Record this calm reception as the direct fulfilment of the pace-not-promise commitment made three days earlier./Ghi nhận sự đón nhận bình tĩnh này là sự thực hiện trực tiếp của cam kết nhịp-độ-không-phải-lời-hứa đã đưa ra ba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willing to admit difficulty this openly, this early, reflects genuine trust already being built./Nhận diện rằng một công nhân sẵn lòng thừa nhận sự khó khăn cởi mở đến vậy, sớm đến vậy, phản ánh sự tin tưởng chân thực đã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calm will be tested repeatedly across the remaining eighty-plus days of this same commitment./Nhận diện rằng chính sự bình tĩnh này sẽ được thử thách lặp đi lặp lại suốt hơn tám mươi ngày còn lại của chính cam kết này.</w:t>
      </w:r>
    </w:p>
    <w:p>
      <w:pPr>
        <w:keepLines/>
        <w:spacing w:line="276" w:lineRule="auto" w:after="60"/>
      </w:pPr>
      <w:r>
        <w:rPr>
          <w:rFonts w:ascii="Arial" w:hAnsi="Arial" w:eastAsia="Arial"/>
          <w:b/>
          <w:sz w:val="22"/>
        </w:rPr>
        <w:t xml:space="preserve">Task line 7: </w:t>
      </w:r>
      <w:r>
        <w:rPr>
          <w:rFonts w:ascii="Arial" w:hAnsi="Arial" w:eastAsia="Arial"/>
          <w:sz w:val="22"/>
        </w:rPr>
        <w:t>Deliberately hear an honest struggle on day one and name it as expected rather than alarming, refusing to let a single hard morning threaten a ninety-day commitment./Chủ động nghe một sự khó khăn trung thực vào ngày đầu và nêu tên nó là được dự đoán thay vì đáng báo động, từ chối để một buổi sáng khó khăn duy nhất đe dọa một cam kết chín mươi ngày.</w:t>
      </w:r>
    </w:p>
    <w:p>
      <w:pPr>
        <w:keepLines/>
        <w:spacing w:line="276" w:lineRule="auto" w:after="60"/>
      </w:pPr>
      <w:r>
        <w:rPr>
          <w:rFonts w:ascii="Arial" w:hAnsi="Arial" w:eastAsia="Arial"/>
          <w:b/>
          <w:sz w:val="22"/>
        </w:rPr>
        <w:t xml:space="preserve">Production Operator: </w:t>
      </w:r>
      <w:r>
        <w:rPr>
          <w:rFonts w:ascii="Arial" w:hAnsi="Arial" w:eastAsia="Arial"/>
          <w:sz w:val="22"/>
        </w:rPr>
        <w:t>How do you know the pace will actually adjust, and not just get quietly forgotten in a few weeks?/Sao anh biết nhịp độ sẽ thực sự được điều chỉnh, chứ không phải chỉ bị lãng quên âm thầm sau vài tuần?</w:t>
      </w:r>
    </w:p>
    <w:p>
      <w:pPr>
        <w:keepLines/>
        <w:spacing w:line="276" w:lineRule="auto" w:after="60"/>
      </w:pPr>
      <w:r>
        <w:rPr>
          <w:rFonts w:ascii="Arial" w:hAnsi="Arial" w:eastAsia="Arial"/>
          <w:b/>
          <w:sz w:val="22"/>
        </w:rPr>
        <w:t xml:space="preserve">Tony: </w:t>
      </w:r>
      <w:r>
        <w:rPr>
          <w:rFonts w:ascii="Arial" w:hAnsi="Arial" w:eastAsia="Arial"/>
          <w:sz w:val="22"/>
        </w:rPr>
        <w:t>Because Van reports your progress to me directly, every week, by name, not as part of a group average./Vì Van báo cáo tiến độ của chị trực tiếp cho anh, mỗi tuần, theo tên, không phải như một phần của mức trung bình nhóm.</w:t>
      </w:r>
    </w:p>
    <w:p>
      <w:pPr>
        <w:keepLines/>
        <w:spacing w:line="276" w:lineRule="auto" w:after="60"/>
      </w:pPr>
      <w:r>
        <w:rPr>
          <w:rFonts w:ascii="Arial" w:hAnsi="Arial" w:eastAsia="Arial"/>
          <w:b/>
          <w:sz w:val="22"/>
        </w:rPr>
        <w:t>PROVING A PACE COMMITMENT WILL HOLD BY NAMING THE EXACT REPORTING MECHANISM BEHIND IT / CHỨNG MINH MỘT CAM KẾT VỀ NHỊP ĐỘ SẼ ĐƯỢC GIỮ BẰNG CÁCH NÊU TÊN CƠ CHẾ BÁO CÁO CHÍNH XÁC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structural question, checking the actual mechanism behind a promise, not just its sincerity./Hỏi một câu hỏi thực sự sắc bén, mang tính cấu trúc, kiểm tra cơ chế thật sự đằng sau một lời hứa, không chỉ sự chân thành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mechanism, naming both the reporting person and the individual, non-aggregated format./Trả lời bằng một cơ chế cụ thể, có thể kiểm chứng, nêu tên cả người báo cáo lẫn định dạng cá nhân, không gộp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promise backed by a named, individual reporting mechanism is structurally harder to quietly abandon./Nhận diện rằng một lời hứa được hỗ trợ bởi một cơ chế báo cáo cá nhân, có tên là khó bị âm thầm từ bỏ hơn về mặt cấu trúc.</w:t>
      </w:r>
    </w:p>
    <w:p>
      <w:pPr>
        <w:keepLines/>
        <w:spacing w:line="276" w:lineRule="auto" w:after="60"/>
      </w:pPr>
      <w:r>
        <w:rPr>
          <w:rFonts w:ascii="Arial" w:hAnsi="Arial" w:eastAsia="Arial"/>
          <w:b/>
          <w:sz w:val="22"/>
        </w:rPr>
        <w:t xml:space="preserve">Task line 4: </w:t>
      </w:r>
      <w:r>
        <w:rPr>
          <w:rFonts w:ascii="Arial" w:hAnsi="Arial" w:eastAsia="Arial"/>
          <w:sz w:val="22"/>
        </w:rPr>
        <w:t>Record this mechanism as the structural proof underlying every reassurance offered throughout this entire rollout./Ghi nhận cơ chế này là bằng chứng cấu trúc bên dưới mọi sự trấn an đã đưa ra suốt cả đợt triển khai này.</w:t>
      </w:r>
    </w:p>
    <w:p>
      <w:pPr>
        <w:keepLines/>
        <w:spacing w:line="276" w:lineRule="auto" w:after="60"/>
      </w:pPr>
      <w:r>
        <w:rPr>
          <w:rFonts w:ascii="Arial" w:hAnsi="Arial" w:eastAsia="Arial"/>
          <w:b/>
          <w:sz w:val="22"/>
        </w:rPr>
        <w:t xml:space="preserve">Task line 5: </w:t>
      </w:r>
      <w:r>
        <w:rPr>
          <w:rFonts w:ascii="Arial" w:hAnsi="Arial" w:eastAsia="Arial"/>
          <w:sz w:val="22"/>
        </w:rPr>
        <w:t>Recognise that being tracked by name, not folded into a group average, is itself a genuine form of being seen./Nhận diện rằng việc được theo dõi theo tên, không bị gộp vào một mức trung bình nhóm, tự nó là một hình thức chân thực của việc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reporting mechanism will surface directly in Thursday's board presentation as concrete proof./Nhận diện rằng chính cơ chế báo cáo này sẽ xuất hiện trực tiếp trong buổi trình bày hội đồng quản trị thứ Năm như bằng chứng cụ thể.</w:t>
      </w:r>
    </w:p>
    <w:p>
      <w:pPr>
        <w:keepLines/>
        <w:spacing w:line="276" w:lineRule="auto" w:after="60"/>
      </w:pPr>
      <w:r>
        <w:rPr>
          <w:rFonts w:ascii="Arial" w:hAnsi="Arial" w:eastAsia="Arial"/>
          <w:b/>
          <w:sz w:val="22"/>
        </w:rPr>
        <w:t xml:space="preserve">Task line 7: </w:t>
      </w:r>
      <w:r>
        <w:rPr>
          <w:rFonts w:ascii="Arial" w:hAnsi="Arial" w:eastAsia="Arial"/>
          <w:sz w:val="22"/>
        </w:rPr>
        <w:t>Deliberately prove a pace commitment will hold by naming the exact reporting mechanism behind it, refusing to let a promise rest on sincerity alone when structure is available./Chủ động chứng minh một cam kết về nhịp độ sẽ được giữ bằng cách nêu tên cơ chế báo cáo chính xác đằng sau nó, từ chối để một lời hứa dựa hoàn toàn vào sự chân thành khi có cấu trúc sẵn có.</w:t>
      </w:r>
    </w:p>
    <w:p>
      <w:pPr>
        <w:keepLines/>
        <w:spacing w:line="276" w:lineRule="auto" w:after="60"/>
      </w:pPr>
      <w:r>
        <w:rPr>
          <w:rFonts w:ascii="Arial" w:hAnsi="Arial" w:eastAsia="Arial"/>
          <w:b/>
          <w:sz w:val="22"/>
        </w:rPr>
        <w:t xml:space="preserve">Material Planner: </w:t>
      </w:r>
      <w:r>
        <w:rPr>
          <w:rFonts w:ascii="Arial" w:hAnsi="Arial" w:eastAsia="Arial"/>
          <w:sz w:val="22"/>
        </w:rPr>
        <w:t>Tony, Nga asked me something during the break I think you should hear directly from her, not from me./Tony, chị Nga hỏi em điều gì đó trong giờ giải lao mà em nghĩ anh nên nghe trực tiếp từ chị ấy, không phải từ em.</w:t>
      </w:r>
    </w:p>
    <w:p>
      <w:pPr>
        <w:keepLines/>
        <w:spacing w:line="276" w:lineRule="auto" w:after="60"/>
      </w:pPr>
      <w:r>
        <w:rPr>
          <w:rFonts w:ascii="Arial" w:hAnsi="Arial" w:eastAsia="Arial"/>
          <w:b/>
          <w:sz w:val="22"/>
        </w:rPr>
        <w:t xml:space="preserve">Tony: </w:t>
      </w:r>
      <w:r>
        <w:rPr>
          <w:rFonts w:ascii="Arial" w:hAnsi="Arial" w:eastAsia="Arial"/>
          <w:sz w:val="22"/>
        </w:rPr>
        <w:t>Fair enough, is she free now, or should I come back later this afternoon?/Công bằng thôi, chị ấy rảnh bây giờ không, hay anh nên quay lại chiều nay?</w:t>
      </w:r>
    </w:p>
    <w:p>
      <w:pPr>
        <w:keepLines/>
        <w:spacing w:line="276" w:lineRule="auto" w:after="60"/>
      </w:pPr>
      <w:r>
        <w:rPr>
          <w:rFonts w:ascii="Arial" w:hAnsi="Arial" w:eastAsia="Arial"/>
          <w:b/>
          <w:sz w:val="22"/>
        </w:rPr>
        <w:t>DEFERRING TO A DIRECT CONVERSATION RATHER THAN LETTING AN IMPORTANT QUESTION TRAVEL THROUGH A THIRD PERSON / NHƯỜNG CHỖ CHO MỘT CUỘC TRÒ CHUYỆN TRỰC TIẾP THAY VÌ ĐỂ MỘT CÂU HỎI QUAN TRỌNG ĐI QUA MỘT NGƯỜI THỨ BA</w:t>
      </w:r>
    </w:p>
    <w:p>
      <w:pPr>
        <w:keepLines/>
        <w:spacing w:line="276" w:lineRule="auto" w:after="60"/>
      </w:pPr>
      <w:r>
        <w:rPr>
          <w:rFonts w:ascii="Arial" w:hAnsi="Arial" w:eastAsia="Arial"/>
          <w:b/>
          <w:sz w:val="22"/>
        </w:rPr>
        <w:t xml:space="preserve">Task line 1: </w:t>
      </w:r>
      <w:r>
        <w:rPr>
          <w:rFonts w:ascii="Arial" w:hAnsi="Arial" w:eastAsia="Arial"/>
          <w:sz w:val="22"/>
        </w:rPr>
        <w:t>Report a specific question raised, deliberately withholding its content to preserve the asker's own voice./Báo cáo một câu hỏi cụ thể được nêu ra, cố ý giữ lại nội dung của nó để bảo tồn giọng nói của chính người hỏi.</w:t>
      </w:r>
    </w:p>
    <w:p>
      <w:pPr>
        <w:keepLines/>
        <w:spacing w:line="276" w:lineRule="auto" w:after="60"/>
      </w:pPr>
      <w:r>
        <w:rPr>
          <w:rFonts w:ascii="Arial" w:hAnsi="Arial" w:eastAsia="Arial"/>
          <w:b/>
          <w:sz w:val="22"/>
        </w:rPr>
        <w:t xml:space="preserve">Task line 2: </w:t>
      </w:r>
      <w:r>
        <w:rPr>
          <w:rFonts w:ascii="Arial" w:hAnsi="Arial" w:eastAsia="Arial"/>
          <w:sz w:val="22"/>
        </w:rPr>
        <w:t>Accept this deferral immediately, offering flexible timing rather than pressing for the content secondhand./Chấp nhận sự nhường chỗ này ngay lập tức, đề nghị thời gian linh hoạt thay vì ép buộc lấy nội dung qua lời kể lại.</w:t>
      </w:r>
    </w:p>
    <w:p>
      <w:pPr>
        <w:keepLines/>
        <w:spacing w:line="276" w:lineRule="auto" w:after="60"/>
      </w:pPr>
      <w:r>
        <w:rPr>
          <w:rFonts w:ascii="Arial" w:hAnsi="Arial" w:eastAsia="Arial"/>
          <w:b/>
          <w:sz w:val="22"/>
        </w:rPr>
        <w:t xml:space="preserve">Task line 3: </w:t>
      </w:r>
      <w:r>
        <w:rPr>
          <w:rFonts w:ascii="Arial" w:hAnsi="Arial" w:eastAsia="Arial"/>
          <w:sz w:val="22"/>
        </w:rPr>
        <w:t>Recognise that some questions genuinely lose their true weight and nuance when relayed through a third person./Nhận diện rằng một số câu hỏi thực sự mất đi sức nặng và sắc thái thật sự của chúng khi được truyền đạt qua một người thứ ba.</w:t>
      </w:r>
    </w:p>
    <w:p>
      <w:pPr>
        <w:keepLines/>
        <w:spacing w:line="276" w:lineRule="auto" w:after="60"/>
      </w:pPr>
      <w:r>
        <w:rPr>
          <w:rFonts w:ascii="Arial" w:hAnsi="Arial" w:eastAsia="Arial"/>
          <w:b/>
          <w:sz w:val="22"/>
        </w:rPr>
        <w:t xml:space="preserve">Task line 4: </w:t>
      </w:r>
      <w:r>
        <w:rPr>
          <w:rFonts w:ascii="Arial" w:hAnsi="Arial" w:eastAsia="Arial"/>
          <w:sz w:val="22"/>
        </w:rPr>
        <w:t>Record this deferral as Van practising the exact discretion once modelled for her in earlier mentoring conversations./Ghi nhận sự nhường chỗ này là Van thực hành chính sự thận trọng từng được làm mẫu cho cô ấy trong những cuộc trò chuyện kèm cặp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flexible timing, rather than insisting on now, shows respect for everyone's actual schedule today./Nhận diện rằng việc đề nghị thời gian linh hoạt, thay vì khăng khăng ngay bây giờ, cho thấy sự tôn trọng lịch trình thật sự của mọi người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deferred question will likely carry more honesty for having travelled directly instead of secondhand./Nhận diện rằng câu hỏi bị hoãn lại này có khả năng sẽ mang nhiều sự trung thực hơn vì đã đi trực tiếp thay vì qua lời kể lại.</w:t>
      </w:r>
    </w:p>
    <w:p>
      <w:pPr>
        <w:keepLines/>
        <w:spacing w:line="276" w:lineRule="auto" w:after="60"/>
      </w:pPr>
      <w:r>
        <w:rPr>
          <w:rFonts w:ascii="Arial" w:hAnsi="Arial" w:eastAsia="Arial"/>
          <w:b/>
          <w:sz w:val="22"/>
        </w:rPr>
        <w:t xml:space="preserve">Task line 7: </w:t>
      </w:r>
      <w:r>
        <w:rPr>
          <w:rFonts w:ascii="Arial" w:hAnsi="Arial" w:eastAsia="Arial"/>
          <w:sz w:val="22"/>
        </w:rPr>
        <w:t>Deliberately defer to a direct conversation rather than let an important question travel through a third person, protecting the asker's own words from being diluted./Chủ động nhường chỗ cho một cuộc trò chuyện trực tiếp thay vì để một câu hỏi quan trọng đi qua một người thứ ba, bảo vệ chính lời nói của người hỏi khỏi bị pha loãng.</w:t>
      </w:r>
    </w:p>
    <w:p>
      <w:pPr>
        <w:keepLines/>
        <w:spacing w:line="276" w:lineRule="auto" w:after="60"/>
      </w:pPr>
      <w:r>
        <w:rPr>
          <w:rFonts w:ascii="Arial" w:hAnsi="Arial" w:eastAsia="Arial"/>
          <w:b/>
          <w:sz w:val="22"/>
        </w:rPr>
        <w:t xml:space="preserve">Production Operator: </w:t>
      </w:r>
      <w:r>
        <w:rPr>
          <w:rFonts w:ascii="Arial" w:hAnsi="Arial" w:eastAsia="Arial"/>
          <w:sz w:val="22"/>
        </w:rPr>
        <w:t>I wanted to ask you myself, actually, does the Academy track lead anywhere past supervisor, or does it stop there?/Thật ra tôi muốn tự hỏi anh, nhánh Học viện có dẫn đến đâu xa hơn giám sát viên không, hay nó dừng lại ở đó?</w:t>
      </w:r>
    </w:p>
    <w:p>
      <w:pPr>
        <w:keepLines/>
        <w:spacing w:line="276" w:lineRule="auto" w:after="60"/>
      </w:pPr>
      <w:r>
        <w:rPr>
          <w:rFonts w:ascii="Arial" w:hAnsi="Arial" w:eastAsia="Arial"/>
          <w:b/>
          <w:sz w:val="22"/>
        </w:rPr>
        <w:t xml:space="preserve">Tony: </w:t>
      </w:r>
      <w:r>
        <w:rPr>
          <w:rFonts w:ascii="Arial" w:hAnsi="Arial" w:eastAsia="Arial"/>
          <w:sz w:val="22"/>
        </w:rPr>
        <w:t>It doesn't stop there, Van started exactly where you are now, and she runs the whole operations track today./Nó không dừng lại ở đó, Van bắt đầu chính xác nơi chị đang ở bây giờ, và cô ấy điều hành cả nhánh vận hành hôm nay.</w:t>
      </w:r>
    </w:p>
    <w:p>
      <w:pPr>
        <w:keepLines/>
        <w:spacing w:line="276" w:lineRule="auto" w:after="60"/>
      </w:pPr>
      <w:r>
        <w:rPr>
          <w:rFonts w:ascii="Arial" w:hAnsi="Arial" w:eastAsia="Arial"/>
          <w:b/>
          <w:sz w:val="22"/>
        </w:rPr>
        <w:t>ANSWERING A QUESTION ABOUT A CEILING WITH THE LIVING PROOF OF SOMEONE WHO STARTED AT THE SAME EXACT POINT / TRẢ LỜI MỘT CÂU HỎI VỀ TRẦN GIỚI HẠN BẰNG MINH CHỨNG SỐNG CỦA AI ĐÓ ĐÃ BẮT ĐẦU Ở CHÍNH ĐIỂM ĐÓ</w:t>
      </w:r>
    </w:p>
    <w:p>
      <w:pPr>
        <w:keepLines/>
        <w:spacing w:line="276" w:lineRule="auto" w:after="60"/>
      </w:pPr>
      <w:r>
        <w:rPr>
          <w:rFonts w:ascii="Arial" w:hAnsi="Arial" w:eastAsia="Arial"/>
          <w:b/>
          <w:sz w:val="22"/>
        </w:rPr>
        <w:t xml:space="preserve">Task line 1: </w:t>
      </w:r>
      <w:r>
        <w:rPr>
          <w:rFonts w:ascii="Arial" w:hAnsi="Arial" w:eastAsia="Arial"/>
          <w:sz w:val="22"/>
        </w:rPr>
        <w:t>Ask the genuinely deferred question directly, checking honestly whether a career path has a real ceiling./Hỏi thẳng câu hỏi thực sự bị hoãn lại, kiểm tra trung thực liệu một con đường sự nghiệp có một trần giới hạn thật sự không.</w:t>
      </w:r>
    </w:p>
    <w:p>
      <w:pPr>
        <w:keepLines/>
        <w:spacing w:line="276" w:lineRule="auto" w:after="60"/>
      </w:pPr>
      <w:r>
        <w:rPr>
          <w:rFonts w:ascii="Arial" w:hAnsi="Arial" w:eastAsia="Arial"/>
          <w:b/>
          <w:sz w:val="22"/>
        </w:rPr>
        <w:t xml:space="preserve">Task line 2: </w:t>
      </w:r>
      <w:r>
        <w:rPr>
          <w:rFonts w:ascii="Arial" w:hAnsi="Arial" w:eastAsia="Arial"/>
          <w:sz w:val="22"/>
        </w:rPr>
        <w:t>Answer with concrete, living proof, naming a specific person who began at the exact same starting point./Trả lời bằng minh chứng sống, cụ thể, nêu tên một người cụ thể đã bắt đầu ở chính điểm khởi đầu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living example answers a question about ceilings far more persuasively than any abstract policy statement./Nhận diện rằng một ví dụ sống trả lời một câu hỏi về trần giới hạn thuyết phục hơn nhiều bất kỳ tuyên bố chính sách trừu tượng nào.</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directly connecting today's hardest question to the mentee standing physically in the next room./Ghi nhận câu trả lời này là trực tiếp kết nối câu hỏi khó nhất hôm nay với người học viên đang đứng ngay trong phòng bên cạnh.</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about ceilings, not just the first step, shows genuine long-term investment in this new path./Nhận diện rằng việc hỏi về trần giới hạn, không chỉ bước đầu tiên, cho thấy sự đầu tư dài hạn chân thực vào con đường mới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proof point deserves a place in Thursday's presentation, beside the contract amendment already planned./Nhận diện rằng chính bằng chứng này xứng đáng có một chỗ trong buổi trình bày thứ Năm, bên cạnh bản sửa đổi hợp đồng đã lên kế hoạch.</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question about a ceiling with the living proof of someone who started at the same exact point, letting one person's path answer for the whole programme./Chủ động trả lời một câu hỏi về trần giới hạn bằng minh chứng sống của ai đó đã bắt đầu ở chính điểm đó, để con đường của một người trả lời thay cho cả chương trình.</w:t>
      </w:r>
    </w:p>
    <w:p>
      <w:pPr>
        <w:keepLines/>
        <w:spacing w:line="276" w:lineRule="auto" w:after="60"/>
      </w:pPr>
      <w:r>
        <w:rPr>
          <w:rFonts w:ascii="Arial" w:hAnsi="Arial" w:eastAsia="Arial"/>
          <w:b/>
          <w:sz w:val="22"/>
        </w:rPr>
        <w:t xml:space="preserve">Production Operator: </w:t>
      </w:r>
      <w:r>
        <w:rPr>
          <w:rFonts w:ascii="Arial" w:hAnsi="Arial" w:eastAsia="Arial"/>
          <w:sz w:val="22"/>
        </w:rPr>
        <w:t>That actually changes how I feel about today, knowing it's not the end of something, it's the start./Điều đó thực sự thay đổi cảm giác của tôi về hôm nay, biết rằng đây không phải sự kết thúc của điều gì đó, mà là sự bắt đầu.</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land on, in your own time, not because I told you to./Đó chính xác là điều anh hy vọng chị sẽ đi đến, theo thời gian của riêng chị, không phải vì anh bảo chị vậy.</w:t>
      </w:r>
    </w:p>
    <w:p>
      <w:pPr>
        <w:keepLines/>
        <w:spacing w:line="276" w:lineRule="auto" w:after="60"/>
      </w:pPr>
      <w:r>
        <w:rPr>
          <w:rFonts w:ascii="Arial" w:hAnsi="Arial" w:eastAsia="Arial"/>
          <w:b/>
          <w:sz w:val="22"/>
        </w:rPr>
        <w:t>HEARING SOMEONE ARRIVE AT HOPE INDEPENDENTLY RATHER THAN BEING TALKED INTO IT / NGHE AI ĐÓ TỰ ĐI ĐẾN HY VỌNG MỘT CÁCH ĐỘC LẬP THAY VÌ BỊ THUYẾT PHỤC ĐỂ CÓ NÓ</w:t>
      </w:r>
    </w:p>
    <w:p>
      <w:pPr>
        <w:keepLines/>
        <w:spacing w:line="276" w:lineRule="auto" w:after="60"/>
      </w:pPr>
      <w:r>
        <w:rPr>
          <w:rFonts w:ascii="Arial" w:hAnsi="Arial" w:eastAsia="Arial"/>
          <w:b/>
          <w:sz w:val="22"/>
        </w:rPr>
        <w:t xml:space="preserve">Task line 1: </w:t>
      </w:r>
      <w:r>
        <w:rPr>
          <w:rFonts w:ascii="Arial" w:hAnsi="Arial" w:eastAsia="Arial"/>
          <w:sz w:val="22"/>
        </w:rPr>
        <w:t>Name a genuine, internal shift honestly, distinguishing an ending from a beginning explicitly in one's own words./Nêu tên một sự chuyển đổi nội tâm chân thực một cách trung thực, phân biệt một sự kết thúc với một sự bắt đầu rõ ràng bằng chính lời của mình.</w:t>
      </w:r>
    </w:p>
    <w:p>
      <w:pPr>
        <w:keepLines/>
        <w:spacing w:line="276" w:lineRule="auto" w:after="60"/>
      </w:pPr>
      <w:r>
        <w:rPr>
          <w:rFonts w:ascii="Arial" w:hAnsi="Arial" w:eastAsia="Arial"/>
          <w:b/>
          <w:sz w:val="22"/>
        </w:rPr>
        <w:t xml:space="preserve">Task line 2: </w:t>
      </w:r>
      <w:r>
        <w:rPr>
          <w:rFonts w:ascii="Arial" w:hAnsi="Arial" w:eastAsia="Arial"/>
          <w:sz w:val="22"/>
        </w:rPr>
        <w:t>Receive this shift with genuine warmth, explicitly crediting it as self-arrived rather than externally imposed./Đón nhận sự chuyển đổi này với sự ấm áp chân thực, ghi công rõ ràng nó là tự đi đến chứ không phải bị áp đặt từ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hope arrived at independently carries genuinely more durability than hope simply argued into someone./Nhận diện rằng hy vọng tự đi đến một cách độc lập mang tính bền vững thật sự hơn hy vọng chỉ đơn thuần được lập luận vào ai đó.</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the emotional turning point of the entire training arc, earned rather than engineered./Ghi nhận khoảnh khắc này là bước ngoặt cảm xúc của cả vòng cung đào tạo, được giành được thay vì được dàn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resisting the urge to claim credit for this shift reflects genuine restraint under a genuinely tempting moment./Nhận diện rằng việc kiềm chế thôi thúc nhận công cho sự chuyển đổi này phản ánh sự kiềm chế chân thực dưới một khoảnh khắc thực sự cám dỗ.</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independently earned hope will likely prove more resilient than reassurance alone across the coming weeks./Nhận diện rằng hy vọng được giành được độc lập này có khả năng sẽ chứng minh kiên cường hơn chỉ riêng sự trấn an suốt những tuần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hear someone arrive at hope independently rather than being talked into it, treating self-discovered belief as more valuable than any argument that could have produced it faster./Chủ động nghe ai đó tự đi đến hy vọng một cách độc lập thay vì bị thuyết phục để có nó, xem niềm tin tự khám phá có giá trị hơn bất kỳ lập luận nào lẽ ra có thể tạo ra nó nhanh hơn.</w:t>
      </w:r>
    </w:p>
    <w:p>
      <w:pPr>
        <w:keepLines/>
        <w:spacing w:line="276" w:lineRule="auto" w:after="60"/>
      </w:pPr>
      <w:r>
        <w:rPr>
          <w:rFonts w:ascii="Arial" w:hAnsi="Arial" w:eastAsia="Arial"/>
          <w:b/>
          <w:sz w:val="22"/>
        </w:rPr>
        <w:t xml:space="preserve">Production Operator: </w:t>
      </w:r>
      <w:r>
        <w:rPr>
          <w:rFonts w:ascii="Arial" w:hAnsi="Arial" w:eastAsia="Arial"/>
          <w:sz w:val="22"/>
        </w:rPr>
        <w:t>Can I tell the others what you just told me, about Van, or should that stay between us for now?/Tôi có thể kể cho những người khác điều anh vừa nói với tôi, về Van, hay điều đó nên ở lại giữa hai chúng ta bây giờ?</w:t>
      </w:r>
    </w:p>
    <w:p>
      <w:pPr>
        <w:keepLines/>
        <w:spacing w:line="276" w:lineRule="auto" w:after="60"/>
      </w:pPr>
      <w:r>
        <w:rPr>
          <w:rFonts w:ascii="Arial" w:hAnsi="Arial" w:eastAsia="Arial"/>
          <w:b/>
          <w:sz w:val="22"/>
        </w:rPr>
        <w:t xml:space="preserve">Tony: </w:t>
      </w:r>
      <w:r>
        <w:rPr>
          <w:rFonts w:ascii="Arial" w:hAnsi="Arial" w:eastAsia="Arial"/>
          <w:sz w:val="22"/>
        </w:rPr>
        <w:t>Tell whoever you want, honestly, Van's story was never meant to be a secret, it was meant to be proof./Kể cho ai chị muốn, thật lòng, câu chuyện của Van chưa bao giờ có ý là một bí mật, nó có ý là một bằng chứng.</w:t>
      </w:r>
    </w:p>
    <w:p>
      <w:pPr>
        <w:keepLines/>
        <w:spacing w:line="276" w:lineRule="auto" w:after="60"/>
      </w:pPr>
      <w:r>
        <w:rPr>
          <w:rFonts w:ascii="Arial" w:hAnsi="Arial" w:eastAsia="Arial"/>
          <w:b/>
          <w:sz w:val="22"/>
        </w:rPr>
        <w:t>RELEASING A PERSONAL PROOF POINT FREELY RATHER THAN GUARDING IT AS PRIVILEGED INFORMATION / GIẢI PHÓNG MỘT BẰNG CHỨNG CÁ NHÂN TỰ DO THAY VÌ BẢO VỆ NÓ NHƯ THÔNG TIN ĐẶC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permission question, checking whether a piece of shared information should stay private./Hỏi một câu hỏi xin phép thực sự chu đáo, kiểm tra liệu một thông tin được chia sẻ có nên ở lại riêng tư không.</w:t>
      </w:r>
    </w:p>
    <w:p>
      <w:pPr>
        <w:keepLines/>
        <w:spacing w:line="276" w:lineRule="auto" w:after="60"/>
      </w:pPr>
      <w:r>
        <w:rPr>
          <w:rFonts w:ascii="Arial" w:hAnsi="Arial" w:eastAsia="Arial"/>
          <w:b/>
          <w:sz w:val="22"/>
        </w:rPr>
        <w:t xml:space="preserve">Task line 2: </w:t>
      </w:r>
      <w:r>
        <w:rPr>
          <w:rFonts w:ascii="Arial" w:hAnsi="Arial" w:eastAsia="Arial"/>
          <w:sz w:val="22"/>
        </w:rPr>
        <w:t>Grant full, unrestricted permission immediately, naming the original intent behind sharing the story at all./Cho phép đầy đủ, không giới hạn ngay lập tức, nêu tên ý định ban đầu đằng sau việc chia sẻ câu chuyện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proof point loses its power the moment it is treated as privileged rather than shared widely./Nhận diện rằng một bằng chứng chân thực mất đi sức mạnh của nó ngay khoảnh khắc nó được xem là đặc quyền thay vì được chia sẻ rộng rãi.</w:t>
      </w:r>
    </w:p>
    <w:p>
      <w:pPr>
        <w:keepLines/>
        <w:spacing w:line="276" w:lineRule="auto" w:after="60"/>
      </w:pPr>
      <w:r>
        <w:rPr>
          <w:rFonts w:ascii="Arial" w:hAnsi="Arial" w:eastAsia="Arial"/>
          <w:b/>
          <w:sz w:val="22"/>
        </w:rPr>
        <w:t xml:space="preserve">Task line 4: </w:t>
      </w:r>
      <w:r>
        <w:rPr>
          <w:rFonts w:ascii="Arial" w:hAnsi="Arial" w:eastAsia="Arial"/>
          <w:sz w:val="22"/>
        </w:rPr>
        <w:t>Record this permission as ensuring Van's example reaches every one of the forty, not just the one worker asking./Ghi nhận sự cho phép này là đảm bảo tấm gương của Van chạm đến mỗi người trong bốn mươi người, không chỉ một công nhân đang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worker asking permission this carefully shows genuine respect for a story that was not originally hers./Nhận diện rằng một công nhân hỏi xin phép cẩn thận đến vậy cho thấy sự tôn trọng chân thực dành cho một câu chuyện vốn không phải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story, once shared freely, will likely do more to build trust than any official announcement could./Nhận diện rằng câu chuyện này, một khi được chia sẻ tự do, có khả năng sẽ làm được nhiều hơn để xây dựng sự tin tưởng hơn bất kỳ thông báo chính thức nào.</w:t>
      </w:r>
    </w:p>
    <w:p>
      <w:pPr>
        <w:keepLines/>
        <w:spacing w:line="276" w:lineRule="auto" w:after="60"/>
      </w:pPr>
      <w:r>
        <w:rPr>
          <w:rFonts w:ascii="Arial" w:hAnsi="Arial" w:eastAsia="Arial"/>
          <w:b/>
          <w:sz w:val="22"/>
        </w:rPr>
        <w:t xml:space="preserve">Task line 7: </w:t>
      </w:r>
      <w:r>
        <w:rPr>
          <w:rFonts w:ascii="Arial" w:hAnsi="Arial" w:eastAsia="Arial"/>
          <w:sz w:val="22"/>
        </w:rPr>
        <w:t>Deliberately release a personal proof point freely rather than guard it as privileged information, trusting that a true story spreads its own kind of reassurance./Chủ động giải phóng một bằng chứng cá nhân tự do thay vì bảo vệ nó như thông tin đặc quyền, tin tưởng rằng một câu chuyện thật lan tỏa loại trấn an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first day of training named honestly, and a promise proven by its own visible mechanism./Hôm nay khép lại với một ngày đào tạo đầu tiên khó khăn được nêu tên trung thực, và một lời hứa được chứng minh bởi chính cơ chế hữu hình của nó.</w:t>
      </w:r>
    </w:p>
    <w:p>
      <w:pPr>
        <w:pStyle w:val="Heading2"/>
      </w:pPr>
      <w:r>
        <w:rPr>
          <w:rFonts w:ascii="Arial" w:hAnsi="Arial" w:eastAsia="Arial"/>
          <w:b/>
          <w:sz w:val="26"/>
        </w:rPr>
        <w:t>NGÀY 6: Giờ làm việc — báo cáo cho Mai và chuẩn bị trình bày</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the board wants a full readout on the pilot before approving the seventh plant model./Tony, hội đồng quản trị muốn một báo cáo đầy đủ về thí điểm trước khi duyệt mô hình cho nhà máy thứ bảy.</w:t>
      </w:r>
    </w:p>
    <w:p>
      <w:pPr>
        <w:keepLines/>
        <w:spacing w:line="276" w:lineRule="auto" w:after="60"/>
      </w:pPr>
      <w:r>
        <w:rPr>
          <w:rFonts w:ascii="Arial" w:hAnsi="Arial" w:eastAsia="Arial"/>
          <w:b/>
          <w:sz w:val="22"/>
        </w:rPr>
        <w:t xml:space="preserve">Tony: </w:t>
      </w:r>
      <w:r>
        <w:rPr>
          <w:rFonts w:ascii="Arial" w:hAnsi="Arial" w:eastAsia="Arial"/>
          <w:sz w:val="22"/>
        </w:rPr>
        <w:t>Good, I want them to see Nga's contract amendment, not just the productivity numbers./Tốt, anh muốn họ thấy bản sửa đổi hợp đồng của chị Nga, không chỉ số liệu năng suất.</w:t>
      </w:r>
    </w:p>
    <w:p>
      <w:pPr>
        <w:keepLines/>
        <w:spacing w:line="276" w:lineRule="auto" w:after="60"/>
      </w:pPr>
      <w:r>
        <w:rPr>
          <w:rFonts w:ascii="Arial" w:hAnsi="Arial" w:eastAsia="Arial"/>
          <w:b/>
          <w:sz w:val="22"/>
        </w:rPr>
        <w:t>INSISTING A HUMAN DOCUMENT APPEAR ALONGSIDE PRODUCTIVITY NUMBERS IN A FORMAL BOARD PRESENTATION / KIÊN QUYẾT ĐỂ MỘT VĂN BẢN CON NGƯỜI XUẤT HIỆN CÙNG SỐ LIỆU NĂNG SUẤT TRONG MỘT BUỔI TRÌNH BÀY HỘI ĐỒNG QUẢN TRỊ CHÍNH THỨC</w:t>
      </w:r>
    </w:p>
    <w:p>
      <w:pPr>
        <w:keepLines/>
        <w:spacing w:line="276" w:lineRule="auto" w:after="60"/>
      </w:pPr>
      <w:r>
        <w:rPr>
          <w:rFonts w:ascii="Arial" w:hAnsi="Arial" w:eastAsia="Arial"/>
          <w:b/>
          <w:sz w:val="22"/>
        </w:rPr>
        <w:t xml:space="preserve">Task line 1: </w:t>
      </w:r>
      <w:r>
        <w:rPr>
          <w:rFonts w:ascii="Arial" w:hAnsi="Arial" w:eastAsia="Arial"/>
          <w:sz w:val="22"/>
        </w:rPr>
        <w:t>Report an upcoming formal requirement precisely, naming both its audience and its exact strategic purpose./Báo cáo một yêu cầu chính thức sắp tới một cách chính xác, nêu tên cả đối tượng lẫn mục đích chiến lược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requirement while insisting on a specific human document appearing alongside the expected metrics./Chào đón yêu cầu này trong khi kiên quyết yêu cầu một văn bản con người cụ thể xuất hiện cùng các số liệu được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board presentation built only on productivity numbers would quietly erase the human cost it depends on./Nhận diện rằng một buổi trình bày hội đồng quản trị chỉ được xây trên số liệu năng suất sẽ thầm lặng xóa bỏ cái giá con người nó phụ thuộc vào.</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exact discipline first named in Lesson 61, human cost attached to every number./Ghi nhận sự kiên quyết này là mở rộng chính kỷ luật đã nêu tên lần đầu ở Lesson 61, cái giá con người gắn liền với mọi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a signed contract amendment is a more permanent, verifiable proof than any slide of productivity statistics./Nhận diện rằng một bản sửa đổi hợp đồng đã ký là bằng chứng bền vững, có thể kiểm chứng hơn bất kỳ slide thống kê năng suất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insistence will directly shape whether the board approves a policy or merely a cost-saving mechanism./Nhận diện rằng sự kiên quyết này sẽ trực tiếp định hình liệu hội đồng duyệt một chính sách hay chỉ đơn thuần một cơ chế tiết kiệm chi phí.</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human document appear alongside productivity numbers in a formal board presentation, refusing to let the strongest evidence of success stay invisible on a slide./Chủ động kiên quyết để một văn bản con người xuất hiện cùng số liệu năng suất trong một buổi trình bày hội đồng quản trị chính thức, từ chối để bằng chứng thành công mạnh nhất ở lại vô hình trên một slide.</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The productivity numbers are strong too, by the way, up eleven percent already./Nhân tiện, số liệu năng suất cũng mạnh, đã tăng mười một phần trăm rồi.</w:t>
      </w:r>
    </w:p>
    <w:p>
      <w:pPr>
        <w:keepLines/>
        <w:spacing w:line="276" w:lineRule="auto" w:after="60"/>
      </w:pPr>
      <w:r>
        <w:rPr>
          <w:rFonts w:ascii="Arial" w:hAnsi="Arial" w:eastAsia="Arial"/>
          <w:b/>
          <w:sz w:val="22"/>
        </w:rPr>
        <w:t xml:space="preserve">Tony: </w:t>
      </w:r>
      <w:r>
        <w:rPr>
          <w:rFonts w:ascii="Arial" w:hAnsi="Arial" w:eastAsia="Arial"/>
          <w:sz w:val="22"/>
        </w:rPr>
        <w:t>Good, but that's not the headline, the headline is nobody lost their job to get there./Tốt, nhưng đó không phải tiêu đề chính, tiêu đề chính là không ai mất việc để đạt được điều đó.</w:t>
      </w:r>
    </w:p>
    <w:p>
      <w:pPr>
        <w:keepLines/>
        <w:spacing w:line="276" w:lineRule="auto" w:after="60"/>
      </w:pPr>
      <w:r>
        <w:rPr>
          <w:rFonts w:ascii="Arial" w:hAnsi="Arial" w:eastAsia="Arial"/>
          <w:b/>
          <w:sz w:val="22"/>
        </w:rPr>
        <w:t>REFUSING TO LET A STRONG PRODUCTIVITY NUMBER BECOME THE HEADLINE WHEN A BETTER ONE EXISTS / TỪ CHỐI ĐỂ MỘT SỐ LIỆU NĂNG SUẤT MẠNH TRỞ THÀNH TIÊU ĐỀ CHÍNH KHI MỘT TIÊU ĐỀ TỐT HƠN TỒN TẠI</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early productivity figure, naming both the exact percentage and its timing./Báo cáo một số liệu năng suất thật sự mạnh, sớm, nêu tên cả phần trăm chính xác lẫn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Acknowledge this number briefly, then explicitly reject it as the headline in favour of a more important truth./Thừa nhận con số này ngắn gọn, sau đó bác bỏ rõ ràng nó là tiêu đề chính để đổi lấy một sự thật quan trọng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productivity number lead the story would quietly undo the entire human framing built all week./Nhận diện rằng việc để một con số năng suất dẫn đầu câu chuyện sẽ thầm lặng phá hủy toàn bộ cách định khung con người đã xây suốt cả tuần.</w:t>
      </w:r>
    </w:p>
    <w:p>
      <w:pPr>
        <w:keepLines/>
        <w:spacing w:line="276" w:lineRule="auto" w:after="60"/>
      </w:pPr>
      <w:r>
        <w:rPr>
          <w:rFonts w:ascii="Arial" w:hAnsi="Arial" w:eastAsia="Arial"/>
          <w:b/>
          <w:sz w:val="22"/>
        </w:rPr>
        <w:t xml:space="preserve">Task line 4: </w:t>
      </w:r>
      <w:r>
        <w:rPr>
          <w:rFonts w:ascii="Arial" w:hAnsi="Arial" w:eastAsia="Arial"/>
          <w:sz w:val="22"/>
        </w:rPr>
        <w:t>Record this exact sentence as the closing argument this entire board presentation should be structured around./Ghi nhận chính câu này là lập luận khép lại mà cả buổi trình bày hội đồng quản trị này nên được cấu trúc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eleven percent growth achieved alongside zero layoffs is a genuinely rarer, more defensible story than either alone./Nhận diện rằng sự tăng trưởng mười một phần trăm đạt được cùng với không sa thải ai là một câu chuyện thật sự hiếm hơn, có thể bảo vệ được hơn cả hai điều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hierarchy of headline over footnote will need to be defended directly in front of the board./Nhận diện rằng chính thứ bậc tiêu đề chính trên chú thích này sẽ cần được bảo vệ trực tiếp trước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strong productivity number become the headline when a better one exists, insisting the human outcome lead the story it actually earned./Chủ động từ chối để một số liệu năng suất mạnh trở thành tiêu đề chính khi một tiêu đề tốt hơn tồn tại, kiên quyết để kết quả con người dẫn đầu câu chuyện nó thực sự xứng đáng.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Ready for the board presentation Thursday?/Sẵn sàng cho buổi trình bày hội đồng quản trị thứ Năm chưa?</w:t>
      </w:r>
    </w:p>
    <w:p>
      <w:pPr>
        <w:keepLines/>
        <w:spacing w:line="276" w:lineRule="auto" w:after="60"/>
      </w:pPr>
      <w:r>
        <w:rPr>
          <w:rFonts w:ascii="Arial" w:hAnsi="Arial" w:eastAsia="Arial"/>
          <w:b/>
          <w:sz w:val="22"/>
        </w:rPr>
        <w:t xml:space="preserve">Tony: </w:t>
      </w:r>
      <w:r>
        <w:rPr>
          <w:rFonts w:ascii="Arial" w:hAnsi="Arial" w:eastAsia="Arial"/>
          <w:sz w:val="22"/>
        </w:rPr>
        <w:t>Ready, and for once, I'm genuinely looking forward to giving it./Sẵn sàng rồi, và lần này, anh thực sự mong chờ được trình bày nó.</w:t>
      </w:r>
    </w:p>
    <w:p>
      <w:pPr>
        <w:keepLines/>
        <w:spacing w:line="276" w:lineRule="auto" w:after="60"/>
      </w:pPr>
      <w:r>
        <w:rPr>
          <w:rFonts w:ascii="Arial" w:hAnsi="Arial" w:eastAsia="Arial"/>
          <w:b/>
          <w:sz w:val="22"/>
        </w:rPr>
        <w:t>FEELING GENUINE ANTICIPATION FOR A BOARD PRESENTATION RATHER THAN THE USUAL GUARDED DUTY / CẢM NHẬN SỰ MONG CHỜ CHÂN THỰC CHO MỘT BUỔI TRÌNH BÀY HỘI ĐỒNG QUẢN TRỊ THAY VÌ NGHĨA VỤ THẬN TRỌNG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naming the exact day of the upcoming formal presentation./Hỏi một câu hỏi sẵn sàng thực sự thực tế, nêu tên đúng ngày của buổi trình bày chính thức sắp tới.</w:t>
      </w:r>
    </w:p>
    <w:p>
      <w:pPr>
        <w:keepLines/>
        <w:spacing w:line="276" w:lineRule="auto" w:after="60"/>
      </w:pPr>
      <w:r>
        <w:rPr>
          <w:rFonts w:ascii="Arial" w:hAnsi="Arial" w:eastAsia="Arial"/>
          <w:b/>
          <w:sz w:val="22"/>
        </w:rPr>
        <w:t xml:space="preserve">Task line 2: </w:t>
      </w:r>
      <w:r>
        <w:rPr>
          <w:rFonts w:ascii="Arial" w:hAnsi="Arial" w:eastAsia="Arial"/>
          <w:sz w:val="22"/>
        </w:rPr>
        <w:t>Confirm readiness while naming a genuinely unusual, positive anticipation rather than the typical guarded duty./Xác nhận sự sẵn sàng trong khi nêu tên một sự mong chờ thật sự bất thường, tích cực thay vì nghĩa vụ thận trọng thông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anticipation for a board presentation, rather than dread, signals real confidence in the underlying story./Nhận diện rằng sự mong chờ chân thực cho một buổi trình bày hội đồng quản trị, thay vì sự sợ hãi, báo hiệu sự tự tin thật sự vào câu chuyện nền tảng.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emotional bookend to the nervous, unrehearsed conversation named six days earlier./Ghi nhận sự thừa nhận này là phần kết cảm xúc trung thực cho cuộc trò chuyện lo lắng, chưa tập dượt đã nêu tên sáu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shift from dread to anticipation reflects a week spent building a genuinely defensible, human story./Nhận diện rằng sự chuyển đổi này từ sợ hãi sang mong chờ phản ánh một tuần dành để xây một câu chuyện con người thật sự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genuine confidence will directly shape how persuasively the human headline is delivered on Thursday./Nhận diện rằng sự tự tin chân thực này sẽ trực tiếp định hình mức độ thuyết phục mà tiêu đề con người được trình bày vào thứ Năm.</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 anticipation for a board presentation rather than the usual guarded duty, letting a week of honest work turn a formal obligation into something worth actually looking forward to./Chủ động cảm nhận sự mong chờ chân thực cho một buổi trình bày hội đồng quản trị thay vì nghĩa vụ thận trọng thường lệ, để một tuần làm việc trung thực biến một nghĩa vụ chính thức thành điều thực sự đáng mong chờ.</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Nga actually be in the room Thursday, or is her contract amendment enough on its own?/Chị Nga có nên thực sự có mặt trong phòng thứ Năm không, hay bản sửa đổi hợp đồng của chị ấy là đủ tự nó rồi?</w:t>
      </w:r>
    </w:p>
    <w:p>
      <w:pPr>
        <w:keepLines/>
        <w:spacing w:line="276" w:lineRule="auto" w:after="60"/>
      </w:pPr>
      <w:r>
        <w:rPr>
          <w:rFonts w:ascii="Arial" w:hAnsi="Arial" w:eastAsia="Arial"/>
          <w:b/>
          <w:sz w:val="22"/>
        </w:rPr>
        <w:t xml:space="preserve">Tony: </w:t>
      </w:r>
      <w:r>
        <w:rPr>
          <w:rFonts w:ascii="Arial" w:hAnsi="Arial" w:eastAsia="Arial"/>
          <w:sz w:val="22"/>
        </w:rPr>
        <w:t>Ask her, it has to be her choice, not a decision we make about her without asking./Hỏi chị ấy đi, đó phải là lựa chọn của chị ấy, không phải một quyết định mình đưa ra về chị ấy mà không hỏi.</w:t>
      </w:r>
    </w:p>
    <w:p>
      <w:pPr>
        <w:keepLines/>
        <w:spacing w:line="276" w:lineRule="auto" w:after="60"/>
      </w:pPr>
      <w:r>
        <w:rPr>
          <w:rFonts w:ascii="Arial" w:hAnsi="Arial" w:eastAsia="Arial"/>
          <w:b/>
          <w:sz w:val="22"/>
        </w:rPr>
        <w:t>INSISTING THAT SOMEONE'S OWN PRESENCE IN A HIGH-STAKES ROOM REMAINS HER CHOICE, NOT A DECISION MADE FOR HER / KIÊN QUYẾT ĐỂ SỰ HIỆN DIỆN CỦA MỘT NGƯỜI TRONG MỘT CĂN PHÒNG RỦI RO CAO VẪN LÀ LỰA CHỌN CỦA CHÍNH CÔ ẤY, KHÔNG PHẢI MỘT QUYẾT ĐỊNH ĐƯA RA THAY</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logistics question, weighing a person's physical presence against her paperwork alone./Hỏi một câu hỏi hậu cần thực sự thực tế, cân nhắc sự hiện diện thể chất của một người trước giấy tờ của cô ấy đơn thuần.</w:t>
      </w:r>
    </w:p>
    <w:p>
      <w:pPr>
        <w:keepLines/>
        <w:spacing w:line="276" w:lineRule="auto" w:after="60"/>
      </w:pPr>
      <w:r>
        <w:rPr>
          <w:rFonts w:ascii="Arial" w:hAnsi="Arial" w:eastAsia="Arial"/>
          <w:b/>
          <w:sz w:val="22"/>
        </w:rPr>
        <w:t xml:space="preserve">Task line 2: </w:t>
      </w:r>
      <w:r>
        <w:rPr>
          <w:rFonts w:ascii="Arial" w:hAnsi="Arial" w:eastAsia="Arial"/>
          <w:sz w:val="22"/>
        </w:rPr>
        <w:t>Redirect this decision immediately, insisting explicitly that the choice belongs to the person concerned, not to planners./Chuyển hướng quyết định này ngay lập tức, kiên quyết rõ ràng rằng lựa chọn thuộc về người liên quan, không phải người lên kế hoạch.</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someone's presence for them, even with good intentions, would quietly repeat the exact harm being corrected./Nhận diện rằng việc quyết định sự hiện diện của ai đó thay họ, ngay cả với ý định tốt, sẽ thầm lặng lặp lại chính tổn hại đang được sửa chữa.</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extending genuine agency to Nga in the one setting where her voice would carry the most weight./Ghi nhận sự chuyển hướng này là mở rộng quyền tự quyết chân thực cho chị Nga trong chính bối cảnh giọng nói của chị mang trọng lượng nhiều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logistical question shows genuine care for getting the presentation's details exactly right./Nhận diện rằng một đồng nghiệp nêu câu hỏi hậu cần này cho thấy sự quan tâm chân thực để có được các chi tiết của buổi trình bày chính xác tuyệt đối.</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Nga decides will directly shape the final structure of Thursday's presentation either way./Nhận diện rằng bất kể chị Nga quyết định gì cũng sẽ trực tiếp định hình cấu trúc cuối cùng của buổi trình bày thứ Năm dù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insist that someone's own presence in a high-stakes room remains her choice, not a decision made for her, refusing to plan around a person without asking./Chủ động kiên quyết để sự hiện diện của một người trong một căn phòng rủi ro cao vẫn là lựa chọn của chính cô ấy, không phải một quyết định đưa ra thay, từ chối lên kế hoạch xung quanh một người mà không hỏi.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She said yes, actually, and she wants to answer questions directly, not just have her amendment read aloud./Chị ấy nói có, thật ra, và chị ấy muốn tự trả lời câu hỏi trực tiếp, không chỉ để bản sửa đổi được đọc to lên.</w:t>
      </w:r>
    </w:p>
    <w:p>
      <w:pPr>
        <w:keepLines/>
        <w:spacing w:line="276" w:lineRule="auto" w:after="60"/>
      </w:pPr>
      <w:r>
        <w:rPr>
          <w:rFonts w:ascii="Arial" w:hAnsi="Arial" w:eastAsia="Arial"/>
          <w:b/>
          <w:sz w:val="22"/>
        </w:rPr>
        <w:t xml:space="preserve">Tony: </w:t>
      </w:r>
      <w:r>
        <w:rPr>
          <w:rFonts w:ascii="Arial" w:hAnsi="Arial" w:eastAsia="Arial"/>
          <w:sz w:val="22"/>
        </w:rPr>
        <w:t>Good, then the board gets the real thing, not a summary of it, exactly as it should be./Tốt, vậy hội đồng sẽ nhận được điều thật, không phải một bản tóm tắt của nó, đúng như nó nên như vậy.</w:t>
      </w:r>
    </w:p>
    <w:p>
      <w:pPr>
        <w:keepLines/>
        <w:spacing w:line="276" w:lineRule="auto" w:after="60"/>
      </w:pPr>
      <w:r>
        <w:rPr>
          <w:rFonts w:ascii="Arial" w:hAnsi="Arial" w:eastAsia="Arial"/>
          <w:b/>
          <w:sz w:val="22"/>
        </w:rPr>
        <w:t>PREFERRING THE UNFILTERED REAL THING OVER A CAREFULLY MANAGED SUMMARY OF IT / ƯA THÍCH ĐIỀU THẬT KHÔNG QUA LỌC HƠN MỘT BẢN TÓM TẮT ĐƯỢC QUẢN LÝ CẨN THẬN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 affirmative answer, naming the specific, more active form of participation actually requested./Báo cáo một câu trả lời chân thực, khẳng định, nêu tên hình thức tham gia cụ thể, chủ động hơn thực sự được yêu cầu.</w:t>
      </w:r>
    </w:p>
    <w:p>
      <w:pPr>
        <w:keepLines/>
        <w:spacing w:line="276" w:lineRule="auto" w:after="60"/>
      </w:pPr>
      <w:r>
        <w:rPr>
          <w:rFonts w:ascii="Arial" w:hAnsi="Arial" w:eastAsia="Arial"/>
          <w:b/>
          <w:sz w:val="22"/>
        </w:rPr>
        <w:t xml:space="preserve">Task line 2: </w:t>
      </w:r>
      <w:r>
        <w:rPr>
          <w:rFonts w:ascii="Arial" w:hAnsi="Arial" w:eastAsia="Arial"/>
          <w:sz w:val="22"/>
        </w:rPr>
        <w:t>Welcome this fuller participation explicitly, naming it as genuinely preferable to any curated, secondhand summary./Chào đón sự tham gia trọn vẹn hơn này một cách rõ ràng, nêu tên nó là thật sự ưa thích hơn bất kỳ bản tóm tắt được chọn lọc, gián tiếp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unscripted, direct voice in the room carries a credibility no curated summary could ever fully replicate./Nhận diện rằng một giọng nói trực tiếp, không kịch bản trong phòng mang một độ tin cậy mà không bản tóm tắt được chọn lọc nào có thể tái tạo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final, natural extension of the entire week's insistence on the human story leading, not following./Ghi nhận sự ưa thích này là sự mở rộng cuối cùng, tự nhiên của cả tuần kiên quyết để câu chuyện con người dẫn đầu, không theo sau.</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an unscripted voice in a formal boardroom carries genuine risk that a summary would have avoided entirely./Nhận diện rằng việc tin tưởng một giọng nói không kịch bản trong một phòng họp chính thức mang rủi ro chân thực mà một bản tóm tắt lẽ ra đã tránh hoàn toàn.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Thursday's presentation is remembered as genuine or merely well-managed./Nhận diện rằng chính lựa chọn này sẽ định nghĩa liệu buổi trình bày thứ Năm được nhớ đến là chân thực hay chỉ đơn thuần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Deliberately prefer the unfiltered real thing over a carefully managed summary of it, accepting the genuine risk of an honest voice over the safety of a curated one./Chủ động ưa thích điều thật không qua lọc hơn một bản tóm tắt được quản lý cẩn thận của nó, chấp nhận rủi ro chân thực của một giọng nói trung thực hơn sự an toàn của một giọng nói được chọn lọc.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Nga asked if she could keep the slide with her name on it, after the presentation./Còn một điều nữa, chị Nga hỏi liệu chị ấy có thể giữ slide có tên mình trên đó không, sau buổi trình bày.</w:t>
      </w:r>
    </w:p>
    <w:p>
      <w:pPr>
        <w:keepLines/>
        <w:spacing w:line="276" w:lineRule="auto" w:after="60"/>
      </w:pPr>
      <w:r>
        <w:rPr>
          <w:rFonts w:ascii="Arial" w:hAnsi="Arial" w:eastAsia="Arial"/>
          <w:b/>
          <w:sz w:val="22"/>
        </w:rPr>
        <w:t xml:space="preserve">Tony: </w:t>
      </w:r>
      <w:r>
        <w:rPr>
          <w:rFonts w:ascii="Arial" w:hAnsi="Arial" w:eastAsia="Arial"/>
          <w:sz w:val="22"/>
        </w:rPr>
        <w:t>Print it for her properly, framed, that's not a strange request, that's exactly what it should mean to her./In nó đàng hoàng cho chị ấy, đóng khung, đó không phải một yêu cầu kỳ lạ, đó chính xác là điều nó nên có ý nghĩa với chị ấy.</w:t>
      </w:r>
    </w:p>
    <w:p>
      <w:pPr>
        <w:keepLines/>
        <w:spacing w:line="276" w:lineRule="auto" w:after="60"/>
      </w:pPr>
      <w:r>
        <w:rPr>
          <w:rFonts w:ascii="Arial" w:hAnsi="Arial" w:eastAsia="Arial"/>
          <w:b/>
          <w:sz w:val="22"/>
        </w:rPr>
        <w:t>TREATING A SIMPLE PERSONAL REQUEST FOR A KEEPSAKE AS ENTIRELY REASONABLE RATHER THAN UNUSUAL / XEM MỘT YÊU CẦU CÁ NHÂN ĐƠN GIẢN VỀ MỘT KỶ VẬT LÀ HOÀN TOÀN HỢP LÝ THAY VÌ BẤT THƯỜNG</w:t>
      </w:r>
    </w:p>
    <w:p>
      <w:pPr>
        <w:keepLines/>
        <w:spacing w:line="276" w:lineRule="auto" w:after="60"/>
      </w:pPr>
      <w:r>
        <w:rPr>
          <w:rFonts w:ascii="Arial" w:hAnsi="Arial" w:eastAsia="Arial"/>
          <w:b/>
          <w:sz w:val="22"/>
        </w:rPr>
        <w:t xml:space="preserve">Task line 1: </w:t>
      </w:r>
      <w:r>
        <w:rPr>
          <w:rFonts w:ascii="Arial" w:hAnsi="Arial" w:eastAsia="Arial"/>
          <w:sz w:val="22"/>
        </w:rPr>
        <w:t>Relay a small, genuinely personal request, naming its exact, specific nature without minimising it./Chuyển lại một yêu cầu nhỏ, thực sự mang tính cá nhân, nêu tên bản chất chính xác, cụ thể của nó mà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Grant this request immediately and generously, explicitly naming it as entirely reasonable, not unusual at all./Cho phép yêu cầu này ngay lập tức và hào phóng, nêu tên rõ ràng nó là hoàn toàn hợp lý, không bất thường chút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keepsake carrying one's own name marks a genuine, tangible symbol of belated recognition finally received./Nhận diện rằng một kỷ vật mang tên của chính mình đánh dấu một biểu tượng chân thực, hữu hình của sự công nhận muộn màng cuối cùng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the most human, least strategic detail to emerge from this entire week-long process./Ghi nhận yêu cầu nhỏ này là chi tiết mang tính con người nhất, ít chiến lược nhất nổi lên từ cả quá trình kéo dài một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granting this request properly, framed, costs almost nothing yet means genuinely everything to the person asking./Nhận diện rằng việc chấp nhận yêu cầu này đàng hoàng, đóng khung, tốn kém gần như không có gì nhưng thực sự có ý nghĩa mọi thứ với người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gesture will likely outlast every statistic from Thursday's presentation in Nga's own memory./Nhận diện rằng cử chỉ nhỏ này có khả năng sẽ tồn tại lâu hơn mọi thống kê từ buổi trình bày thứ Năm trong chính ký ức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treat a simple personal request for a keepsake as entirely reasonable rather than unusual, honouring the smallest human detail as seriously as the largest strategic one./Chủ động xem một yêu cầu cá nhân đơn giản về một kỷ vật là hoàn toàn hợp lý thay vì bất thường, tôn trọng chi tiết con người nhỏ nhất nghiêm túc ngang với chi tiết chiến lược lớn nhất.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last question, honestly, are you worried the board sees this as sentimental rather than strategic?/Một câu hỏi cuối, thật lòng, anh có lo hội đồng thấy điều này đa cảm thay vì chiến lược không?</w:t>
      </w:r>
    </w:p>
    <w:p>
      <w:pPr>
        <w:keepLines/>
        <w:spacing w:line="276" w:lineRule="auto" w:after="60"/>
      </w:pPr>
      <w:r>
        <w:rPr>
          <w:rFonts w:ascii="Arial" w:hAnsi="Arial" w:eastAsia="Arial"/>
          <w:b/>
          <w:sz w:val="22"/>
        </w:rPr>
        <w:t xml:space="preserve">Tony: </w:t>
      </w:r>
      <w:r>
        <w:rPr>
          <w:rFonts w:ascii="Arial" w:hAnsi="Arial" w:eastAsia="Arial"/>
          <w:sz w:val="22"/>
        </w:rPr>
        <w:t>Not anymore, a decision that protects both people and margin isn't sentimental, it's just harder to execute well./Không còn nữa, một quyết định bảo vệ cả con người lẫn biên lợi nhuận không phải đa cảm, nó chỉ khó thực thi tốt hơn.</w:t>
      </w:r>
    </w:p>
    <w:p>
      <w:pPr>
        <w:keepLines/>
        <w:spacing w:line="276" w:lineRule="auto" w:after="60"/>
      </w:pPr>
      <w:r>
        <w:rPr>
          <w:rFonts w:ascii="Arial" w:hAnsi="Arial" w:eastAsia="Arial"/>
          <w:b/>
          <w:sz w:val="22"/>
        </w:rPr>
        <w:t>REJECTING THE FRAME THAT PROTECTING PEOPLE AND PROTECTING MARGIN ARE SOMEHOW STRATEGICALLY OPPOSED / BÁC BỎ CÁCH ĐỊNH KHUNG RẰNG BẢO VỆ CON NGƯỜI VÀ BẢO VỆ BIÊN LỢI NHUẬN BẰNG CÁCH NÀO ĐÓ ĐỐI LẬP VỀ CHIẾN LƯỢC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candid, closing worry, naming the exact reputational risk of appearing sentimental to a board./Hỏi một mối lo thực sự thẳng thắn, khép lại, nêu tên đúng rủi ro uy tín của việc có vẻ đa cảm trước một hội đồng.</w:t>
      </w:r>
    </w:p>
    <w:p>
      <w:pPr>
        <w:keepLines/>
        <w:spacing w:line="276" w:lineRule="auto" w:after="60"/>
      </w:pPr>
      <w:r>
        <w:rPr>
          <w:rFonts w:ascii="Arial" w:hAnsi="Arial" w:eastAsia="Arial"/>
          <w:b/>
          <w:sz w:val="22"/>
        </w:rPr>
        <w:t xml:space="preserve">Task line 2: </w:t>
      </w:r>
      <w:r>
        <w:rPr>
          <w:rFonts w:ascii="Arial" w:hAnsi="Arial" w:eastAsia="Arial"/>
          <w:sz w:val="22"/>
        </w:rPr>
        <w:t>Reject this framing confidently, redefining the achievement as operationally harder, not emotionally softer./Bác bỏ cách định khung này một cách tự tin, định nghĩa lại thành tựu là khó khăn hơn về vận hành, không phải mềm yếu hơn về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people-protection as sentimental quietly implies it is easier than pure cost-cutting, which is genuinely false./Nhận diện rằng việc định khung bảo vệ con người là đa cảm ngầm ngụ ý nó dễ hơn cắt giảm chi phí thuần túy, điều thực sự sai.</w:t>
      </w:r>
    </w:p>
    <w:p>
      <w:pPr>
        <w:keepLines/>
        <w:spacing w:line="276" w:lineRule="auto" w:after="60"/>
      </w:pPr>
      <w:r>
        <w:rPr>
          <w:rFonts w:ascii="Arial" w:hAnsi="Arial" w:eastAsia="Arial"/>
          <w:b/>
          <w:sz w:val="22"/>
        </w:rPr>
        <w:t xml:space="preserve">Task line 4: </w:t>
      </w:r>
      <w:r>
        <w:rPr>
          <w:rFonts w:ascii="Arial" w:hAnsi="Arial" w:eastAsia="Arial"/>
          <w:sz w:val="22"/>
        </w:rPr>
        <w:t>Record this rejection as the final, confident answer to the doubt first admitted honestly back on the shuttle a week earlier./Ghi nhận sự bác bỏ này là câu trả lời cuối cùng, tự tin cho sự nghi ngờ lần đầu được thừa nhận trung thực trên xe đưa đón một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reframing directly echoes the earlier refusal to let productivity numbers outrank the human headline./Nhận diện rằng sự tái định khung này trực tiếp phản chiếu sự từ chối trước đó để số liệu năng suất xếp hạng trên tiêu đề con người.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rehearsed now, will need to hold under real, unscripted questioning from the board itself./Nhận diện rằng chính câu trả lời này, được tập dượt bây giờ, sẽ cần đứng vững dưới sự chất vấn thật, không kịch bản từ chính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frame that protecting people and protecting margin are somehow strategically opposed, closing preparation with total, earned confidence in that single point./Chủ động bác bỏ cách định khung rằng bảo vệ con người và bảo vệ biên lợi nhuận bằng cách nào đó đối lập về chiến lược, khép lại sự chuẩn bị bằng sự tự tin trọn vẹn, xứng đáng vào đúng một điểm đó.</w:t>
      </w:r>
    </w:p>
    <w:p>
      <w:pPr>
        <w:keepLines/>
        <w:spacing w:line="276" w:lineRule="auto" w:after="60"/>
      </w:pPr>
      <w:r>
        <w:rPr>
          <w:rFonts w:ascii="Arial" w:hAnsi="Arial" w:eastAsia="Arial"/>
          <w:b/>
          <w:sz w:val="22"/>
        </w:rPr>
        <w:t xml:space="preserve">Tony: </w:t>
      </w:r>
      <w:r>
        <w:rPr>
          <w:rFonts w:ascii="Arial" w:hAnsi="Arial" w:eastAsia="Arial"/>
          <w:sz w:val="22"/>
        </w:rPr>
        <w:t>Today closes with a headline chosen deliberately, and a board presentation genuinely welcomed instead of merely endured./Hôm nay khép lại với một tiêu đề được chọn có chủ đích, và một buổi trình bày hội đồng quản trị được thực sự chào đón thay vì chỉ chịu đựng.</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You mentioned a specific worker this week, twelve years on one station, how did that conversation actually go?/Anh có nhắc đến một công nhân cụ thể tuần này, mười hai năm ở một công đoạn, cuộc trò chuyện đó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though she made me earn every bit of her trust, which was exactly right./Thật lòng thì tốt hơn anh sợ, dù cô ấy khiến anh phải giành lấy từng chút sự tin tưởng của cô ấy, điều đó chính xác là đúng.</w:t>
      </w:r>
    </w:p>
    <w:p>
      <w:pPr>
        <w:keepLines/>
        <w:spacing w:line="276" w:lineRule="auto" w:after="60"/>
      </w:pPr>
      <w:r>
        <w:rPr>
          <w:rFonts w:ascii="Arial" w:hAnsi="Arial" w:eastAsia="Arial"/>
          <w:b/>
          <w:sz w:val="22"/>
        </w:rPr>
        <w:t>REPORTING THAT EARNED TRUST FELT BETTER, NOT WORSE, THAN TRUST THAT WOULD HAVE BEEN GIVEN EASILY / BÁO CÁO RẰNG SỰ TIN TƯỞNG ĐƯỢC GIÀNH LẤY CẢM THẤY TỐT HƠN, KHÔNG TỆ HƠN, SO VỚI SỰ TIN TƯỞNG LẼ RA ĐƯỢC TRAO DỄ DÀNG</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recalling a specific detail named earlier in the week accurately./Hỏi một câu hỏi tiếp theo thực sự chu đáo, nhớ lại một chi tiết cụ thể đã được nêu tên trước đó trong tuần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the outcome exceeded fear, explicitly naming the earned difficulty as genuinely correct./Báo cáo trung thực rằng kết quả vượt quá sự sợ hãi, nêu tên rõ ràng sự khó khăn đã giành được là thật sự đúng đắn.</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which had to be earned through genuine scrutiny carries more lasting value than trust given freely./Nhận diện rằng sự tin tưởng phải được giành được qua sự xem xét kỹ lưỡng chân thực mang giá trị bền vững hơn sự tin tưởng được trao tự do.</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counterpart to the confident, public story told to the board this week./Ghi nhận sự phản tư này là đối tác trung thực, riêng tư cho câu chuyện tự tin, công khai được kể cho hội đồng quản trị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days earlier reflects genuine, sustained attentiveness over years./Nhận diện rằng một người bạn đời nhớ một chi tiết cụ thể từ nhiều ngày trước phản ánh sự chú ý chân thực, bền bỉ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reflection will shape how future difficult conversations are approached, expecting earned trust, not easy trust./Nhận diện rằng sự phản tư trung thực này sẽ định hình cách những cuộc trò chuyện khó khăn tương lai được tiếp cận, mong đợi sự tin tưởng được giành được, không phải sự tin tưởng dễ dàng.</w:t>
      </w:r>
    </w:p>
    <w:p>
      <w:pPr>
        <w:keepLines/>
        <w:spacing w:line="276" w:lineRule="auto" w:after="60"/>
      </w:pPr>
      <w:r>
        <w:rPr>
          <w:rFonts w:ascii="Arial" w:hAnsi="Arial" w:eastAsia="Arial"/>
          <w:b/>
          <w:sz w:val="22"/>
        </w:rPr>
        <w:t xml:space="preserve">Task line 7: </w:t>
      </w:r>
      <w:r>
        <w:rPr>
          <w:rFonts w:ascii="Arial" w:hAnsi="Arial" w:eastAsia="Arial"/>
          <w:sz w:val="22"/>
        </w:rPr>
        <w:t>Deliberately report that earned trust felt better, not worse, than trust that would have been given easily, closing the week with genuine gratitude for the resistance it took to get there./Chủ động báo cáo rằng sự tin tưởng được giành được cảm thấy tốt hơn, không tệ hơn, so với sự tin tưởng lẽ ra được trao dễ dàng, khép lại tuần bằng lòng biết ơn chân thực cho sự kháng cự cần thiết để đến được đó.</w:t>
      </w:r>
    </w:p>
    <w:p>
      <w:pPr>
        <w:keepLines/>
        <w:spacing w:line="276" w:lineRule="auto" w:after="60"/>
      </w:pPr>
      <w:r>
        <w:rPr>
          <w:rFonts w:ascii="Arial" w:hAnsi="Arial" w:eastAsia="Arial"/>
          <w:b/>
          <w:sz w:val="22"/>
        </w:rPr>
        <w:t xml:space="preserve">Wife: </w:t>
      </w:r>
      <w:r>
        <w:rPr>
          <w:rFonts w:ascii="Arial" w:hAnsi="Arial" w:eastAsia="Arial"/>
          <w:sz w:val="22"/>
        </w:rPr>
        <w:t>Did the productivity number end up mattering at all, in the end, or was it really just the human story?/Số liệu năng suất cuối cùng có quan trọng gì không, hay thực sự chỉ là câu chuyện con người thôi?</w:t>
      </w:r>
    </w:p>
    <w:p>
      <w:pPr>
        <w:keepLines/>
        <w:spacing w:line="276" w:lineRule="auto" w:after="60"/>
      </w:pPr>
      <w:r>
        <w:rPr>
          <w:rFonts w:ascii="Arial" w:hAnsi="Arial" w:eastAsia="Arial"/>
          <w:b/>
          <w:sz w:val="22"/>
        </w:rPr>
        <w:t xml:space="preserve">Tony: </w:t>
      </w:r>
      <w:r>
        <w:rPr>
          <w:rFonts w:ascii="Arial" w:hAnsi="Arial" w:eastAsia="Arial"/>
          <w:sz w:val="22"/>
        </w:rPr>
        <w:t>Both mattered, honestly, the number opened the door, but the human story is what actually walked through it./Cả hai đều quan trọng, thật lòng, con số mở cánh cửa, nhưng câu chuyện con người mới là điều thực sự bước qua nó.</w:t>
      </w:r>
    </w:p>
    <w:p>
      <w:pPr>
        <w:keepLines/>
        <w:spacing w:line="276" w:lineRule="auto" w:after="60"/>
      </w:pPr>
      <w:r>
        <w:rPr>
          <w:rFonts w:ascii="Arial" w:hAnsi="Arial" w:eastAsia="Arial"/>
          <w:b/>
          <w:sz w:val="22"/>
        </w:rPr>
        <w:t>NAMING HOW A NUMBER AND A HUMAN STORY EACH PLAYED A GENUINELY DIFFERENT, NECESSARY ROLE / NÊU TÊN CÁCH MỘT CON SỐ VÀ MỘT CÂU CHUYỆN CON NGƯỜI MỖI THỨ ĐÓNG MỘT VAI TRÒ THẬT SỰ KHÁC NHAU,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testing whether a widely defended principle actually mattered in practice./Hỏi một câu hỏi thực sự thăm dò, kiểm tra liệu một nguyên tắc được bảo vệ rộng rãi có thực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memorable metaphor, distinguishing what opened an opportunity from what actually justified it./Trả lời bằng một phép ẩn dụ chính xác, dễ nhớ, phân biệt điều đã mở ra một cơ hội với điều thực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strong number and a strong human story are not competitors, but two genuinely necessary, different tools./Nhận diện rằng một con số mạnh và một câu chuyện con người mạnh không phải là đối thủ, mà là hai công cụ thật sự cần thiết,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metaphor as the clearest possible closing answer to the entire week's central strategic tension./Ghi nhận phép ẩn dụ này là câu trả lời khép lại rõ ràng nhất có thể cho căng thẳng chiến lược trung tâm của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at home reflects the same rigour once reserved only for the boardroom./Nhận diện rằng một người bạn đời hỏi chính câu hỏi này ở nhà phản ánh chính sự nghiêm ngặt từng chỉ dành riêng cho phòng họp.</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distinction, door versus what walks through it, will likely be reused in future presentations./Nhận diện rằng sự phân biệt chính xác này, cánh cửa so với điều bước qua nó, có khả năng sẽ được tái sử dụng trong những buổi trình bày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a number and a human story each played a genuinely different, necessary role, refusing to let one story falsely claim all the credit for a shared outcome./Chủ động nêu tên cách một con số và một câu chuyện con người mỗi thứ đóng một vai trò thật sự khác nhau, cần thiết, từ chối để một câu chuyện giả tạo nhận hết công lao cho một kết quả chung.</w:t>
      </w:r>
    </w:p>
    <w:p>
      <w:pPr>
        <w:keepLines/>
        <w:spacing w:line="276" w:lineRule="auto" w:after="60"/>
      </w:pPr>
      <w:r>
        <w:rPr>
          <w:rFonts w:ascii="Arial" w:hAnsi="Arial" w:eastAsia="Arial"/>
          <w:b/>
          <w:sz w:val="22"/>
        </w:rPr>
        <w:t xml:space="preserve">Wife: </w:t>
      </w:r>
      <w:r>
        <w:rPr>
          <w:rFonts w:ascii="Arial" w:hAnsi="Arial" w:eastAsia="Arial"/>
          <w:sz w:val="22"/>
        </w:rPr>
        <w:t>Do you think Nga will still be skeptical of you a year from now, or does this actually change that?/Anh nghĩ chị Nga còn hoài nghi anh sau một năm nữa không, hay việc này thực sự thay đổi điều đó?</w:t>
      </w:r>
    </w:p>
    <w:p>
      <w:pPr>
        <w:keepLines/>
        <w:spacing w:line="276" w:lineRule="auto" w:after="60"/>
      </w:pPr>
      <w:r>
        <w:rPr>
          <w:rFonts w:ascii="Arial" w:hAnsi="Arial" w:eastAsia="Arial"/>
          <w:b/>
          <w:sz w:val="22"/>
        </w:rPr>
        <w:t xml:space="preserve">Tony: </w:t>
      </w:r>
      <w:r>
        <w:rPr>
          <w:rFonts w:ascii="Arial" w:hAnsi="Arial" w:eastAsia="Arial"/>
          <w:sz w:val="22"/>
        </w:rPr>
        <w:t>Some of it, probably, and honestly, I'd rather she keep a little of it than lose the instinct that made her ask hard questions at all./Có lẽ một phần, và thật lòng, anh thà cô ấy giữ lại một chút còn hơn mất đi bản năng đã khiến cô ấy hỏi những câu hỏi khó ngay từ đầu.</w:t>
      </w:r>
    </w:p>
    <w:p>
      <w:pPr>
        <w:keepLines/>
        <w:spacing w:line="276" w:lineRule="auto" w:after="60"/>
      </w:pPr>
      <w:r>
        <w:rPr>
          <w:rFonts w:ascii="Arial" w:hAnsi="Arial" w:eastAsia="Arial"/>
          <w:b/>
          <w:sz w:val="22"/>
        </w:rPr>
        <w:t>HOPING A HEALTHY SCEPTICISM SURVIVES A GOOD OUTCOME RATHER THAN DISSOLVING INTO UNCRITICAL LOYALTY / HY VỌNG MỘT SỰ HOÀI NGHI LÀNH MẠNH TỒN TẠI QUA MỘT KẾT QUẢ TỐT THAY VÌ TAN BIẾN THÀNH LÒNG TRUNG THÀNH THIẾU PHÊ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about whether a good outcome will actually change a person's character./Hỏi một câu hỏi thực sự chu đáo, tầm xa về việc liệu một kết quả tốt có thực sự thay đổi tính cách của một người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some scepticism will likely remain, explicitly preferring that over its complete disappearance./Trả lời trung thực rằng một phần sự hoài nghi có khả năng sẽ còn lại, rõ ràng ưa thích điều đó hơn sự biến mất hoàn toàn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should never be allowed to quietly erase the healthy instinct to ask hard questions./Nhận diện rằng một kết quả tốt không bao giờ nên được phép thầm lặng xóa bỏ bản năng lành mạnh của việc hỏi những câu hỏi khó.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genuine, philosophical closing thought to an entire week built on earning, not demanding, trust./Ghi nhận hy vọng này là suy nghĩ khép lại chân thực, mang tính triết lý cho cả một tuần được xây trên việc giành được, không đòi hỏi, sự tin tưởng.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preferring a critic's residual scepticism over their uncritical loyalty reflects genuine long-term organisational wisdom./Nhận diện rằng việc ưa thích sự hoài nghi còn sót lại của một người phê phán hơn lòng trung thành thiếu phê phán của họ phản ánh trí tuệ tổ chức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hope closes the loop on inviting continued scepticism, expressed honestly, back on the shuttle days earlier./Nhận diện rằng chính hy vọng này khép lại vòng lặp về việc mời gọi sự hoài nghi tiếp tục, đã bày tỏ trung thực, trên xe đưa đón nhiều ngày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hope a healthy scepticism survives a good outcome rather than dissolving into uncritical loyalty, closing the week valuing the questioner over the compliance a good result could have bought instead./Chủ động hy vọng một sự hoài nghi lành mạnh tồn tại qua một kết quả tốt thay vì tan biến thành lòng trung thành thiếu phê phán, khép lại tuần bằng việc coi trọng người đặt câu hỏi hơn sự tuân phục mà một kết quả tốt lẽ ra có thể mua được.</w:t>
      </w:r>
    </w:p>
    <w:p>
      <w:pPr>
        <w:keepLines/>
        <w:spacing w:line="276" w:lineRule="auto" w:after="60"/>
      </w:pPr>
      <w:r>
        <w:rPr>
          <w:rFonts w:ascii="Arial" w:hAnsi="Arial" w:eastAsia="Arial"/>
          <w:b/>
          <w:sz w:val="22"/>
        </w:rPr>
        <w:t xml:space="preserve">Wife: </w:t>
      </w:r>
      <w:r>
        <w:rPr>
          <w:rFonts w:ascii="Arial" w:hAnsi="Arial" w:eastAsia="Arial"/>
          <w:sz w:val="22"/>
        </w:rPr>
        <w:t>Van told me something today, that Nga's the one who actually convinced two others to sign up, is that true?/Van kể em điều gì đó hôm nay, rằng chính chị Nga đã thuyết phục hai người khác đăng ký, có đúng không?</w:t>
      </w:r>
    </w:p>
    <w:p>
      <w:pPr>
        <w:keepLines/>
        <w:spacing w:line="276" w:lineRule="auto" w:after="60"/>
      </w:pPr>
      <w:r>
        <w:rPr>
          <w:rFonts w:ascii="Arial" w:hAnsi="Arial" w:eastAsia="Arial"/>
          <w:b/>
          <w:sz w:val="22"/>
        </w:rPr>
        <w:t xml:space="preserve">Tony: </w:t>
      </w:r>
      <w:r>
        <w:rPr>
          <w:rFonts w:ascii="Arial" w:hAnsi="Arial" w:eastAsia="Arial"/>
          <w:sz w:val="22"/>
        </w:rPr>
        <w:t>It's true, and honestly, that's the detail I keep coming back to more than anything else this week./Đúng vậy, và thật lòng, đó là chi tiết anh cứ quay lại nghĩ đến nhiều hơn bất cứ điều gì khác tuần này.</w:t>
      </w:r>
    </w:p>
    <w:p>
      <w:pPr>
        <w:keepLines/>
        <w:spacing w:line="276" w:lineRule="auto" w:after="60"/>
      </w:pPr>
      <w:r>
        <w:rPr>
          <w:rFonts w:ascii="Arial" w:hAnsi="Arial" w:eastAsia="Arial"/>
          <w:b/>
          <w:sz w:val="22"/>
        </w:rPr>
        <w:t>ADMITTING THAT ONE SMALL DETAIL HAS OUTLASTED EVERY OTHER FACT FROM AN ENTIRE WEEK IN MEMORY / THỪA NHẬN RẰNG MỘT CHI TIẾT NHỎ ĐÃ TỒN TẠI LÂU HƠN MỌI SỰ THẬT KHÁC TỪ CẢ MỘT TUẦN TRONG KÝ ỨC</w:t>
      </w:r>
    </w:p>
    <w:p>
      <w:pPr>
        <w:keepLines/>
        <w:spacing w:line="276" w:lineRule="auto" w:after="60"/>
      </w:pPr>
      <w:r>
        <w:rPr>
          <w:rFonts w:ascii="Arial" w:hAnsi="Arial" w:eastAsia="Arial"/>
          <w:b/>
          <w:sz w:val="22"/>
        </w:rPr>
        <w:t xml:space="preserve">Task line 1: </w:t>
      </w:r>
      <w:r>
        <w:rPr>
          <w:rFonts w:ascii="Arial" w:hAnsi="Arial" w:eastAsia="Arial"/>
          <w:sz w:val="22"/>
        </w:rPr>
        <w:t>Confirm a specific piece of news shared secondhand, naming its exact source and asking for verification honestly./Xác nhận một tin tức cụ thể được chia sẻ qua lời kể lại, nêu tên nguồn chính xác và hỏi để xác minh trung thực.</w:t>
      </w:r>
    </w:p>
    <w:p>
      <w:pPr>
        <w:keepLines/>
        <w:spacing w:line="276" w:lineRule="auto" w:after="60"/>
      </w:pPr>
      <w:r>
        <w:rPr>
          <w:rFonts w:ascii="Arial" w:hAnsi="Arial" w:eastAsia="Arial"/>
          <w:b/>
          <w:sz w:val="22"/>
        </w:rPr>
        <w:t xml:space="preserve">Task line 2: </w:t>
      </w:r>
      <w:r>
        <w:rPr>
          <w:rFonts w:ascii="Arial" w:hAnsi="Arial" w:eastAsia="Arial"/>
          <w:sz w:val="22"/>
        </w:rPr>
        <w:t>Confirm the fact plainly, then admit honestly which single detail has stayed most present all week./Xác nhận sự thật một cách rõ ràng, sau đó thừa nhận trung thực chi tiết đơn lẻ nào đã ở lại hiện diện nhất suốt cả tuần.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detail a person keeps returning to, unprompted, often reveals what actually mattered most to them./Nhận diện rằng chi tiết một người cứ quay lại, không cần nhắc, thường tiết lộ điều thực sự quan trọng nhất với họ.</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confirmation of what was only briefly noted aloud earlier in the week./Ghi nhận sự thừa nhận này là sự xác nhận trung thực, riêng tư cho điều chỉ được ghi nhận ngắn gọn thành lời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and repeating this exact detail shows how thoroughly the week's story was actually shared./Nhận diện rằng một người bạn đời nhớ và lặp lại chính chi tiết này cho thấy câu chuyện của tuần thực sự được chia sẻ kỹ lưỡng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will likely be the one thing remembered from this entire lesson a year from now./Nhận diện rằng chi tiết này có khả năng sẽ là điều duy nhất được nhớ đến từ cả bài học này một năm nữa.</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one small detail has outlasted every other fact from an entire week in memory, letting the smallest proof matter more than the largest number./Chủ động thừa nhận rằng một chi tiết nhỏ đã tồn tại lâu hơn mọi sự thật khác từ cả một tuần trong ký ức, để bằng chứng nhỏ nhất quan trọng hơn con số lớn nhất.</w:t>
      </w:r>
    </w:p>
    <w:p>
      <w:pPr>
        <w:keepLines/>
        <w:spacing w:line="276" w:lineRule="auto" w:after="60"/>
      </w:pPr>
      <w:r>
        <w:rPr>
          <w:rFonts w:ascii="Arial" w:hAnsi="Arial" w:eastAsia="Arial"/>
          <w:b/>
          <w:sz w:val="22"/>
        </w:rPr>
        <w:t xml:space="preserve">Wife: </w:t>
      </w:r>
      <w:r>
        <w:rPr>
          <w:rFonts w:ascii="Arial" w:hAnsi="Arial" w:eastAsia="Arial"/>
          <w:sz w:val="22"/>
        </w:rPr>
        <w:t>Are you nervous at all about Thursday, with her actually in the room this time?/Anh có lo lắng chút nào về thứ Năm không, với việc chị ấy thực sự có mặt trong phòng lần này?</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a good kind of nervous, the kind that means the stakes are actually real./Thật lòng thì có một chút, dù đó là loại lo lắng tốt, loại có nghĩa là rủi ro thực sự có thật.</w:t>
      </w:r>
    </w:p>
    <w:p>
      <w:pPr>
        <w:keepLines/>
        <w:spacing w:line="276" w:lineRule="auto" w:after="60"/>
      </w:pPr>
      <w:r>
        <w:rPr>
          <w:rFonts w:ascii="Arial" w:hAnsi="Arial" w:eastAsia="Arial"/>
          <w:b/>
          <w:sz w:val="22"/>
        </w:rPr>
        <w:t>DISTINGUISHING A GOOD KIND OF NERVOUSNESS THAT SIGNALS REAL STAKES FROM ONE THAT SIGNALS UNREADINESS / PHÂN BIỆT MỘT LOẠI LO LẮNG TỐT BÁO HIỆU RỦI RO THẬT VỚI MỘT LOẠI BÁO HIỆU SỰ CHƯA SẴN SÀNG</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honestly about nervousness ahead of a higher-stakes formal event./Hỏi một câu hỏi thực sự quan tâm, kiểm tra trung thực về sự lo lắng trước một sự kiện chính thức rủi ro cao hơn.</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distinguishing it as a specific, genuinely positive kind./Thừa nhận sự lo lắng nhẹ một cách trung thực, ngay lập tức phân biệt nó là một loại cụ thể, thực sự tích cực.</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tied to genuine stakes differs fundamentally from nervousness tied to being unprepared./Nhận diện rằng sự lo lắng gắn với rủi ro chân thực khác về cơ bản với sự lo lắng gắn với sự chưa chuẩn bị.</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genuinely useful emotional framework worth applying to every high-stakes moment still ahead./Ghi nhận sự phân biệt này là một khung cảm xúc thực sự hữu ích đáng áp dụng cho mọi khoảnh khắc rủi ro cao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at home, honestly, differs from the composed confidence shown in the office all week./Nhận diện rằng việc thừa nhận sự lo lắng ở nhà, trung thực, khác với sự tự tin điềm tĩnh thể hiện ở văn phòng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confirms the presentation genuinely matters, not just as routine, managed business./Nhận diện rằng sự lo lắng trung thực này xác nhận buổi trình bày thực sự quan trọng, không chỉ là công việc thường lệ, được quản lý.</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good kind of nervousness that signals real stakes from one that signals unreadiness, welcoming the feeling rather than suppressing it./Chủ động phân biệt một loại lo lắng tốt báo hiệu rủi ro thật với một loại báo hiệu sự chưa sẵn sàng, chào đón cảm giác đó thay vì đè nén nó.</w:t>
      </w:r>
    </w:p>
    <w:p>
      <w:pPr>
        <w:keepLines/>
        <w:spacing w:line="276" w:lineRule="auto" w:after="60"/>
      </w:pPr>
      <w:r>
        <w:rPr>
          <w:rFonts w:ascii="Arial" w:hAnsi="Arial" w:eastAsia="Arial"/>
          <w:b/>
          <w:sz w:val="22"/>
        </w:rPr>
        <w:t xml:space="preserve">Wife: </w:t>
      </w:r>
      <w:r>
        <w:rPr>
          <w:rFonts w:ascii="Arial" w:hAnsi="Arial" w:eastAsia="Arial"/>
          <w:sz w:val="22"/>
        </w:rPr>
        <w:t>Whatever happens Thursday, this week already sounds like it went the way it was supposed to./Dù thứ Năm có ra sao, tuần này nghe như đã diễn ra đúng cách nó nên diễn ra rồi.</w:t>
      </w:r>
    </w:p>
    <w:p>
      <w:pPr>
        <w:keepLines/>
        <w:spacing w:line="276" w:lineRule="auto" w:after="60"/>
      </w:pPr>
      <w:r>
        <w:rPr>
          <w:rFonts w:ascii="Arial" w:hAnsi="Arial" w:eastAsia="Arial"/>
          <w:b/>
          <w:sz w:val="22"/>
        </w:rPr>
        <w:t xml:space="preserve">Tony: </w:t>
      </w:r>
      <w:r>
        <w:rPr>
          <w:rFonts w:ascii="Arial" w:hAnsi="Arial" w:eastAsia="Arial"/>
          <w:sz w:val="22"/>
        </w:rPr>
        <w:t>It did, and for once, the hardest part wasn't the decision, it was just showing up for the people it actually touched./Đúng vậy, và lần này, phần khó nhất không phải là quyết định, mà chỉ là xuất hiện vì những người nó thực sự chạm đến.</w:t>
      </w:r>
    </w:p>
    <w:p>
      <w:pPr>
        <w:keepLines/>
        <w:spacing w:line="276" w:lineRule="auto" w:after="60"/>
      </w:pPr>
      <w:r>
        <w:rPr>
          <w:rFonts w:ascii="Arial" w:hAnsi="Arial" w:eastAsia="Arial"/>
          <w:b/>
          <w:sz w:val="22"/>
        </w:rPr>
        <w:t>RECOGNISING THAT SHOWING UP FOR AFFECTED PEOPLE, NOT THE DECISION ITSELF, WAS THE HARDEST PART OF THE WEEK / NHẬN DIỆN RẰNG VIỆC XUẤT HIỆN VÌ NHỮNG NGƯỜI BỊ ẢNH HƯỞNG, KHÔNG PHẢI CHÍNH QUYẾT ĐỊNH, LÀ PHẦN KHÓ NHẤT CỦA TUẦN</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closing observation, naming the week as having unfolded exactly as it should have./Đưa ra một quan sát khép lại chân thực, ấm áp, nêu tên tuần này đã diễn ra đúng như nó nên vậy.</w:t>
      </w:r>
    </w:p>
    <w:p>
      <w:pPr>
        <w:keepLines/>
        <w:spacing w:line="276" w:lineRule="auto" w:after="60"/>
      </w:pPr>
      <w:r>
        <w:rPr>
          <w:rFonts w:ascii="Arial" w:hAnsi="Arial" w:eastAsia="Arial"/>
          <w:b/>
          <w:sz w:val="22"/>
        </w:rPr>
        <w:t xml:space="preserve">Task line 2: </w:t>
      </w:r>
      <w:r>
        <w:rPr>
          <w:rFonts w:ascii="Arial" w:hAnsi="Arial" w:eastAsia="Arial"/>
          <w:sz w:val="22"/>
        </w:rPr>
        <w:t>Confirm this warmly while naming precisely which part was actually hardest, correcting an easy assumption gently./Xác nhận điều này ấm áp trong khi nêu tên chính xác phần nào thực sự khó nhất, sửa lại một giả định dễ dàng một cách nhẹ nhàng.</w:t>
      </w:r>
    </w:p>
    <w:p>
      <w:pPr>
        <w:keepLines/>
        <w:spacing w:line="276" w:lineRule="auto" w:after="60"/>
      </w:pPr>
      <w:r>
        <w:rPr>
          <w:rFonts w:ascii="Arial" w:hAnsi="Arial" w:eastAsia="Arial"/>
          <w:b/>
          <w:sz w:val="22"/>
        </w:rPr>
        <w:t xml:space="preserve">Task line 3: </w:t>
      </w:r>
      <w:r>
        <w:rPr>
          <w:rFonts w:ascii="Arial" w:hAnsi="Arial" w:eastAsia="Arial"/>
          <w:sz w:val="22"/>
        </w:rPr>
        <w:t>Recognise that the strategic decision, made weeks earlier, was genuinely easier than the daily discipline of showing up for people./Nhận diện rằng quyết định chiến lược, được đưa ra nhiều tuần trước, thực sự dễ hơn kỷ luật hàng ngày của việc xuất hiện vì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closing insight as the true summary of the entire week, more honest than any board slide could capture./Ghi nhận cái nhìn sâu sắc khép lại này là bản tóm tắt thật sự của cả tuần, trung thực hơn bất kỳ slide hội đồng nào có thể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closing observation captures, in one sentence, what took an entire week to actually prove./Nhận diện rằng quan sát khép lại đơn giản của một người bạn đời nắm bắt, trong một câu, điều đã mất cả một tuần để thực sự chứng minh.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decision versus presence, will guide how every future rollout is actually approached./Nhận diện rằng chính sự phân biệt này, quyết định so với sự hiện diện, sẽ hướng dẫn cách mọi đợt triển khai tương lai thực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showing up for affected people, not the decision itself, was the hardest part of the week, closing on the truth that presence costs more than judgment ever did./Chủ động nhận diện rằng việc xuất hiện vì những người bị ảnh hưởng, không phải chính quyết định, là phần khó nhất của tuần, khép lại bằng sự thật rằng sự hiện diện tốn kém hơn phán đoán từng bao giờ.</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strategic promise into forty real contracts, one hard-earned trust at a time./Hôm nay khép lại một tuần đã biến một lời hứa chiến lược thành bốn mươi hợp đồng thật, từng chút tin tưởng khó giành được một.</w:t>
      </w:r>
    </w:p>
    <w:p>
      <w:pPr>
        <w:pStyle w:val="Heading1"/>
      </w:pPr>
      <w:r>
        <w:rPr>
          <w:rFonts w:ascii="Arial" w:hAnsi="Arial" w:eastAsia="Arial"/>
          <w:b/>
          <w:sz w:val="32"/>
        </w:rPr>
        <w:t>LESSON 63</w:t>
      </w:r>
    </w:p>
    <w:p>
      <w:pPr>
        <w:keepLines/>
        <w:spacing w:line="276" w:lineRule="auto" w:after="60"/>
      </w:pPr>
      <w:r>
        <w:rPr>
          <w:rFonts w:ascii="Arial" w:hAnsi="Arial" w:eastAsia="Arial"/>
          <w:b/>
          <w:sz w:val="22"/>
        </w:rPr>
        <w:t>THE ALTERNATIVE IS HOPING EVERY FUTURE LEADER HAS THE SAME TWO WEEKS</w:t>
      </w:r>
    </w:p>
    <w:p>
      <w:pPr>
        <w:keepLines/>
        <w:spacing w:line="276" w:lineRule="auto" w:after="60"/>
      </w:pPr>
      <w:r>
        <w:rPr>
          <w:rFonts w:ascii="Arial" w:hAnsi="Arial" w:eastAsia="Arial"/>
          <w:sz w:val="22"/>
        </w:rPr>
        <w:t>Strategic Supply Chain Leadership and Legacy Systems — The Board Votes on Whether the Hybrid Standard From the Seventh Plant Becomes Permanent Company Policy, Closing the Automation Arc by Turning One Leader's Personal Judgment Into a Written Inheritance for Every Leader Who Comes After Him</w:t>
      </w:r>
    </w:p>
    <w:p>
      <w:pPr>
        <w:pStyle w:val="Heading2"/>
      </w:pPr>
      <w:r>
        <w:rPr>
          <w:rFonts w:ascii="Arial" w:hAnsi="Arial" w:eastAsia="Arial"/>
          <w:b/>
          <w:sz w:val="26"/>
        </w:rPr>
        <w:t>NGÀY 1: Sáu giờ sáng — ngày quyết định</w:t>
      </w:r>
    </w:p>
    <w:p>
      <w:pPr>
        <w:keepLines/>
        <w:spacing w:line="276" w:lineRule="auto" w:after="60"/>
      </w:pPr>
      <w:r>
        <w:rPr>
          <w:rFonts w:ascii="Arial" w:hAnsi="Arial" w:eastAsia="Arial"/>
          <w:b/>
          <w:sz w:val="22"/>
        </w:rPr>
        <w:t xml:space="preserve">Personal Driver: </w:t>
      </w:r>
      <w:r>
        <w:rPr>
          <w:rFonts w:ascii="Arial" w:hAnsi="Arial" w:eastAsia="Arial"/>
          <w:sz w:val="22"/>
        </w:rPr>
        <w:t>Board vote today, Tony, the seventh plant, hybrid model and all./Hội đồng quản trị biểu quyết hôm nay, Tony, nhà máy thứ bảy, cả mô hình lai luôn.</w:t>
      </w:r>
    </w:p>
    <w:p>
      <w:pPr>
        <w:keepLines/>
        <w:spacing w:line="276" w:lineRule="auto" w:after="60"/>
      </w:pPr>
      <w:r>
        <w:rPr>
          <w:rFonts w:ascii="Arial" w:hAnsi="Arial" w:eastAsia="Arial"/>
          <w:b/>
          <w:sz w:val="22"/>
        </w:rPr>
        <w:t xml:space="preserve">Tony: </w:t>
      </w:r>
      <w:r>
        <w:rPr>
          <w:rFonts w:ascii="Arial" w:hAnsi="Arial" w:eastAsia="Arial"/>
          <w:sz w:val="22"/>
        </w:rPr>
        <w:t>It is, and honestly, this feels different from every other big day this year./Đúng vậy, và thật lòng, hôm nay cảm thấy khác mọi ngày lớn khác của năm nay.</w:t>
      </w:r>
    </w:p>
    <w:p>
      <w:pPr>
        <w:keepLines/>
        <w:spacing w:line="276" w:lineRule="auto" w:after="60"/>
      </w:pPr>
      <w:r>
        <w:rPr>
          <w:rFonts w:ascii="Arial" w:hAnsi="Arial" w:eastAsia="Arial"/>
          <w:b/>
          <w:sz w:val="22"/>
        </w:rPr>
        <w:t>SENSING THAT A FAMILIAR KIND OF BIG DAY HAS QUIETLY BECOME A GENUINELY DIFFERENT KIND OF DAY / CẢM NHẬN RẰNG MỘT LOẠI NGÀY LỚN QUEN THUỘC ĐÃ ÂM THẦM TRỞ THÀNH MỘT LOẠI NGÀY THẬT SỰ KHÁC</w:t>
      </w:r>
    </w:p>
    <w:p>
      <w:pPr>
        <w:keepLines/>
        <w:spacing w:line="276" w:lineRule="auto" w:after="60"/>
      </w:pPr>
      <w:r>
        <w:rPr>
          <w:rFonts w:ascii="Arial" w:hAnsi="Arial" w:eastAsia="Arial"/>
          <w:b/>
          <w:sz w:val="22"/>
        </w:rPr>
        <w:t xml:space="preserve">Task line 1: </w:t>
      </w:r>
      <w:r>
        <w:rPr>
          <w:rFonts w:ascii="Arial" w:hAnsi="Arial" w:eastAsia="Arial"/>
          <w:sz w:val="22"/>
        </w:rPr>
        <w:t>Confirm a scheduled formal decision, naming both its subject and the exact model it will decide on./Xác nhận một quyết định chính thức đã lên lịch, nêu tên cả chủ đề lẫn mô hình chính xác nó sẽ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date honestly while naming an early, genuine sense that today differs from prior big days./Xác nhận ngày đó một cách trung thực trong khi nêu tên một cảm giác sớm, chân thực rằng hôm nay khác những ngày lớn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day can feel routine on the calendar yet carry a genuinely different emotional weight underneath./Nhận diện rằng một ngày có thể cảm thấy thường lệ trên lịch nhưng mang một sức nặng cảm xúc thật sự khác bên dưới.</w:t>
      </w:r>
    </w:p>
    <w:p>
      <w:pPr>
        <w:keepLines/>
        <w:spacing w:line="276" w:lineRule="auto" w:after="60"/>
      </w:pPr>
      <w:r>
        <w:rPr>
          <w:rFonts w:ascii="Arial" w:hAnsi="Arial" w:eastAsia="Arial"/>
          <w:b/>
          <w:sz w:val="22"/>
        </w:rPr>
        <w:t xml:space="preserve">Task line 4: </w:t>
      </w:r>
      <w:r>
        <w:rPr>
          <w:rFonts w:ascii="Arial" w:hAnsi="Arial" w:eastAsia="Arial"/>
          <w:sz w:val="22"/>
        </w:rPr>
        <w:t>Record this early sense as the honest opening note for a day that will close an entire three-lesson arc./Ghi nhận cảm giác sớm này là nốt nhạc mở đầu trung thực cho một ngày sẽ khép lại cả một vòng cung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the exact stakes of today's vote shows how closely this circle follows outcomes./Nhận diện rằng một tài xế theo dõi đúng mức độ quan trọng của cuộc biểu quyết hôm nay cho thấy vòng tròn này theo sát kết quả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difference honestly, before the day even begins, will shape how seriously it is treated throughout./Nhận diện rằng việc nêu tên sự khác biệt này trung thực, trước cả khi ngày bắt đầu, sẽ định hình mức độ nghiêm túc nó được đối xử suốt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sense that a familiar kind of big day has quietly become a genuinely different kind of day, naming the shift honestly before the day's events could prove it on their own./Chủ động cảm nhận rằng một loại ngày lớn quen thuộc đã âm thầm trở thành một loại ngày thật sự khác, nêu tên sự thay đổi này trung thực trước khi các sự kiện của ngày có thể tự chứng minh điều đó.</w:t>
      </w:r>
    </w:p>
    <w:p>
      <w:pPr>
        <w:keepLines/>
        <w:spacing w:line="276" w:lineRule="auto" w:after="60"/>
      </w:pPr>
      <w:r>
        <w:rPr>
          <w:rFonts w:ascii="Arial" w:hAnsi="Arial" w:eastAsia="Arial"/>
          <w:b/>
          <w:sz w:val="22"/>
        </w:rPr>
        <w:t xml:space="preserve">Personal Driver: </w:t>
      </w:r>
      <w:r>
        <w:rPr>
          <w:rFonts w:ascii="Arial" w:hAnsi="Arial" w:eastAsia="Arial"/>
          <w:sz w:val="22"/>
        </w:rPr>
        <w:t>Different how?/Khác thế nào?</w:t>
      </w:r>
    </w:p>
    <w:p>
      <w:pPr>
        <w:keepLines/>
        <w:spacing w:line="276" w:lineRule="auto" w:after="60"/>
      </w:pPr>
      <w:r>
        <w:rPr>
          <w:rFonts w:ascii="Arial" w:hAnsi="Arial" w:eastAsia="Arial"/>
          <w:b/>
          <w:sz w:val="22"/>
        </w:rPr>
        <w:t xml:space="preserve">Tony: </w:t>
      </w:r>
      <w:r>
        <w:rPr>
          <w:rFonts w:ascii="Arial" w:hAnsi="Arial" w:eastAsia="Arial"/>
          <w:sz w:val="22"/>
        </w:rPr>
        <w:t>Every other decision protected something we'd already built, today decides what gets built from here on./Mọi quyết định khác đều bảo vệ điều mình đã xây, hôm nay quyết định điều gì sẽ được xây từ đây trở đi.</w:t>
      </w:r>
    </w:p>
    <w:p>
      <w:pPr>
        <w:keepLines/>
        <w:spacing w:line="276" w:lineRule="auto" w:after="60"/>
      </w:pPr>
      <w:r>
        <w:rPr>
          <w:rFonts w:ascii="Arial" w:hAnsi="Arial" w:eastAsia="Arial"/>
          <w:b/>
          <w:sz w:val="22"/>
        </w:rPr>
        <w:t>DISTINGUISHING A DECISION THAT PROTECTS THE PAST FROM ONE THAT ACTUALLY DEFINES THE FUTURE / PHÂN BIỆT MỘT QUYẾT ĐỊNH BẢO VỆ QUÁ KHỨ VỚI MỘT QUYẾT ĐỊNH THẬT SỰ ĐỊNH NGHĨA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exact nature of an already-named difference./Hỏi một câu hỏi tiếp theo thực sự tò mò, yêu cầu bản chất chính xác của một sự khác biệt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naming protection of the past against definition of the future./Trả lời bằng một sự phân biệt chính xác, mang tính cấu trúc, nêu tên sự bảo vệ quá khứ trước sự định nghĩa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most prior decisions defended existing systems, while today's decision genuinely originates a new one./Nhận diện rằng hầu hết các quyết định trước đó bảo vệ những hệ thống đã tồn tại, trong khi quyết định hôm nay thật sự khởi nguồn một hệ thống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reason the earlier, vague feeling of difference can now be named precisely./Ghi nhận sự phân biệt này là lý do chính xác cảm giác khác biệt mơ hồ trước đó giờ có thể được nêu tên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decision's true category, precedent versus protection, changes how seriously it deserves to be prepared for./Nhận diện rằng việc nêu tên đúng loại của một quyết định, tiền lệ so với bảo vệ, thay đổi mức độ nghiêm túc nó xứng đáng được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to be defended directly in front of the board within the hour./Nhận diện rằng chính cách định khung này sẽ cần được bảo vệ trực tiếp trước hội đồng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that protects the past from one that actually defines the future, naming today's vote as the rarer, heavier kind./Chủ động phân biệt một quyết định bảo vệ quá khứ với một quyết định thật sự định nghĩa tương lai, nêu tên cuộc biểu quyết hôm nay là loại hiếm hơn, nặng nề hơn.</w:t>
      </w:r>
    </w:p>
    <w:p>
      <w:pPr>
        <w:keepLines/>
        <w:spacing w:line="276" w:lineRule="auto" w:after="60"/>
      </w:pPr>
      <w:r>
        <w:rPr>
          <w:rFonts w:ascii="Arial" w:hAnsi="Arial" w:eastAsia="Arial"/>
          <w:b/>
          <w:sz w:val="22"/>
        </w:rPr>
        <w:t xml:space="preserve">Tony: </w:t>
      </w:r>
      <w:r>
        <w:rPr>
          <w:rFonts w:ascii="Arial" w:hAnsi="Arial" w:eastAsia="Arial"/>
          <w:sz w:val="22"/>
        </w:rPr>
        <w:t>If the board approves the hybrid standard, it's not just for one plant anymore, it's policy./Nếu hội đồng duyệt tiêu chuẩn lai, nó không còn chỉ dành cho một nhà máy nữa, mà là chính sách.</w:t>
      </w:r>
    </w:p>
    <w:p>
      <w:pPr>
        <w:keepLines/>
        <w:spacing w:line="276" w:lineRule="auto" w:after="60"/>
      </w:pPr>
      <w:r>
        <w:rPr>
          <w:rFonts w:ascii="Arial" w:hAnsi="Arial" w:eastAsia="Arial"/>
          <w:b/>
          <w:sz w:val="22"/>
        </w:rPr>
        <w:t xml:space="preserve">Personal Driver: </w:t>
      </w:r>
      <w:r>
        <w:rPr>
          <w:rFonts w:ascii="Arial" w:hAnsi="Arial" w:eastAsia="Arial"/>
          <w:sz w:val="22"/>
        </w:rPr>
        <w:t>Is Nga's ninety-day review finished in time for the presentation?/Đợt đánh giá chín mươi ngày của chị Nga đã xong kịp cho buổi trình bày chưa?</w:t>
      </w:r>
    </w:p>
    <w:p>
      <w:pPr>
        <w:keepLines/>
        <w:spacing w:line="276" w:lineRule="auto" w:after="60"/>
      </w:pPr>
      <w:r>
        <w:rPr>
          <w:rFonts w:ascii="Arial" w:hAnsi="Arial" w:eastAsia="Arial"/>
          <w:b/>
          <w:sz w:val="22"/>
        </w:rPr>
        <w:t>RECOGNISING THAT ONE PLANT'S PILOT IS ABOUT TO BECOME EVERY PLANT'S PERMANENT RULE / NHẬN DIỆN RẰNG THÍ ĐIỂM CỦA MỘT NHÀ MÁY SẮP TRỞ THÀNH QUY TẮC VĨNH VIỄN CỦA MỌI NHÀ MÁY</w:t>
      </w:r>
    </w:p>
    <w:p>
      <w:pPr>
        <w:keepLines/>
        <w:spacing w:line="276" w:lineRule="auto" w:after="60"/>
      </w:pPr>
      <w:r>
        <w:rPr>
          <w:rFonts w:ascii="Arial" w:hAnsi="Arial" w:eastAsia="Arial"/>
          <w:b/>
          <w:sz w:val="22"/>
        </w:rPr>
        <w:t xml:space="preserve">Task line 1: </w:t>
      </w:r>
      <w:r>
        <w:rPr>
          <w:rFonts w:ascii="Arial" w:hAnsi="Arial" w:eastAsia="Arial"/>
          <w:sz w:val="22"/>
        </w:rPr>
        <w:t>Name the exact scope shift a single vote is about to trigger, from one plant to universal policy./Nêu tên sự chuyển đổi phạm vi chính xác một cuộc biểu quyết duy nhất sắp kích hoạt, từ một nhà máy thành chính sách phổ quát.</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timely question, checking a specific piece of evidence needed for today's case./Hỏi một câu hỏi thực sự thực tế, đúng lúc, kiểm tra một bằng chứng cụ thể cần thiết cho lập luận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policy decision this permanent deserves the strongest possible evidence, not just a reasonable pilot result./Nhận diện rằng một quyết định chính sách vĩnh viễn đến vậy xứng đáng với bằng chứng mạnh nhất có thể, không chỉ một kết quả thí điểm hợp lý.</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direct link between today's vote and the entire prior lesson's ninety-day promise./Ghi nhận câu hỏi này là mối liên kết trực tiếp giữa cuộc biểu quyết hôm nay và lời hứa chín mươi ngày của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Nga's review shows this circle already understands what evidence actually matters today./Nhận diện rằng một tài xế hỏi về đánh giá của chị Nga cho thấy vòng tròn này đã hiểu điều gì thực sự quan trọng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to this exact question will directly determine how confidently today's proposal can be defended./Nhận diện rằng câu trả lời cho chính câu hỏi này sẽ trực tiếp quyết định mức độ tự tin đề xuất hôm nay có thể được bảo vệ.</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plant's pilot is about to become every plant's permanent rule, treating today's stakes as genuinely organisation-wide, not local./Chủ động nhận diện rằng thí điểm của một nhà máy sắp trở thành quy tắc vĩnh viễn của mọi nhà máy, xem mức độ quan trọng hôm nay là thật sự toàn tổ chức, không phải cục bộ.</w:t>
      </w:r>
    </w:p>
    <w:p>
      <w:pPr>
        <w:keepLines/>
        <w:spacing w:line="276" w:lineRule="auto" w:after="60"/>
      </w:pPr>
      <w:r>
        <w:rPr>
          <w:rFonts w:ascii="Arial" w:hAnsi="Arial" w:eastAsia="Arial"/>
          <w:b/>
          <w:sz w:val="22"/>
        </w:rPr>
        <w:t xml:space="preserve">Personal Driver: </w:t>
      </w:r>
      <w:r>
        <w:rPr>
          <w:rFonts w:ascii="Arial" w:hAnsi="Arial" w:eastAsia="Arial"/>
          <w:sz w:val="22"/>
        </w:rPr>
        <w:t>Finished yesterday, from what Van told me./Xong hôm qua rồi, theo những gì Van nói với anh.</w:t>
      </w:r>
    </w:p>
    <w:p>
      <w:pPr>
        <w:keepLines/>
        <w:spacing w:line="276" w:lineRule="auto" w:after="60"/>
      </w:pPr>
      <w:r>
        <w:rPr>
          <w:rFonts w:ascii="Arial" w:hAnsi="Arial" w:eastAsia="Arial"/>
          <w:b/>
          <w:sz w:val="22"/>
        </w:rPr>
        <w:t xml:space="preserve">Tony: </w:t>
      </w:r>
      <w:r>
        <w:rPr>
          <w:rFonts w:ascii="Arial" w:hAnsi="Arial" w:eastAsia="Arial"/>
          <w:sz w:val="22"/>
        </w:rPr>
        <w:t>Good, then everything I need to know before walking into that room, I already know./Tốt, vậy mọi điều anh cần biết trước khi bước vào phòng đó, anh đã biết rồi.</w:t>
      </w:r>
    </w:p>
    <w:p>
      <w:pPr>
        <w:keepLines/>
        <w:spacing w:line="276" w:lineRule="auto" w:after="60"/>
      </w:pPr>
      <w:r>
        <w:rPr>
          <w:rFonts w:ascii="Arial" w:hAnsi="Arial" w:eastAsia="Arial"/>
          <w:b/>
          <w:sz w:val="22"/>
        </w:rPr>
        <w:t>FEELING GENUINELY, FULLY PREPARED FOR A HIGH-STAKES DAY RATHER THAN STILL WAITING ON MISSING INFORMATION / CẢM THẤY THẬT SỰ, TRỌN VẸN SẴN SÀNG CHO MỘT NGÀY RỦI RO CAO THAY VÌ VẪN ĐANG CHỜ THÔNG TIN CÒN THIẾU</w:t>
      </w:r>
    </w:p>
    <w:p>
      <w:pPr>
        <w:keepLines/>
        <w:spacing w:line="276" w:lineRule="auto" w:after="60"/>
      </w:pPr>
      <w:r>
        <w:rPr>
          <w:rFonts w:ascii="Arial" w:hAnsi="Arial" w:eastAsia="Arial"/>
          <w:b/>
          <w:sz w:val="22"/>
        </w:rPr>
        <w:t xml:space="preserve">Task line 1: </w:t>
      </w:r>
      <w:r>
        <w:rPr>
          <w:rFonts w:ascii="Arial" w:hAnsi="Arial" w:eastAsia="Arial"/>
          <w:sz w:val="22"/>
        </w:rPr>
        <w:t>Confirm timely completion of a specific piece of evidence, naming the exact secondhand source honestly./Xác nhận sự hoàn thành đúng lúc của một bằng chứng cụ thể, nêu tên nguồn qua lời kể lại chính xác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Express genuine, complete readiness, naming this confirmation as closing the last remaining gap before the room./Bày tỏ sự sẵn sàng chân thực, trọn vẹn, nêu tên sự xác nhận này là khép lại khoảng trống cuối cùng còn lại trước khi vào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readiness means having no remaining unknowns, not simply having done enough preparation./Nhận diện rằng sự sẵn sàng chân thực nghĩa là không còn điều gì chưa biết, không chỉ đơn thuần đã chuẩn bị đủ.</w:t>
      </w:r>
    </w:p>
    <w:p>
      <w:pPr>
        <w:keepLines/>
        <w:spacing w:line="276" w:lineRule="auto" w:after="60"/>
      </w:pPr>
      <w:r>
        <w:rPr>
          <w:rFonts w:ascii="Arial" w:hAnsi="Arial" w:eastAsia="Arial"/>
          <w:b/>
          <w:sz w:val="22"/>
        </w:rPr>
        <w:t xml:space="preserve">Task line 4: </w:t>
      </w:r>
      <w:r>
        <w:rPr>
          <w:rFonts w:ascii="Arial" w:hAnsi="Arial" w:eastAsia="Arial"/>
          <w:sz w:val="22"/>
        </w:rPr>
        <w:t>Record this readiness as the calm, confident close to a morning that opened with genuine, honest uncertainty./Ghi nhận sự sẵn sàng này là phần kết bình tĩnh, tự tin cho một buổi sáng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calm was only possible because Van's work finished exactly on time, without last-minute scrambling./Nhận diện rằng chính sự bình tĩnh này chỉ có thể vì công việc của Van hoàn thành đúng thời hạn, không có sự vội vã phút chót.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stated readiness will be tested directly the moment the boardroom's first hard question arrives./Nhận diện rằng sự sẵn sàng được nêu ra này sẽ được thử thách trực tiếp ngay khoảnh khắc câu hỏi khó đầu tiên của phòng họp đến.</w:t>
      </w:r>
    </w:p>
    <w:p>
      <w:pPr>
        <w:keepLines/>
        <w:spacing w:line="276" w:lineRule="auto" w:after="60"/>
      </w:pPr>
      <w:r>
        <w:rPr>
          <w:rFonts w:ascii="Arial" w:hAnsi="Arial" w:eastAsia="Arial"/>
          <w:b/>
          <w:sz w:val="22"/>
        </w:rPr>
        <w:t xml:space="preserve">Task line 7: </w:t>
      </w:r>
      <w:r>
        <w:rPr>
          <w:rFonts w:ascii="Arial" w:hAnsi="Arial" w:eastAsia="Arial"/>
          <w:sz w:val="22"/>
        </w:rPr>
        <w:t>Deliberately feel genuinely, fully prepared for a high-stakes day rather than still waiting on missing information, closing the shuttle ride with total, earned calm./Chủ động cảm thấy thật sự, trọn vẹn sẵn sàng cho một ngày rủi ro cao thay vì vẫn đang chờ thông tin còn thiếu, khép lại chuyến xe đưa đón bằng sự bình tĩnh trọn vẹn, xứng đáng.</w:t>
      </w:r>
    </w:p>
    <w:p>
      <w:pPr>
        <w:keepLines/>
        <w:spacing w:line="276" w:lineRule="auto" w:after="60"/>
      </w:pPr>
      <w:r>
        <w:rPr>
          <w:rFonts w:ascii="Arial" w:hAnsi="Arial" w:eastAsia="Arial"/>
          <w:b/>
          <w:sz w:val="22"/>
        </w:rPr>
        <w:t xml:space="preserve">Personal Driver: </w:t>
      </w:r>
      <w:r>
        <w:rPr>
          <w:rFonts w:ascii="Arial" w:hAnsi="Arial" w:eastAsia="Arial"/>
          <w:sz w:val="22"/>
        </w:rPr>
        <w:t>Is Linh coming to watch this one, or is today strictly a work day for the family?/Linh có đến xem việc này không, hay hôm nay chỉ đơn thuần là ngày làm việc với gia đình?</w:t>
      </w:r>
    </w:p>
    <w:p>
      <w:pPr>
        <w:keepLines/>
        <w:spacing w:line="276" w:lineRule="auto" w:after="60"/>
      </w:pPr>
      <w:r>
        <w:rPr>
          <w:rFonts w:ascii="Arial" w:hAnsi="Arial" w:eastAsia="Arial"/>
          <w:b/>
          <w:sz w:val="22"/>
        </w:rPr>
        <w:t xml:space="preserve">Tony: </w:t>
      </w:r>
      <w:r>
        <w:rPr>
          <w:rFonts w:ascii="Arial" w:hAnsi="Arial" w:eastAsia="Arial"/>
          <w:sz w:val="22"/>
        </w:rPr>
        <w:t>Just work today, board votes aren't really a spectator event, she'll hear it from me tonight, properly./Chỉ làm việc hôm nay thôi, biểu quyết hội đồng không thật sự là sự kiện để xem, cô ấy sẽ nghe từ anh tối nay, đàng hoàng.</w:t>
      </w:r>
    </w:p>
    <w:p>
      <w:pPr>
        <w:keepLines/>
        <w:spacing w:line="276" w:lineRule="auto" w:after="60"/>
      </w:pPr>
      <w:r>
        <w:rPr>
          <w:rFonts w:ascii="Arial" w:hAnsi="Arial" w:eastAsia="Arial"/>
          <w:b/>
          <w:sz w:val="22"/>
        </w:rPr>
        <w:t>KEEPING A FORMAL, HIGH-STAKES EVENT SEPARATE FROM FAMILY LIFE WHILE STILL PROMISING A PROPER ACCOUNT OF IT LATER / GIỮ MỘT SỰ KIỆN CHÍNH THỨC, RỦI RO CAO TÁCH BIỆT KHỎI CUỘC SỐNG GIA ĐÌNH TRONG KHI VẪN HỨA MỘT LỜI KỂ ĐÀNG HOÀNG VỀ NÓ SAU</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today's event includes a personal audience./Hỏi một câu hỏi thực sự chu đáo, mang tính gia đình, kiểm tra liệu sự kiện hôm nay có bao gồm khán giả cá nhân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reasonably, naming both the format's nature and a specific, later commitment instead./Từ chối lời mời một cách hợp lý, nêu tên cả bản chất của định dạng lẫn một cam kết cụ thể, sau đó thay vào.</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formal proceedings separate from family presence is a genuinely reasonable, practical boundary, not distance./Nhận diện rằng việc giữ thủ tục chính thức tách biệt khỏi sự hiện diện gia đình là một ranh giới thực tế, hợp lý chân thực, không phải sự xa cách.</w:t>
      </w:r>
    </w:p>
    <w:p>
      <w:pPr>
        <w:keepLines/>
        <w:spacing w:line="276" w:lineRule="auto" w:after="60"/>
      </w:pPr>
      <w:r>
        <w:rPr>
          <w:rFonts w:ascii="Arial" w:hAnsi="Arial" w:eastAsia="Arial"/>
          <w:b/>
          <w:sz w:val="22"/>
        </w:rPr>
        <w:t xml:space="preserve">Task line 4: </w:t>
      </w:r>
      <w:r>
        <w:rPr>
          <w:rFonts w:ascii="Arial" w:hAnsi="Arial" w:eastAsia="Arial"/>
          <w:sz w:val="22"/>
        </w:rPr>
        <w:t>Record this boundary as consistent with the same discipline of delivering hard news in person, not secondhand./Ghi nhận ranh giới này là nhất quán với chính kỷ luật truyền đạt tin khó trực tiếp, không qua lời kể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family involvement shows this circle sees today as more than just another workday./Nhận diện rằng một tài xế hỏi về sự tham gia của gia đình cho thấy vòng tròn này xem hôm nay hơn là chỉ một ngày làm việc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promise to share the account properly tonight will directly shape the evening conversation still ahead./Nhận diện rằng lời hứa chia sẻ câu chuyện đàng hoàng tối nay sẽ trực tiếp định hình cuộc trò chuyện buổi tối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keep a formal, high-stakes event separate from family life while still promising a proper account of it later, protecting both the event's formality and the family's right to hear it well./Chủ động giữ một sự kiện chính thức, rủi ro cao tách biệt khỏi cuộc sống gia đình trong khi vẫn hứa một lời kể đàng hoàng về nó sau, bảo vệ cả tính chính thức của sự kiện lẫn quyền được nghe kể tốt của gia đình.</w:t>
      </w:r>
    </w:p>
    <w:p>
      <w:pPr>
        <w:keepLines/>
        <w:spacing w:line="276" w:lineRule="auto" w:after="60"/>
      </w:pPr>
      <w:r>
        <w:rPr>
          <w:rFonts w:ascii="Arial" w:hAnsi="Arial" w:eastAsia="Arial"/>
          <w:b/>
          <w:sz w:val="22"/>
        </w:rPr>
        <w:t xml:space="preserve">Personal Driver: </w:t>
      </w:r>
      <w:r>
        <w:rPr>
          <w:rFonts w:ascii="Arial" w:hAnsi="Arial" w:eastAsia="Arial"/>
          <w:sz w:val="22"/>
        </w:rPr>
        <w:t>Whatever happens in there today, this whole street corner already knows Wanek 4 didn't lay anyone off./Dù điều gì xảy ra trong đó hôm nay, cả góc phố này đã biết Wanek 4 không sa thải ai rồi.</w:t>
      </w:r>
    </w:p>
    <w:p>
      <w:pPr>
        <w:keepLines/>
        <w:spacing w:line="276" w:lineRule="auto" w:after="60"/>
      </w:pPr>
      <w:r>
        <w:rPr>
          <w:rFonts w:ascii="Arial" w:hAnsi="Arial" w:eastAsia="Arial"/>
          <w:b/>
          <w:sz w:val="22"/>
        </w:rPr>
        <w:t xml:space="preserve">Tony: </w:t>
      </w:r>
      <w:r>
        <w:rPr>
          <w:rFonts w:ascii="Arial" w:hAnsi="Arial" w:eastAsia="Arial"/>
          <w:sz w:val="22"/>
        </w:rPr>
        <w:t>Has it, honestly? That's the first I'm hearing that it's already travelled that far outside the plant./Thật vậy sao? Đây là lần đầu tiên anh nghe rằng nó đã lan xa đến vậy bên ngoài nhà máy.</w:t>
      </w:r>
    </w:p>
    <w:p>
      <w:pPr>
        <w:keepLines/>
        <w:spacing w:line="276" w:lineRule="auto" w:after="60"/>
      </w:pPr>
      <w:r>
        <w:rPr>
          <w:rFonts w:ascii="Arial" w:hAnsi="Arial" w:eastAsia="Arial"/>
          <w:b/>
          <w:sz w:val="22"/>
        </w:rPr>
        <w:t>LEARNING THAT A COMPANY DECISION HAS ALREADY TRAVELLED FAR BEYOND THE PLANT WALLS WITHOUT ANY FORMAL ANNOUNCEMENT AT ALL / BIẾT ĐƯỢC MỘT QUYẾT ĐỊNH CÔNG TY ĐÃ LAN XA VƯỢT NGOÀI BỨC TƯỜNG NHÀ MÁY MÀ CHƯA CÓ THÔNG BÁO CHÍNH THỨC NÀO CẢ</w:t>
      </w:r>
    </w:p>
    <w:p>
      <w:pPr>
        <w:keepLines/>
        <w:spacing w:line="276" w:lineRule="auto" w:after="60"/>
      </w:pPr>
      <w:r>
        <w:rPr>
          <w:rFonts w:ascii="Arial" w:hAnsi="Arial" w:eastAsia="Arial"/>
          <w:b/>
          <w:sz w:val="22"/>
        </w:rPr>
        <w:t xml:space="preserve">Task line 1: </w:t>
      </w:r>
      <w:r>
        <w:rPr>
          <w:rFonts w:ascii="Arial" w:hAnsi="Arial" w:eastAsia="Arial"/>
          <w:sz w:val="22"/>
        </w:rPr>
        <w:t>Reveal a surprising, informal fact, naming a specific, unofficial audience already aware of the outcome./Tiết lộ một sự thật bất ngờ, không chính thức, nêu tên một khán giả cụ thể, không chính thức đã biết về kết quả.</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honestly, naming this as new information about how far the story has actually spread./Bày tỏ sự bất ngờ chân thực một cách trung thực, nêu tên đây là thông tin mới về việc câu chuyện thực sự đã lan xa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story spreading informally, before any official announcement, is the truest sign it genuinely resonated./Nhận diện rằng một câu chuyện lan tỏa không chính thức, trước bất kỳ thông báo chính thức nào, là dấu hiệu chân thực nhất nó thật sự chạm đến.</w:t>
      </w:r>
    </w:p>
    <w:p>
      <w:pPr>
        <w:keepLines/>
        <w:spacing w:line="276" w:lineRule="auto" w:after="60"/>
      </w:pPr>
      <w:r>
        <w:rPr>
          <w:rFonts w:ascii="Arial" w:hAnsi="Arial" w:eastAsia="Arial"/>
          <w:b/>
          <w:sz w:val="22"/>
        </w:rPr>
        <w:t xml:space="preserve">Task line 4: </w:t>
      </w:r>
      <w:r>
        <w:rPr>
          <w:rFonts w:ascii="Arial" w:hAnsi="Arial" w:eastAsia="Arial"/>
          <w:sz w:val="22"/>
        </w:rPr>
        <w:t>Record this early spread as quiet, informal proof arriving even before the formal vote has actually happened yet./Ghi nhận sự lan tỏa sớm này là bằng chứng yên tĩnh, không chính thức đến ngay cả trước khi cuộc biểu quyết chính thức thực sự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hearing this from the community reflects how deeply this decision already touches ordinary daily life./Nhận diện rằng một tài xế nghe điều này từ cộng đồng phản ánh quyết định này đã chạm sâu đến đâu vào cuộc sống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informal spread will directly validate the formal announcement corporate communications drafts later today./Nhận diện rằng sự lan tỏa không chính thức này sẽ trực tiếp xác nhận thông báo chính thức mà truyền thông doanh nghiệp soạn thảo sau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that a company decision has already travelled far beyond the plant walls without any formal announcement at all, receiving this as the truest possible proof of impact./Chủ động biết được một quyết định công ty đã lan xa vượt ngoài bức tường nhà máy mà chưa có thông báo chính thức nào cả, đón nhận điều này là bằng chứng tác động chân thực nhất có thể.</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total readiness, nothing left unknown before the vote that decides everything./Hôm nay khép lại với một chuyến xe đưa đón kết thúc trong sự sẵn sàng trọn vẹn, không còn điều gì chưa biết trước cuộc biểu quyết quyết định mọi thứ.</w:t>
      </w:r>
    </w:p>
    <w:p>
      <w:pPr>
        <w:pStyle w:val="Heading2"/>
      </w:pPr>
      <w:r>
        <w:rPr>
          <w:rFonts w:ascii="Arial" w:hAnsi="Arial" w:eastAsia="Arial"/>
          <w:b/>
          <w:sz w:val="26"/>
        </w:rPr>
        <w:t>NGÀY 2: Giờ làm việc — kết quả đánh giá chín mươi ngày</w:t>
      </w:r>
    </w:p>
    <w:p>
      <w:pPr>
        <w:keepLines/>
        <w:spacing w:line="276" w:lineRule="auto" w:after="60"/>
      </w:pPr>
      <w:r>
        <w:rPr>
          <w:rFonts w:ascii="Arial" w:hAnsi="Arial" w:eastAsia="Arial"/>
          <w:b/>
          <w:sz w:val="22"/>
        </w:rPr>
        <w:t xml:space="preserve">Material Planner: </w:t>
      </w:r>
      <w:r>
        <w:rPr>
          <w:rFonts w:ascii="Arial" w:hAnsi="Arial" w:eastAsia="Arial"/>
          <w:sz w:val="22"/>
        </w:rPr>
        <w:t>Tony, Nga passed her quality inspection certification, top of her retraining group actually./Tony, chị Nga đạt chứng chỉ kiểm tra chất lượng rồi, đứng đầu nhóm tái đào tạo luôn đó.</w:t>
      </w:r>
    </w:p>
    <w:p>
      <w:pPr>
        <w:keepLines/>
        <w:spacing w:line="276" w:lineRule="auto" w:after="60"/>
      </w:pPr>
      <w:r>
        <w:rPr>
          <w:rFonts w:ascii="Arial" w:hAnsi="Arial" w:eastAsia="Arial"/>
          <w:b/>
          <w:sz w:val="22"/>
        </w:rPr>
        <w:t xml:space="preserve">Tony: </w:t>
      </w:r>
      <w:r>
        <w:rPr>
          <w:rFonts w:ascii="Arial" w:hAnsi="Arial" w:eastAsia="Arial"/>
          <w:sz w:val="22"/>
        </w:rPr>
        <w:t>Did she say anything about the ninety days, now that they're up?/Chị ấy có nói gì về chín mươi ngày đó không, giờ đã hết hạn rồi?</w:t>
      </w:r>
    </w:p>
    <w:p>
      <w:pPr>
        <w:keepLines/>
        <w:spacing w:line="276" w:lineRule="auto" w:after="60"/>
      </w:pPr>
      <w:r>
        <w:rPr>
          <w:rFonts w:ascii="Arial" w:hAnsi="Arial" w:eastAsia="Arial"/>
          <w:b/>
          <w:sz w:val="22"/>
        </w:rPr>
        <w:t>RECEIVING A STRONG RESULT AND IMMEDIATELY ASKING FOR THE HUMAN VERDICT BEHIND THE CERTIFICATE / NHẬN MỘT KẾT QUẢ MẠNH VÀ NGAY LẬP TỨC HỎI VỀ PHÁN QUYẾT CON NGƯỜI ĐẰNG SAU TẤM CHỨNG CHỈ</w:t>
      </w:r>
    </w:p>
    <w:p>
      <w:pPr>
        <w:keepLines/>
        <w:spacing w:line="276" w:lineRule="auto" w:after="60"/>
      </w:pPr>
      <w:r>
        <w:rPr>
          <w:rFonts w:ascii="Arial" w:hAnsi="Arial" w:eastAsia="Arial"/>
          <w:b/>
          <w:sz w:val="22"/>
        </w:rPr>
        <w:t xml:space="preserve">Task line 1: </w:t>
      </w:r>
      <w:r>
        <w:rPr>
          <w:rFonts w:ascii="Arial" w:hAnsi="Arial" w:eastAsia="Arial"/>
          <w:sz w:val="22"/>
        </w:rPr>
        <w:t>Report a genuinely strong result, naming both the specific certification and its rank within the retraining group./Báo cáo một kết quả thật sự mạnh, nêu tên cả chứng chỉ cụ thể lẫn thứ hạng trong nhóm tái đào tạo.</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human verdict behind the certificate, checking the deadline's exact meaning to the person tested./Hỏi ngay về phán quyết con người đằng sau tấm chứng chỉ, kiểm tra ý nghĩa chính xác của hạn chót đối với người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 certificate alone cannot capture whether a ninety-day promise actually felt honoured to the person living it./Nhận diện rằng một tấm chứng chỉ đơn thuần không thể nắm bắt liệu một lời hứa chín mươi ngày có thực sự cảm thấy được tôn trọng với người sống qua nó.</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extending the exact human-first discipline established throughout the entire prior lesson./Ghi nhận câu hỏi này là mở rộng chính kỷ luật con người-trước-hết đã thiết lập xuyên suốt cả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question before celebrating the number shows genuine priority, not just habitual reflex./Nhận diện rằng việc hỏi câu hỏi này trước khi ăn mừng con số cho thấy sự ưu tiên chân thực, không chỉ phản xạ theo thói quen.</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single most persuasive detail carried into today's boardroom./Nhận diện rằng bất kỳ câu trả lời nào theo sau sẽ trở thành chi tiết thuyết phục nhất duy nhất được mang vào phòng họp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strong result and immediately ask for the human verdict behind the certificate, refusing to let a number stand in for a person's own judgement./Chủ động nhận một kết quả mạnh và ngay lập tức hỏi về phán quyết con người đằng sau tấm chứng chỉ, từ chối để một con số thay thế cho phán đoán của chính một con người.</w:t>
      </w:r>
    </w:p>
    <w:p>
      <w:pPr>
        <w:keepLines/>
        <w:spacing w:line="276" w:lineRule="auto" w:after="60"/>
      </w:pPr>
      <w:r>
        <w:rPr>
          <w:rFonts w:ascii="Arial" w:hAnsi="Arial" w:eastAsia="Arial"/>
          <w:b/>
          <w:sz w:val="22"/>
        </w:rPr>
        <w:t xml:space="preserve">Material Planner: </w:t>
      </w:r>
      <w:r>
        <w:rPr>
          <w:rFonts w:ascii="Arial" w:hAnsi="Arial" w:eastAsia="Arial"/>
          <w:sz w:val="22"/>
        </w:rPr>
        <w:t>She said, and I'm quoting her exactly, "he actually did it."/Chị ấy nói, em trích nguyên văn luôn, "anh ấy thực sự đã làm được."</w:t>
      </w:r>
    </w:p>
    <w:p>
      <w:pPr>
        <w:keepLines/>
        <w:spacing w:line="276" w:lineRule="auto" w:after="60"/>
      </w:pPr>
      <w:r>
        <w:rPr>
          <w:rFonts w:ascii="Arial" w:hAnsi="Arial" w:eastAsia="Arial"/>
          <w:b/>
          <w:sz w:val="22"/>
        </w:rPr>
        <w:t xml:space="preserve">Tony: </w:t>
      </w:r>
      <w:r>
        <w:rPr>
          <w:rFonts w:ascii="Arial" w:hAnsi="Arial" w:eastAsia="Arial"/>
          <w:sz w:val="22"/>
        </w:rPr>
        <w:t>That's the only review score I actually care about today./Đó là điểm đánh giá duy nhất anh thực sự quan tâm hôm nay.</w:t>
      </w:r>
    </w:p>
    <w:p>
      <w:pPr>
        <w:keepLines/>
        <w:spacing w:line="276" w:lineRule="auto" w:after="60"/>
      </w:pPr>
      <w:r>
        <w:rPr>
          <w:rFonts w:ascii="Arial" w:hAnsi="Arial" w:eastAsia="Arial"/>
          <w:b/>
          <w:sz w:val="22"/>
        </w:rPr>
        <w:t>NAMING A FOUR-WORD VERDICT AS THE ONLY SCORE THAT ACTUALLY MATTERS ON THE DAY OF A MAJOR VOTE / NÊU TÊN MỘT PHÁN QUYẾT BỐN TỪ LÀ ĐIỂM SỐ DUY NHẤT THẬT SỰ QUAN TRỌNG VÀO NGÀY CỦA MỘT CUỘC BIỂU QUYẾT LỚN</w:t>
      </w:r>
    </w:p>
    <w:p>
      <w:pPr>
        <w:keepLines/>
        <w:spacing w:line="276" w:lineRule="auto" w:after="60"/>
      </w:pPr>
      <w:r>
        <w:rPr>
          <w:rFonts w:ascii="Arial" w:hAnsi="Arial" w:eastAsia="Arial"/>
          <w:b/>
          <w:sz w:val="22"/>
        </w:rPr>
        <w:t xml:space="preserve">Task line 1: </w:t>
      </w:r>
      <w:r>
        <w:rPr>
          <w:rFonts w:ascii="Arial" w:hAnsi="Arial" w:eastAsia="Arial"/>
          <w:sz w:val="22"/>
        </w:rPr>
        <w:t>Relay a direct quotation precisely, explicitly marking it as exact rather than paraphrased or softened./Chuyển lại một câu trích dẫn trực tiếp chính xác, đánh dấu rõ ràng nó là nguyên văn thay vì được diễn giải hay làm mềm.</w:t>
      </w:r>
    </w:p>
    <w:p>
      <w:pPr>
        <w:keepLines/>
        <w:spacing w:line="276" w:lineRule="auto" w:after="60"/>
      </w:pPr>
      <w:r>
        <w:rPr>
          <w:rFonts w:ascii="Arial" w:hAnsi="Arial" w:eastAsia="Arial"/>
          <w:b/>
          <w:sz w:val="22"/>
        </w:rPr>
        <w:t xml:space="preserve">Task line 2: </w:t>
      </w:r>
      <w:r>
        <w:rPr>
          <w:rFonts w:ascii="Arial" w:hAnsi="Arial" w:eastAsia="Arial"/>
          <w:sz w:val="22"/>
        </w:rPr>
        <w:t>Name this quotation explicitly as the only score genuinely valued today, above any formal metric./Nêu tên câu trích dẫn này rõ ràng là điểm số duy nhất thật sự được coi trọng hôm nay, trên bất kỳ số liệu chính thức nào.</w:t>
      </w:r>
    </w:p>
    <w:p>
      <w:pPr>
        <w:keepLines/>
        <w:spacing w:line="276" w:lineRule="auto" w:after="60"/>
      </w:pPr>
      <w:r>
        <w:rPr>
          <w:rFonts w:ascii="Arial" w:hAnsi="Arial" w:eastAsia="Arial"/>
          <w:b/>
          <w:sz w:val="22"/>
        </w:rPr>
        <w:t xml:space="preserve">Task line 3: </w:t>
      </w:r>
      <w:r>
        <w:rPr>
          <w:rFonts w:ascii="Arial" w:hAnsi="Arial" w:eastAsia="Arial"/>
          <w:sz w:val="22"/>
        </w:rPr>
        <w:t>Recognise that four plain words from the person most affected outweigh any formal certification score available./Nhận diện rằng bốn từ đơn giản từ người bị ảnh hưởng nhiều nhất vượt trội hơn bất kỳ điểm số chứng chỉ chính thức nào có sẵn.</w:t>
      </w:r>
    </w:p>
    <w:p>
      <w:pPr>
        <w:keepLines/>
        <w:spacing w:line="276" w:lineRule="auto" w:after="60"/>
      </w:pPr>
      <w:r>
        <w:rPr>
          <w:rFonts w:ascii="Arial" w:hAnsi="Arial" w:eastAsia="Arial"/>
          <w:b/>
          <w:sz w:val="22"/>
        </w:rPr>
        <w:t xml:space="preserve">Task line 4: </w:t>
      </w:r>
      <w:r>
        <w:rPr>
          <w:rFonts w:ascii="Arial" w:hAnsi="Arial" w:eastAsia="Arial"/>
          <w:sz w:val="22"/>
        </w:rPr>
        <w:t>Record this quotation as the genuine, human proof point that will anchor the entire boardroom presentation ahead./Ghi nhận câu trích dẫn này là bằng chứng con người, chân thực sẽ neo giữ cả buổi trình bày phòng họp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simple, unembellished sentence like this often carries more persuasive weight than any polished statistic./Nhận diện rằng một câu đơn giản, không tô điểm như thế này thường mang trọng lượng thuyết phục nhiều hơn bất kỳ thống kê được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quotation deserves to reach the board directly, not filtered through a slide's bullet point./Nhận diện rằng chính câu trích dẫn này xứng đáng đến được hội đồng trực tiếp, không bị lọc qua một gạch đầu dòng trên slide.</w:t>
      </w:r>
    </w:p>
    <w:p>
      <w:pPr>
        <w:keepLines/>
        <w:spacing w:line="276" w:lineRule="auto" w:after="60"/>
      </w:pPr>
      <w:r>
        <w:rPr>
          <w:rFonts w:ascii="Arial" w:hAnsi="Arial" w:eastAsia="Arial"/>
          <w:b/>
          <w:sz w:val="22"/>
        </w:rPr>
        <w:t xml:space="preserve">Task line 7: </w:t>
      </w:r>
      <w:r>
        <w:rPr>
          <w:rFonts w:ascii="Arial" w:hAnsi="Arial" w:eastAsia="Arial"/>
          <w:sz w:val="22"/>
        </w:rPr>
        <w:t>Deliberately name a four-word verdict as the only score that actually matters on the day of a major vote, valuing a person's own words over every formal metric available./Chủ động nêu tên một phán quyết bốn từ là điểm số duy nhất thật sự quan trọng vào ngày của một cuộc biểu quyết lớn, coi trọng chính lời nói của một con người hơn mọi số liệu chính thức có sẵn.</w:t>
      </w:r>
    </w:p>
    <w:p>
      <w:pPr>
        <w:keepLines/>
        <w:spacing w:line="276" w:lineRule="auto" w:after="60"/>
      </w:pPr>
      <w:r>
        <w:rPr>
          <w:rFonts w:ascii="Arial" w:hAnsi="Arial" w:eastAsia="Arial"/>
          <w:b/>
          <w:sz w:val="22"/>
        </w:rPr>
        <w:t xml:space="preserve">Material Planner: </w:t>
      </w:r>
      <w:r>
        <w:rPr>
          <w:rFonts w:ascii="Arial" w:hAnsi="Arial" w:eastAsia="Arial"/>
          <w:sz w:val="22"/>
        </w:rPr>
        <w:t>Want her in the boardroom today, or just her numbers on a slide?/Anh muốn cô ấy có mặt trong phòng họp hôm nay, hay chỉ số liệu của cô ấy trên slide thôi?</w:t>
      </w:r>
    </w:p>
    <w:p>
      <w:pPr>
        <w:keepLines/>
        <w:spacing w:line="276" w:lineRule="auto" w:after="60"/>
      </w:pPr>
      <w:r>
        <w:rPr>
          <w:rFonts w:ascii="Arial" w:hAnsi="Arial" w:eastAsia="Arial"/>
          <w:b/>
          <w:sz w:val="22"/>
        </w:rPr>
        <w:t xml:space="preserve">Tony: </w:t>
      </w:r>
      <w:r>
        <w:rPr>
          <w:rFonts w:ascii="Arial" w:hAnsi="Arial" w:eastAsia="Arial"/>
          <w:sz w:val="22"/>
        </w:rPr>
        <w:t>Her, in person, numbers don't argue for themselves as well as she can./Cô ấy, trực tiếp, số liệu không tự lập luận tốt bằng cô ấy đâu.</w:t>
      </w:r>
    </w:p>
    <w:p>
      <w:pPr>
        <w:keepLines/>
        <w:spacing w:line="276" w:lineRule="auto" w:after="60"/>
      </w:pPr>
      <w:r>
        <w:rPr>
          <w:rFonts w:ascii="Arial" w:hAnsi="Arial" w:eastAsia="Arial"/>
          <w:b/>
          <w:sz w:val="22"/>
        </w:rPr>
        <w:t>CHOOSING A REAL PERSON'S OWN VOICE OVER HER NUMBERS EVEN IN THE MOST FORMAL ROOM AVAILABLE / CHỌN CHÍNH GIỌNG NÓI CỦA MỘT NGƯỜI THẬT HƠN LÀ NHỮNG CON SỐ CỦA CÔ ẤY NGAY CẢ TRONG CĂN PHÒNG CHÍNH THỨC NHẤT CÓ SẴN</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logistical choice, naming both options plainly without steering toward either one./Đưa ra một lựa chọn hậu cần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personal presence decisively, naming the precise reason a human voice outperforms any set of numbers./Chọn sự hiện diện trực tiếp một cách dứt khoát, nêu tên lý do chính xác một giọng nói con người vượt trội hơn bất kỳ tập hợp con số nào.</w:t>
      </w:r>
    </w:p>
    <w:p>
      <w:pPr>
        <w:keepLines/>
        <w:spacing w:line="276" w:lineRule="auto" w:after="60"/>
      </w:pPr>
      <w:r>
        <w:rPr>
          <w:rFonts w:ascii="Arial" w:hAnsi="Arial" w:eastAsia="Arial"/>
          <w:b/>
          <w:sz w:val="22"/>
        </w:rPr>
        <w:t xml:space="preserve">Task line 3: </w:t>
      </w:r>
      <w:r>
        <w:rPr>
          <w:rFonts w:ascii="Arial" w:hAnsi="Arial" w:eastAsia="Arial"/>
          <w:sz w:val="22"/>
        </w:rPr>
        <w:t>Recognise that numbers on a slide can be questioned and doubted in ways a lived, first-hand account cannot./Nhận diện rằng số liệu trên slide có thể bị chất vấn và nghi ngờ theo những cách một lời kể trực tiếp, đã sống qua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directly fulfilling the earlier commitment to let Nga's own words reach the room unfiltered./Ghi nhận lựa chọn này là trực tiếp thực hiện cam kết trước đó để lời nói của chính chị Nga đến được phòng họp không qua lọc.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the harder, riskier option, an unscripted person over a controlled slide, reflects genuine confidence./Nhận diện rằng việc chọn phương án khó hơn, rủi ro hơn, một người không kịch bản hơn một slide được kiểm soát, phản ánh sự tự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define whether today's vote is remembered as a policy change or a human story./Nhận diện rằng chính lựa chọn này sẽ định nghĩa liệu cuộc biểu quyết hôm nay được nhớ đến là một thay đổi chính sách hay một câu chuyện con người.</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real person's own voice over her numbers even in the most formal room available, trusting a lived account over any curated presentation./Chủ động chọn chính giọng nói của một người thật hơn là những con số của cô ấy ngay cả trong căn phòng chính thức nhất có sẵn, tin tưởng một lời kể đã sống qua hơn bất kỳ bài trình bày được chọn lọc nào.</w:t>
      </w:r>
    </w:p>
    <w:p>
      <w:pPr>
        <w:keepLines/>
        <w:spacing w:line="276" w:lineRule="auto" w:after="60"/>
      </w:pPr>
      <w:r>
        <w:rPr>
          <w:rFonts w:ascii="Arial" w:hAnsi="Arial" w:eastAsia="Arial"/>
          <w:b/>
          <w:sz w:val="22"/>
        </w:rPr>
        <w:t xml:space="preserve">Material Planner: </w:t>
      </w:r>
      <w:r>
        <w:rPr>
          <w:rFonts w:ascii="Arial" w:hAnsi="Arial" w:eastAsia="Arial"/>
          <w:sz w:val="22"/>
        </w:rPr>
        <w:t>The two she convinced to sign up, they passed too, both of them, ahead of schedule actually./Hai người chị ấy thuyết phục đăng ký, họ cũng đạt rồi, cả hai, trước cả lịch trình nữa.</w:t>
      </w:r>
    </w:p>
    <w:p>
      <w:pPr>
        <w:keepLines/>
        <w:spacing w:line="276" w:lineRule="auto" w:after="60"/>
      </w:pPr>
      <w:r>
        <w:rPr>
          <w:rFonts w:ascii="Arial" w:hAnsi="Arial" w:eastAsia="Arial"/>
          <w:b/>
          <w:sz w:val="22"/>
        </w:rPr>
        <w:t xml:space="preserve">Tony: </w:t>
      </w:r>
      <w:r>
        <w:rPr>
          <w:rFonts w:ascii="Arial" w:hAnsi="Arial" w:eastAsia="Arial"/>
          <w:sz w:val="22"/>
        </w:rPr>
        <w:t>Then this isn't just one success story anymore, it's a pattern, and patterns are what actually convince a board./Vậy đây không còn chỉ là một câu chuyện thành công đơn lẻ nữa, đó là một mô hình, và mô hình mới thực sự thuyết phục được một hội đồng.</w:t>
      </w:r>
    </w:p>
    <w:p>
      <w:pPr>
        <w:keepLines/>
        <w:spacing w:line="276" w:lineRule="auto" w:after="60"/>
      </w:pPr>
      <w:r>
        <w:rPr>
          <w:rFonts w:ascii="Arial" w:hAnsi="Arial" w:eastAsia="Arial"/>
          <w:b/>
          <w:sz w:val="22"/>
        </w:rPr>
        <w:t>RECOGNISING THAT ONE SUCCESS STORY BECOMING THREE IS THE EXACT MOMENT IT TURNS INTO A CREDIBLE PATTERN / NHẬN DIỆN RẰNG MỘT CÂU CHUYỆN THÀNH CÔNG TRỞ THÀNH BA LÀ ĐÚNG KHOẢNH KHẮC NÓ TRỞ THÀNH MỘT MÔ HÌNH ĐÁNG TIN</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compounding result, naming both people's outcomes and their timing ahead of schedule./Báo cáo một kết quả cụ thể, đang cộng dồn, nêu tên cả kết quả của cả hai người lẫn thời điểm trước lịch trình của họ.</w:t>
      </w:r>
    </w:p>
    <w:p>
      <w:pPr>
        <w:keepLines/>
        <w:spacing w:line="276" w:lineRule="auto" w:after="60"/>
      </w:pPr>
      <w:r>
        <w:rPr>
          <w:rFonts w:ascii="Arial" w:hAnsi="Arial" w:eastAsia="Arial"/>
          <w:b/>
          <w:sz w:val="22"/>
        </w:rPr>
        <w:t xml:space="preserve">Task line 2: </w:t>
      </w:r>
      <w:r>
        <w:rPr>
          <w:rFonts w:ascii="Arial" w:hAnsi="Arial" w:eastAsia="Arial"/>
          <w:sz w:val="22"/>
        </w:rPr>
        <w:t>Recognise the shift from anecdote to pattern explicitly, naming pattern as the genuine currency of board persuasion./Nhận diện sự chuyển đổi từ giai thoại sang mô hình một cách rõ ràng, nêu tên mô hình là đơn vị tiền tệ chân thực của sự thuyết phục hội đồng.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success can always be dismissed as an outlier, while a repeated one genuinely cannot./Nhận diện rằng một thành công đơn lẻ luôn có thể bị bác bỏ là một ngoại lệ, trong khi một thành công lặp lại thật sự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compounding evidence as strengthening the exact case still to be defended in the boardroom within the hour./Ghi nhận bằng chứng đang cộng dồn này là củng cố chính lập luận vẫn sẽ được bảo vệ trong phòng họp trong vòng một giờ tới.</w:t>
      </w:r>
    </w:p>
    <w:p>
      <w:pPr>
        <w:keepLines/>
        <w:spacing w:line="276" w:lineRule="auto" w:after="60"/>
      </w:pPr>
      <w:r>
        <w:rPr>
          <w:rFonts w:ascii="Arial" w:hAnsi="Arial" w:eastAsia="Arial"/>
          <w:b/>
          <w:sz w:val="22"/>
        </w:rPr>
        <w:t xml:space="preserve">Task line 5: </w:t>
      </w:r>
      <w:r>
        <w:rPr>
          <w:rFonts w:ascii="Arial" w:hAnsi="Arial" w:eastAsia="Arial"/>
          <w:sz w:val="22"/>
        </w:rPr>
        <w:t>Recognise that two additional early completions, unprompted, reflect genuine momentum building beyond any single managed case./Nhận diện rằng hai lần hoàn thành sớm bổ sung, không cần nhắc, phản ánh đà tiến chân thực đang xây dựng vượt ra ngoài bất kỳ trường hợp được quản lý đơn lẻ nào.</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as a pattern, not a story, will directly shape how confidently it survives board scrutiny./Nhận diện rằng việc nêu tên đây là một mô hình, không phải một câu chuyện, sẽ trực tiếp định hình mức độ tự tin nó sống sót qua sự xem xét của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one success story becoming three is the exact moment it turns into a credible pattern, treating repetition as the strongest evidence available./Chủ động nhận diện rằng một câu chuyện thành công trở thành ba là đúng khoảnh khắc nó trở thành một mô hình đáng tin, xem sự lặp lại là bằng chứng mạnh nhất có sẵn.</w:t>
      </w:r>
    </w:p>
    <w:p>
      <w:pPr>
        <w:keepLines/>
        <w:spacing w:line="276" w:lineRule="auto" w:after="60"/>
      </w:pPr>
      <w:r>
        <w:rPr>
          <w:rFonts w:ascii="Arial" w:hAnsi="Arial" w:eastAsia="Arial"/>
          <w:b/>
          <w:sz w:val="22"/>
        </w:rPr>
        <w:t xml:space="preserve">Material Planner: </w:t>
      </w:r>
      <w:r>
        <w:rPr>
          <w:rFonts w:ascii="Arial" w:hAnsi="Arial" w:eastAsia="Arial"/>
          <w:sz w:val="22"/>
        </w:rPr>
        <w:t>Is the deck actually ready, or are you still tweaking the last slide this morning?/Bài trình bày đã sẵn sàng thật chưa, hay anh vẫn đang chỉnh sửa slide cuối cùng sáng nay?</w:t>
      </w:r>
    </w:p>
    <w:p>
      <w:pPr>
        <w:keepLines/>
        <w:spacing w:line="276" w:lineRule="auto" w:after="60"/>
      </w:pPr>
      <w:r>
        <w:rPr>
          <w:rFonts w:ascii="Arial" w:hAnsi="Arial" w:eastAsia="Arial"/>
          <w:b/>
          <w:sz w:val="22"/>
        </w:rPr>
        <w:t xml:space="preserve">Tony: </w:t>
      </w:r>
      <w:r>
        <w:rPr>
          <w:rFonts w:ascii="Arial" w:hAnsi="Arial" w:eastAsia="Arial"/>
          <w:sz w:val="22"/>
        </w:rPr>
        <w:t>Ready since last night, honestly, I decided this morning was for listening, not editing./Sẵn sàng từ tối qua rồi, thật lòng, sáng nay anh quyết định là để lắng nghe, không phải chỉnh sửa.</w:t>
      </w:r>
    </w:p>
    <w:p>
      <w:pPr>
        <w:keepLines/>
        <w:spacing w:line="276" w:lineRule="auto" w:after="60"/>
      </w:pPr>
      <w:r>
        <w:rPr>
          <w:rFonts w:ascii="Arial" w:hAnsi="Arial" w:eastAsia="Arial"/>
          <w:b/>
          <w:sz w:val="22"/>
        </w:rPr>
        <w:t>CHOOSING TO SPEND THE FINAL MORNING LISTENING RATHER THAN STILL POLISHING A PRESENTATION ALREADY FINISHED / CHỌN DÀNH BUỔI SÁNG CUỐI CÙNG ĐỂ LẮNG NGHE THAY VÌ VẪN ĐANG ĐÁNH BÓNG MỘT BÀI TRÌNH BÀY ĐÃ HOÀN THÀNH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readiness question, checking honestly whether last-minute editing is still happening./Hỏi một câu hỏi sẵn sàng thực sự thực tế, kiểm tra trung thực liệu việc chỉnh sửa phút chót có còn đang diễn ra không.</w:t>
      </w:r>
    </w:p>
    <w:p>
      <w:pPr>
        <w:keepLines/>
        <w:spacing w:line="276" w:lineRule="auto" w:after="60"/>
      </w:pPr>
      <w:r>
        <w:rPr>
          <w:rFonts w:ascii="Arial" w:hAnsi="Arial" w:eastAsia="Arial"/>
          <w:b/>
          <w:sz w:val="22"/>
        </w:rPr>
        <w:t xml:space="preserve">Task line 2: </w:t>
      </w:r>
      <w:r>
        <w:rPr>
          <w:rFonts w:ascii="Arial" w:hAnsi="Arial" w:eastAsia="Arial"/>
          <w:sz w:val="22"/>
        </w:rPr>
        <w:t>Confirm completion from the night before, explicitly naming the morning's deliberate purpose as listening instead./Xác nhận sự hoàn thành từ tối hôm trước, nêu tên rõ ràng mục đích có chủ đích của buổi sáng là lắng nghe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presentation finished the night before allows a calmer, more attentive morning than one rushed to the wire./Nhận diện rằng một bài trình bày hoàn thành từ tối hôm trước cho phép một buổi sáng bình tĩnh hơn, chú tâm hơn một buổi sáng bị vội vã đến phút cuối.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genuine respect to the last details still being gathered from Van and others./Ghi nhận lựa chọn này là mở rộng sự tôn trọng chân thực đến những chi tiết cuối cùng vẫn đang được thu thập từ Van và những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to listen, rather than edit, on the final morning reflects genuine trust in the preparation already done./Nhận diện rằng việc chọn lắng nghe, thay vì chỉnh sửa, vào buổi sáng cuối cùng phản ánh sự tin tưởng chân thực vào sự chuẩn bị đã hoàn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final morning will directly shape the composed tone carried into the boardroom shortly after./Nhận diện rằng buổi sáng cuối cùng bình tĩnh này sẽ trực tiếp định hình tông điệu điềm tĩnh mang vào phòng họp ngay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spend the final morning listening rather than still polishing a presentation already finished, trusting preparation completed on time./Chủ động chọn dành buổi sáng cuối cùng để lắng nghe thay vì vẫn đang đánh bóng một bài trình bày đã hoàn thành, tin tưởng sự chuẩn bị đã hoàn thành đúng hạn.</w:t>
      </w:r>
    </w:p>
    <w:p>
      <w:pPr>
        <w:keepLines/>
        <w:spacing w:line="276" w:lineRule="auto" w:after="60"/>
      </w:pPr>
      <w:r>
        <w:rPr>
          <w:rFonts w:ascii="Arial" w:hAnsi="Arial" w:eastAsia="Arial"/>
          <w:b/>
          <w:sz w:val="22"/>
        </w:rPr>
        <w:t xml:space="preserve">Material Planner: </w:t>
      </w:r>
      <w:r>
        <w:rPr>
          <w:rFonts w:ascii="Arial" w:hAnsi="Arial" w:eastAsia="Arial"/>
          <w:sz w:val="22"/>
        </w:rPr>
        <w:t>One more thing, Nga asked me this morning if she could say thank you to you before we go in./Còn một điều nữa, sáng nay chị Nga hỏi em liệu chị ấy có thể nói cảm ơn anh trước khi mình vào phòng không.</w:t>
      </w:r>
    </w:p>
    <w:p>
      <w:pPr>
        <w:keepLines/>
        <w:spacing w:line="276" w:lineRule="auto" w:after="60"/>
      </w:pPr>
      <w:r>
        <w:rPr>
          <w:rFonts w:ascii="Arial" w:hAnsi="Arial" w:eastAsia="Arial"/>
          <w:b/>
          <w:sz w:val="22"/>
        </w:rPr>
        <w:t xml:space="preserve">Tony: </w:t>
      </w:r>
      <w:r>
        <w:rPr>
          <w:rFonts w:ascii="Arial" w:hAnsi="Arial" w:eastAsia="Arial"/>
          <w:sz w:val="22"/>
        </w:rPr>
        <w:t>Tell her the thanks go both ways, and I'd like five minutes with her before anyone else does./Nói với chị ấy là lời cảm ơn đi cả hai chiều, và anh muốn có năm phút với chị ấy trước khi bất kỳ ai khác có.</w:t>
      </w:r>
    </w:p>
    <w:p>
      <w:pPr>
        <w:keepLines/>
        <w:spacing w:line="276" w:lineRule="auto" w:after="60"/>
      </w:pPr>
      <w:r>
        <w:rPr>
          <w:rFonts w:ascii="Arial" w:hAnsi="Arial" w:eastAsia="Arial"/>
          <w:b/>
          <w:sz w:val="22"/>
        </w:rPr>
        <w:t>INSISTING ON A PRIVATE MOMENT BEFORE A PUBLIC ONE, REFUSING TO LET GRATITUDE FIRST HAPPEN IN FRONT OF AN AUDIENCE / KIÊN QUYẾT ĐÒI HỎI MỘT KHOẢNH KHẮC RIÊNG TƯ TRƯỚC MỘT KHOẢNH KHẮC CÔNG KHAI, TỪ CHỐI ĐỂ LÒNG BIẾT ƠN LẦN ĐẦU XẢY RA TRƯỚC KHÁN GIẢ</w:t>
      </w:r>
    </w:p>
    <w:p>
      <w:pPr>
        <w:keepLines/>
        <w:spacing w:line="276" w:lineRule="auto" w:after="60"/>
      </w:pPr>
      <w:r>
        <w:rPr>
          <w:rFonts w:ascii="Arial" w:hAnsi="Arial" w:eastAsia="Arial"/>
          <w:b/>
          <w:sz w:val="22"/>
        </w:rPr>
        <w:t xml:space="preserve">Task line 1: </w:t>
      </w:r>
      <w:r>
        <w:rPr>
          <w:rFonts w:ascii="Arial" w:hAnsi="Arial" w:eastAsia="Arial"/>
          <w:sz w:val="22"/>
        </w:rPr>
        <w:t>Relay a small, genuine personal request, naming both its source and its considerate, deferential timing./Chuyển lại một yêu cầu cá nhân nhỏ, chân thực, nêu tên cả nguồn gốc lẫn thời điểm chu đáo, khiêm nhường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gratitude as mutual immediately, explicitly requesting private time before any public moment./Tái định khung lòng biết ơn là chung ngay lập tức, yêu cầu rõ ràng thời gian riêng tư trước bất kỳ khoảnh khắc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genuine, mutual gratitude belongs in private, before it can be shaped by an audience's presence./Nhận diện rằng một khoảnh khắc biết ơn chân thực, chung thuộc về sự riêng tư, trước khi nó có thể bị định hình bởi sự hiện diện của khán giả.</w:t>
      </w:r>
    </w:p>
    <w:p>
      <w:pPr>
        <w:keepLines/>
        <w:spacing w:line="276" w:lineRule="auto" w:after="60"/>
      </w:pPr>
      <w:r>
        <w:rPr>
          <w:rFonts w:ascii="Arial" w:hAnsi="Arial" w:eastAsia="Arial"/>
          <w:b/>
          <w:sz w:val="22"/>
        </w:rPr>
        <w:t xml:space="preserve">Task line 4: </w:t>
      </w:r>
      <w:r>
        <w:rPr>
          <w:rFonts w:ascii="Arial" w:hAnsi="Arial" w:eastAsia="Arial"/>
          <w:sz w:val="22"/>
        </w:rPr>
        <w:t>Record this small insistence as protecting the most personal part of today from becoming performance for the board./Ghi nhận sự kiên quyết nhỏ này là bảo vệ phần cá nhân nhất của hôm nay khỏi trở thành sự trình diễn cho hội đồng.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gratitude as mutual, rather than one-directional, reflects the same fairness practised throughout this entire arc./Nhận diện rằng việc tái định khung lòng biết ơn là chung, thay vì một chiều, phản ánh chính sự công bằng đã thực hành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five minutes will likely matter more to both people than anything said inside the boardroom itself./Nhận diện rằng năm phút riêng tư này có khả năng sẽ có ý nghĩa hơn với cả hai người so với bất cứ điều gì được nói trong chính phòng họp.</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private moment before a public one, refusing to let gratitude first happen in front of an audience, protecting its full honesty./Chủ động kiên quyết đòi hỏi một khoảnh khắc riêng tư trước một khoảnh khắc công khai, từ chối để lòng biết ơn lần đầu xảy ra trước khán giả, bảo vệ sự trung thực trọn vẹn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earned, a verdict quoted exactly, and a decision to let a real voice speak for itself./Hôm nay khép lại với một chứng chỉ đã đạt được, một phán quyết được trích nguyên văn, và một quyết định để một giọng nói thật tự nói cho chính mình.</w:t>
      </w:r>
    </w:p>
    <w:p>
      <w:pPr>
        <w:pStyle w:val="Heading2"/>
      </w:pPr>
      <w:r>
        <w:rPr>
          <w:rFonts w:ascii="Arial" w:hAnsi="Arial" w:eastAsia="Arial"/>
          <w:b/>
          <w:sz w:val="26"/>
        </w:rPr>
        <w:t>NGÀY 3: Phòng họp — trình bày trước hội đồng quản trị</w:t>
      </w:r>
    </w:p>
    <w:p>
      <w:pPr>
        <w:keepLines/>
        <w:spacing w:line="276" w:lineRule="auto" w:after="60"/>
      </w:pPr>
      <w:r>
        <w:rPr>
          <w:rFonts w:ascii="Arial" w:hAnsi="Arial" w:eastAsia="Arial"/>
          <w:b/>
          <w:sz w:val="22"/>
        </w:rPr>
        <w:t xml:space="preserve">Tony: </w:t>
      </w:r>
      <w:r>
        <w:rPr>
          <w:rFonts w:ascii="Arial" w:hAnsi="Arial" w:eastAsia="Arial"/>
          <w:sz w:val="22"/>
        </w:rPr>
        <w:t>The hybrid model at Wanek 4 delivered eleven percent productivity gains and zero layoffs, verified today./Mô hình lai tại Wanek 4 mang lại năng suất tăng mười một phần trăm và không có sa thải nào, được xác minh hôm nay.</w:t>
      </w:r>
    </w:p>
    <w:p>
      <w:pPr>
        <w:keepLines/>
        <w:spacing w:line="276" w:lineRule="auto" w:after="60"/>
      </w:pPr>
      <w:r>
        <w:rPr>
          <w:rFonts w:ascii="Arial" w:hAnsi="Arial" w:eastAsia="Arial"/>
          <w:b/>
          <w:sz w:val="22"/>
        </w:rPr>
        <w:t xml:space="preserve">Board Member: </w:t>
      </w:r>
      <w:r>
        <w:rPr>
          <w:rFonts w:ascii="Arial" w:hAnsi="Arial" w:eastAsia="Arial"/>
          <w:sz w:val="22"/>
        </w:rPr>
        <w:t>What happens when the eight percent trade-off feels too expensive to another plant's leadership?/Điều gì xảy ra khi khoản đánh đổi tám phần trăm cảm thấy quá tốn kém với ban lãnh đạo một nhà máy khác?</w:t>
      </w:r>
    </w:p>
    <w:p>
      <w:pPr>
        <w:keepLines/>
        <w:spacing w:line="276" w:lineRule="auto" w:after="60"/>
      </w:pPr>
      <w:r>
        <w:rPr>
          <w:rFonts w:ascii="Arial" w:hAnsi="Arial" w:eastAsia="Arial"/>
          <w:b/>
          <w:sz w:val="22"/>
        </w:rPr>
        <w:t>FACING THE EXACT CHALLENGE A STANDARD MUST SURVIVE TO BE WORTH ADOPTING AT ALL / ĐỐI DIỆN CHÍNH THỬ THÁCH MỘT TIÊU CHUẨN PHẢI VƯỢT QUA ĐỂ ĐÁNG ĐƯỢC ÁP DỤNG</w:t>
      </w:r>
    </w:p>
    <w:p>
      <w:pPr>
        <w:keepLines/>
        <w:spacing w:line="276" w:lineRule="auto" w:after="60"/>
      </w:pPr>
      <w:r>
        <w:rPr>
          <w:rFonts w:ascii="Arial" w:hAnsi="Arial" w:eastAsia="Arial"/>
          <w:b/>
          <w:sz w:val="22"/>
        </w:rPr>
        <w:t xml:space="preserve">Task line 1: </w:t>
      </w:r>
      <w:r>
        <w:rPr>
          <w:rFonts w:ascii="Arial" w:hAnsi="Arial" w:eastAsia="Arial"/>
          <w:sz w:val="22"/>
        </w:rPr>
        <w:t>Report a verified, two-part result confidently, naming both the productivity gain and the zero-layoff outcome together./Báo cáo một kết quả đã xác minh, hai phần một cách tự tin, nêu tên cả sự tăng năng suất lẫn kết quả không sa thải cùng nhau.</w:t>
      </w:r>
    </w:p>
    <w:p>
      <w:pPr>
        <w:keepLines/>
        <w:spacing w:line="276" w:lineRule="auto" w:after="60"/>
      </w:pPr>
      <w:r>
        <w:rPr>
          <w:rFonts w:ascii="Arial" w:hAnsi="Arial" w:eastAsia="Arial"/>
          <w:b/>
          <w:sz w:val="22"/>
        </w:rPr>
        <w:t xml:space="preserve">Task line 2: </w:t>
      </w:r>
      <w:r>
        <w:rPr>
          <w:rFonts w:ascii="Arial" w:hAnsi="Arial" w:eastAsia="Arial"/>
          <w:sz w:val="22"/>
        </w:rPr>
        <w:t>Pose a genuinely sharp, structural challenge, naming the exact future scenario where the standard could be resisted./Đặt ra một thách thức thực sự sắc bén, mang tính cấu trúc, nêu tên chính xác tình huống tương lai nơi tiêu chuẩn có thể bị chống đối.</w:t>
      </w:r>
    </w:p>
    <w:p>
      <w:pPr>
        <w:keepLines/>
        <w:spacing w:line="276" w:lineRule="auto" w:after="60"/>
      </w:pPr>
      <w:r>
        <w:rPr>
          <w:rFonts w:ascii="Arial" w:hAnsi="Arial" w:eastAsia="Arial"/>
          <w:b/>
          <w:sz w:val="22"/>
        </w:rPr>
        <w:t xml:space="preserve">Task line 3: </w:t>
      </w:r>
      <w:r>
        <w:rPr>
          <w:rFonts w:ascii="Arial" w:hAnsi="Arial" w:eastAsia="Arial"/>
          <w:sz w:val="22"/>
        </w:rPr>
        <w:t>Recognise that any standard proposed as permanent must be tested against its hardest, least convenient future case./Nhận diện rằng bất kỳ tiêu chuẩn nào được đề xuất là vĩnh viễn phải được thử thách trước trường hợp khó khăn nhất, ít thuận tiện nhất trong tương lai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challenge as the exact test the entire prior week of preparation was actually designed to withstand./Ghi nhận thử thách này là chính phép thử cả tuần chuẩn bị trước đó thật sự được thiết kế để chịu đựng.</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raising this exact scenario reflects genuine diligence, not obstruction of a good idea./Nhận diện rằng một thành viên hội đồng nêu ra chính tình huống này phản ánh sự cẩn trọng chân thực, không phải sự cản trở một ý tưởng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now will directly determine whether the standard survives contact with a less willing plant./Nhận diện rằng câu trả lời được đưa ra bây giờ sẽ trực tiếp quyết định liệu tiêu chuẩn có sống sót qua sự tiếp xúc với một nhà máy kém sẵn lòng hơn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face the exact challenge a standard must survive to be worth adopting at all, welcoming the hardest question rather than hoping it goes unasked./Chủ động đối diện chính thử thách một tiêu chuẩn phải vượt qua để đáng được áp dụng, chào đón câu hỏi khó nhất thay vì hy vọng nó không được hỏi.</w:t>
      </w:r>
    </w:p>
    <w:p>
      <w:pPr>
        <w:keepLines/>
        <w:spacing w:line="276" w:lineRule="auto" w:after="60"/>
      </w:pPr>
      <w:r>
        <w:rPr>
          <w:rFonts w:ascii="Arial" w:hAnsi="Arial" w:eastAsia="Arial"/>
          <w:b/>
          <w:sz w:val="22"/>
        </w:rPr>
        <w:t xml:space="preserve">Tony: </w:t>
      </w:r>
      <w:r>
        <w:rPr>
          <w:rFonts w:ascii="Arial" w:hAnsi="Arial" w:eastAsia="Arial"/>
          <w:sz w:val="22"/>
        </w:rPr>
        <w:t>Then they explain that choice publicly, the same way I'd have had to explain choosing differently today./Khi đó họ giải thích lựa chọn đó công khai, đúng cách tôi sẽ phải giải thích nếu chọn khác đi hôm nay.</w:t>
      </w:r>
    </w:p>
    <w:p>
      <w:pPr>
        <w:keepLines/>
        <w:spacing w:line="276" w:lineRule="auto" w:after="60"/>
      </w:pPr>
      <w:r>
        <w:rPr>
          <w:rFonts w:ascii="Arial" w:hAnsi="Arial" w:eastAsia="Arial"/>
          <w:b/>
          <w:sz w:val="22"/>
        </w:rPr>
        <w:t xml:space="preserve">Board Member: </w:t>
      </w:r>
      <w:r>
        <w:rPr>
          <w:rFonts w:ascii="Arial" w:hAnsi="Arial" w:eastAsia="Arial"/>
          <w:sz w:val="22"/>
        </w:rPr>
        <w:t>Fair enough, and this worker, she's actually here today?/Cũng hợp lý, và người công nhân này, cô ấy thực sự có mặt hôm nay à?</w:t>
      </w:r>
    </w:p>
    <w:p>
      <w:pPr>
        <w:keepLines/>
        <w:spacing w:line="276" w:lineRule="auto" w:after="60"/>
      </w:pPr>
      <w:r>
        <w:rPr>
          <w:rFonts w:ascii="Arial" w:hAnsi="Arial" w:eastAsia="Arial"/>
          <w:b/>
          <w:sz w:val="22"/>
        </w:rPr>
        <w:t>ANSWERING A HARD CHALLENGE WITH ACCOUNTABILITY RATHER THAN A GUARANTEE THAT COULD NOT BE HONESTLY GIVEN / TRẢ LỜI MỘT THỬ THÁCH KHÓ BẰNG TRÁCH NHIỆM GIẢI TRÌNH THAY VÌ MỘT SỰ ĐẢM BẢO KHÔNG THỂ ĐƯA RA TRUNG THỰC</w:t>
      </w:r>
    </w:p>
    <w:p>
      <w:pPr>
        <w:keepLines/>
        <w:spacing w:line="276" w:lineRule="auto" w:after="60"/>
      </w:pPr>
      <w:r>
        <w:rPr>
          <w:rFonts w:ascii="Arial" w:hAnsi="Arial" w:eastAsia="Arial"/>
          <w:b/>
          <w:sz w:val="22"/>
        </w:rPr>
        <w:t xml:space="preserve">Task line 1: </w:t>
      </w:r>
      <w:r>
        <w:rPr>
          <w:rFonts w:ascii="Arial" w:hAnsi="Arial" w:eastAsia="Arial"/>
          <w:sz w:val="22"/>
        </w:rPr>
        <w:t>Answer with a mechanism of accountability, not a guarantee, naming public explanation as the actual safeguard./Trả lời bằng một cơ chế trách nhiệm giải trình, không phải một sự đảm bảo, nêu tên sự giải thích công khai là biện pháp bảo vệ thật sự.</w:t>
      </w:r>
    </w:p>
    <w:p>
      <w:pPr>
        <w:keepLines/>
        <w:spacing w:line="276" w:lineRule="auto" w:after="60"/>
      </w:pPr>
      <w:r>
        <w:rPr>
          <w:rFonts w:ascii="Arial" w:hAnsi="Arial" w:eastAsia="Arial"/>
          <w:b/>
          <w:sz w:val="22"/>
        </w:rPr>
        <w:t xml:space="preserve">Task line 2: </w:t>
      </w:r>
      <w:r>
        <w:rPr>
          <w:rFonts w:ascii="Arial" w:hAnsi="Arial" w:eastAsia="Arial"/>
          <w:sz w:val="22"/>
        </w:rPr>
        <w:t>Accept this answer as reasonable, immediately pivoting to verify a specific, concrete detail about today's room./Chấp nhận câu trả lời này là hợp lý, ngay lập tức chuyển sang xác minh một chi tiết cụ thể, hữu hình về căn phòng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standard cannot remove hard judgement calls, only ensure they are made transparently, not quietly./Nhận diện rằng một tiêu chuẩn bằng văn bản không thể loại bỏ những phán đoán khó khăn, chỉ có thể đảm bảo chúng được đưa ra minh bạch, không âm thầm.</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exact structural principle that will define the standard's entire remaining lifespan./Ghi nhận câu trả lời này là nguyên tắc cấu trúc chính xác sẽ định nghĩa toàn bộ tuổi thọ còn lại của tiêu chuẩn.</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an honest limitation, rather than demanding a false guarantee, reflects genuine board-level sophistication./Nhận diện rằng việc chấp nhận một giới hạn trung thực, thay vì đòi hỏi một sự đảm bảo giả tạo, phản ánh sự tinh vi chân thực cấp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quick pivot to logistics signals genuine, growing confidence in the argument already made./Nhận diện rằng sự chuyển hướng nhanh sang hậu cần này báo hiệu sự tự tin chân thực, đang tăng lên vào lập luận đã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hard challenge with accountability rather than a guarantee that could not be honestly given, earning credibility precisely by refusing to overpromise./Chủ động trả lời một thử thách khó bằng trách nhiệm giải trình thay vì một sự đảm bảo không thể đưa ra trung thực, giành được độ tin cậy chính xác bằng cách từ chối hứa hẹn quá mức.</w:t>
      </w:r>
    </w:p>
    <w:p>
      <w:pPr>
        <w:keepLines/>
        <w:spacing w:line="276" w:lineRule="auto" w:after="60"/>
      </w:pPr>
      <w:r>
        <w:rPr>
          <w:rFonts w:ascii="Arial" w:hAnsi="Arial" w:eastAsia="Arial"/>
          <w:b/>
          <w:sz w:val="22"/>
        </w:rPr>
        <w:t xml:space="preserve">Tony: </w:t>
      </w:r>
      <w:r>
        <w:rPr>
          <w:rFonts w:ascii="Arial" w:hAnsi="Arial" w:eastAsia="Arial"/>
          <w:sz w:val="22"/>
        </w:rPr>
        <w:t>She is, I'd like her to speak for herself, not just be a slide in my deck./Có ạ, tôi muốn cô ấy tự nói cho chính mình, không chỉ là một slide trong bài trình bày của tôi.</w:t>
      </w:r>
    </w:p>
    <w:p>
      <w:pPr>
        <w:keepLines/>
        <w:spacing w:line="276" w:lineRule="auto" w:after="60"/>
      </w:pPr>
      <w:r>
        <w:rPr>
          <w:rFonts w:ascii="Arial" w:hAnsi="Arial" w:eastAsia="Arial"/>
          <w:b/>
          <w:sz w:val="22"/>
        </w:rPr>
        <w:t xml:space="preserve">Board Member: </w:t>
      </w:r>
      <w:r>
        <w:rPr>
          <w:rFonts w:ascii="Arial" w:hAnsi="Arial" w:eastAsia="Arial"/>
          <w:sz w:val="22"/>
        </w:rPr>
        <w:t>Unusual choice, most presenters keep it to themselves and the deck, why bring her in?/Lựa chọn khác thường, hầu hết người trình bày chỉ giữ mình họ và bài trình bày, sao lại mời cô ấy vào?</w:t>
      </w:r>
    </w:p>
    <w:p>
      <w:pPr>
        <w:keepLines/>
        <w:spacing w:line="276" w:lineRule="auto" w:after="60"/>
      </w:pPr>
      <w:r>
        <w:rPr>
          <w:rFonts w:ascii="Arial" w:hAnsi="Arial" w:eastAsia="Arial"/>
          <w:b/>
          <w:sz w:val="22"/>
        </w:rPr>
        <w:t>DEFENDING AN UNUSUAL PRESENTATION CHOICE AS A DELIBERATE PRINCIPLE, NOT AN ACCIDENT OF STYLE / BẢO VỆ MỘT LỰA CHỌN TRÌNH BÀY KHÁC THƯỜNG LÀ MỘT NGUYÊN TẮC CÓ CHỦ ĐÍCH, KHÔNG PHẢI MỘT SỰ TÌNH CỜ VỀ PHONG CÁCH</w:t>
      </w:r>
    </w:p>
    <w:p>
      <w:pPr>
        <w:keepLines/>
        <w:spacing w:line="276" w:lineRule="auto" w:after="60"/>
      </w:pPr>
      <w:r>
        <w:rPr>
          <w:rFonts w:ascii="Arial" w:hAnsi="Arial" w:eastAsia="Arial"/>
          <w:b/>
          <w:sz w:val="22"/>
        </w:rPr>
        <w:t xml:space="preserve">Task line 1: </w:t>
      </w:r>
      <w:r>
        <w:rPr>
          <w:rFonts w:ascii="Arial" w:hAnsi="Arial" w:eastAsia="Arial"/>
          <w:sz w:val="22"/>
        </w:rPr>
        <w:t>State the decision plainly, explicitly rejecting the reduction of a real person to a single slide./Nêu quyết định một cách rõ ràng, bác bỏ rõ ràng việc thu gọn một người thật thành một slide đơn lẻ.</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question, naming this choice as unusual against the typical convention in the room./Hỏi một câu hỏi thực sự trực tiếp, nêu tên lựa chọn này là khác thường so với quy ước điển hình trong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an unusual choice, questioned directly, deserves a principled defence rather than a defensive retreat./Nhận diện rằng một lựa chọn khác thường, bị chất vấn trực tiếp, xứng đáng với một sự bảo vệ có nguyên tắc thay vì một sự rút lui phòng thủ.</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the exact opening that allows the room to hear Nga's own words moments later./Ghi nhận câu hỏi này là sự mở đầu chính xác cho phép căn phòng nghe chính lời nói của chị Nga những khoảnh khắc sau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questioning convention itself shows the room is genuinely engaged, not merely procedural./Nhận diện rằng một thành viên hội đồng chất vấn chính quy ước cho thấy căn phòng thật sự tham gia, không chỉ mang tính thủ tục.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sets up the single most persuasive moment still to come in this presentation./Nhận diện rằng chính câu hỏi này thiết lập khoảnh khắc thuyết phục nhất duy nhất vẫn sắp đến trong buổi trình bày này.</w:t>
      </w:r>
    </w:p>
    <w:p>
      <w:pPr>
        <w:keepLines/>
        <w:spacing w:line="276" w:lineRule="auto" w:after="60"/>
      </w:pPr>
      <w:r>
        <w:rPr>
          <w:rFonts w:ascii="Arial" w:hAnsi="Arial" w:eastAsia="Arial"/>
          <w:b/>
          <w:sz w:val="22"/>
        </w:rPr>
        <w:t xml:space="preserve">Task line 7: </w:t>
      </w:r>
      <w:r>
        <w:rPr>
          <w:rFonts w:ascii="Arial" w:hAnsi="Arial" w:eastAsia="Arial"/>
          <w:sz w:val="22"/>
        </w:rPr>
        <w:t>Deliberately defend an unusual presentation choice as a deliberate principle, not an accident of style, treating the question as an invitation rather than a challenge./Chủ động bảo vệ một lựa chọn trình bày khác thường là một nguyên tắc có chủ đích, không phải một sự tình cờ về phong cách, xem câu hỏi là một lời mời thay vì một thử thách.</w:t>
      </w:r>
    </w:p>
    <w:p>
      <w:pPr>
        <w:keepLines/>
        <w:spacing w:line="276" w:lineRule="auto" w:after="60"/>
      </w:pPr>
      <w:r>
        <w:rPr>
          <w:rFonts w:ascii="Arial" w:hAnsi="Arial" w:eastAsia="Arial"/>
          <w:b/>
          <w:sz w:val="22"/>
        </w:rPr>
        <w:t xml:space="preserve">Board Member: </w:t>
      </w:r>
      <w:r>
        <w:rPr>
          <w:rFonts w:ascii="Arial" w:hAnsi="Arial" w:eastAsia="Arial"/>
          <w:sz w:val="22"/>
        </w:rPr>
        <w:t>What stops a competitor from simply copying this exact standard once it becomes public knowledge?/Điều gì ngăn một đối thủ cạnh tranh chỉ đơn giản sao chép chính xác tiêu chuẩn này một khi nó trở thành kiến thức công khai?</w:t>
      </w:r>
    </w:p>
    <w:p>
      <w:pPr>
        <w:keepLines/>
        <w:spacing w:line="276" w:lineRule="auto" w:after="60"/>
      </w:pPr>
      <w:r>
        <w:rPr>
          <w:rFonts w:ascii="Arial" w:hAnsi="Arial" w:eastAsia="Arial"/>
          <w:b/>
          <w:sz w:val="22"/>
        </w:rPr>
        <w:t xml:space="preserve">Tony: </w:t>
      </w:r>
      <w:r>
        <w:rPr>
          <w:rFonts w:ascii="Arial" w:hAnsi="Arial" w:eastAsia="Arial"/>
          <w:sz w:val="22"/>
        </w:rPr>
        <w:t>Nothing, honestly, and I'd genuinely welcome it, a competitor copying zero layoffs isn't a threat, it's the outcome I actually want./Không có gì cả, thật lòng, và tôi thực sự hoan nghênh điều đó, một đối thủ sao chép việc không sa thải ai không phải một mối đe dọa, đó là kết quả tôi thực sự muốn.</w:t>
      </w:r>
    </w:p>
    <w:p>
      <w:pPr>
        <w:keepLines/>
        <w:spacing w:line="276" w:lineRule="auto" w:after="60"/>
      </w:pPr>
      <w:r>
        <w:rPr>
          <w:rFonts w:ascii="Arial" w:hAnsi="Arial" w:eastAsia="Arial"/>
          <w:b/>
          <w:sz w:val="22"/>
        </w:rPr>
        <w:t>WELCOMING COMPETITIVE COPYING OF A HUMANE STANDARD RATHER THAN GUARDING IT AS A PROPRIETARY ADVANTAGE / CHÀO ĐÓN SỰ SAO CHÉP CẠNH TRANH CỦA MỘT TIÊU CHUẨN NHÂN VĂN THAY VÌ BẢO VỆ NÓ NHƯ MỘT LỢI THẾ ĐỘC QUYỀN</w:t>
      </w:r>
    </w:p>
    <w:p>
      <w:pPr>
        <w:keepLines/>
        <w:spacing w:line="276" w:lineRule="auto" w:after="60"/>
      </w:pPr>
      <w:r>
        <w:rPr>
          <w:rFonts w:ascii="Arial" w:hAnsi="Arial" w:eastAsia="Arial"/>
          <w:b/>
          <w:sz w:val="22"/>
        </w:rPr>
        <w:t xml:space="preserve">Task line 1: </w:t>
      </w:r>
      <w:r>
        <w:rPr>
          <w:rFonts w:ascii="Arial" w:hAnsi="Arial" w:eastAsia="Arial"/>
          <w:sz w:val="22"/>
        </w:rPr>
        <w:t>Ask a genuinely competitive, strategic question, checking honestly for any protective barrier around the new standard./Hỏi một câu hỏi thực sự mang tính cạnh tranh, chiến lược, kiểm tra trung thực bất kỳ rào cản bảo vệ nào xung quanh tiêu chuẩn mới.</w:t>
      </w:r>
    </w:p>
    <w:p>
      <w:pPr>
        <w:keepLines/>
        <w:spacing w:line="276" w:lineRule="auto" w:after="60"/>
      </w:pPr>
      <w:r>
        <w:rPr>
          <w:rFonts w:ascii="Arial" w:hAnsi="Arial" w:eastAsia="Arial"/>
          <w:b/>
          <w:sz w:val="22"/>
        </w:rPr>
        <w:t xml:space="preserve">Task line 2: </w:t>
      </w:r>
      <w:r>
        <w:rPr>
          <w:rFonts w:ascii="Arial" w:hAnsi="Arial" w:eastAsia="Arial"/>
          <w:sz w:val="22"/>
        </w:rPr>
        <w:t>Answer with genuine welcome rather than defensiveness, reframing the copied outcome as the actual goal itself./Trả lời với sự chào đón chân thực thay vì phòng thủ, tái định khung kết quả bị sao chép là chính mục tiêu.</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measured by human outcomes, not competitive secrecy, genuinely gains rather than loses from being copied./Nhận diện rằng một tiêu chuẩn được đo bằng kết quả con người, không phải sự bí mật cạnh tranh, thật sự được lợi thay vì mất khi bị sao chép.</w:t>
      </w:r>
    </w:p>
    <w:p>
      <w:pPr>
        <w:keepLines/>
        <w:spacing w:line="276" w:lineRule="auto" w:after="60"/>
      </w:pPr>
      <w:r>
        <w:rPr>
          <w:rFonts w:ascii="Arial" w:hAnsi="Arial" w:eastAsia="Arial"/>
          <w:b/>
          <w:sz w:val="22"/>
        </w:rPr>
        <w:t xml:space="preserve">Task line 4: </w:t>
      </w:r>
      <w:r>
        <w:rPr>
          <w:rFonts w:ascii="Arial" w:hAnsi="Arial" w:eastAsia="Arial"/>
          <w:sz w:val="22"/>
        </w:rPr>
        <w:t>Record this welcome as the clearest possible proof that today's proposal was never about competitive advantage at all./Ghi nhận sự chào đón này là bằng chứng rõ ràng nhất có thể rằng đề xuất hôm nay chưa bao giờ về lợi thế cạnh tranh cả.</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hidden motive, directly, reflects genuine diligence worth answering fully honestly./Nhận diện rằng một thành viên hội đồng kiểm tra động cơ ẩn giấu, trực tiếp, phản ánh sự cẩn trọng chân thực xứng đáng được trả lời hoàn toàn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likely be the sentence most quoted from today's presentation outside this very room./Nhận diện rằng chính câu trả lời này có khả năng sẽ là câu được trích dẫn nhiều nhất từ buổi trình bày hôm nay bên ngoài chính căn phòng này.</w:t>
      </w:r>
    </w:p>
    <w:p>
      <w:pPr>
        <w:keepLines/>
        <w:spacing w:line="276" w:lineRule="auto" w:after="60"/>
      </w:pPr>
      <w:r>
        <w:rPr>
          <w:rFonts w:ascii="Arial" w:hAnsi="Arial" w:eastAsia="Arial"/>
          <w:b/>
          <w:sz w:val="22"/>
        </w:rPr>
        <w:t xml:space="preserve">Task line 7: </w:t>
      </w:r>
      <w:r>
        <w:rPr>
          <w:rFonts w:ascii="Arial" w:hAnsi="Arial" w:eastAsia="Arial"/>
          <w:sz w:val="22"/>
        </w:rPr>
        <w:t>Deliberately welcome competitive copying of a humane standard rather than guard it as a proprietary advantage, treating imitation as success, not threat./Chủ động chào đón sự sao chép cạnh tranh của một tiêu chuẩn nhân văn thay vì bảo vệ nó như một lợi thế độc quyền, xem sự bắt chước là thành công, không phải mối đe dọa.</w:t>
      </w:r>
    </w:p>
    <w:p>
      <w:pPr>
        <w:keepLines/>
        <w:spacing w:line="276" w:lineRule="auto" w:after="60"/>
      </w:pPr>
      <w:r>
        <w:rPr>
          <w:rFonts w:ascii="Arial" w:hAnsi="Arial" w:eastAsia="Arial"/>
          <w:b/>
          <w:sz w:val="22"/>
        </w:rPr>
        <w:t xml:space="preserve">Board Member: </w:t>
      </w:r>
      <w:r>
        <w:rPr>
          <w:rFonts w:ascii="Arial" w:hAnsi="Arial" w:eastAsia="Arial"/>
          <w:sz w:val="22"/>
        </w:rPr>
        <w:t>What's the actual timeline for rolling this out to the other four existing plants, not just the seventh?/Khung thời gian thực tế để triển khai việc này cho bốn nhà máy hiện có khác, không chỉ nhà máy thứ bảy, là gì?</w:t>
      </w:r>
    </w:p>
    <w:p>
      <w:pPr>
        <w:keepLines/>
        <w:spacing w:line="276" w:lineRule="auto" w:after="60"/>
      </w:pPr>
      <w:r>
        <w:rPr>
          <w:rFonts w:ascii="Arial" w:hAnsi="Arial" w:eastAsia="Arial"/>
          <w:b/>
          <w:sz w:val="22"/>
        </w:rPr>
        <w:t xml:space="preserve">Tony: </w:t>
      </w:r>
      <w:r>
        <w:rPr>
          <w:rFonts w:ascii="Arial" w:hAnsi="Arial" w:eastAsia="Arial"/>
          <w:sz w:val="22"/>
        </w:rPr>
        <w:t>Eighteen months, phased, Wanek 4 first since it's already proven, the others follow as their automation cases come up naturally./Mười tám tháng, theo giai đoạn, Wanek 4 trước vì nó đã được chứng minh, các nhà máy khác theo sau khi các trường hợp tự động hóa của họ tự nhiên xuất hiện.</w:t>
      </w:r>
    </w:p>
    <w:p>
      <w:pPr>
        <w:keepLines/>
        <w:spacing w:line="276" w:lineRule="auto" w:after="60"/>
      </w:pPr>
      <w:r>
        <w:rPr>
          <w:rFonts w:ascii="Arial" w:hAnsi="Arial" w:eastAsia="Arial"/>
          <w:b/>
          <w:sz w:val="22"/>
        </w:rPr>
        <w:t>PRESENTING A SPECIFIC, PHASED TIMELINE RATHER THAN A VAGUE COMMITMENT TO EVENTUAL ROLLOUT / TRÌNH BÀY MỘT LỘ TRÌNH THEO GIAI ĐOẠN, CỤ THỂ THAY VÌ MỘT CAM KẾT MƠ HỒ VỀ VIỆC TRIỂN KHAI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extending the proposal's reach beyond the single plant already discussed./Hỏi một câu hỏi phạm vi thực sự thực tế, mở rộng tầm với của đề xuất ra ngoài một nhà máy đơn lẻ đã được bàn.</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phased timeline, naming both the exact duration and the specific sequencing logic./Trả lời bằng một lộ trình chính xác, theo giai đoạn, nêu tên cả thời lượng chính xác lẫn logic sắp xếp trình tự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promise of eventual expansion would undermine the credibility built by every specific detail so far./Nhận diện rằng một lời hứa mơ hồ về sự mở rộng cuối cùng sẽ làm suy yếu độ tin cậy được xây dựng bởi mọi chi tiết cụ thể cho đến nay.</w:t>
      </w:r>
    </w:p>
    <w:p>
      <w:pPr>
        <w:keepLines/>
        <w:spacing w:line="276" w:lineRule="auto" w:after="60"/>
      </w:pPr>
      <w:r>
        <w:rPr>
          <w:rFonts w:ascii="Arial" w:hAnsi="Arial" w:eastAsia="Arial"/>
          <w:b/>
          <w:sz w:val="22"/>
        </w:rPr>
        <w:t xml:space="preserve">Task line 4: </w:t>
      </w:r>
      <w:r>
        <w:rPr>
          <w:rFonts w:ascii="Arial" w:hAnsi="Arial" w:eastAsia="Arial"/>
          <w:sz w:val="22"/>
        </w:rPr>
        <w:t>Record this timeline as extending today's decision from a single plant's policy into a genuine company-wide roadmap./Ghi nhận lộ trình này là mở rộng quyết định hôm nay từ chính sách của một nhà máy đơn lẻ thành một lộ trình toàn công ty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sequencing by proven readiness, not by convenience, shows genuine operational discipline behind the proposal./Nhận diện rằng việc sắp xếp trình tự theo sự sẵn sàng đã chứng minh, không phải theo sự thuận tiện, cho thấy kỷ luật vận hành chân thực đằng sau đề xuất.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timeline will become a commitment Van's reskilling framework now needs to be built around./Nhận diện rằng chính lộ trình này sẽ trở thành một cam kết mà khung tái đào tạo của Van giờ cần được xây dựng xung quanh.</w:t>
      </w:r>
    </w:p>
    <w:p>
      <w:pPr>
        <w:keepLines/>
        <w:spacing w:line="276" w:lineRule="auto" w:after="60"/>
      </w:pPr>
      <w:r>
        <w:rPr>
          <w:rFonts w:ascii="Arial" w:hAnsi="Arial" w:eastAsia="Arial"/>
          <w:b/>
          <w:sz w:val="22"/>
        </w:rPr>
        <w:t xml:space="preserve">Task line 7: </w:t>
      </w:r>
      <w:r>
        <w:rPr>
          <w:rFonts w:ascii="Arial" w:hAnsi="Arial" w:eastAsia="Arial"/>
          <w:sz w:val="22"/>
        </w:rPr>
        <w:t>Deliberately present a specific, phased timeline rather than a vague commitment to eventual rollout, matching the same precision demanded throughout this presentation./Chủ động trình bày một lộ trình theo giai đoạn, cụ thể thay vì một cam kết mơ hồ về việc triển khai cuối cùng, khớp với chính độ chính xác đã đòi hỏi suốt buổi trình bày này.</w:t>
      </w:r>
    </w:p>
    <w:p>
      <w:pPr>
        <w:keepLines/>
        <w:spacing w:line="276" w:lineRule="auto" w:after="60"/>
      </w:pPr>
      <w:r>
        <w:rPr>
          <w:rFonts w:ascii="Arial" w:hAnsi="Arial" w:eastAsia="Arial"/>
          <w:b/>
          <w:sz w:val="22"/>
        </w:rPr>
        <w:t xml:space="preserve">Board Member: </w:t>
      </w:r>
      <w:r>
        <w:rPr>
          <w:rFonts w:ascii="Arial" w:hAnsi="Arial" w:eastAsia="Arial"/>
          <w:sz w:val="22"/>
        </w:rPr>
        <w:t>And who owns this standard if you're ever promoted out of this specific role?/Và ai sở hữu tiêu chuẩn này nếu anh từng được thăng chức ra khỏi vai trò cụ thể này?</w:t>
      </w:r>
    </w:p>
    <w:p>
      <w:pPr>
        <w:keepLines/>
        <w:spacing w:line="276" w:lineRule="auto" w:after="60"/>
      </w:pPr>
      <w:r>
        <w:rPr>
          <w:rFonts w:ascii="Arial" w:hAnsi="Arial" w:eastAsia="Arial"/>
          <w:b/>
          <w:sz w:val="22"/>
        </w:rPr>
        <w:t xml:space="preserve">Tony: </w:t>
      </w:r>
      <w:r>
        <w:rPr>
          <w:rFonts w:ascii="Arial" w:hAnsi="Arial" w:eastAsia="Arial"/>
          <w:sz w:val="22"/>
        </w:rPr>
        <w:t>The policy does, not me, that's exactly why it's written down instead of living only in my head./Chính sách sở hữu nó, không phải tôi, đó chính xác là lý do nó được viết ra thay vì chỉ sống trong đầu tôi.</w:t>
      </w:r>
    </w:p>
    <w:p>
      <w:pPr>
        <w:keepLines/>
        <w:spacing w:line="276" w:lineRule="auto" w:after="60"/>
      </w:pPr>
      <w:r>
        <w:rPr>
          <w:rFonts w:ascii="Arial" w:hAnsi="Arial" w:eastAsia="Arial"/>
          <w:b/>
          <w:sz w:val="22"/>
        </w:rPr>
        <w:t>NAMING THE WRITTEN POLICY ITSELF, NOT ONE'S OWN POSITION, AS THE TRUE OWNER OF A LASTING STANDARD / NÊU TÊN ĐÚNG CHÍNH SÁCH BẰNG VĂN BẢN, KHÔNG PHẢI VỊ TRÍ CỦA CHÍNH MÌNH, LÀ NGƯỜI SỞ HỮU THẬT SỰ CỦA MỘT TIÊU CHUẨN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far-sighted succession question, testing the standard's durability beyond one specific person's tenure./Hỏi một câu hỏi kế nhiệm thực sự có tầm nhìn xa, kiểm tra độ bền của tiêu chuẩn vượt ra ngoài nhiệm kỳ của một người cụ thể.</w:t>
      </w:r>
    </w:p>
    <w:p>
      <w:pPr>
        <w:keepLines/>
        <w:spacing w:line="276" w:lineRule="auto" w:after="60"/>
      </w:pPr>
      <w:r>
        <w:rPr>
          <w:rFonts w:ascii="Arial" w:hAnsi="Arial" w:eastAsia="Arial"/>
          <w:b/>
          <w:sz w:val="22"/>
        </w:rPr>
        <w:t xml:space="preserve">Task line 2: </w:t>
      </w:r>
      <w:r>
        <w:rPr>
          <w:rFonts w:ascii="Arial" w:hAnsi="Arial" w:eastAsia="Arial"/>
          <w:sz w:val="22"/>
        </w:rPr>
        <w:t>Answer by naming the written policy itself as the owner, explicitly separating it from personal position./Trả lời bằng cách nêu tên đúng chính sách bằng văn bản là người sở hữu, tách biệt rõ ràng nó khỏi vị trí cá nhân.</w:t>
      </w:r>
    </w:p>
    <w:p>
      <w:pPr>
        <w:keepLines/>
        <w:spacing w:line="276" w:lineRule="auto" w:after="60"/>
      </w:pPr>
      <w:r>
        <w:rPr>
          <w:rFonts w:ascii="Arial" w:hAnsi="Arial" w:eastAsia="Arial"/>
          <w:b/>
          <w:sz w:val="22"/>
        </w:rPr>
        <w:t xml:space="preserve">Task line 3: </w:t>
      </w:r>
      <w:r>
        <w:rPr>
          <w:rFonts w:ascii="Arial" w:hAnsi="Arial" w:eastAsia="Arial"/>
          <w:sz w:val="22"/>
        </w:rPr>
        <w:t>Recognise that a standard tied to one person's position is genuinely fragile the moment that person moves on./Nhận diện rằng một tiêu chuẩn gắn với vị trí của một người thật sự mong manh ngay khoảnh khắc người đó chuyển đi.</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final, structural proof of the exact principle argued for earlier with Mai after the vote./Ghi nhận câu trả lời này là bằng chứng cấu trúc cuối cùng của chính nguyên tắc đã lập luận trước đó với Mai sau cuộc biểu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testing for institutional durability, not personal reputation, shows genuine long-term thinking./Nhận diện rằng một thành viên hội đồng kiểm tra độ bền thể chế, không phải danh tiếng cá nhân, cho thấy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answer directly closes the loop on the earlier, private admission that giving up discretion felt mildly strange./Nhận diện rằng câu trả lời này trực tiếp khép lại vòng lặp về sự thừa nhận riêng tư trước đó rằng từ bỏ quyền tự quyết cảm thấy hơi lạ.</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written policy itself, not one's own position, as the true owner of a lasting standard, proving the proposal was built to outlive its author./Chủ động nêu tên đúng chính sách bằng văn bản, không phải vị trí của chính mình, là người sở hữu thật sự của một tiêu chuẩn lâu dài, chứng minh đề xuất được xây để tồn tại lâu hơn tác giả của nó.</w:t>
      </w:r>
    </w:p>
    <w:p>
      <w:pPr>
        <w:keepLines/>
        <w:spacing w:line="276" w:lineRule="auto" w:after="60"/>
      </w:pPr>
      <w:r>
        <w:rPr>
          <w:rFonts w:ascii="Arial" w:hAnsi="Arial" w:eastAsia="Arial"/>
          <w:b/>
          <w:sz w:val="22"/>
        </w:rPr>
        <w:t xml:space="preserve">Board Member: </w:t>
      </w:r>
      <w:r>
        <w:rPr>
          <w:rFonts w:ascii="Arial" w:hAnsi="Arial" w:eastAsia="Arial"/>
          <w:sz w:val="22"/>
        </w:rPr>
        <w:t>One last question before we hear from her, why did it take an outside worker's testimony to convince a room full of executives?/Một câu hỏi cuối trước khi mình nghe cô ấy, sao lại cần lời chứng của một công nhân bên ngoài để thuyết phục một căn phòng đầy giám đốc điều hành?</w:t>
      </w:r>
    </w:p>
    <w:p>
      <w:pPr>
        <w:keepLines/>
        <w:spacing w:line="276" w:lineRule="auto" w:after="60"/>
      </w:pPr>
      <w:r>
        <w:rPr>
          <w:rFonts w:ascii="Arial" w:hAnsi="Arial" w:eastAsia="Arial"/>
          <w:b/>
          <w:sz w:val="22"/>
        </w:rPr>
        <w:t xml:space="preserve">Tony: </w:t>
      </w:r>
      <w:r>
        <w:rPr>
          <w:rFonts w:ascii="Arial" w:hAnsi="Arial" w:eastAsia="Arial"/>
          <w:sz w:val="22"/>
        </w:rPr>
        <w:t>Because executives approve budgets, but only the person living inside a decision can actually confirm whether it kept its word./Vì giám đốc điều hành phê duyệt ngân sách, nhưng chỉ người sống bên trong một quyết định mới thực sự có thể xác nhận liệu nó có giữ đúng lời hay không.</w:t>
      </w:r>
    </w:p>
    <w:p>
      <w:pPr>
        <w:keepLines/>
        <w:spacing w:line="276" w:lineRule="auto" w:after="60"/>
      </w:pPr>
      <w:r>
        <w:rPr>
          <w:rFonts w:ascii="Arial" w:hAnsi="Arial" w:eastAsia="Arial"/>
          <w:b/>
          <w:sz w:val="22"/>
        </w:rPr>
        <w:t>EXPLAINING WHY EXECUTIVE APPROVAL AND LIVED CONFIRMATION ARE GENUINELY DIFFERENT KINDS OF EVIDENCE / GIẢI THÍCH VÌ SAO SỰ PHÊ DUYỆT CỦA GIÁM ĐỐC ĐIỀU HÀNH VÀ SỰ XÁC NHẬN ĐÃ SỐNG QUA LÀ HAI LOẠI BẰNG CHỨNG THẬT SỰ KHÁC NHAU</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final question, checking the deeper reasoning behind an unusual presentation structure./Hỏi một câu hỏi thực sự thăm dò sâu, cuối cùng, kiểm tra lý luận sâu sắc hơn đằng sau một cấu trúc trình bày khác thường.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structural distinction, separating the authority to approve from the authority to confirm./Trả lời bằng một sự phân biệt chính xác, mang tính cấu trúc, tách biệt thẩm quyền phê duyệt khỏi thẩm quyền xác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approval and lived confirmation are genuinely different kinds of evidence, neither one able to fully replace the other./Nhận diện rằng sự phê duyệt và sự xác nhận đã sống qua thật sự là hai loại bằng chứng khác nhau, không loại nào có thể thay thế hoàn toàn loại kia.</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final, complete justification for every earlier choice to let Nga speak for herself./Ghi nhận sự phân biệt này là sự biện minh cuối cùng, trọn vẹn cho mọi lựa chọn trước đó để chị Nga tự nói cho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question this late shows genuine, ongoing engagement, not settled scepticism./Nhận diện rằng một thành viên hội đồng hỏi câu hỏi này muộn đến vậy cho thấy sự tham gia chân thực, đang tiếp diễn, không phải sự hoài nghi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sets the final frame through which the room is about to hear Nga speak./Nhận diện rằng chính câu trả lời này thiết lập khung cuối cùng qua đó căn phòng sắp nghe chị Nga nói.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executive approval and lived confirmation are genuinely different kinds of evidence, closing the case before the strongest witness even speaks./Chủ động giải thích vì sao sự phê duyệt của giám đốc điều hành và sự xác nhận đã sống qua là hai loại bằng chứng thật sự khác nhau, khép lại lập luận trước cả khi nhân chứng mạnh nhất lên tiếng.</w:t>
      </w:r>
    </w:p>
    <w:p>
      <w:pPr>
        <w:keepLines/>
        <w:spacing w:line="276" w:lineRule="auto" w:after="60"/>
      </w:pPr>
      <w:r>
        <w:rPr>
          <w:rFonts w:ascii="Arial" w:hAnsi="Arial" w:eastAsia="Arial"/>
          <w:b/>
          <w:sz w:val="22"/>
        </w:rPr>
        <w:t xml:space="preserve">Tony: </w:t>
      </w:r>
      <w:r>
        <w:rPr>
          <w:rFonts w:ascii="Arial" w:hAnsi="Arial" w:eastAsia="Arial"/>
          <w:sz w:val="22"/>
        </w:rPr>
        <w:t>Today closes with a hard challenge answered honestly, and a room now waiting to hear from someone other than me./Hôm nay khép lại với một thử thách khó được trả lời trung thực, và một căn phòng giờ đang chờ nghe từ ai đó khác không phải tôi.</w:t>
      </w:r>
    </w:p>
    <w:p>
      <w:pPr>
        <w:pStyle w:val="Heading2"/>
      </w:pPr>
      <w:r>
        <w:rPr>
          <w:rFonts w:ascii="Arial" w:hAnsi="Arial" w:eastAsia="Arial"/>
          <w:b/>
          <w:sz w:val="26"/>
        </w:rPr>
        <w:t>NGÀY 4: Phòng họp — chị Nga phát biểu</w:t>
      </w:r>
    </w:p>
    <w:p>
      <w:pPr>
        <w:keepLines/>
        <w:spacing w:line="276" w:lineRule="auto" w:after="60"/>
      </w:pPr>
      <w:r>
        <w:rPr>
          <w:rFonts w:ascii="Arial" w:hAnsi="Arial" w:eastAsia="Arial"/>
          <w:b/>
          <w:sz w:val="22"/>
        </w:rPr>
        <w:t xml:space="preserve">Production Operator: </w:t>
      </w:r>
      <w:r>
        <w:rPr>
          <w:rFonts w:ascii="Arial" w:hAnsi="Arial" w:eastAsia="Arial"/>
          <w:sz w:val="22"/>
        </w:rPr>
        <w:t>Three months ago, I told Tony I'd judge his promise by what actually happened, not what he said./Ba tháng trước, tôi nói với Tony rằng tôi sẽ đánh giá lời hứa của anh ấy bằng những gì thực sự xảy ra, không phải những gì anh ấy nói.</w:t>
      </w:r>
    </w:p>
    <w:p>
      <w:pPr>
        <w:keepLines/>
        <w:spacing w:line="276" w:lineRule="auto" w:after="60"/>
      </w:pPr>
      <w:r>
        <w:rPr>
          <w:rFonts w:ascii="Arial" w:hAnsi="Arial" w:eastAsia="Arial"/>
          <w:b/>
          <w:sz w:val="22"/>
        </w:rPr>
        <w:t xml:space="preserve">Board Member: </w:t>
      </w:r>
      <w:r>
        <w:rPr>
          <w:rFonts w:ascii="Arial" w:hAnsi="Arial" w:eastAsia="Arial"/>
          <w:sz w:val="22"/>
        </w:rPr>
        <w:t>And what actually happened?/Và điều gì thực sự đã xảy ra?</w:t>
      </w:r>
    </w:p>
    <w:p>
      <w:pPr>
        <w:keepLines/>
        <w:spacing w:line="276" w:lineRule="auto" w:after="60"/>
      </w:pPr>
      <w:r>
        <w:rPr>
          <w:rFonts w:ascii="Arial" w:hAnsi="Arial" w:eastAsia="Arial"/>
          <w:b/>
          <w:sz w:val="22"/>
        </w:rPr>
        <w:t>OPENING A BOARDROOM STATEMENT BY NAMING THE EXACT STANDARD ONE ALREADY DEMANDED THREE MONTHS EARLIER / MỞ ĐẦU MỘT PHÁT BIỂU TRƯỚC HỘI ĐỒNG BẰNG CÁCH NÊU TÊN CHÍNH TIÊU CHUẨN ĐÃ ĐÒI HỎI BA THÁNG TRƯỚC</w:t>
      </w:r>
    </w:p>
    <w:p>
      <w:pPr>
        <w:keepLines/>
        <w:spacing w:line="276" w:lineRule="auto" w:after="60"/>
      </w:pPr>
      <w:r>
        <w:rPr>
          <w:rFonts w:ascii="Arial" w:hAnsi="Arial" w:eastAsia="Arial"/>
          <w:b/>
          <w:sz w:val="22"/>
        </w:rPr>
        <w:t xml:space="preserve">Task line 1: </w:t>
      </w:r>
      <w:r>
        <w:rPr>
          <w:rFonts w:ascii="Arial" w:hAnsi="Arial" w:eastAsia="Arial"/>
          <w:sz w:val="22"/>
        </w:rPr>
        <w:t>Open with a specific, dated recollection, naming the exact standard of proof demanded three months earlier./Mở đầu bằng một hồi tưởng cụ thể, có ngày tháng, nêu tên tiêu chuẩn bằng chứng chính xác đã đòi hỏi ba tháng trước.</w:t>
      </w:r>
    </w:p>
    <w:p>
      <w:pPr>
        <w:keepLines/>
        <w:spacing w:line="276" w:lineRule="auto" w:after="60"/>
      </w:pPr>
      <w:r>
        <w:rPr>
          <w:rFonts w:ascii="Arial" w:hAnsi="Arial" w:eastAsia="Arial"/>
          <w:b/>
          <w:sz w:val="22"/>
        </w:rPr>
        <w:t xml:space="preserve">Task line 2: </w:t>
      </w:r>
      <w:r>
        <w:rPr>
          <w:rFonts w:ascii="Arial" w:hAnsi="Arial" w:eastAsia="Arial"/>
          <w:sz w:val="22"/>
        </w:rPr>
        <w:t>Ask a direct, genuinely simple follow-up question, inviting the actual outcome without leading it in any direction./Hỏi một câu hỏi tiếp theo trực tiếp, thực sự đơn giản, mời gọi kết quả thật sự mà không dẫn dắt nó theo bất kỳ hướng nào.</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with one's own past scepticism, stated plainly, makes everything said afterward genuinely more credible./Nhận diện rằng việc mở đầu bằng chính sự hoài nghi quá khứ của mình, nêu ra rõ ràng, khiến mọi điều nói sau đó thật sự đáng tin cậy hơn.</w:t>
      </w:r>
    </w:p>
    <w:p>
      <w:pPr>
        <w:keepLines/>
        <w:spacing w:line="276" w:lineRule="auto" w:after="60"/>
      </w:pPr>
      <w:r>
        <w:rPr>
          <w:rFonts w:ascii="Arial" w:hAnsi="Arial" w:eastAsia="Arial"/>
          <w:b/>
          <w:sz w:val="22"/>
        </w:rPr>
        <w:t xml:space="preserve">Task line 4: </w:t>
      </w:r>
      <w:r>
        <w:rPr>
          <w:rFonts w:ascii="Arial" w:hAnsi="Arial" w:eastAsia="Arial"/>
          <w:sz w:val="22"/>
        </w:rPr>
        <w:t>Record this opening as the direct, spoken continuation of the exact confrontation first named in the prior lesson./Ghi nhận sự mở đầu này là sự tiếp nối trực tiếp, thành lời của chính cuộc đối đầu lần đầu được nêu tên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member's simple, open question gives maximum room for an honest, unscripted answer to land./Nhận diện rằng câu hỏi mở, đơn giản của một thành viên hội đồng tạo tối đa không gian cho một câu trả lời trung thực, không kịch bản chạm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opening will need to be followed by concrete, specific proof, not a general statement of satisfaction./Nhận diện rằng sự mở đầu chính xác này sẽ cần được theo sau bởi bằng chứng cụ thể, chính xác, không phải một tuyên bố hài lòng chung chung.</w:t>
      </w:r>
    </w:p>
    <w:p>
      <w:pPr>
        <w:keepLines/>
        <w:spacing w:line="276" w:lineRule="auto" w:after="60"/>
      </w:pPr>
      <w:r>
        <w:rPr>
          <w:rFonts w:ascii="Arial" w:hAnsi="Arial" w:eastAsia="Arial"/>
          <w:b/>
          <w:sz w:val="22"/>
        </w:rPr>
        <w:t xml:space="preserve">Task line 7: </w:t>
      </w:r>
      <w:r>
        <w:rPr>
          <w:rFonts w:ascii="Arial" w:hAnsi="Arial" w:eastAsia="Arial"/>
          <w:sz w:val="22"/>
        </w:rPr>
        <w:t>Deliberately open a boardroom statement by naming the exact standard one already demanded three months earlier, holding oneself to the same accountability asked of someone else./Chủ động mở đầu một phát biểu trước hội đồng bằng cách nêu tên chính tiêu chuẩn đã đòi hỏi ba tháng trước, tự giữ mình theo đúng trách nhiệm giải trình đã đòi hỏi ở người khác.</w:t>
      </w:r>
    </w:p>
    <w:p>
      <w:pPr>
        <w:keepLines/>
        <w:spacing w:line="276" w:lineRule="auto" w:after="60"/>
      </w:pPr>
      <w:r>
        <w:rPr>
          <w:rFonts w:ascii="Arial" w:hAnsi="Arial" w:eastAsia="Arial"/>
          <w:b/>
          <w:sz w:val="22"/>
        </w:rPr>
        <w:t xml:space="preserve">Production Operator: </w:t>
      </w:r>
      <w:r>
        <w:rPr>
          <w:rFonts w:ascii="Arial" w:hAnsi="Arial" w:eastAsia="Arial"/>
          <w:sz w:val="22"/>
        </w:rPr>
        <w:t>Same salary, real training, and today I supervise two of the machines that replaced my old station./Cùng mức lương, đào tạo thật, và hôm nay tôi giám sát hai trong số các máy đã thay thế công đoạn cũ của tôi.</w:t>
      </w:r>
    </w:p>
    <w:p>
      <w:pPr>
        <w:keepLines/>
        <w:spacing w:line="276" w:lineRule="auto" w:after="60"/>
      </w:pPr>
      <w:r>
        <w:rPr>
          <w:rFonts w:ascii="Arial" w:hAnsi="Arial" w:eastAsia="Arial"/>
          <w:b/>
          <w:sz w:val="22"/>
        </w:rPr>
        <w:t xml:space="preserve">Board Member: </w:t>
      </w:r>
      <w:r>
        <w:rPr>
          <w:rFonts w:ascii="Arial" w:hAnsi="Arial" w:eastAsia="Arial"/>
          <w:sz w:val="22"/>
        </w:rPr>
        <w:t>Would you recommend this model to a friend at another plant?/Chị có giới thiệu mô hình này cho bạn bè ở nhà máy khác không?</w:t>
      </w:r>
    </w:p>
    <w:p>
      <w:pPr>
        <w:keepLines/>
        <w:spacing w:line="276" w:lineRule="auto" w:after="60"/>
      </w:pPr>
      <w:r>
        <w:rPr>
          <w:rFonts w:ascii="Arial" w:hAnsi="Arial" w:eastAsia="Arial"/>
          <w:b/>
          <w:sz w:val="22"/>
        </w:rPr>
        <w:t>DELIVERING THREE CONCRETE FACTS AS PROOF RATHER THAN ONE VAGUE STATEMENT OF SATISFACTION / ĐƯA RA BA SỰ THẬT CỤ THỂ LÀM BẰNG CHỨNG THAY VÌ MỘT TUYÊN BỐ MƠ HỒ VỀ SỰ HÀI LÒNG</w:t>
      </w:r>
    </w:p>
    <w:p>
      <w:pPr>
        <w:keepLines/>
        <w:spacing w:line="276" w:lineRule="auto" w:after="60"/>
      </w:pPr>
      <w:r>
        <w:rPr>
          <w:rFonts w:ascii="Arial" w:hAnsi="Arial" w:eastAsia="Arial"/>
          <w:b/>
          <w:sz w:val="22"/>
        </w:rPr>
        <w:t xml:space="preserve">Task line 1: </w:t>
      </w:r>
      <w:r>
        <w:rPr>
          <w:rFonts w:ascii="Arial" w:hAnsi="Arial" w:eastAsia="Arial"/>
          <w:sz w:val="22"/>
        </w:rPr>
        <w:t>State three concrete, verifiable facts in sequence, closing with the most personally significant one./Nêu ba sự thật cụ thể, có thể kiểm chứng theo trình tự, khép lại bằng sự thật quan trọng nhất mang tính cá nhân.</w:t>
      </w:r>
    </w:p>
    <w:p>
      <w:pPr>
        <w:keepLines/>
        <w:spacing w:line="276" w:lineRule="auto" w:after="60"/>
      </w:pPr>
      <w:r>
        <w:rPr>
          <w:rFonts w:ascii="Arial" w:hAnsi="Arial" w:eastAsia="Arial"/>
          <w:b/>
          <w:sz w:val="22"/>
        </w:rPr>
        <w:t xml:space="preserve">Task line 2: </w:t>
      </w:r>
      <w:r>
        <w:rPr>
          <w:rFonts w:ascii="Arial" w:hAnsi="Arial" w:eastAsia="Arial"/>
          <w:sz w:val="22"/>
        </w:rPr>
        <w:t>Ask a genuinely forward-looking question, testing whether private satisfaction extends to public, active recommendation./Hỏi một câu hỏi thực sự hướng tới tương lai, kiểm tra liệu sự hài lòng riêng tư có mở rộng đến sự giới thiệu công khai, chủ động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three specific, checkable facts persuade a sceptical room more effectively than any single emotional statement./Nhận diện rằng ba sự thật cụ thể, có thể kiểm tra thuyết phục một căn phòng hoài nghi hiệu quả hơn bất kỳ tuyên bố cảm xúc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the third fact, supervising the very machines that replaced her, as the single most striking detail in the room./Ghi nhận sự thật thứ ba, giám sát chính những máy móc đã thay thế mình, là chi tiết nổi bật nhất duy nhất trong phòng.</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asked to recommend something publicly is a genuinely higher bar than simply admitting it worked./Nhận diện rằng được hỏi để giới thiệu điều gì đó công khai là một tiêu chuẩn thật sự cao hơn việc chỉ đơn thuần thừa nhận nó hiệu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will directly test whether today's testimony reflects private relief or genuine public conviction./Nhận diện rằng chính câu hỏi này sẽ trực tiếp kiểm tra liệu lời chứng hôm nay phản ánh sự nhẹ nhõm riêng tư hay niềm tin công khai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deliver three concrete facts as proof rather than one vague statement of satisfaction, letting specificity itself carry the argument's full weight./Chủ động đưa ra ba sự thật cụ thể làm bằng chứng thay vì một tuyên bố mơ hồ về sự hài lòng, để sự cụ thể tự nó mang toàn bộ sức nặng của lập luận.</w:t>
      </w:r>
    </w:p>
    <w:p>
      <w:pPr>
        <w:keepLines/>
        <w:spacing w:line="276" w:lineRule="auto" w:after="60"/>
      </w:pPr>
      <w:r>
        <w:rPr>
          <w:rFonts w:ascii="Arial" w:hAnsi="Arial" w:eastAsia="Arial"/>
          <w:b/>
          <w:sz w:val="22"/>
        </w:rPr>
        <w:t xml:space="preserve">Production Operator: </w:t>
      </w:r>
      <w:r>
        <w:rPr>
          <w:rFonts w:ascii="Arial" w:hAnsi="Arial" w:eastAsia="Arial"/>
          <w:sz w:val="22"/>
        </w:rPr>
        <w:t>I already have, actually, three friends asked me this week alone./Tôi đã làm rồi thật ra, ba người bạn hỏi tôi tuần này thôi.</w:t>
      </w:r>
    </w:p>
    <w:p>
      <w:pPr>
        <w:keepLines/>
        <w:spacing w:line="276" w:lineRule="auto" w:after="60"/>
      </w:pPr>
      <w:r>
        <w:rPr>
          <w:rFonts w:ascii="Arial" w:hAnsi="Arial" w:eastAsia="Arial"/>
          <w:b/>
          <w:sz w:val="22"/>
        </w:rPr>
        <w:t xml:space="preserve">Tony: </w:t>
      </w:r>
      <w:r>
        <w:rPr>
          <w:rFonts w:ascii="Arial" w:hAnsi="Arial" w:eastAsia="Arial"/>
          <w:sz w:val="22"/>
        </w:rPr>
        <w:t>That's the only marketing this standard ever needed, honestly./Đó là quảng cáo duy nhất tiêu chuẩn này từng cần, thật lòng.</w:t>
      </w:r>
    </w:p>
    <w:p>
      <w:pPr>
        <w:keepLines/>
        <w:spacing w:line="276" w:lineRule="auto" w:after="60"/>
      </w:pPr>
      <w:r>
        <w:rPr>
          <w:rFonts w:ascii="Arial" w:hAnsi="Arial" w:eastAsia="Arial"/>
          <w:b/>
          <w:sz w:val="22"/>
        </w:rPr>
        <w:t>RECOGNISING THAT UNPROMPTED PEER RECOMMENDATION IS THE ONLY MARKETING A GENUINE STANDARD EVER REQUIRES / NHẬN DIỆN RẰNG SỰ GIỚI THIỆU KHÔNG CẦN NHẮC TỪ ĐỒNG NGHIỆP LÀ QUẢNG CÁO DUY NHẤT MỘT TIÊU CHUẨN CHÂN THỰC TỪNG CẦN</w:t>
      </w:r>
    </w:p>
    <w:p>
      <w:pPr>
        <w:keepLines/>
        <w:spacing w:line="276" w:lineRule="auto" w:after="60"/>
      </w:pPr>
      <w:r>
        <w:rPr>
          <w:rFonts w:ascii="Arial" w:hAnsi="Arial" w:eastAsia="Arial"/>
          <w:b/>
          <w:sz w:val="22"/>
        </w:rPr>
        <w:t xml:space="preserve">Task line 1: </w:t>
      </w:r>
      <w:r>
        <w:rPr>
          <w:rFonts w:ascii="Arial" w:hAnsi="Arial" w:eastAsia="Arial"/>
          <w:sz w:val="22"/>
        </w:rPr>
        <w:t>Confirm active recommendation with a specific, quantified detail, naming both the count and the exact timeframe./Xác nhận sự giới thiệu chủ động bằng một chi tiết cụ thể, được định lượng, nêu tên cả số lượng lẫn khung thời gian chính xác.</w:t>
      </w:r>
    </w:p>
    <w:p>
      <w:pPr>
        <w:keepLines/>
        <w:spacing w:line="276" w:lineRule="auto" w:after="60"/>
      </w:pPr>
      <w:r>
        <w:rPr>
          <w:rFonts w:ascii="Arial" w:hAnsi="Arial" w:eastAsia="Arial"/>
          <w:b/>
          <w:sz w:val="22"/>
        </w:rPr>
        <w:t xml:space="preserve">Task line 2: </w:t>
      </w:r>
      <w:r>
        <w:rPr>
          <w:rFonts w:ascii="Arial" w:hAnsi="Arial" w:eastAsia="Arial"/>
          <w:sz w:val="22"/>
        </w:rPr>
        <w:t>Name this fact explicitly as the only marketing ever needed, closing the case with genuine, unforced confidence./Nêu tên sự thật này rõ ràng là quảng cáo duy nhất từng cần, khép lại lập luận với sự tự tin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unprompted peer recommendation, spreading organically, is genuinely harder to manufacture than any formal campaign./Nhận diện rằng sự giới thiệu không cần nhắc từ đồng nghiệp, lan tỏa một cách tự nhiên, thật sự khó tạo ra hơn bất kỳ chiến dịch chính thức nào.</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true, informal verdict on the standard, delivered outside any official channel entirely./Ghi nhận sự trao đổi này là phán quyết thật, không chính thức về tiêu chuẩn, được đưa ra hoàn toàn bên ngoài bất kỳ kênh chính thức nào.</w:t>
      </w:r>
    </w:p>
    <w:p>
      <w:pPr>
        <w:keepLines/>
        <w:spacing w:line="276" w:lineRule="auto" w:after="60"/>
      </w:pPr>
      <w:r>
        <w:rPr>
          <w:rFonts w:ascii="Arial" w:hAnsi="Arial" w:eastAsia="Arial"/>
          <w:b/>
          <w:sz w:val="22"/>
        </w:rPr>
        <w:t xml:space="preserve">Task line 5: </w:t>
      </w:r>
      <w:r>
        <w:rPr>
          <w:rFonts w:ascii="Arial" w:hAnsi="Arial" w:eastAsia="Arial"/>
          <w:sz w:val="22"/>
        </w:rPr>
        <w:t>Recognise that three friends asking in one week reflects a speed of organic trust no formal announcement could match./Nhận diện rằng ba người bạn hỏi trong một tuần phản ánh tốc độ tin tưởng tự nhiên mà không thông báo chính thức nào có thể sánh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confirmation will carry directly into the board's vote, still only minutes away now./Nhận diện rằng sự xác nhận yên tĩnh này sẽ mang trực tiếp vào cuộc biểu quyết của hội đồng, giờ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unprompted peer recommendation is the only marketing a genuine standard ever requires, closing the testimony on proof no slide could have produced./Chủ động nhận diện rằng sự giới thiệu không cần nhắc từ đồng nghiệp là quảng cáo duy nhất một tiêu chuẩn chân thực từng cần, khép lại lời chứng bằng minh chứng không slide nào có thể tạo ra được.</w:t>
      </w:r>
    </w:p>
    <w:p>
      <w:pPr>
        <w:keepLines/>
        <w:spacing w:line="276" w:lineRule="auto" w:after="60"/>
      </w:pPr>
      <w:r>
        <w:rPr>
          <w:rFonts w:ascii="Arial" w:hAnsi="Arial" w:eastAsia="Arial"/>
          <w:b/>
          <w:sz w:val="22"/>
        </w:rPr>
        <w:t xml:space="preserve">Board Member: </w:t>
      </w:r>
      <w:r>
        <w:rPr>
          <w:rFonts w:ascii="Arial" w:hAnsi="Arial" w:eastAsia="Arial"/>
          <w:sz w:val="22"/>
        </w:rPr>
        <w:t>How did your family react, when you told them you'd be supervising the machines that replaced you?/Gia đình chị phản ứng thế nào, khi chị nói với họ rằng chị sẽ giám sát những máy móc đã thay thế mình?</w:t>
      </w:r>
    </w:p>
    <w:p>
      <w:pPr>
        <w:keepLines/>
        <w:spacing w:line="276" w:lineRule="auto" w:after="60"/>
      </w:pPr>
      <w:r>
        <w:rPr>
          <w:rFonts w:ascii="Arial" w:hAnsi="Arial" w:eastAsia="Arial"/>
          <w:b/>
          <w:sz w:val="22"/>
        </w:rPr>
        <w:t xml:space="preserve">Production Operator: </w:t>
      </w:r>
      <w:r>
        <w:rPr>
          <w:rFonts w:ascii="Arial" w:hAnsi="Arial" w:eastAsia="Arial"/>
          <w:sz w:val="22"/>
        </w:rPr>
        <w:t>My daughter laughed, actually, said it sounded like something out of a film, then she asked if she could come see it./Con gái tôi cười thật ra, nói nó nghe giống như trong phim, rồi con bé hỏi liệu nó có thể đến xem không.</w:t>
      </w:r>
    </w:p>
    <w:p>
      <w:pPr>
        <w:keepLines/>
        <w:spacing w:line="276" w:lineRule="auto" w:after="60"/>
      </w:pPr>
      <w:r>
        <w:rPr>
          <w:rFonts w:ascii="Arial" w:hAnsi="Arial" w:eastAsia="Arial"/>
          <w:b/>
          <w:sz w:val="22"/>
        </w:rPr>
        <w:t>SHARING A SMALL, WARM FAMILY DETAIL THAT HUMANISES A FORMAL BOARDROOM TESTIMONY / CHIA SẺ MỘT CHI TIẾT GIA ĐÌNH NHỎ, ẤM ÁP NHÂN TÍNH HÓA MỘT LỜI CHỨNG PHÒNG HỌP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extending the formal testimony into the territory of family reaction./Hỏi một câu hỏi thực sự ấm áp, mang tính cá nhân, mở rộng lời chứng chính thức vào lãnh thổ của phản ứng gia đình.</w:t>
      </w:r>
    </w:p>
    <w:p>
      <w:pPr>
        <w:keepLines/>
        <w:spacing w:line="276" w:lineRule="auto" w:after="60"/>
      </w:pPr>
      <w:r>
        <w:rPr>
          <w:rFonts w:ascii="Arial" w:hAnsi="Arial" w:eastAsia="Arial"/>
          <w:b/>
          <w:sz w:val="22"/>
        </w:rPr>
        <w:t xml:space="preserve">Task line 2: </w:t>
      </w:r>
      <w:r>
        <w:rPr>
          <w:rFonts w:ascii="Arial" w:hAnsi="Arial" w:eastAsia="Arial"/>
          <w:sz w:val="22"/>
        </w:rPr>
        <w:t>Share a specific, warm anecdote honestly, naming both the reaction and the child's own follow-up request./Chia sẻ một giai thoại cụ thể, ấm áp một cách trung thực, nêu tên cả phản ứng lẫn yêu cầu tiếp theo của chính đứa trẻ.</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unguarded family detail humanises formal testimony more effectively than any additional statistic could./Nhận diện rằng một chi tiết gia đình nhỏ, không phòng thủ nhân tính hóa lời chứng chính thức hiệu quả hơn bất kỳ thống kê bổ sung nào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detail as the warmest, most memorable moment of an otherwise formal, high-stakes boardroom exchange./Ghi nhận chi tiết này là khoảnh khắc ấm áp nhất, đáng nhớ nhất của một cuộc trao đổi phòng họp chính thức, rủi ro cao vốn dĩ.</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asking this personal question shows the room has moved beyond pure policy scrutiny./Nhận diện rằng một thành viên hội đồng hỏi câu hỏi cá nhân này cho thấy căn phòng đã vượt ra ngoài sự xem xét chính sách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detail will likely be the one moment from today's presentation retold at home tonight./Nhận diện rằng chi tiết nhỏ này có khả năng sẽ là khoảnh khắc duy nhất từ buổi trình bày hôm nay được kể lại ở nhà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small, warm family detail that humanises a formal boardroom testimony, letting genuine lightness sit beside genuine weight./Chủ động chia sẻ một chi tiết gia đình nhỏ, ấm áp nhân tính hóa một lời chứng phòng họp chính thức, để sự nhẹ nhàng chân thực ở cạnh sức nặng chân thực.</w:t>
      </w:r>
    </w:p>
    <w:p>
      <w:pPr>
        <w:keepLines/>
        <w:spacing w:line="276" w:lineRule="auto" w:after="60"/>
      </w:pPr>
      <w:r>
        <w:rPr>
          <w:rFonts w:ascii="Arial" w:hAnsi="Arial" w:eastAsia="Arial"/>
          <w:b/>
          <w:sz w:val="22"/>
        </w:rPr>
        <w:t xml:space="preserve">Board Member: </w:t>
      </w:r>
      <w:r>
        <w:rPr>
          <w:rFonts w:ascii="Arial" w:hAnsi="Arial" w:eastAsia="Arial"/>
          <w:sz w:val="22"/>
        </w:rPr>
        <w:t>Is there anything about the transition you'd still change, if you're being fully honest with us?/Có điều gì về quá trình chuyển đổi mà chị vẫn muốn thay đổi không, nếu chị hoàn toàn trung thực với chúng tôi?</w:t>
      </w:r>
    </w:p>
    <w:p>
      <w:pPr>
        <w:keepLines/>
        <w:spacing w:line="276" w:lineRule="auto" w:after="60"/>
      </w:pPr>
      <w:r>
        <w:rPr>
          <w:rFonts w:ascii="Arial" w:hAnsi="Arial" w:eastAsia="Arial"/>
          <w:b/>
          <w:sz w:val="22"/>
        </w:rPr>
        <w:t xml:space="preserve">Production Operator: </w:t>
      </w:r>
      <w:r>
        <w:rPr>
          <w:rFonts w:ascii="Arial" w:hAnsi="Arial" w:eastAsia="Arial"/>
          <w:sz w:val="22"/>
        </w:rPr>
        <w:t>The first week's schedule was too rushed, honestly, they fixed it after I said so, but I wish it hadn't taken saying so./Lịch trình tuần đầu tiên quá vội vàng, thật lòng, họ đã sửa sau khi tôi nói ra, nhưng tôi ước nó không cần phải nói ra.</w:t>
      </w:r>
    </w:p>
    <w:p>
      <w:pPr>
        <w:keepLines/>
        <w:spacing w:line="276" w:lineRule="auto" w:after="60"/>
      </w:pPr>
      <w:r>
        <w:rPr>
          <w:rFonts w:ascii="Arial" w:hAnsi="Arial" w:eastAsia="Arial"/>
          <w:b/>
          <w:sz w:val="22"/>
        </w:rPr>
        <w:t>GIVING A GENUINELY BALANCED, HONEST ANSWER THAT INCLUDES A REAL CRITICISM ALONGSIDE THE PRAISE / ĐƯA RA MỘT CÂU TRẢ LỜI CÂN BẰNG, TRUNG THỰC BAO GỒM MỘT LỜI PHÊ BÌNH THẬT BÊN CẠNH LỜI KHEN</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honest question, explicitly inviting criticism rather than only continued praise./Hỏi một câu hỏi thực sự thăm dò, trung thực, mời gọi rõ ràng sự phê bình thay vì chỉ tiếp tục lời khen.</w:t>
      </w:r>
    </w:p>
    <w:p>
      <w:pPr>
        <w:keepLines/>
        <w:spacing w:line="276" w:lineRule="auto" w:after="60"/>
      </w:pPr>
      <w:r>
        <w:rPr>
          <w:rFonts w:ascii="Arial" w:hAnsi="Arial" w:eastAsia="Arial"/>
          <w:b/>
          <w:sz w:val="22"/>
        </w:rPr>
        <w:t xml:space="preserve">Task line 2: </w:t>
      </w:r>
      <w:r>
        <w:rPr>
          <w:rFonts w:ascii="Arial" w:hAnsi="Arial" w:eastAsia="Arial"/>
          <w:sz w:val="22"/>
        </w:rPr>
        <w:t>Offer a genuine, specific criticism honestly, naming both the flaw and the small remaining wish attached to it./Đưa ra một lời phê bình cụ thể, chân thực một cách trung thực, nêu tên cả khiếm khuyết lẫn điều ước nhỏ còn lại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testimony including genuine criticism is more credible than one offering only unblemished praise./Nhận diện rằng một lời chứng bao gồm sự phê bình chân thực đáng tin cậy hơn một lời chứng chỉ đưa ra lời khen không tì vết.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criticism as strengthening, not weakening, the overall case for the standard being voted on today./Ghi nhận sự phê bình trung thực này là củng cố, không làm suy yếu, lập luận tổng thể cho tiêu chuẩn đang được biểu quyết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the flaw being fixed only after being voiced reveals a genuine, remaining gap worth naming honestly./Nhận diện rằng khiếm khuyết chỉ được sửa sau khi được nói ra tiết lộ một khoảng trống thật sự, còn lại đáng được nêu tên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gap will need to be addressed directly in Van's reskilling framework for the seventh plant./Nhận diện rằng khoảng trống trung thực này sẽ cần được xử lý trực tiếp trong khung tái đào tạo của Van cho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give a genuinely balanced, honest answer that includes a real criticism alongside the praise, refusing to let gratitude erase a legitimate complaint./Chủ động đưa ra một câu trả lời cân bằng, trung thực bao gồm một lời phê bình thật bên cạnh lời khen, từ chối để lòng biết ơn xóa bỏ một lời phàn nàn chính đáng.</w:t>
      </w:r>
    </w:p>
    <w:p>
      <w:pPr>
        <w:keepLines/>
        <w:spacing w:line="276" w:lineRule="auto" w:after="60"/>
      </w:pPr>
      <w:r>
        <w:rPr>
          <w:rFonts w:ascii="Arial" w:hAnsi="Arial" w:eastAsia="Arial"/>
          <w:b/>
          <w:sz w:val="22"/>
        </w:rPr>
        <w:t xml:space="preserve">Board Member: </w:t>
      </w:r>
      <w:r>
        <w:rPr>
          <w:rFonts w:ascii="Arial" w:hAnsi="Arial" w:eastAsia="Arial"/>
          <w:sz w:val="22"/>
        </w:rPr>
        <w:t>Tony, did you know about that scheduling complaint before today?/Tony, anh có biết về lời phàn nàn lịch trình đó trước hôm nay không?</w:t>
      </w:r>
    </w:p>
    <w:p>
      <w:pPr>
        <w:keepLines/>
        <w:spacing w:line="276" w:lineRule="auto" w:after="60"/>
      </w:pPr>
      <w:r>
        <w:rPr>
          <w:rFonts w:ascii="Arial" w:hAnsi="Arial" w:eastAsia="Arial"/>
          <w:b/>
          <w:sz w:val="22"/>
        </w:rPr>
        <w:t xml:space="preserve">Tony: </w:t>
      </w:r>
      <w:r>
        <w:rPr>
          <w:rFonts w:ascii="Arial" w:hAnsi="Arial" w:eastAsia="Arial"/>
          <w:sz w:val="22"/>
        </w:rPr>
        <w:t>I did, and it should have been fixed before she ever had to raise it, that's on me, not on her./Tôi có biết, và lẽ ra nó phải được sửa trước khi cô ấy phải nêu ra, đó là lỗi của tôi, không phải của cô ấy.</w:t>
      </w:r>
    </w:p>
    <w:p>
      <w:pPr>
        <w:keepLines/>
        <w:spacing w:line="276" w:lineRule="auto" w:after="60"/>
      </w:pPr>
      <w:r>
        <w:rPr>
          <w:rFonts w:ascii="Arial" w:hAnsi="Arial" w:eastAsia="Arial"/>
          <w:b/>
          <w:sz w:val="22"/>
        </w:rPr>
        <w:t>ACCEPTING PERSONAL RESPONSIBILITY FOR A FLAW RATHER THAN LETTING IT REFLECT ON THE PERSON WHO NAMED IT / CHẤP NHẬN TRÁCH NHIỆM CÁ NHÂN CHO MỘT KHIẾM KHUYẾT THAY VÌ ĐỂ NÓ PHẢN ÁNH LÊN NGƯỜI ĐÃ NÊU TÊN NÓ</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accountability question, checking whether a known flaw was already known before public disclosure./Hỏi một câu hỏi trách nhiệm giải trình thực sự trực tiếp, kiểm tra liệu một khiếm khuyết đã biết có được biết trước khi công bố công khai không.</w:t>
      </w:r>
    </w:p>
    <w:p>
      <w:pPr>
        <w:keepLines/>
        <w:spacing w:line="276" w:lineRule="auto" w:after="60"/>
      </w:pPr>
      <w:r>
        <w:rPr>
          <w:rFonts w:ascii="Arial" w:hAnsi="Arial" w:eastAsia="Arial"/>
          <w:b/>
          <w:sz w:val="22"/>
        </w:rPr>
        <w:t xml:space="preserve">Task line 2: </w:t>
      </w:r>
      <w:r>
        <w:rPr>
          <w:rFonts w:ascii="Arial" w:hAnsi="Arial" w:eastAsia="Arial"/>
          <w:sz w:val="22"/>
        </w:rPr>
        <w:t>Confirm prior awareness honestly, immediately claiming full personal responsibility rather than shared or deflected blame./Xác nhận sự nhận thức trước đó một cách trung thực, ngay lập tức nhận toàn bộ trách nhiệm cá nhân thay vì đổ lỗi chung hay né tránh.</w:t>
      </w:r>
    </w:p>
    <w:p>
      <w:pPr>
        <w:keepLines/>
        <w:spacing w:line="276" w:lineRule="auto" w:after="60"/>
      </w:pPr>
      <w:r>
        <w:rPr>
          <w:rFonts w:ascii="Arial" w:hAnsi="Arial" w:eastAsia="Arial"/>
          <w:b/>
          <w:sz w:val="22"/>
        </w:rPr>
        <w:t xml:space="preserve">Task line 3: </w:t>
      </w:r>
      <w:r>
        <w:rPr>
          <w:rFonts w:ascii="Arial" w:hAnsi="Arial" w:eastAsia="Arial"/>
          <w:sz w:val="22"/>
        </w:rPr>
        <w:t>Recognise that a flaw named by a worker should never quietly become a mark against that worker's own record instead./Nhận diện rằng một khiếm khuyết được nêu tên bởi một công nhân không bao giờ nên thầm lặng trở thành một điểm trừ trong chính hồ sơ của công nhân đó.</w:t>
      </w:r>
    </w:p>
    <w:p>
      <w:pPr>
        <w:keepLines/>
        <w:spacing w:line="276" w:lineRule="auto" w:after="60"/>
      </w:pPr>
      <w:r>
        <w:rPr>
          <w:rFonts w:ascii="Arial" w:hAnsi="Arial" w:eastAsia="Arial"/>
          <w:b/>
          <w:sz w:val="22"/>
        </w:rPr>
        <w:t xml:space="preserve">Task line 4: </w:t>
      </w:r>
      <w:r>
        <w:rPr>
          <w:rFonts w:ascii="Arial" w:hAnsi="Arial" w:eastAsia="Arial"/>
          <w:sz w:val="22"/>
        </w:rPr>
        <w:t>Record this claim of responsibility as protecting Nga's credibility in the exact room where it mattered most today./Ghi nhận sự nhận trách nhiệm này là bảo vệ độ tin cậy của chị Nga trong chính căn phòng nơi nó quan trọng nhất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blame publicly, in front of a board, costs more than a private, quiet acknowledgement would have./Nhận diện rằng việc chấp nhận lỗi công khai, trước một hội đồng, tốn kém hơn một sự thừa nhận riêng tư, yên lặng lẽ ra đã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public accountability will directly reinforce the credibility of everything else claimed in today's presentation./Nhận diện rằng trách nhiệm giải trình công khai này sẽ trực tiếp củng cố độ tin cậy của mọi điều khác đã tuyên bố trong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personal responsibility for a flaw rather than let it reflect on the person who named it, protecting the messenger at real personal cost./Chủ động chấp nhận trách nhiệm cá nhân cho một khiếm khuyết thay vì để nó phản ánh lên người đã nêu tên nó, bảo vệ người đưa tin với cái giá cá nhân thật.</w:t>
      </w:r>
    </w:p>
    <w:p>
      <w:pPr>
        <w:keepLines/>
        <w:spacing w:line="276" w:lineRule="auto" w:after="60"/>
      </w:pPr>
      <w:r>
        <w:rPr>
          <w:rFonts w:ascii="Arial" w:hAnsi="Arial" w:eastAsia="Arial"/>
          <w:b/>
          <w:sz w:val="22"/>
        </w:rPr>
        <w:t xml:space="preserve">Tony: </w:t>
      </w:r>
      <w:r>
        <w:rPr>
          <w:rFonts w:ascii="Arial" w:hAnsi="Arial" w:eastAsia="Arial"/>
          <w:sz w:val="22"/>
        </w:rPr>
        <w:t>Today closes with a real voice heard in full, proof that no slide could have delivered on its own./Hôm nay khép lại với một giọng nói thật được nghe trọn vẹn, bằng chứng không slide nào có thể tự mình đưa ra được.</w:t>
      </w:r>
    </w:p>
    <w:p>
      <w:pPr>
        <w:pStyle w:val="Heading2"/>
      </w:pPr>
      <w:r>
        <w:rPr>
          <w:rFonts w:ascii="Arial" w:hAnsi="Arial" w:eastAsia="Arial"/>
          <w:b/>
          <w:sz w:val="26"/>
        </w:rPr>
        <w:t>NGÀY 5: Phòng họp — biểu quyết</w:t>
      </w:r>
    </w:p>
    <w:p>
      <w:pPr>
        <w:keepLines/>
        <w:spacing w:line="276" w:lineRule="auto" w:after="60"/>
      </w:pPr>
      <w:r>
        <w:rPr>
          <w:rFonts w:ascii="Arial" w:hAnsi="Arial" w:eastAsia="Arial"/>
          <w:b/>
          <w:sz w:val="22"/>
        </w:rPr>
        <w:t xml:space="preserve">SVP Global Supply Chain: </w:t>
      </w:r>
      <w:r>
        <w:rPr>
          <w:rFonts w:ascii="Arial" w:hAnsi="Arial" w:eastAsia="Arial"/>
          <w:sz w:val="22"/>
        </w:rPr>
        <w:t>The board's decision, unanimous, the hybrid standard applies to every automation decision going forward./Quyết định của hội đồng, đồng thuận tuyệt đối, tiêu chuẩn lai áp dụng cho mọi quyết định tự động hóa từ giờ trở đi.</w:t>
      </w:r>
    </w:p>
    <w:p>
      <w:pPr>
        <w:keepLines/>
        <w:spacing w:line="276" w:lineRule="auto" w:after="60"/>
      </w:pPr>
      <w:r>
        <w:rPr>
          <w:rFonts w:ascii="Arial" w:hAnsi="Arial" w:eastAsia="Arial"/>
          <w:b/>
          <w:sz w:val="22"/>
        </w:rPr>
        <w:t xml:space="preserve">Tony: </w:t>
      </w:r>
      <w:r>
        <w:rPr>
          <w:rFonts w:ascii="Arial" w:hAnsi="Arial" w:eastAsia="Arial"/>
          <w:sz w:val="22"/>
        </w:rPr>
        <w:t>Thank you, all of you, though the credit really belongs to Nga and everyone who trusted this while skeptical./Cảm ơn tất cả các vị, dù công lao thực sự thuộc về chị Nga và tất cả những ai đã tin tưởng điều này dù còn hoài nghi.</w:t>
      </w:r>
    </w:p>
    <w:p>
      <w:pPr>
        <w:keepLines/>
        <w:spacing w:line="276" w:lineRule="auto" w:after="60"/>
      </w:pPr>
      <w:r>
        <w:rPr>
          <w:rFonts w:ascii="Arial" w:hAnsi="Arial" w:eastAsia="Arial"/>
          <w:b/>
          <w:sz w:val="22"/>
        </w:rPr>
        <w:t>RECEIVING A UNANIMOUS VOTE AND IMMEDIATELY REDIRECTING CREDIT AWAY FROM ONESELF / NHẬN MỘT CUỘC BIỂU QUYẾT ĐỒNG THUẬN TUYỆT ĐỐI VÀ NGAY LẬP TỨC CHUYỂN HƯỚNG CÔNG LAO RA KHỎI CHÍNH MÌNH</w:t>
      </w:r>
    </w:p>
    <w:p>
      <w:pPr>
        <w:keepLines/>
        <w:spacing w:line="276" w:lineRule="auto" w:after="60"/>
      </w:pPr>
      <w:r>
        <w:rPr>
          <w:rFonts w:ascii="Arial" w:hAnsi="Arial" w:eastAsia="Arial"/>
          <w:b/>
          <w:sz w:val="22"/>
        </w:rPr>
        <w:t xml:space="preserve">Task line 1: </w:t>
      </w:r>
      <w:r>
        <w:rPr>
          <w:rFonts w:ascii="Arial" w:hAnsi="Arial" w:eastAsia="Arial"/>
          <w:sz w:val="22"/>
        </w:rPr>
        <w:t>Announce a formal, unanimous decision precisely, naming both the vote's outcome and its permanent scope./Công bố một quyết định chính thức, đồng thuận tuyệt đối một cách chính xác, nêu tên cả kết quả biểu quyết lẫn phạm vi vĩnh viễn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decision graciously while immediately redirecting genuine credit to the people who earned it./Chấp nhận quyết định này một cách lịch thiệp trong khi ngay lập tức chuyển hướng công lao chân thực đến những người đã xứng đáng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represents the rare, complete convergence of an entire room's independent judgement./Nhận diện rằng một cuộc biểu quyết đồng thuận tuyệt đối đại diện cho sự hội tụ hiếm hoi, trọn vẹn của phán đoán độc lập của cả một căn phòng.</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of credit as consistent with the exact discipline practised throughout this entire three-lesson arc./Ghi nhận sự chuyển hướng công lao này là nhất quán với chính kỷ luật đã thực hành xuyên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Nga and every sceptic explicitly, in this exact moment, gives the credit somewhere genuinely specific to land./Nhận diện rằng việc nêu tên chị Nga và mọi người hoài nghi rõ ràng, trong chính khoảnh khắc này, cho công lao một nơi thật sự cụ thể để đặt xuống.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moment marks the formal, permanent conclusion of the automation arc opened three lessons earlier./Nhận diện rằng khoảnh khắc này đánh dấu sự kết thúc chính thức, vĩnh viễn của vòng cung tự động hóa được mở ra ba bài học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unanimous vote and immediately redirect credit away from oneself, treating the moment of greatest personal recognition as the moment to share it widest./Chủ động nhận một cuộc biểu quyết đồng thuận tuyệt đối và ngay lập tức chuyển hướng công lao ra khỏi chính mình, xem khoảnh khắc được công nhận cá nhân lớn nhất là khoảnh khắc để chia sẻ nó rộng rãi nhất.</w:t>
      </w:r>
    </w:p>
    <w:p>
      <w:pPr>
        <w:keepLines/>
        <w:spacing w:line="276" w:lineRule="auto" w:after="60"/>
      </w:pPr>
      <w:r>
        <w:rPr>
          <w:rFonts w:ascii="Arial" w:hAnsi="Arial" w:eastAsia="Arial"/>
          <w:b/>
          <w:sz w:val="22"/>
        </w:rPr>
        <w:t xml:space="preserve">SVP Global Supply Chain: </w:t>
      </w:r>
      <w:r>
        <w:rPr>
          <w:rFonts w:ascii="Arial" w:hAnsi="Arial" w:eastAsia="Arial"/>
          <w:sz w:val="22"/>
        </w:rPr>
        <w:t>The seventh plant breaks ground next quarter, under this exact standard, no exceptions./Nhà máy thứ bảy sẽ khởi công quý sau, theo đúng tiêu chuẩn này, không ngoại lệ.</w:t>
      </w:r>
    </w:p>
    <w:p>
      <w:pPr>
        <w:keepLines/>
        <w:spacing w:line="276" w:lineRule="auto" w:after="60"/>
      </w:pPr>
      <w:r>
        <w:rPr>
          <w:rFonts w:ascii="Arial" w:hAnsi="Arial" w:eastAsia="Arial"/>
          <w:b/>
          <w:sz w:val="22"/>
        </w:rPr>
        <w:t xml:space="preserve">Tony: </w:t>
      </w:r>
      <w:r>
        <w:rPr>
          <w:rFonts w:ascii="Arial" w:hAnsi="Arial" w:eastAsia="Arial"/>
          <w:sz w:val="22"/>
        </w:rPr>
        <w:t>I'll have Van start building the reskilling framework for it immediately./Em sẽ để Van bắt đầu xây khung tái đào tạo cho nó ngay lập tức.</w:t>
      </w:r>
    </w:p>
    <w:p>
      <w:pPr>
        <w:keepLines/>
        <w:spacing w:line="276" w:lineRule="auto" w:after="60"/>
      </w:pPr>
      <w:r>
        <w:rPr>
          <w:rFonts w:ascii="Arial" w:hAnsi="Arial" w:eastAsia="Arial"/>
          <w:b/>
          <w:sz w:val="22"/>
        </w:rPr>
        <w:t>MOVING FROM CELEBRATION STRAIGHT INTO EXECUTION WITHOUT LETTING A GOOD MOMENT SLOW THE NEXT STEP / CHUYỂN TỪ SỰ ĂN MỪNG THẲNG SANG THỰC THI MÀ KHÔNG ĐỂ MỘT KHOẢNH KHẮC TỐT LÀM CHẬM BƯỚC TIẾP THEO</w:t>
      </w:r>
    </w:p>
    <w:p>
      <w:pPr>
        <w:keepLines/>
        <w:spacing w:line="276" w:lineRule="auto" w:after="60"/>
      </w:pPr>
      <w:r>
        <w:rPr>
          <w:rFonts w:ascii="Arial" w:hAnsi="Arial" w:eastAsia="Arial"/>
          <w:b/>
          <w:sz w:val="22"/>
        </w:rPr>
        <w:t xml:space="preserve">Task line 1: </w:t>
      </w:r>
      <w:r>
        <w:rPr>
          <w:rFonts w:ascii="Arial" w:hAnsi="Arial" w:eastAsia="Arial"/>
          <w:sz w:val="22"/>
        </w:rPr>
        <w:t>Confirm a concrete, immediate next step precisely, naming both its timeline and its binding nature./Xác nhận một bước tiếp theo cụ thể, ngay lập tức một cách chính xác, nêu tên cả khung thời gian lẫn tính ràng buộc của nó.</w:t>
      </w:r>
    </w:p>
    <w:p>
      <w:pPr>
        <w:keepLines/>
        <w:spacing w:line="276" w:lineRule="auto" w:after="60"/>
      </w:pPr>
      <w:r>
        <w:rPr>
          <w:rFonts w:ascii="Arial" w:hAnsi="Arial" w:eastAsia="Arial"/>
          <w:b/>
          <w:sz w:val="22"/>
        </w:rPr>
        <w:t xml:space="preserve">Task line 2: </w:t>
      </w:r>
      <w:r>
        <w:rPr>
          <w:rFonts w:ascii="Arial" w:hAnsi="Arial" w:eastAsia="Arial"/>
          <w:sz w:val="22"/>
        </w:rPr>
        <w:t>Respond with immediate, concrete action, naming the exact person and the exact task assigned without delay./Phản hồi bằng hành động cụ thể, ngay lập tức, nêu tên chính xác người được giao và nhiệm vụ chính xác mà không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policy win only matters once it becomes an immediate, executed plan, not a celebrated abstraction./Nhận diện rằng một chiến thắng chính sách chân thực chỉ có ý nghĩa một khi nó trở thành một kế hoạch được thực thi ngay lập tức, không phải một sự trừu tượng được ăn mừng.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delegation as extending the exact trust-building discipline practised with Van throughout this entire book./Ghi nhận sự ủy quyền ngay lập tức này là mở rộng chính kỷ luật xây dựng lòng tin đã thực hành với Van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moving straight to execution, rather than pausing to savour the vote, models the exact standard being adopted./Nhận diện rằng việc chuyển thẳng sang thực thi, thay vì dừng lại để tận hưởng cuộc biểu quyết, làm mẫu chính tiêu chuẩn đang được áp dụng.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step will directly connect today's win to the seventh plant's actual groundbreaking./Nhận diện rằng chính bước tiếp theo này sẽ trực tiếp kết nối chiến thắng hôm nay với lễ khởi công thật sự của nhà máy thứ bảy.</w:t>
      </w:r>
    </w:p>
    <w:p>
      <w:pPr>
        <w:keepLines/>
        <w:spacing w:line="276" w:lineRule="auto" w:after="60"/>
      </w:pPr>
      <w:r>
        <w:rPr>
          <w:rFonts w:ascii="Arial" w:hAnsi="Arial" w:eastAsia="Arial"/>
          <w:b/>
          <w:sz w:val="22"/>
        </w:rPr>
        <w:t xml:space="preserve">Task line 7: </w:t>
      </w:r>
      <w:r>
        <w:rPr>
          <w:rFonts w:ascii="Arial" w:hAnsi="Arial" w:eastAsia="Arial"/>
          <w:sz w:val="22"/>
        </w:rPr>
        <w:t>Deliberately move from celebration straight into execution without letting a good moment slow the next step, treating the vote as a beginning rather than an ending./Chủ động chuyển từ sự ăn mừng thẳng sang thực thi mà không để một khoảnh khắc tốt làm chậm bước tiếp theo, xem cuộc biểu quyết là một sự khởi đầu thay vì một kết thúc.</w:t>
      </w:r>
    </w:p>
    <w:p>
      <w:pPr>
        <w:keepLines/>
        <w:spacing w:line="276" w:lineRule="auto" w:after="60"/>
      </w:pPr>
      <w:r>
        <w:rPr>
          <w:rFonts w:ascii="Arial" w:hAnsi="Arial" w:eastAsia="Arial"/>
          <w:b/>
          <w:sz w:val="22"/>
        </w:rPr>
        <w:t xml:space="preserve">SVP Global Supply Chain: </w:t>
      </w:r>
      <w:r>
        <w:rPr>
          <w:rFonts w:ascii="Arial" w:hAnsi="Arial" w:eastAsia="Arial"/>
          <w:sz w:val="22"/>
        </w:rPr>
        <w:t>How does it feel, watching a decision from your plant become policy for the whole company?/Cảm giác thế nào, khi thấy một quyết định từ nhà máy của em trở thành chính sách cho cả công ty?</w:t>
      </w:r>
    </w:p>
    <w:p>
      <w:pPr>
        <w:keepLines/>
        <w:spacing w:line="276" w:lineRule="auto" w:after="60"/>
      </w:pPr>
      <w:r>
        <w:rPr>
          <w:rFonts w:ascii="Arial" w:hAnsi="Arial" w:eastAsia="Arial"/>
          <w:b/>
          <w:sz w:val="22"/>
        </w:rPr>
        <w:t xml:space="preserve">Tony: </w:t>
      </w:r>
      <w:r>
        <w:rPr>
          <w:rFonts w:ascii="Arial" w:hAnsi="Arial" w:eastAsia="Arial"/>
          <w:sz w:val="22"/>
        </w:rPr>
        <w:t>Strange, honestly, four years ago I was learning to word an email correctly, today I'm setting global policy./Thật lòng thì lạ lắm, bốn năm trước em còn học cách viết đúng một email, hôm nay em đang thiết lập chính sách toàn cầu.</w:t>
      </w:r>
    </w:p>
    <w:p>
      <w:pPr>
        <w:keepLines/>
        <w:spacing w:line="276" w:lineRule="auto" w:after="60"/>
      </w:pPr>
      <w:r>
        <w:rPr>
          <w:rFonts w:ascii="Arial" w:hAnsi="Arial" w:eastAsia="Arial"/>
          <w:b/>
          <w:sz w:val="22"/>
        </w:rPr>
        <w:t>MEASURING FOUR YEARS OF DISTANCE IN ONE HONEST, UNGUARDED SENTENCE / ĐO LƯỜNG BỐN NĂM KHOẢNG CÁCH TRONG MỘT CÂU TRUNG THỰC, KHÔNG PHÒNG THỦ</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personal question, inviting an honest emotional response rather than a polished one./Hỏi một câu hỏi thực sự mang tính suy ngẫm, cá nhân, mời gọi một phản hồi cảm xúc trung thực thay vì một phản hồi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striking, specific contrast, naming both the distant starting point and today's outcome precisely./Trả lời trung thực bằng một sự tương phản nổi bật, cụ thể, nêu tên cả điểm khởi đầu xa xôi lẫn kết quả hôm nay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genuine distance travelled requires naming the humble starting point honestly, not glossing over it./Nhận diện rằng việc đo lường khoảng cách thật sự đã đi qua đòi hỏi nêu tên điểm khởi đầu khiêm tốn một cách trung thực, không lướt qua nó.</w:t>
      </w:r>
    </w:p>
    <w:p>
      <w:pPr>
        <w:keepLines/>
        <w:spacing w:line="276" w:lineRule="auto" w:after="60"/>
      </w:pPr>
      <w:r>
        <w:rPr>
          <w:rFonts w:ascii="Arial" w:hAnsi="Arial" w:eastAsia="Arial"/>
          <w:b/>
          <w:sz w:val="22"/>
        </w:rPr>
        <w:t xml:space="preserve">Task line 4: </w:t>
      </w:r>
      <w:r>
        <w:rPr>
          <w:rFonts w:ascii="Arial" w:hAnsi="Arial" w:eastAsia="Arial"/>
          <w:sz w:val="22"/>
        </w:rPr>
        <w:t>Record this sentence as the single most quotable line from the entire automation arc's formal closing moment./Ghi nhận câu này là dòng đáng trích dẫn nhất duy nhất từ khoảnh khắc khép lại chính thức của cả vòng cung tự động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curious, reflects real interest in the person, not just the outcome./Nhận diện rằng một lãnh đạo cấp cao hỏi câu hỏi này, thực sự tò mò, phản ánh sự quan tâm thật sự đến con người,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measurement of distance will likely be remembered longer than any detail of the policy itself./Nhận diện rằng sự đo lường trung thực về khoảng cách này có khả năng sẽ được nhớ đến lâu hơn bất kỳ chi tiết nào của bản thân chính sách.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years of distance in one honest, unguarded sentence, letting genuine strangeness stand in for false, polished certainty./Chủ động đo lường bốn năm khoảng cách trong một câu trung thực, không phòng thủ, để sự lạ lùng chân thực thay thế cho sự chắc chắn giả tạo, được đánh bóng.</w:t>
      </w:r>
    </w:p>
    <w:p>
      <w:pPr>
        <w:keepLines/>
        <w:spacing w:line="276" w:lineRule="auto" w:after="60"/>
      </w:pPr>
      <w:r>
        <w:rPr>
          <w:rFonts w:ascii="Arial" w:hAnsi="Arial" w:eastAsia="Arial"/>
          <w:b/>
          <w:sz w:val="22"/>
        </w:rPr>
        <w:t xml:space="preserve">SVP Global Supply Chain: </w:t>
      </w:r>
      <w:r>
        <w:rPr>
          <w:rFonts w:ascii="Arial" w:hAnsi="Arial" w:eastAsia="Arial"/>
          <w:sz w:val="22"/>
        </w:rPr>
        <w:t>Should we announce this to the whole company today, or let it settle first internally?/Mình có nên công bố việc này cho cả công ty hôm nay không, hay để nó lắng xuống nội bộ trước?</w:t>
      </w:r>
    </w:p>
    <w:p>
      <w:pPr>
        <w:keepLines/>
        <w:spacing w:line="276" w:lineRule="auto" w:after="60"/>
      </w:pPr>
      <w:r>
        <w:rPr>
          <w:rFonts w:ascii="Arial" w:hAnsi="Arial" w:eastAsia="Arial"/>
          <w:b/>
          <w:sz w:val="22"/>
        </w:rPr>
        <w:t xml:space="preserve">Tony: </w:t>
      </w:r>
      <w:r>
        <w:rPr>
          <w:rFonts w:ascii="Arial" w:hAnsi="Arial" w:eastAsia="Arial"/>
          <w:sz w:val="22"/>
        </w:rPr>
        <w:t>Today, honestly, the people this affects most have waited long enough already for this exact answer./Hôm nay, thật lòng, những người bị ảnh hưởng nhiều nhất bởi việc này đã chờ đủ lâu rồi cho đúng câu trả lời này.</w:t>
      </w:r>
    </w:p>
    <w:p>
      <w:pPr>
        <w:keepLines/>
        <w:spacing w:line="276" w:lineRule="auto" w:after="60"/>
      </w:pPr>
      <w:r>
        <w:rPr>
          <w:rFonts w:ascii="Arial" w:hAnsi="Arial" w:eastAsia="Arial"/>
          <w:b/>
          <w:sz w:val="22"/>
        </w:rPr>
        <w:t>PUSHING FOR IMMEDIATE ANNOUNCEMENT RATHER THAN LETTING A DECISION SETTLE QUIETLY BEFORE REACHING THE PEOPLE IT AFFECTS / THÚC ĐẨY CÔNG BỐ NGAY LẬP TỨC THAY VÌ ĐỂ MỘT QUYẾT ĐỊNH LẮNG XUỐNG YÊN LẶNG TRƯỚC KHI ĐẾN VỚI NHỮNG NGƯỜI NÓ ẢNH HƯỞNG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immediate announcement against a period of internal settling./Hỏi một câu hỏi thời điểm thực sự thực tế, cân nhắc việc công bố ngay lập tức trước một giai đoạn lắng xuống nội bộ.</w:t>
      </w:r>
    </w:p>
    <w:p>
      <w:pPr>
        <w:keepLines/>
        <w:spacing w:line="276" w:lineRule="auto" w:after="60"/>
      </w:pPr>
      <w:r>
        <w:rPr>
          <w:rFonts w:ascii="Arial" w:hAnsi="Arial" w:eastAsia="Arial"/>
          <w:b/>
          <w:sz w:val="22"/>
        </w:rPr>
        <w:t xml:space="preserve">Task line 2: </w:t>
      </w:r>
      <w:r>
        <w:rPr>
          <w:rFonts w:ascii="Arial" w:hAnsi="Arial" w:eastAsia="Arial"/>
          <w:sz w:val="22"/>
        </w:rPr>
        <w:t>Push for immediate announcement explicitly, naming the affected people's long wait as the deciding factor./Thúc đẩy công bố ngay lập tức một cách rõ ràng, nêu tên sự chờ đợi lâu dài của những người bị ảnh hưởng là yếu tố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decision settle internally first often serves organisational comfort more than the people actually waiting on it./Nhận diện rằng việc để một quyết định lắng xuống nội bộ trước thường phục vụ sự thoải mái của tổ chức nhiều hơn những người thực sự đang chờ nó.</w:t>
      </w:r>
    </w:p>
    <w:p>
      <w:pPr>
        <w:keepLines/>
        <w:spacing w:line="276" w:lineRule="auto" w:after="60"/>
      </w:pPr>
      <w:r>
        <w:rPr>
          <w:rFonts w:ascii="Arial" w:hAnsi="Arial" w:eastAsia="Arial"/>
          <w:b/>
          <w:sz w:val="22"/>
        </w:rPr>
        <w:t xml:space="preserve">Task line 4: </w:t>
      </w:r>
      <w:r>
        <w:rPr>
          <w:rFonts w:ascii="Arial" w:hAnsi="Arial" w:eastAsia="Arial"/>
          <w:sz w:val="22"/>
        </w:rPr>
        <w:t>Record this push as directly extending the commitment to immediate announcement first made in the prior lesson./Ghi nhận sự thúc đẩy này là trực tiếp mở rộng cam kết công bố ngay lập tức đã đưa ra lần đầu trong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genuinely open to either answer, reflects real respect for the final call./Nhận diện rằng một lãnh đạo cấp cao hỏi câu hỏi này, thực sự cởi mở với cả hai câu trả lời, phản ánh sự tôn trọng thật sự cho quyết định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immediate timing will directly shape how today's win is actually received across every plant./Nhận diện rằng thời điểm ngay lập tức này sẽ trực tiếp định hình cách chiến thắng hôm nay thực sự được đón nhận trên khắp mọi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push for immediate announcement rather than let a decision settle quietly before reaching the people it affects, honouring the wait already endured./Chủ động thúc đẩy công bố ngay lập tức thay vì để một quyết định lắng xuống yên lặng trước khi đến với những người nó ảnh hưởng, tôn vinh sự chờ đợi đã chịu đựng.</w:t>
      </w:r>
    </w:p>
    <w:p>
      <w:pPr>
        <w:keepLines/>
        <w:spacing w:line="276" w:lineRule="auto" w:after="60"/>
      </w:pPr>
      <w:r>
        <w:rPr>
          <w:rFonts w:ascii="Arial" w:hAnsi="Arial" w:eastAsia="Arial"/>
          <w:b/>
          <w:sz w:val="22"/>
        </w:rPr>
        <w:t xml:space="preserve">SVP Global Supply Chain: </w:t>
      </w:r>
      <w:r>
        <w:rPr>
          <w:rFonts w:ascii="Arial" w:hAnsi="Arial" w:eastAsia="Arial"/>
          <w:sz w:val="22"/>
        </w:rPr>
        <w:t>Fair, I'll have corporate communications draft something by this afternoon then./Được, vậy anh sẽ để bộ phận truyền thông doanh nghiệp soạn thảo gì đó vào chiều nay.</w:t>
      </w:r>
    </w:p>
    <w:p>
      <w:pPr>
        <w:keepLines/>
        <w:spacing w:line="276" w:lineRule="auto" w:after="60"/>
      </w:pPr>
      <w:r>
        <w:rPr>
          <w:rFonts w:ascii="Arial" w:hAnsi="Arial" w:eastAsia="Arial"/>
          <w:b/>
          <w:sz w:val="22"/>
        </w:rPr>
        <w:t xml:space="preserve">Tony: </w:t>
      </w:r>
      <w:r>
        <w:rPr>
          <w:rFonts w:ascii="Arial" w:hAnsi="Arial" w:eastAsia="Arial"/>
          <w:sz w:val="22"/>
        </w:rPr>
        <w:t>Actually, could Nga's own words go in it, exactly as she said them today, not paraphrased by comms?/Thật ra, lời của chính chị Nga có thể được đưa vào không, đúng như cô ấy đã nói hôm nay, không được diễn giải lại bởi bộ phận truyền thông?</w:t>
      </w:r>
    </w:p>
    <w:p>
      <w:pPr>
        <w:keepLines/>
        <w:spacing w:line="276" w:lineRule="auto" w:after="60"/>
      </w:pPr>
      <w:r>
        <w:rPr>
          <w:rFonts w:ascii="Arial" w:hAnsi="Arial" w:eastAsia="Arial"/>
          <w:b/>
          <w:sz w:val="22"/>
        </w:rPr>
        <w:t>INSISTING A WORKER'S EXACT WORDS SURVIVE INTO THE OFFICIAL ANNOUNCEMENT RATHER THAN BEING SMOOTHED BY CORPORATE LANGUAGE / KIÊN QUYẾT ĐỂ LỜI NÓI CHÍNH XÁC CỦA MỘT CÔNG NHÂN TỒN TẠI TRONG THÔNG BÁO CHÍNH THỨC THAY VÌ BỊ LÀM MƯỢT BỞI NGÔN NGỮ DOANH NGHIỆP</w:t>
      </w:r>
    </w:p>
    <w:p>
      <w:pPr>
        <w:keepLines/>
        <w:spacing w:line="276" w:lineRule="auto" w:after="60"/>
      </w:pPr>
      <w:r>
        <w:rPr>
          <w:rFonts w:ascii="Arial" w:hAnsi="Arial" w:eastAsia="Arial"/>
          <w:b/>
          <w:sz w:val="22"/>
        </w:rPr>
        <w:t xml:space="preserve">Task line 1: </w:t>
      </w:r>
      <w:r>
        <w:rPr>
          <w:rFonts w:ascii="Arial" w:hAnsi="Arial" w:eastAsia="Arial"/>
          <w:sz w:val="22"/>
        </w:rPr>
        <w:t>Confirm a practical next step efficiently, naming both the responsible department and a specific timeframe./Xác nhận một bước tiếp theo thực tế một cách hiệu quả, nêu tên cả bộ phận chịu trách nhiệm lẫn một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Request a specific inclusion immediately, naming exact, unparaphrased words as the actual requirement./Yêu cầu một sự bao gồm cụ thể ngay lập tức, nêu tên lời nói chính xác, không được diễn giải lại là yêu cầu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corporate paraphrasing, however polished, can quietly strip the exact honesty that made a testimony persuasive./Nhận diện rằng sự diễn giải lại của doanh nghiệp, dù được đánh bóng đến đâu, có thể thầm lặng tước bỏ chính sự trung thực đã khiến một lời chứng thuyết phục.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protecting the four-word verdict, "he actually did it," from ever being smoothed into something blander./Ghi nhận yêu cầu này là bảo vệ phán quyết bốn từ, "anh ấy thực sự đã làm được," khỏi bao giờ bị làm mượt thành điều gì đó nhạt nhẽo hơn.</w:t>
      </w:r>
    </w:p>
    <w:p>
      <w:pPr>
        <w:keepLines/>
        <w:spacing w:line="276" w:lineRule="auto" w:after="60"/>
      </w:pPr>
      <w:r>
        <w:rPr>
          <w:rFonts w:ascii="Arial" w:hAnsi="Arial" w:eastAsia="Arial"/>
          <w:b/>
          <w:sz w:val="22"/>
        </w:rPr>
        <w:t xml:space="preserve">Task line 5: </w:t>
      </w:r>
      <w:r>
        <w:rPr>
          <w:rFonts w:ascii="Arial" w:hAnsi="Arial" w:eastAsia="Arial"/>
          <w:sz w:val="22"/>
        </w:rPr>
        <w:t>Recognise that this small, specific request requires more effort than accepting a standard, pre-approved corporate draft./Nhận diện rằng yêu cầu nhỏ, cụ thể này đòi hỏi nhiều công sức hơn việc chấp nhận một bản thảo doanh nghiệp tiêu chuẩn, đã được phê duyệt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insistence will directly shape how authentic today's announcement actually feels to every plant reading it./Nhận diện rằng chính sự kiên quyết này sẽ trực tiếp định hình mức độ chân thực mà thông báo hôm nay thực sự cảm thấy với mọi nhà máy đọc nó.</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worker's exact words survive into the official announcement rather than being smoothed by corporate language, protecting authenticity over polish./Chủ động kiên quyết để lời nói chính xác của một công nhân tồn tại trong thông báo chính thức thay vì bị làm mượt bởi ngôn ngữ doanh nghiệp, bảo vệ sự chân thực hơn sự bóng bẩy.</w:t>
      </w:r>
    </w:p>
    <w:p>
      <w:pPr>
        <w:keepLines/>
        <w:spacing w:line="276" w:lineRule="auto" w:after="60"/>
      </w:pPr>
      <w:r>
        <w:rPr>
          <w:rFonts w:ascii="Arial" w:hAnsi="Arial" w:eastAsia="Arial"/>
          <w:b/>
          <w:sz w:val="22"/>
        </w:rPr>
        <w:t xml:space="preserve">SVP Global Supply Chain: </w:t>
      </w:r>
      <w:r>
        <w:rPr>
          <w:rFonts w:ascii="Arial" w:hAnsi="Arial" w:eastAsia="Arial"/>
          <w:sz w:val="22"/>
        </w:rPr>
        <w:t>Done, her words go in exactly as spoken, I'll make sure of that personally./Xong, lời của cô ấy sẽ vào nguyên văn như đã nói, anh sẽ tự đảm bảo điều đó.</w:t>
      </w:r>
    </w:p>
    <w:p>
      <w:pPr>
        <w:keepLines/>
        <w:spacing w:line="276" w:lineRule="auto" w:after="60"/>
      </w:pPr>
      <w:r>
        <w:rPr>
          <w:rFonts w:ascii="Arial" w:hAnsi="Arial" w:eastAsia="Arial"/>
          <w:b/>
          <w:sz w:val="22"/>
        </w:rPr>
        <w:t xml:space="preserve">Tony: </w:t>
      </w:r>
      <w:r>
        <w:rPr>
          <w:rFonts w:ascii="Arial" w:hAnsi="Arial" w:eastAsia="Arial"/>
          <w:sz w:val="22"/>
        </w:rPr>
        <w:t>Thank you, that detail matters more than anything else in the announcement, honestly./Cảm ơn anh, thật lòng, chi tiết đó quan trọng hơn bất cứ điều gì khác trong thông báo.</w:t>
      </w:r>
    </w:p>
    <w:p>
      <w:pPr>
        <w:keepLines/>
        <w:spacing w:line="276" w:lineRule="auto" w:after="60"/>
      </w:pPr>
      <w:r>
        <w:rPr>
          <w:rFonts w:ascii="Arial" w:hAnsi="Arial" w:eastAsia="Arial"/>
          <w:b/>
          <w:sz w:val="22"/>
        </w:rPr>
        <w:t>RECEIVING A SENIOR LEADER'S PERSONAL GUARANTEE ON A SMALL DETAIL AND NAMING IT AS THE MOST IMPORTANT ONE / NHẬN ĐƯỢC SỰ ĐẢM BẢO CÁ NHÂN CỦA MỘT LÃNH ĐẠO CẤP CAO VỀ MỘT CHI TIẾT NHỎ VÀ NÊU TÊN NÓ LÀ QUAN TRỌNG NHẤT</w:t>
      </w:r>
    </w:p>
    <w:p>
      <w:pPr>
        <w:keepLines/>
        <w:spacing w:line="276" w:lineRule="auto" w:after="60"/>
      </w:pPr>
      <w:r>
        <w:rPr>
          <w:rFonts w:ascii="Arial" w:hAnsi="Arial" w:eastAsia="Arial"/>
          <w:b/>
          <w:sz w:val="22"/>
        </w:rPr>
        <w:t xml:space="preserve">Task line 1: </w:t>
      </w:r>
      <w:r>
        <w:rPr>
          <w:rFonts w:ascii="Arial" w:hAnsi="Arial" w:eastAsia="Arial"/>
          <w:sz w:val="22"/>
        </w:rPr>
        <w:t>Confirm a specific request fully, personally guaranteeing it rather than delegating it to an unnamed process./Xác nhận một yêu cầu cụ thể trọn vẹn, tự mình đảm bảo nó thay vì ủy quyền cho một quy trình không tên.</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while explicitly ranking this small detail above every other part of the announcement./Bày tỏ lòng biết ơn chân thực trong khi xếp hạng rõ ràng chi tiết nhỏ này trên mọi phần khác của thông báo.</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leader personally guaranteeing a small detail reflects genuine, hands-on commitment beyond formal approval./Nhận diện rằng một lãnh đạo cấp cao tự mình đảm bảo một chi tiết nhỏ phản ánh cam kết chân thực, thực tế vượt ra ngoài sự phê duyệt chính thức.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quiet confirmation that today's entire case rested on one person's actual words./Ghi nhận sự trao đổi này là sự xác nhận cuối cùng, yên tĩnh rằng cả lập luận hôm nay dựa trên chính lời nói của một người.</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this detail above the rest of the announcement reveals what actually mattered throughout this entire arc./Nhận diện rằng việc xếp hạng chi tiết này trên phần còn lại của thông báo tiết lộ điều thực sự quan trọng xuyên suốt cả vòng cung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guarantee closes the loop on the earlier worry that comms might quietly soften Nga's voice./Nhận diện rằng sự đảm bảo cá nhân này khép lại vòng lặp về nỗi lo trước đó rằng truyền thông có thể thầm lặng làm mềm giọng nói của chị Nga.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senior leader's personal guarantee on a small detail and name it as the most important one, closing the vote day on exactly the right priority./Chủ động nhận được sự đảm bảo cá nhân của một lãnh đạo cấp cao về một chi tiết nhỏ và nêu tên nó là quan trọng nhất, khép lại ngày biểu quyết bằng đúng ưu tiên.</w:t>
      </w:r>
    </w:p>
    <w:p>
      <w:pPr>
        <w:keepLines/>
        <w:spacing w:line="276" w:lineRule="auto" w:after="60"/>
      </w:pPr>
      <w:r>
        <w:rPr>
          <w:rFonts w:ascii="Arial" w:hAnsi="Arial" w:eastAsia="Arial"/>
          <w:b/>
          <w:sz w:val="22"/>
        </w:rPr>
        <w:t xml:space="preserve">Board Member: </w:t>
      </w:r>
      <w:r>
        <w:rPr>
          <w:rFonts w:ascii="Arial" w:hAnsi="Arial" w:eastAsia="Arial"/>
          <w:sz w:val="22"/>
        </w:rPr>
        <w:t>For what it's worth, that worker's testimony was the most persuasive thing said in this room all year./Nói thật thì, lời chứng của người công nhân đó là điều thuyết phục nhất được nói trong căn phòng này cả năm nay.</w:t>
      </w:r>
    </w:p>
    <w:p>
      <w:pPr>
        <w:keepLines/>
        <w:spacing w:line="276" w:lineRule="auto" w:after="60"/>
      </w:pPr>
      <w:r>
        <w:rPr>
          <w:rFonts w:ascii="Arial" w:hAnsi="Arial" w:eastAsia="Arial"/>
          <w:b/>
          <w:sz w:val="22"/>
        </w:rPr>
        <w:t xml:space="preserve">Tony: </w:t>
      </w:r>
      <w:r>
        <w:rPr>
          <w:rFonts w:ascii="Arial" w:hAnsi="Arial" w:eastAsia="Arial"/>
          <w:sz w:val="22"/>
        </w:rPr>
        <w:t>I'll make sure she hears that exact sentence, from you, not paraphrased by me./Tôi sẽ đảm bảo cô ấy nghe đúng câu đó, từ ông, không phải được diễn giải lại bởi tôi.</w:t>
      </w:r>
    </w:p>
    <w:p>
      <w:pPr>
        <w:keepLines/>
        <w:spacing w:line="276" w:lineRule="auto" w:after="60"/>
      </w:pPr>
      <w:r>
        <w:rPr>
          <w:rFonts w:ascii="Arial" w:hAnsi="Arial" w:eastAsia="Arial"/>
          <w:b/>
          <w:sz w:val="22"/>
        </w:rPr>
        <w:t>COMMITTING TO RELAY A COMPLIMENT EXACTLY AS SPOKEN RATHER THAN LET IT PASS THROUGH ANOTHER PERSON'S WORDS / CAM KẾT CHUYỂN LẠI MỘT LỜI KHEN ĐÚNG NHƯ ĐÃ NÓI THAY VÌ ĐỂ NÓ ĐI QUA LỜI CỦA MỘT NGƯỜI KHÁC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compliment about the day's strongest moment, naming it precisely as the most persuasive of the year./Đưa ra một lời khen chân thực, không cần nhắc về khoảnh khắc mạnh nhất của ngày, nêu tên chính xác nó là điều thuyết phục nhất của năm.</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relaying this exactly, explicitly naming the source rather than absorbing the compliment personally./Cam kết ngay lập tức chuyển lại điều này chính xác, nêu tên rõ ràng nguồn gốc thay vì hấp thụ lời khen cho cá nhân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compliment relayed exactly, with its true source named, carries more weight than one absorbed and softened./Nhận diện rằng một lời khen được chuyển lại chính xác, với nguồn gốc thật được nêu tên, mang trọng lượng nhiều hơn một lời khen bị hấp thụ và làm mềm.</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same discipline practised earlier about protecting Nga's own words from being paraphrased./Ghi nhận cam kết này là chính kỷ luật đã thực hành trước đó về việc bảo vệ lời nói của chính chị Nga khỏi bị diễn giải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board member offering this praise directly, unprompted, confirms the earlier gamble of bringing Nga in worked./Nhận diện rằng một thành viên hội đồng đưa ra lời khen này trực tiếp, không cần nhắc, xác nhận canh bạc trước đó về việc mời chị Nga vào đã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that delivering this exact sentence to Nga will likely matter to her more than the vote's own formal outcome./Nhận diện rằng việc truyền đạt chính câu này cho chị Nga có khả năng sẽ có ý nghĩa với cô ấy nhiều hơn chính kết quả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relay a compliment exactly as spoken rather than let it pass through another person's words, protecting credit with the same care given to criticism./Chủ động cam kết chuyển lại một lời khen đúng như đã nói thay vì để nó đi qua lời của một người khác, bảo vệ công lao với sự cẩn trọng ngang với sự phê bình.</w:t>
      </w:r>
    </w:p>
    <w:p>
      <w:pPr>
        <w:keepLines/>
        <w:spacing w:line="276" w:lineRule="auto" w:after="60"/>
      </w:pPr>
      <w:r>
        <w:rPr>
          <w:rFonts w:ascii="Arial" w:hAnsi="Arial" w:eastAsia="Arial"/>
          <w:b/>
          <w:sz w:val="22"/>
        </w:rPr>
        <w:t xml:space="preserve">Tony: </w:t>
      </w:r>
      <w:r>
        <w:rPr>
          <w:rFonts w:ascii="Arial" w:hAnsi="Arial" w:eastAsia="Arial"/>
          <w:sz w:val="22"/>
        </w:rPr>
        <w:t>Today closes with a unanimous vote, credit shared widely, and a strange, honest measure of how far four years actually reached./Hôm nay khép lại với một cuộc biểu quyết đồng thuận tuyệt đối, công lao được chia sẻ rộng rãi, và một thước đo lạ lùng, trung thực về việc bốn năm thực sự đã đi xa đến đâu.</w:t>
      </w:r>
    </w:p>
    <w:p>
      <w:pPr>
        <w:pStyle w:val="Heading2"/>
      </w:pPr>
      <w:r>
        <w:rPr>
          <w:rFonts w:ascii="Arial" w:hAnsi="Arial" w:eastAsia="Arial"/>
          <w:b/>
          <w:sz w:val="26"/>
        </w:rPr>
        <w:t>NGÀY 6: Giờ làm việc — trao đổi với Mai sau buổi họp</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this means every future plant leader inherits your standard, not their own judgment call./Tony, điều này nghĩa là mọi lãnh đạo nhà máy tương lai sẽ thừa hưởng tiêu chuẩn của anh, không phải phán đoán riêng của họ.</w:t>
      </w:r>
    </w:p>
    <w:p>
      <w:pPr>
        <w:keepLines/>
        <w:spacing w:line="276" w:lineRule="auto" w:after="60"/>
      </w:pPr>
      <w:r>
        <w:rPr>
          <w:rFonts w:ascii="Arial" w:hAnsi="Arial" w:eastAsia="Arial"/>
          <w:b/>
          <w:sz w:val="22"/>
        </w:rPr>
        <w:t xml:space="preserve">Tony: </w:t>
      </w:r>
      <w:r>
        <w:rPr>
          <w:rFonts w:ascii="Arial" w:hAnsi="Arial" w:eastAsia="Arial"/>
          <w:sz w:val="22"/>
        </w:rPr>
        <w:t>That's exactly the point, actually, I don't want good outcomes depending on who happens to be in the room./Đó chính xác là mục đích đó, anh không muốn kết quả tốt phụ thuộc vào việc ai tình cờ có mặt trong phòng.</w:t>
      </w:r>
    </w:p>
    <w:p>
      <w:pPr>
        <w:keepLines/>
        <w:spacing w:line="276" w:lineRule="auto" w:after="60"/>
      </w:pPr>
      <w:r>
        <w:rPr>
          <w:rFonts w:ascii="Arial" w:hAnsi="Arial" w:eastAsia="Arial"/>
          <w:b/>
          <w:sz w:val="22"/>
        </w:rPr>
        <w:t>NAMING THE ELIMINATION OF DEPENDENCE ON ANY ONE PERSON AS THE ENTIRE POINT OF A WRITTEN STANDARD / NÊU TÊN VIỆC LOẠI BỎ SỰ PHỤ THUỘC VÀO BẤT KỲ MỘT NGƯỜI NÀO LÀ TOÀN BỘ MỤC ĐÍCH CỦA MỘT TIÊU CHUẨN BẰNG VĂN BẢN</w:t>
      </w:r>
    </w:p>
    <w:p>
      <w:pPr>
        <w:keepLines/>
        <w:spacing w:line="276" w:lineRule="auto" w:after="60"/>
      </w:pPr>
      <w:r>
        <w:rPr>
          <w:rFonts w:ascii="Arial" w:hAnsi="Arial" w:eastAsia="Arial"/>
          <w:b/>
          <w:sz w:val="22"/>
        </w:rPr>
        <w:t xml:space="preserve">Task line 1: </w:t>
      </w:r>
      <w:r>
        <w:rPr>
          <w:rFonts w:ascii="Arial" w:hAnsi="Arial" w:eastAsia="Arial"/>
          <w:sz w:val="22"/>
        </w:rPr>
        <w:t>Name a genuine, far-reaching consequence precisely, distinguishing inherited standards from individual future judgement./Nêu tên một hệ quả chân thực, sâu rộng một cách chính xác, phân biệt các tiêu chuẩn được thừa hưởng với phán đoán cá nhân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consequence as intentional, explicitly naming it as the entire point rather than an unintended side effect./Xác nhận hệ quả này là có chủ đích, nêu tên rõ ràng nó là toàn bộ mục đích thay vì một tác dụng phụ ngoài ý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good outcomes depending on individual discretion is genuinely fragile, however well-intentioned any one leader may be./Nhận diện rằng những kết quả tốt phụ thuộc vào quyền tự quyết cá nhân thật sự mong manh, dù bất kỳ lãnh đạo nào có ý định tốt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philosophical summary of the entire three-lesson arc, spoken plainly for the first time./Ghi nhận sự xác nhận này là bản tóm tắt triết lý của cả vòng cung ba bài học, được nói ra rõ ràng lần đầu tiên.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consequence unprompted shows genuine understanding of what was actually being built./Nhận diện rằng một đồng nghiệp nêu tên hệ quả này không cần nhắc cho thấy sự hiểu biết chân thực về điều thực sự đang được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hold even when a future leader genuinely disagrees with the standard./Nhận diện rằng chính nguyên tắc này sẽ cần đứng vững ngay cả khi một lãnh đạo tương lai thật sự không đồng ý với tiêu chuẩn.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elimination of dependence on any one person as the entire point of a written standard, choosing durable structure over personal, unrepeatable judgement./Chủ động nêu tên việc loại bỏ sự phụ thuộc vào bất kỳ một người nào là toàn bộ mục đích của một tiêu chuẩn bằng văn bản, chọn cấu trúc bền vững hơn phán đoán cá nhân, không thể lặp lại.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it feel strange, giving up that much discretion to a written policy?/Có cảm thấy lạ không, khi từ bỏ nhiều quyền tự quyết như vậy cho một chính sách bằng văn bản?</w:t>
      </w:r>
    </w:p>
    <w:p>
      <w:pPr>
        <w:keepLines/>
        <w:spacing w:line="276" w:lineRule="auto" w:after="60"/>
      </w:pPr>
      <w:r>
        <w:rPr>
          <w:rFonts w:ascii="Arial" w:hAnsi="Arial" w:eastAsia="Arial"/>
          <w:b/>
          <w:sz w:val="22"/>
        </w:rPr>
        <w:t xml:space="preserve">Tony: </w:t>
      </w:r>
      <w:r>
        <w:rPr>
          <w:rFonts w:ascii="Arial" w:hAnsi="Arial" w:eastAsia="Arial"/>
          <w:sz w:val="22"/>
        </w:rPr>
        <w:t>A little, but the alternative is hoping every future leader has the same two weeks I did to think it through./Một chút, nhưng lựa chọn thay thế là hy vọng mọi lãnh đạo tương lai đều có đúng hai tuần anh từng có để suy nghĩ thấu đáo.</w:t>
      </w:r>
    </w:p>
    <w:p>
      <w:pPr>
        <w:keepLines/>
        <w:spacing w:line="276" w:lineRule="auto" w:after="60"/>
      </w:pPr>
      <w:r>
        <w:rPr>
          <w:rFonts w:ascii="Arial" w:hAnsi="Arial" w:eastAsia="Arial"/>
          <w:b/>
          <w:sz w:val="22"/>
        </w:rPr>
        <w:t>WEIGHING THE MILD STRANGENESS OF GIVING UP DISCRETION AGAINST THE GENUINE RISK OF RELYING ON LUCK / CÂN NHẮC SỰ LẠ LÙNG NHẸ CỦA VIỆC TỪ BỎ QUYỀN TỰ QUYẾT TRƯỚC RỦI RO CHÂN THỰC CỦA VIỆC DỰA VÀO MAY MẮN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personal question, checking honestly for any discomfort behind a confident public stance./Hỏi một câu hỏi thực sự tinh tế, cá nhân, kiểm tra trung thực bất kỳ sự khó chịu nào đằng sau một lập trường công khai tự tin.</w:t>
      </w:r>
    </w:p>
    <w:p>
      <w:pPr>
        <w:keepLines/>
        <w:spacing w:line="276" w:lineRule="auto" w:after="60"/>
      </w:pPr>
      <w:r>
        <w:rPr>
          <w:rFonts w:ascii="Arial" w:hAnsi="Arial" w:eastAsia="Arial"/>
          <w:b/>
          <w:sz w:val="22"/>
        </w:rPr>
        <w:t xml:space="preserve">Task line 2: </w:t>
      </w:r>
      <w:r>
        <w:rPr>
          <w:rFonts w:ascii="Arial" w:hAnsi="Arial" w:eastAsia="Arial"/>
          <w:sz w:val="22"/>
        </w:rPr>
        <w:t>Admit to mild strangeness honestly, immediately naming the specific, riskier alternative that makes it worthwhile./Thừa nhận sự lạ lùng nhẹ một cách trung thực, ngay lập tức nêu tên lựa chọn thay thế rủi ro hơn cụ thể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relying on every future leader having the same rare, generous two weeks is genuinely a form of luck./Nhận diện rằng việc dựa vào mọi lãnh đạo tương lai đều có đúng hai tuần hiếm hoi, hào phóng đó thật sự là một hình thức may mắn.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protecting the standard's true motivation from sounding falsely, uncomplicatedly certain./Ghi nhận sự thừa nhận trung thực này là bảo vệ động lực thật sự của tiêu chuẩn khỏi nghe có vẻ chắc chắn giả tạo, không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mild discomfort, even after a unanimous win, reflects genuine honesty rather than performed confidence./Nhận diện rằng việc thừa nhận sự khó chịu nhẹ, ngay cả sau một chiến thắng đồng thuận tuyệt đối, phản ánh sự trung thực chân thực thay vì sự tự tin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weighing will directly shape how the standard is explained to any future, resistant plant leader./Nhận diện rằng sự cân nhắc trung thực này sẽ trực tiếp định hình cách tiêu chuẩn được giải thích cho bất kỳ lãnh đạo nhà máy kháng cự tương lai nào.</w:t>
      </w:r>
    </w:p>
    <w:p>
      <w:pPr>
        <w:keepLines/>
        <w:spacing w:line="276" w:lineRule="auto" w:after="60"/>
      </w:pPr>
      <w:r>
        <w:rPr>
          <w:rFonts w:ascii="Arial" w:hAnsi="Arial" w:eastAsia="Arial"/>
          <w:b/>
          <w:sz w:val="22"/>
        </w:rPr>
        <w:t xml:space="preserve">Task line 7: </w:t>
      </w:r>
      <w:r>
        <w:rPr>
          <w:rFonts w:ascii="Arial" w:hAnsi="Arial" w:eastAsia="Arial"/>
          <w:sz w:val="22"/>
        </w:rPr>
        <w:t>Deliberately weigh the mild strangeness of giving up discretion against the genuine risk of relying on luck, choosing structure over hope with open, honest eyes./Chủ động cân nhắc sự lạ lùng nhẹ của việc từ bỏ quyền tự quyết trước rủi ro chân thực của việc dựa vào may mắn, chọn cấu trúc hơn hy vọng với đôi mắt cởi mở,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What's next for you, now that this is locked in?/Điều gì tiếp theo cho anh, giờ việc này đã được chốt rồi?</w:t>
      </w:r>
    </w:p>
    <w:p>
      <w:pPr>
        <w:keepLines/>
        <w:spacing w:line="276" w:lineRule="auto" w:after="60"/>
      </w:pPr>
      <w:r>
        <w:rPr>
          <w:rFonts w:ascii="Arial" w:hAnsi="Arial" w:eastAsia="Arial"/>
          <w:b/>
          <w:sz w:val="22"/>
        </w:rPr>
        <w:t xml:space="preserve">Tony: </w:t>
      </w:r>
      <w:r>
        <w:rPr>
          <w:rFonts w:ascii="Arial" w:hAnsi="Arial" w:eastAsia="Arial"/>
          <w:sz w:val="22"/>
        </w:rPr>
        <w:t>The seventh plant, same as ever, one thing at a time, that rule hasn't changed./Nhà máy thứ bảy, như mọi khi, từng việc một, quy tắc đó chưa hề thay đổi.</w:t>
      </w:r>
    </w:p>
    <w:p>
      <w:pPr>
        <w:keepLines/>
        <w:spacing w:line="276" w:lineRule="auto" w:after="60"/>
      </w:pPr>
      <w:r>
        <w:rPr>
          <w:rFonts w:ascii="Arial" w:hAnsi="Arial" w:eastAsia="Arial"/>
          <w:b/>
          <w:sz w:val="22"/>
        </w:rPr>
        <w:t>CLOSING A MAJOR STRATEGIC WIN BY RETURNING TO THE SAME UNCHANGED, SMALL DISCIPLINE THAT MADE IT POSSIBLE / KHÉP LẠI MỘT CHIẾN THẮNG CHIẾN LƯỢC LỚN BẰNG CÁCH TRỞ LẠI CHÍNH KỶ LUẬT NHỎ, KHÔNG THAY ĐỔI ĐÃ KHIẾN NÓ CÓ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open, forward-looking question, checking what actually follows a major, formally locked-in win./Hỏi một câu hỏi thực sự mở, hướng tới tương lai, kiểm tra điều gì thực sự theo sau một chiến thắng lớn, đã được chốt chính thức.</w:t>
      </w:r>
    </w:p>
    <w:p>
      <w:pPr>
        <w:keepLines/>
        <w:spacing w:line="276" w:lineRule="auto" w:after="60"/>
      </w:pPr>
      <w:r>
        <w:rPr>
          <w:rFonts w:ascii="Arial" w:hAnsi="Arial" w:eastAsia="Arial"/>
          <w:b/>
          <w:sz w:val="22"/>
        </w:rPr>
        <w:t xml:space="preserve">Task line 2: </w:t>
      </w:r>
      <w:r>
        <w:rPr>
          <w:rFonts w:ascii="Arial" w:hAnsi="Arial" w:eastAsia="Arial"/>
          <w:sz w:val="22"/>
        </w:rPr>
        <w:t>Answer with deliberate, grounded simplicity, naming an unchanged personal rule rather than a grander next ambition./Trả lời bằng sự đơn giản có chủ đích, vững vàng, nêu tên một quy tắc cá nhân không thay đổi thay vì một tham vọng lớn lao hơn tiếp theo.</w:t>
      </w:r>
    </w:p>
    <w:p>
      <w:pPr>
        <w:keepLines/>
        <w:spacing w:line="276" w:lineRule="auto" w:after="60"/>
      </w:pPr>
      <w:r>
        <w:rPr>
          <w:rFonts w:ascii="Arial" w:hAnsi="Arial" w:eastAsia="Arial"/>
          <w:b/>
          <w:sz w:val="22"/>
        </w:rPr>
        <w:t xml:space="preserve">Task line 3: </w:t>
      </w:r>
      <w:r>
        <w:rPr>
          <w:rFonts w:ascii="Arial" w:hAnsi="Arial" w:eastAsia="Arial"/>
          <w:sz w:val="22"/>
        </w:rPr>
        <w:t>Recognise that a major strategic win, however significant, does not require or deserve a change in one's underlying discipline./Nhận diện rằng một chiến thắng chiến lược lớn, dù quan trọng đến đâu, không đòi hỏi hay xứng đáng với một sự thay đổi trong kỷ luật nền tảng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this answer as the quiet, grounded closing note to an entire day that could easily have ended differently./Ghi nhận câu trả lời này là nốt nhạc khép lại yên tĩnh, vững vàng cho cả một ngày lẽ ra có thể kết thúc khác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as unchanged, explicitly, protects against the quiet arrogance a big win could otherwise invite./Nhận diện rằng việc nêu tên quy tắc này là không thay đổi, rõ ràng, bảo vệ khỏi sự kiêu ngạo yên lặng một chiến thắng lớn lẽ ra có thể mời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discipline, one thing at a time, will need to hold through the entire seventh plant build ahead./Nhận diện rằng chính kỷ luật này, từng việc một, sẽ cần đứng vững suốt cả quá trình xây dựng nhà máy thứ bảy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close a major strategic win by returning to the same unchanged, small discipline that made it possible, refusing to let scale change what actually works./Chủ động khép lại một chiến thắng chiến lược lớn bằng cách trở lại chính kỷ luật nhỏ, không thay đổi đã khiến nó có thể, từ chối để quy mô thay đổi điều thực sự hiệu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Should I start drafting the reskilling budget for the seventh plant now, or wait for James's formal sign-off first?/Em nên bắt đầu soạn ngân sách tái đào tạo cho nhà máy thứ bảy ngay bây giờ không, hay chờ sự phê duyệt chính thức của anh James trước?</w:t>
      </w:r>
    </w:p>
    <w:p>
      <w:pPr>
        <w:keepLines/>
        <w:spacing w:line="276" w:lineRule="auto" w:after="60"/>
      </w:pPr>
      <w:r>
        <w:rPr>
          <w:rFonts w:ascii="Arial" w:hAnsi="Arial" w:eastAsia="Arial"/>
          <w:b/>
          <w:sz w:val="22"/>
        </w:rPr>
        <w:t xml:space="preserve">Tony: </w:t>
      </w:r>
      <w:r>
        <w:rPr>
          <w:rFonts w:ascii="Arial" w:hAnsi="Arial" w:eastAsia="Arial"/>
          <w:sz w:val="22"/>
        </w:rPr>
        <w:t>Start now, honestly, waiting for paperwork to catch up to a unanimous vote never made sense to me./Bắt đầu ngay đi, thật lòng, việc chờ giấy tờ bắt kịp một cuộc biểu quyết đồng thuận tuyệt đối chưa bao giờ hợp lý với anh cả.</w:t>
      </w:r>
    </w:p>
    <w:p>
      <w:pPr>
        <w:keepLines/>
        <w:spacing w:line="276" w:lineRule="auto" w:after="60"/>
      </w:pPr>
      <w:r>
        <w:rPr>
          <w:rFonts w:ascii="Arial" w:hAnsi="Arial" w:eastAsia="Arial"/>
          <w:b/>
          <w:sz w:val="22"/>
        </w:rPr>
        <w:t>CHOOSING TO ACT ON A DECISION'S REAL SUBSTANCE RATHER THAN WAIT FOR ITS FORMAL PAPERWORK TO CATCH UP / CHỌN HÀNH ĐỘNG THEO THỰC CHẤT THẬT SỰ CỦA MỘT QUYẾT ĐỊNH THAY VÌ CHỜ GIẤY TỜ CHÍNH THỨC CỦA NÓ BẮT KỊP</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formal sign-off must precede real preparatory work./Hỏi một câu hỏi trình tự thực sự thực tế, kiểm tra liệu sự phê duyệt chính thức có phải đi trước công việc chuẩn bị thật sự không.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action decisively, naming the specific reason paperwork delay never made genuine sense./Ủy quyền hành động ngay lập tức một cách dứt khoát, nêu tên lý do cụ thể sự trì hoãn giấy tờ chưa bao giờ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a unanimous vote is genuinely more binding in substance than any formal document still catching up to it./Nhận diện rằng một cuộc biểu quyết đồng thuận tuyệt đối thật sự ràng buộc hơn về thực chất so với bất kỳ văn bản chính thức nào vẫn đang bắt kịp nó.</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directly extending the earlier commitment to move straight from celebration into execution./Ghi nhận sự ủy quyền này là trực tiếp mở rộng cam kết trước đó về việc chuyển thẳng từ sự ăn mừng sang thực thi.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sequencing this carefully reflects genuine respect for procedure, not excessive caution./Nhận diện rằng một đồng nghiệp kiểm tra trình tự cẩn thận đến vậy phản ánh sự tôn trọng chân thực dành cho thủ tục, không phải sự thận trọng quá mức.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start will directly compress the eighteen-month rollout timeline already promised to the board./Nhận diện rằng sự khởi đầu sớm này sẽ trực tiếp rút ngắn lộ trình triển khai mười tám tháng đã hứa với hội đồng.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act on a decision's real substance rather than wait for its formal paperwork to catch up, treating a unanimous vote as binding the moment it happens./Chủ động chọn hành động theo thực chất thật sự của một quyết định thay vì chờ giấy tờ chính thức của nó bắt kịp, xem một cuộc biểu quyết đồng thuận tuyệt đối là ràng buộc ngay khoảnh khắc nó xảy ra.</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 you want to be the one who tells the Wanek 4 team the standard's now permanent, or should I?/Anh có muốn là người nói với đội Wanek 4 rằng tiêu chuẩn giờ đã vĩnh viễn không, hay em nên làm việc đó?</w:t>
      </w:r>
    </w:p>
    <w:p>
      <w:pPr>
        <w:keepLines/>
        <w:spacing w:line="276" w:lineRule="auto" w:after="60"/>
      </w:pPr>
      <w:r>
        <w:rPr>
          <w:rFonts w:ascii="Arial" w:hAnsi="Arial" w:eastAsia="Arial"/>
          <w:b/>
          <w:sz w:val="22"/>
        </w:rPr>
        <w:t xml:space="preserve">Tony: </w:t>
      </w:r>
      <w:r>
        <w:rPr>
          <w:rFonts w:ascii="Arial" w:hAnsi="Arial" w:eastAsia="Arial"/>
          <w:sz w:val="22"/>
        </w:rPr>
        <w:t>Both of us, actually, they earned hearing it from whoever they trust most, and honestly that might be you now, not just me./Cả hai chúng ta thật ra, họ xứng đáng được nghe điều đó từ bất kỳ ai họ tin tưởng nhất, và thật lòng đó có thể là em bây giờ, không chỉ mình anh.</w:t>
      </w:r>
    </w:p>
    <w:p>
      <w:pPr>
        <w:keepLines/>
        <w:spacing w:line="276" w:lineRule="auto" w:after="60"/>
      </w:pPr>
      <w:r>
        <w:rPr>
          <w:rFonts w:ascii="Arial" w:hAnsi="Arial" w:eastAsia="Arial"/>
          <w:b/>
          <w:sz w:val="22"/>
        </w:rPr>
        <w:t>RECOGNISING THAT TRUST HAS SHIFTED ENOUGH THAT A COLLEAGUE NOW CARRIES EQUAL WEIGHT DELIVERING NEWS TO A TEAM / NHẬN DIỆN RẰNG SỰ TIN TƯỞNG ĐÃ CHUYỂN DỊCH ĐỦ ĐỂ MỘT ĐỒNG NGHIỆP GIỜ MANG TRỌNG LƯỢNG NGANG BẰNG KHI TRUYỀN ĐẠT TIN CHO MỘT ĐỘI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about who delivers significant news, naming both options plainly./Đưa ra một lựa chọn chân thực, hào phóng về việc ai sẽ truyền đạt tin quan trọng, nêu tên cả hai phương án rõ ràng.</w:t>
      </w:r>
    </w:p>
    <w:p>
      <w:pPr>
        <w:keepLines/>
        <w:spacing w:line="276" w:lineRule="auto" w:after="60"/>
      </w:pPr>
      <w:r>
        <w:rPr>
          <w:rFonts w:ascii="Arial" w:hAnsi="Arial" w:eastAsia="Arial"/>
          <w:b/>
          <w:sz w:val="22"/>
        </w:rPr>
        <w:t xml:space="preserve">Task line 2: </w:t>
      </w:r>
      <w:r>
        <w:rPr>
          <w:rFonts w:ascii="Arial" w:hAnsi="Arial" w:eastAsia="Arial"/>
          <w:sz w:val="22"/>
        </w:rPr>
        <w:t>Choose both people jointly, explicitly naming a shift in whose trust now carries the most weight with the team./Chọn cả hai người cùng nhau, nêu tên rõ ràng một sự chuyển dịch về sự tin tưởng của ai giờ mang trọng lượng nhiều nhất với đội.</w:t>
      </w:r>
    </w:p>
    <w:p>
      <w:pPr>
        <w:keepLines/>
        <w:spacing w:line="276" w:lineRule="auto" w:after="60"/>
      </w:pPr>
      <w:r>
        <w:rPr>
          <w:rFonts w:ascii="Arial" w:hAnsi="Arial" w:eastAsia="Arial"/>
          <w:b/>
          <w:sz w:val="22"/>
        </w:rPr>
        <w:t xml:space="preserve">Task line 3: </w:t>
      </w:r>
      <w:r>
        <w:rPr>
          <w:rFonts w:ascii="Arial" w:hAnsi="Arial" w:eastAsia="Arial"/>
          <w:sz w:val="22"/>
        </w:rPr>
        <w:t>Recognise that trust within a team can genuinely shift over time, and naming that shift honestly is itself a form of respect./Nhận diện rằng sự tin tưởng trong một đội có thể thật sự chuyển dịch theo thời gian, và việc nêu tên sự chuyển dịch đó trung thực tự nó là một hình thức tôn trọng.</w:t>
      </w:r>
    </w:p>
    <w:p>
      <w:pPr>
        <w:keepLines/>
        <w:spacing w:line="276" w:lineRule="auto" w:after="60"/>
      </w:pPr>
      <w:r>
        <w:rPr>
          <w:rFonts w:ascii="Arial" w:hAnsi="Arial" w:eastAsia="Arial"/>
          <w:b/>
          <w:sz w:val="22"/>
        </w:rPr>
        <w:t xml:space="preserve">Task line 4: </w:t>
      </w:r>
      <w:r>
        <w:rPr>
          <w:rFonts w:ascii="Arial" w:hAnsi="Arial" w:eastAsia="Arial"/>
          <w:sz w:val="22"/>
        </w:rPr>
        <w:t>Record this joint delivery as a small but genuine handover of visibility, not just responsibility, to a trusted colleague./Ghi nhận sự truyền đạt chung này là một sự bàn giao nhỏ nhưng chân thực về sự hiện diện, không chỉ trách nhiệm, cho một đồng nghiệp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acknowledging someone else's growing trust, unprompted, requires genuine confidence rather than any insecurity about credit./Nhận diện rằng việc thừa nhận sự tin tưởng đang phát triển của người khác, không cần nhắc, đòi hỏi sự tự tin chân thực thay vì bất kỳ sự bất an nào về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will directly shape how the Wanek 4 team receives news from both of them going forward./Nhận diện rằng sự thừa nhận nhỏ này sẽ trực tiếp định hình cách đội Wanek 4 đón nhận tin tức từ cả hai người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trust has shifted enough that a colleague now carries equal weight delivering news to a team, sharing visibility as generously as responsibility./Chủ động nhận diện rằng sự tin tưởng đã chuyển dịch đủ để một đồng nghiệp giờ mang trọng lượng ngang bằng khi truyền đạt tin cho một đội, chia sẻ sự hiện diện hào phóng ngang với trách nhiệm.</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watching you build this over three months changed how I think about leadership completely./Nói thật thì, việc chứng kiến anh xây dựng điều này qua ba tháng đã thay đổi hoàn toàn cách em nghĩ về lãnh đạo.</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vote itself, honestly, and I mean that exactly as it sounds./Điều đó có ý nghĩa với anh hơn cả chính cuộc biểu quyết, thật lòng, và anh có ý đúng như nó nghe vậy.</w:t>
      </w:r>
    </w:p>
    <w:p>
      <w:pPr>
        <w:keepLines/>
        <w:spacing w:line="276" w:lineRule="auto" w:after="60"/>
      </w:pPr>
      <w:r>
        <w:rPr>
          <w:rFonts w:ascii="Arial" w:hAnsi="Arial" w:eastAsia="Arial"/>
          <w:b/>
          <w:sz w:val="22"/>
        </w:rPr>
        <w:t>RECEIVING A COLLEAGUE'S QUIET PERSONAL TRIBUTE AS GENUINELY WEIGHTIER THAN THE FORMAL WIN ITSELF / ĐÓN NHẬN LỜI TÔN VINH CÁ NHÂN YÊN TĨNH CỦA MỘT ĐỒNG NGHIỆP LÀ THẬT SỰ NẶNG HƠN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personal tribute, naming both the specific timeframe and its full, lasting effect./Đưa ra một lời tôn vinh cá nhân chân thực, không cần nhắc, nêu tên cả khung thời gian cụ thể lẫn hiệu ứng đầy đủ, lâu dài của nó.</w:t>
      </w:r>
    </w:p>
    <w:p>
      <w:pPr>
        <w:keepLines/>
        <w:spacing w:line="276" w:lineRule="auto" w:after="60"/>
      </w:pPr>
      <w:r>
        <w:rPr>
          <w:rFonts w:ascii="Arial" w:hAnsi="Arial" w:eastAsia="Arial"/>
          <w:b/>
          <w:sz w:val="22"/>
        </w:rPr>
        <w:t xml:space="preserve">Task line 2: </w:t>
      </w:r>
      <w:r>
        <w:rPr>
          <w:rFonts w:ascii="Arial" w:hAnsi="Arial" w:eastAsia="Arial"/>
          <w:sz w:val="22"/>
        </w:rPr>
        <w:t>Receive this tribute fully, explicitly ranking it above the formal vote in genuine personal significance./Đón nhận lời tôn vinh này trọn vẹn, xếp hạng rõ ràng nó trên cuộc biểu quyết chính thức về ý nghĩa cá nhân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quiet, personal admission of changed thinking carries a weight no formal vote could ever replicate./Nhận diện rằng một sự thừa nhận cá nhân, yên tĩnh của một đồng nghiệp về tư duy đã thay đổi mang một trọng lượng không cuộc biểu quyết chính thức nào có thể tái tạo được.</w:t>
      </w:r>
    </w:p>
    <w:p>
      <w:pPr>
        <w:keepLines/>
        <w:spacing w:line="276" w:lineRule="auto" w:after="60"/>
      </w:pPr>
      <w:r>
        <w:rPr>
          <w:rFonts w:ascii="Arial" w:hAnsi="Arial" w:eastAsia="Arial"/>
          <w:b/>
          <w:sz w:val="22"/>
        </w:rPr>
        <w:t xml:space="preserve">Task line 4: </w:t>
      </w:r>
      <w:r>
        <w:rPr>
          <w:rFonts w:ascii="Arial" w:hAnsi="Arial" w:eastAsia="Arial"/>
          <w:sz w:val="22"/>
        </w:rPr>
        <w:t>Record this tribute as the final, most personal closing note to an entire three-month, three-lesson professional arc./Ghi nhận lời tôn vinh này là nốt nhạc khép lại cuối cùng, mang tính cá nhân nhất cho cả một vòng cung chuyên môn ba tháng,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tribute means more than the vote itself requires genuine, unguarded honesty in a professional setting./Nhận diện rằng việc thừa nhận lời tôn vinh này có ý nghĩa hơn chính cuộc biểu quyết đòi hỏi sự trung thực chân thực, không phòng thủ trong một bối cảnh chuyên môn.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exchange will quietly shape how Mai herself leads once she eventually steps into greater responsibility./Nhận diện rằng sự trao đổi này sẽ thầm lặng định hình cách chính Mai lãnh đạo một khi cô ấy cuối cùng bước vào trách nhiệm lớn hơn.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colleague's quiet personal tribute as genuinely weightier than the formal win itself, letting the human close outrank the institutional one./Chủ động đón nhận lời tôn vinh cá nhân yên tĩnh của một đồng nghiệp là thật sự nặng hơn chính chiến thắng chính thức, để phần kết con người xếp hạng trên phần kết thể chế.</w:t>
      </w:r>
    </w:p>
    <w:p>
      <w:pPr>
        <w:keepLines/>
        <w:spacing w:line="276" w:lineRule="auto" w:after="60"/>
      </w:pPr>
      <w:r>
        <w:rPr>
          <w:rFonts w:ascii="Arial" w:hAnsi="Arial" w:eastAsia="Arial"/>
          <w:b/>
          <w:sz w:val="22"/>
        </w:rPr>
        <w:t xml:space="preserve">Tony: </w:t>
      </w:r>
      <w:r>
        <w:rPr>
          <w:rFonts w:ascii="Arial" w:hAnsi="Arial" w:eastAsia="Arial"/>
          <w:sz w:val="22"/>
        </w:rPr>
        <w:t>Today closes with a standard now permanent, and a discipline underneath it that stays exactly the same size it always was./Hôm nay khép lại với một tiêu chuẩn giờ vĩnh viễn, và một kỷ luật bên dưới nó vẫn giữ nguyên đúng kích thước nó từng có.</w:t>
      </w:r>
    </w:p>
    <w:p>
      <w:pPr>
        <w:pStyle w:val="Heading2"/>
      </w:pPr>
      <w:r>
        <w:rPr>
          <w:rFonts w:ascii="Arial" w:hAnsi="Arial" w:eastAsia="Arial"/>
          <w:b/>
          <w:sz w:val="26"/>
        </w:rPr>
        <w:t>NGÀY 7: Buổi tối — về nhà, cuộc trò chuyện với Linh</w:t>
      </w:r>
    </w:p>
    <w:p>
      <w:pPr>
        <w:keepLines/>
        <w:spacing w:line="276" w:lineRule="auto" w:after="60"/>
      </w:pPr>
      <w:r>
        <w:rPr>
          <w:rFonts w:ascii="Arial" w:hAnsi="Arial" w:eastAsia="Arial"/>
          <w:b/>
          <w:sz w:val="22"/>
        </w:rPr>
        <w:t xml:space="preserve">Wife: </w:t>
      </w:r>
      <w:r>
        <w:rPr>
          <w:rFonts w:ascii="Arial" w:hAnsi="Arial" w:eastAsia="Arial"/>
          <w:sz w:val="22"/>
        </w:rPr>
        <w:t>The vote, was it as big a moment as it sounded like on the phone earlier?/Cuộc biểu quyết, nó có phải một khoảnh khắc lớn như nghe qua điện thoại sớm hơn không?</w:t>
      </w:r>
    </w:p>
    <w:p>
      <w:pPr>
        <w:keepLines/>
        <w:spacing w:line="276" w:lineRule="auto" w:after="60"/>
      </w:pPr>
      <w:r>
        <w:rPr>
          <w:rFonts w:ascii="Arial" w:hAnsi="Arial" w:eastAsia="Arial"/>
          <w:b/>
          <w:sz w:val="22"/>
        </w:rPr>
        <w:t xml:space="preserve">Tony: </w:t>
      </w:r>
      <w:r>
        <w:rPr>
          <w:rFonts w:ascii="Arial" w:hAnsi="Arial" w:eastAsia="Arial"/>
          <w:sz w:val="22"/>
        </w:rPr>
        <w:t>Bigger, honestly, though the biggest part wasn't the vote itself, it was watching Nga answer the board's questions herself./Thật lòng thì lớn hơn, dù phần lớn nhất không phải chính cuộc biểu quyết, mà là chứng kiến chị Nga tự trả lời câu hỏi của hội đồng.</w:t>
      </w:r>
    </w:p>
    <w:p>
      <w:pPr>
        <w:keepLines/>
        <w:spacing w:line="276" w:lineRule="auto" w:after="60"/>
      </w:pPr>
      <w:r>
        <w:rPr>
          <w:rFonts w:ascii="Arial" w:hAnsi="Arial" w:eastAsia="Arial"/>
          <w:b/>
          <w:sz w:val="22"/>
        </w:rPr>
        <w:t>NAMING THE TRUE HIGHLIGHT OF A FORMAL WIN AS SOMETHING OTHER THAN THE FORMAL WIN ITSELF / NÊU TÊN ĐIỂM NỔI BẬT THẬT SỰ CỦA MỘT CHIẾN THẮNG CHÍNH THỨC LÀ ĐIỀU GÌ ĐÓ KHÁC VỚI CHÍNH CHIẾN THẮNG CHÍNH THỨC</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phone call's impression actually held up./Hỏi một câu hỏi tiếp theo thực sự chu đáo, kiểm tra liệu ấn tượng từ một cuộc gọi điện thoại trước đó có thực sự đứng vững không.</w:t>
      </w:r>
    </w:p>
    <w:p>
      <w:pPr>
        <w:keepLines/>
        <w:spacing w:line="276" w:lineRule="auto" w:after="60"/>
      </w:pPr>
      <w:r>
        <w:rPr>
          <w:rFonts w:ascii="Arial" w:hAnsi="Arial" w:eastAsia="Arial"/>
          <w:b/>
          <w:sz w:val="22"/>
        </w:rPr>
        <w:t xml:space="preserve">Task line 2: </w:t>
      </w:r>
      <w:r>
        <w:rPr>
          <w:rFonts w:ascii="Arial" w:hAnsi="Arial" w:eastAsia="Arial"/>
          <w:sz w:val="22"/>
        </w:rPr>
        <w:t>Confirm the scale honestly while redirecting the true highlight away from the vote toward a specific human moment./Xác nhận quy mô trung thực trong khi chuyển hướng điểm nổi bật thật sự khỏi cuộc biểu quyết sang một khoảnh khắc con người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the formal outcome of a day and its most meaningful moment are not always genuinely the same thing./Nhận diện rằng kết quả chính thức của một ngày và khoảnh khắc có ý nghĩa nhất của nó không phải lúc nào cũng thật sự là cùng một điều.</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the honest, private confirmation of everything argued for across this entire three-lesson arc./Ghi nhận sự chuyển hướng này là sự xác nhận trung thực, riêng tư cho mọi điều đã lập luận suốt cả vòng cung ba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sustained interest in the day's real substance, not headlines./Nhận diện rằng một người bạn đời hỏi chính câu hỏi này phản ánh sự quan tâm chân thực, bền bỉ đến thực chất thật sự của ngày, không phải tiêu đề.</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highlight will likely be the detail retold years from now, not the vote's formal record./Nhận diện rằng điểm nổi bật trung thực này có khả năng sẽ là chi tiết được kể lại nhiều năm sau, không phải hồ sơ chính thức của cuộc biểu quyết.</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true highlight of a formal win as something other than the formal win itself, letting a human moment outrank the vote that made headlines./Chủ động nêu tên điểm nổi bật thật sự của một chiến thắng chính thức là điều gì đó khác với chính chiến thắng chính thức, để một khoảnh khắc con người xếp hạng trên cuộc biểu quyết đã làm nên tiêu đề.</w:t>
      </w:r>
    </w:p>
    <w:p>
      <w:pPr>
        <w:keepLines/>
        <w:spacing w:line="276" w:lineRule="auto" w:after="60"/>
      </w:pPr>
      <w:r>
        <w:rPr>
          <w:rFonts w:ascii="Arial" w:hAnsi="Arial" w:eastAsia="Arial"/>
          <w:b/>
          <w:sz w:val="22"/>
        </w:rPr>
        <w:t xml:space="preserve">Wife: </w:t>
      </w:r>
      <w:r>
        <w:rPr>
          <w:rFonts w:ascii="Arial" w:hAnsi="Arial" w:eastAsia="Arial"/>
          <w:sz w:val="22"/>
        </w:rPr>
        <w:t>Do you think Nga knows how much that moment actually mattered, beyond just her own story?/Anh nghĩ chị Nga có biết khoảnh khắc đó thực sự quan trọng đến đâu, vượt ra ngoài chỉ câu chuyện của chính cô ấy không?</w:t>
      </w:r>
    </w:p>
    <w:p>
      <w:pPr>
        <w:keepLines/>
        <w:spacing w:line="276" w:lineRule="auto" w:after="60"/>
      </w:pPr>
      <w:r>
        <w:rPr>
          <w:rFonts w:ascii="Arial" w:hAnsi="Arial" w:eastAsia="Arial"/>
          <w:b/>
          <w:sz w:val="22"/>
        </w:rPr>
        <w:t xml:space="preserve">Tony: </w:t>
      </w:r>
      <w:r>
        <w:rPr>
          <w:rFonts w:ascii="Arial" w:hAnsi="Arial" w:eastAsia="Arial"/>
          <w:sz w:val="22"/>
        </w:rPr>
        <w:t>Not yet, probably, and I think I'd like to be the one who tells her, properly, not through a message from Van./Có lẽ chưa, và anh nghĩ anh muốn là người nói với chị ấy, đàng hoàng, không phải qua một tin nhắn từ Van.</w:t>
      </w:r>
    </w:p>
    <w:p>
      <w:pPr>
        <w:keepLines/>
        <w:spacing w:line="276" w:lineRule="auto" w:after="60"/>
      </w:pPr>
      <w:r>
        <w:rPr>
          <w:rFonts w:ascii="Arial" w:hAnsi="Arial" w:eastAsia="Arial"/>
          <w:b/>
          <w:sz w:val="22"/>
        </w:rPr>
        <w:t>CHOOSING TO PERSONALLY DELIVER SIGNIFICANCE RATHER THAN LET IT REACH SOMEONE SECONDHAND / CHỌN TỰ MÌNH TRUYỀN ĐẠT Ý NGHĨA THAY VÌ ĐỂ NÓ ĐẾN VỚI AI ĐÓ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someone fully grasps their own impact beyond their personal story./Hỏi một câu hỏi thực sự chu đáo, kiểm tra liệu ai đó có nắm bắt trọn vẹn tác động của chính mình vượt ra ngoài câu chuyện cá nhân không.</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while committing personally to delivering this recognition directly, not through an intermediary./Thừa nhận sự không chắc chắn trung thực trong khi cam kết cá nhân truyền đạt sự công nhận này trực tiếp, không qua trung gian.</w:t>
      </w:r>
    </w:p>
    <w:p>
      <w:pPr>
        <w:keepLines/>
        <w:spacing w:line="276" w:lineRule="auto" w:after="60"/>
      </w:pPr>
      <w:r>
        <w:rPr>
          <w:rFonts w:ascii="Arial" w:hAnsi="Arial" w:eastAsia="Arial"/>
          <w:b/>
          <w:sz w:val="22"/>
        </w:rPr>
        <w:t xml:space="preserve">Task line 3: </w:t>
      </w:r>
      <w:r>
        <w:rPr>
          <w:rFonts w:ascii="Arial" w:hAnsi="Arial" w:eastAsia="Arial"/>
          <w:sz w:val="22"/>
        </w:rPr>
        <w:t>Recognise that someone's true impact on a company-wide decision deserves to be told to them personally, not relayed secondhand./Nhận diện rằng tác động thật sự của ai đó lên một quyết định toàn công ty xứng đáng được nói với họ trực tiếp, không qua lời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final, personal follow-through still owed after an entire week of formal, public proceedings./Ghi nhận cam kết này là sự thực hiện cá nhân, cuối cùng vẫn còn nợ sau cả một tuần thủ tục chính thức,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question, asked quietly at home, can surface an obligation the formal boardroom never would have./Nhận diện rằng câu hỏi của một người bạn đời, được hỏi yên tĩnh ở nhà, có thể làm nổi lên một nghĩa vụ mà phòng họp chính thức không bao giờ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delivery will close the loop on the exact in-person discipline named at the very start of this arc./Nhận diện rằng sự truyền đạt cá nhân này sẽ khép lại vòng lặp về chính kỷ luật trực tiếp đã nêu tên ngay từ đầu của vòng cung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personally deliver significance rather than let it reach someone secondhand, treating full recognition as owed in person, not in a message./Chủ động chọn tự mình truyền đạt ý nghĩa thay vì để nó đến với ai đó qua lời kể lại, xem sự công nhận trọn vẹn là món nợ phải trả trực tiếp, không phải qua một tin nhắn.</w:t>
      </w:r>
    </w:p>
    <w:p>
      <w:pPr>
        <w:keepLines/>
        <w:spacing w:line="276" w:lineRule="auto" w:after="60"/>
      </w:pPr>
      <w:r>
        <w:rPr>
          <w:rFonts w:ascii="Arial" w:hAnsi="Arial" w:eastAsia="Arial"/>
          <w:b/>
          <w:sz w:val="22"/>
        </w:rPr>
        <w:t xml:space="preserve">Wife: </w:t>
      </w:r>
      <w:r>
        <w:rPr>
          <w:rFonts w:ascii="Arial" w:hAnsi="Arial" w:eastAsia="Arial"/>
          <w:sz w:val="22"/>
        </w:rPr>
        <w:t>So the automation question that opened all this, three lessons ago, is it actually finished now?/Vậy câu hỏi tự động hóa đã mở ra tất cả điều này, ba bài học trước, giờ nó thực sự kết thúc chưa?</w:t>
      </w:r>
    </w:p>
    <w:p>
      <w:pPr>
        <w:keepLines/>
        <w:spacing w:line="276" w:lineRule="auto" w:after="60"/>
      </w:pPr>
      <w:r>
        <w:rPr>
          <w:rFonts w:ascii="Arial" w:hAnsi="Arial" w:eastAsia="Arial"/>
          <w:b/>
          <w:sz w:val="22"/>
        </w:rPr>
        <w:t xml:space="preserve">Tony: </w:t>
      </w:r>
      <w:r>
        <w:rPr>
          <w:rFonts w:ascii="Arial" w:hAnsi="Arial" w:eastAsia="Arial"/>
          <w:sz w:val="22"/>
        </w:rPr>
        <w:t>The question is, honestly, though I suspect the standard we built from it is only just getting started./Thật lòng thì câu hỏi đã kết thúc rồi, dù anh nghi ngờ tiêu chuẩn mình xây từ nó chỉ mới thực sự bắt đầu thôi.</w:t>
      </w:r>
    </w:p>
    <w:p>
      <w:pPr>
        <w:keepLines/>
        <w:spacing w:line="276" w:lineRule="auto" w:after="60"/>
      </w:pPr>
      <w:r>
        <w:rPr>
          <w:rFonts w:ascii="Arial" w:hAnsi="Arial" w:eastAsia="Arial"/>
          <w:b/>
          <w:sz w:val="22"/>
        </w:rPr>
        <w:t>DISTINGUISHING A CLOSED QUESTION FROM A STANDARD THAT IS ONLY JUST BEGINNING ITS REAL LIFE / PHÂN BIỆT MỘT CÂU HỎI ĐÃ KHÉP LẠI VỚI MỘT TIÊU CHUẨN CHỈ MỚI THỰC SỰ BẮT ĐẦU CUỘC SỐNG THẬT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closing, retrospective question, checking whether an entire three-lesson arc has actually reached its end./Hỏi một câu hỏi thực sự khép lại, hồi tưởng, kiểm tra liệu cả một vòng cung ba bài học đã thực sự đến hồi kết chưa.</w:t>
      </w:r>
    </w:p>
    <w:p>
      <w:pPr>
        <w:keepLines/>
        <w:spacing w:line="276" w:lineRule="auto" w:after="60"/>
      </w:pPr>
      <w:r>
        <w:rPr>
          <w:rFonts w:ascii="Arial" w:hAnsi="Arial" w:eastAsia="Arial"/>
          <w:b/>
          <w:sz w:val="22"/>
        </w:rPr>
        <w:t xml:space="preserve">Task line 2: </w:t>
      </w:r>
      <w:r>
        <w:rPr>
          <w:rFonts w:ascii="Arial" w:hAnsi="Arial" w:eastAsia="Arial"/>
          <w:sz w:val="22"/>
        </w:rPr>
        <w:t>Confirm the question's closure honestly while distinguishing it clearly from the standard's own, ongoing beginning./Xác nhận sự khép lại của câu hỏi trung thực trong khi phân biệt nó rõ ràng với sự khởi đầu riêng, đang tiếp diễn của tiêu chuẩn.</w:t>
      </w:r>
    </w:p>
    <w:p>
      <w:pPr>
        <w:keepLines/>
        <w:spacing w:line="276" w:lineRule="auto" w:after="60"/>
      </w:pPr>
      <w:r>
        <w:rPr>
          <w:rFonts w:ascii="Arial" w:hAnsi="Arial" w:eastAsia="Arial"/>
          <w:b/>
          <w:sz w:val="22"/>
        </w:rPr>
        <w:t xml:space="preserve">Task line 3: </w:t>
      </w:r>
      <w:r>
        <w:rPr>
          <w:rFonts w:ascii="Arial" w:hAnsi="Arial" w:eastAsia="Arial"/>
          <w:sz w:val="22"/>
        </w:rPr>
        <w:t>Recognise that a question being answered and a standard being fully lived out are genuinely two separate milestones./Nhận diện rằng một câu hỏi được trả lời và một tiêu chuẩn được sống trọn vẹn thật sự là hai cột mốc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forward-looking close to an entire arc that could otherwise feel fully finished./Ghi nhận sự phân biệt này là phần kết trung thực, hướng tới tương lai cho cả một vòng cung lẽ ra có thể cảm thấy đã hoàn toàn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beginning at the exact moment of an ending reflects genuine, mature strategic perspective./Nhận diện rằng việc nêu tên một sự khởi đầu ngay tại khoảnh khắc của một kết thúc phản ánh góc nhìn chiến lược chân thực,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sets the honest, open tone for whatever the seventh plant's build actually requires next./Nhận diện rằng chính sự phân biệt này thiết lập tông điệu trung thực, cởi mở cho bất cứ điều gì quá trình xây dựng nhà máy thứ bảy thực sự cần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closed question from a standard that is only just beginning its real life, refusing to let one clean ending disguise the longer work still ahead./Chủ động phân biệt một câu hỏi đã khép lại với một tiêu chuẩn chỉ mới thực sự bắt đầu cuộc sống thật của nó, từ chối để một kết thúc gọn gàng che giấu công việc dài hơn vẫn còn phía trước.</w:t>
      </w:r>
    </w:p>
    <w:p>
      <w:pPr>
        <w:keepLines/>
        <w:spacing w:line="276" w:lineRule="auto" w:after="60"/>
      </w:pPr>
      <w:r>
        <w:rPr>
          <w:rFonts w:ascii="Arial" w:hAnsi="Arial" w:eastAsia="Arial"/>
          <w:b/>
          <w:sz w:val="22"/>
        </w:rPr>
        <w:t xml:space="preserve">Wife: </w:t>
      </w:r>
      <w:r>
        <w:rPr>
          <w:rFonts w:ascii="Arial" w:hAnsi="Arial" w:eastAsia="Arial"/>
          <w:sz w:val="22"/>
        </w:rPr>
        <w:t>Did you get your five minutes with Nga, before everyone else did, like you wanted?/Anh có được năm phút với chị Nga không, trước khi mọi người khác có, như anh muốn?</w:t>
      </w:r>
    </w:p>
    <w:p>
      <w:pPr>
        <w:keepLines/>
        <w:spacing w:line="276" w:lineRule="auto" w:after="60"/>
      </w:pPr>
      <w:r>
        <w:rPr>
          <w:rFonts w:ascii="Arial" w:hAnsi="Arial" w:eastAsia="Arial"/>
          <w:b/>
          <w:sz w:val="22"/>
        </w:rPr>
        <w:t xml:space="preserve">Tony: </w:t>
      </w:r>
      <w:r>
        <w:rPr>
          <w:rFonts w:ascii="Arial" w:hAnsi="Arial" w:eastAsia="Arial"/>
          <w:sz w:val="22"/>
        </w:rPr>
        <w:t>I did, and honestly, it was the shortest, most important conversation of the entire day, by far./Anh có rồi, và thật lòng, đó là cuộc trò chuyện ngắn nhất, quan trọng nhất của cả ngày, hơn hẳn.</w:t>
      </w:r>
    </w:p>
    <w:p>
      <w:pPr>
        <w:keepLines/>
        <w:spacing w:line="276" w:lineRule="auto" w:after="60"/>
      </w:pPr>
      <w:r>
        <w:rPr>
          <w:rFonts w:ascii="Arial" w:hAnsi="Arial" w:eastAsia="Arial"/>
          <w:b/>
          <w:sz w:val="22"/>
        </w:rPr>
        <w:t>CONFIRMING THAT THE SHORTEST CONVERSATION OF A LONG, FORMAL DAY WAS ALSO ITS MOST IMPORTANT ONE / XÁC NHẬN RẰNG CUỘC TRÒ CHUYỆN NGẮN NHẤT CỦA MỘT NGÀY DÀI, CHÍNH THỨC CŨNG LÀ CUỘC TRÒ CHUYỆN QUAN TRỌNG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attentive follow-up question, checking whether an earlier stated intention actually happened./Hỏi một câu hỏi tiếp theo thực sự chu đáo, kiểm tra liệu một ý định đã nêu trước đó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moment happened, ranking its brief length against its significance with genuine, unforced clarity./Xác nhận khoảnh khắc đã xảy ra, xếp hạng độ ngắn của nó trước ý nghĩa của nó với sự rõ ràng chân thực, không gượng ép.</w:t>
      </w:r>
    </w:p>
    <w:p>
      <w:pPr>
        <w:keepLines/>
        <w:spacing w:line="276" w:lineRule="auto" w:after="60"/>
      </w:pPr>
      <w:r>
        <w:rPr>
          <w:rFonts w:ascii="Arial" w:hAnsi="Arial" w:eastAsia="Arial"/>
          <w:b/>
          <w:sz w:val="22"/>
        </w:rPr>
        <w:t xml:space="preserve">Task line 3: </w:t>
      </w:r>
      <w:r>
        <w:rPr>
          <w:rFonts w:ascii="Arial" w:hAnsi="Arial" w:eastAsia="Arial"/>
          <w:sz w:val="22"/>
        </w:rPr>
        <w:t>Recognise that a conversation's genuine importance is never measured by its length, but by what it actually held./Nhận diện rằng ý nghĩa thật sự của một cuộc trò chuyện không bao giờ được đo bằng độ dài của nó, mà bằng điều nó thực sự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ranking as the honest, private proof that the earlier insistence on private time was genuinely worth keeping./Ghi nhận sự xếp hạng này là bằng chứng trung thực, riêng tư rằng sự kiên quyết trước đó về thời gian riêng tư thật sự đáng được giữ.</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this specific promise reflects genuine, sustained attentiveness to the day's smaller details./Nhận diện rằng một người bạn đời nhớ chính lời hứa cụ thể này phản ánh sự chú ý chân thực, bền bỉ đến những chi tiết nhỏ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moment will likely remain the truest memory of today, long after the vote's details fade./Nhận diện rằng khoảnh khắc riêng tư này có khả năng sẽ vẫn là ký ức chân thực nhất của hôm nay, rất lâu sau khi các chi tiết của cuộc biểu quyết phai nhạt.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the shortest conversation of a long, formal day was also its most important one, closing the account with honest proportion./Chủ động xác nhận rằng cuộc trò chuyện ngắn nhất của một ngày dài, chính thức cũng là cuộc trò chuyện quan trọng nhất của nó, khép lại lời kể bằng tỷ lệ trung thực.</w:t>
      </w:r>
    </w:p>
    <w:p>
      <w:pPr>
        <w:keepLines/>
        <w:spacing w:line="276" w:lineRule="auto" w:after="60"/>
      </w:pPr>
      <w:r>
        <w:rPr>
          <w:rFonts w:ascii="Arial" w:hAnsi="Arial" w:eastAsia="Arial"/>
          <w:b/>
          <w:sz w:val="22"/>
        </w:rPr>
        <w:t xml:space="preserve">Wife: </w:t>
      </w:r>
      <w:r>
        <w:rPr>
          <w:rFonts w:ascii="Arial" w:hAnsi="Arial" w:eastAsia="Arial"/>
          <w:sz w:val="22"/>
        </w:rPr>
        <w:t>What did she actually say, in those five minutes, if you don't mind sharing?/Chị ấy thực sự nói gì, trong năm phút đó, nếu anh không phiền chia sẻ?</w:t>
      </w:r>
    </w:p>
    <w:p>
      <w:pPr>
        <w:keepLines/>
        <w:spacing w:line="276" w:lineRule="auto" w:after="60"/>
      </w:pPr>
      <w:r>
        <w:rPr>
          <w:rFonts w:ascii="Arial" w:hAnsi="Arial" w:eastAsia="Arial"/>
          <w:b/>
          <w:sz w:val="22"/>
        </w:rPr>
        <w:t xml:space="preserve">Tony: </w:t>
      </w:r>
      <w:r>
        <w:rPr>
          <w:rFonts w:ascii="Arial" w:hAnsi="Arial" w:eastAsia="Arial"/>
          <w:sz w:val="22"/>
        </w:rPr>
        <w:t>She said she used to dread this plant, and now she's proud to walk into it, that's the whole thing, honestly, nothing more dramatic than that./Cô ấy nói cô ấy từng sợ hãi nhà máy này, và giờ cô ấy tự hào bước vào nó, đó là toàn bộ câu chuyện, thật lòng, không có gì kịch tính hơn thế.</w:t>
      </w:r>
    </w:p>
    <w:p>
      <w:pPr>
        <w:keepLines/>
        <w:spacing w:line="276" w:lineRule="auto" w:after="60"/>
      </w:pPr>
      <w:r>
        <w:rPr>
          <w:rFonts w:ascii="Arial" w:hAnsi="Arial" w:eastAsia="Arial"/>
          <w:b/>
          <w:sz w:val="22"/>
        </w:rPr>
        <w:t>LETTING A SIMPLE, UNDRAMATIC SENTENCE STAND AS THE FULL, SUFFICIENT ACCOUNT OF A PRIVATE MOMENT / ĐỂ MỘT CÂU ĐƠN GIẢN, KHÔNG KỊCH TÍNH ĐỨNG LÀM LỜI KỂ ĐẦY ĐỦ, ĐỦ CỦA MỘT KHOẢNH KHẮC RIÊNG TƯ</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respectful question, requesting content while explicitly leaving room to decline./Hỏi một câu hỏi thực sự tò mò, tôn trọng, yêu cầu nội dung trong khi rõ ràng để lại không gian để từ chối.</w:t>
      </w:r>
    </w:p>
    <w:p>
      <w:pPr>
        <w:keepLines/>
        <w:spacing w:line="276" w:lineRule="auto" w:after="60"/>
      </w:pPr>
      <w:r>
        <w:rPr>
          <w:rFonts w:ascii="Arial" w:hAnsi="Arial" w:eastAsia="Arial"/>
          <w:b/>
          <w:sz w:val="22"/>
        </w:rPr>
        <w:t xml:space="preserve">Task line 2: </w:t>
      </w:r>
      <w:r>
        <w:rPr>
          <w:rFonts w:ascii="Arial" w:hAnsi="Arial" w:eastAsia="Arial"/>
          <w:sz w:val="22"/>
        </w:rPr>
        <w:t>Share the content plainly, explicitly naming its lack of drama as exactly the point, not a disappointment./Chia sẻ nội dung một cách rõ ràng, nêu tên rõ ràng sự thiếu kịch tính của nó chính là điểm mấu chốt, không phải một sự thất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the most meaningful private moments are often genuinely simple, not the dramatic ones formal stories tend to favour./Nhận diện rằng những khoảnh khắc riêng tư có ý nghĩa nhất thường thật sự đơn giản, không phải những khoảnh khắc kịch tính mà các câu chuyện chính thức có xu hướng ưa chuộng.</w:t>
      </w:r>
    </w:p>
    <w:p>
      <w:pPr>
        <w:keepLines/>
        <w:spacing w:line="276" w:lineRule="auto" w:after="60"/>
      </w:pPr>
      <w:r>
        <w:rPr>
          <w:rFonts w:ascii="Arial" w:hAnsi="Arial" w:eastAsia="Arial"/>
          <w:b/>
          <w:sz w:val="22"/>
        </w:rPr>
        <w:t xml:space="preserve">Task line 4: </w:t>
      </w:r>
      <w:r>
        <w:rPr>
          <w:rFonts w:ascii="Arial" w:hAnsi="Arial" w:eastAsia="Arial"/>
          <w:sz w:val="22"/>
        </w:rPr>
        <w:t>Record this plain sentence as the true, complete emotional summary of the entire three-lesson automation arc./Ghi nhận câu đơn giản này là bản tóm tắt cảm xúc thật, trọn vẹn của cả vòng cung tự động hóa ba bài học.</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this simply, without embellishment, respects both Nga's privacy and the moment's actual, quiet nature./Nhận diện rằng việc chia sẻ điều này đơn giản, không tô điểm, tôn trọng cả sự riêng tư của chị Nga lẫn bản chất thật sự, yên tĩnh của khoảnh khắc.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sentence will likely be the one detail from this entire arc remembered years from now./Nhận diện rằng câu đơn giản này có khả năng sẽ là chi tiết duy nhất từ cả vòng cung này được nhớ đến nhiều năm sau.</w:t>
      </w:r>
    </w:p>
    <w:p>
      <w:pPr>
        <w:keepLines/>
        <w:spacing w:line="276" w:lineRule="auto" w:after="60"/>
      </w:pPr>
      <w:r>
        <w:rPr>
          <w:rFonts w:ascii="Arial" w:hAnsi="Arial" w:eastAsia="Arial"/>
          <w:b/>
          <w:sz w:val="22"/>
        </w:rPr>
        <w:t xml:space="preserve">Task line 7: </w:t>
      </w:r>
      <w:r>
        <w:rPr>
          <w:rFonts w:ascii="Arial" w:hAnsi="Arial" w:eastAsia="Arial"/>
          <w:sz w:val="22"/>
        </w:rPr>
        <w:t>Deliberately let a simple, undramatic sentence stand as the full, sufficient account of a private moment, refusing to inflate it for a better story./Chủ động để một câu đơn giản, không kịch tính đứng làm lời kể đầy đủ, đủ của một khoảnh khắc riêng tư, từ chối thổi phồng nó để có một câu chuyện hay hơn.</w:t>
      </w:r>
    </w:p>
    <w:p>
      <w:pPr>
        <w:keepLines/>
        <w:spacing w:line="276" w:lineRule="auto" w:after="60"/>
      </w:pPr>
      <w:r>
        <w:rPr>
          <w:rFonts w:ascii="Arial" w:hAnsi="Arial" w:eastAsia="Arial"/>
          <w:b/>
          <w:sz w:val="22"/>
        </w:rPr>
        <w:t xml:space="preserve">Wife: </w:t>
      </w:r>
      <w:r>
        <w:rPr>
          <w:rFonts w:ascii="Arial" w:hAnsi="Arial" w:eastAsia="Arial"/>
          <w:sz w:val="22"/>
        </w:rPr>
        <w:t>Three lessons, three months, a whole standard now written into policy, how does it actually feel, sitting here tonight?/Ba bài học, ba tháng, cả một tiêu chuẩn giờ được viết vào chính sách, thực sự cảm thấy thế nào, ngồi đây tối nay?</w:t>
      </w:r>
    </w:p>
    <w:p>
      <w:pPr>
        <w:keepLines/>
        <w:spacing w:line="276" w:lineRule="auto" w:after="60"/>
      </w:pPr>
      <w:r>
        <w:rPr>
          <w:rFonts w:ascii="Arial" w:hAnsi="Arial" w:eastAsia="Arial"/>
          <w:b/>
          <w:sz w:val="22"/>
        </w:rPr>
        <w:t xml:space="preserve">Tony: </w:t>
      </w:r>
      <w:r>
        <w:rPr>
          <w:rFonts w:ascii="Arial" w:hAnsi="Arial" w:eastAsia="Arial"/>
          <w:sz w:val="22"/>
        </w:rPr>
        <w:t>Quiet, mostly, which honestly surprises me more than anything that happened in that boardroom today./Yên tĩnh, chủ yếu vậy, điều đó thật lòng khiến anh bất ngờ hơn bất cứ điều gì đã xảy ra trong phòng họp hôm nay.</w:t>
      </w:r>
    </w:p>
    <w:p>
      <w:pPr>
        <w:keepLines/>
        <w:spacing w:line="276" w:lineRule="auto" w:after="60"/>
      </w:pPr>
      <w:r>
        <w:rPr>
          <w:rFonts w:ascii="Arial" w:hAnsi="Arial" w:eastAsia="Arial"/>
          <w:b/>
          <w:sz w:val="22"/>
        </w:rPr>
        <w:t>FINDING GENUINE QUIET AFTER A MAJOR WIN MORE SURPRISING THAN THE WIN ITSELF / TÌM THẤY SỰ YÊN TĨNH CHÂN THỰC SAU MỘT CHIẾN THẮNG LỚN BẤT NGỜ HƠN CHÍNH CHIẾN THẮNG</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naming the full scale of the arc now formally complete./Hỏi một câu hỏi thực sự mang tính suy ngẫm, khép lại, nêu tên toàn bộ quy mô của vòng cung giờ đã hoàn thành chính thức.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an unexpected feeling, naming quiet as genuinely more surprising than any dramatic emotion./Trả lời trung thực bằng một cảm giác bất ngờ, nêu tên sự yên tĩnh là thật sự bất ngờ hơn bất kỳ cảm xúc kịch tính nào.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peace after a hard-won victory is itself a meaningful, honest signal worth naming out loud./Nhận diện rằng sự bình yên chân thực sau một chiến thắng khó giành được tự nó là một tín hiệu có ý nghĩa, trung thực đáng được nêu tên thành lời.</w:t>
      </w:r>
    </w:p>
    <w:p>
      <w:pPr>
        <w:keepLines/>
        <w:spacing w:line="276" w:lineRule="auto" w:after="60"/>
      </w:pPr>
      <w:r>
        <w:rPr>
          <w:rFonts w:ascii="Arial" w:hAnsi="Arial" w:eastAsia="Arial"/>
          <w:b/>
          <w:sz w:val="22"/>
        </w:rPr>
        <w:t xml:space="preserve">Task line 4: </w:t>
      </w:r>
      <w:r>
        <w:rPr>
          <w:rFonts w:ascii="Arial" w:hAnsi="Arial" w:eastAsia="Arial"/>
          <w:sz w:val="22"/>
        </w:rPr>
        <w:t>Record this quiet as the true, private ending to a three-lesson arc that opened with genuine uncertainty and weight./Ghi nhận sự yên tĩnh này là phần kết thật, riêng tư cho một vòng cung ba bài học đã mở đầu bằng sự không chắc chắn và sức nặng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at day's end deserves an answer as honest as any given to the board./Nhận diện rằng câu hỏi đơn giản, trực tiếp của một người bạn đời vào cuối ngày xứng đáng với một câu trả lời trung thực ngang với bất kỳ câu trả lời nào đã đưa ra cho hội đồng.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will likely be the true, lasting feeling once every detail of today's vote has faded from memory./Nhận diện rằng sự yên tĩnh này có khả năng sẽ là cảm giác thật, lâu dài một khi mọi chi tiết của cuộc biểu quyết hôm nay đã phai nhạt khỏi ký ức.</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quiet after a major win more surprising than the win itself, closing three lessons on the honest, unglamorous feeling that actually remained./Chủ động tìm thấy sự yên tĩnh chân thực sau một chiến thắng lớn bất ngờ hơn chính chiến thắng, khép lại ba bài học bằng cảm giác trung thực, không hào nhoáng thực sự còn lại.</w:t>
      </w:r>
    </w:p>
    <w:p>
      <w:pPr>
        <w:keepLines/>
        <w:spacing w:line="276" w:lineRule="auto" w:after="60"/>
      </w:pPr>
      <w:r>
        <w:rPr>
          <w:rFonts w:ascii="Arial" w:hAnsi="Arial" w:eastAsia="Arial"/>
          <w:b/>
          <w:sz w:val="22"/>
        </w:rPr>
        <w:t xml:space="preserve">Tony: </w:t>
      </w:r>
      <w:r>
        <w:rPr>
          <w:rFonts w:ascii="Arial" w:hAnsi="Arial" w:eastAsia="Arial"/>
          <w:sz w:val="22"/>
        </w:rPr>
        <w:t>Today closes three lessons that began with a question bigger than location, and ends with a legacy now written for everyone after him./Hôm nay khép lại ba bài học bắt đầu bằng một câu hỏi lớn hơn cả địa điểm, và kết thúc bằng một di sản giờ được viết ra cho tất cả mọi người sau anh.</w:t>
      </w:r>
    </w:p>
    <w:p>
      <w:pPr>
        <w:pStyle w:val="Heading1"/>
      </w:pPr>
      <w:r>
        <w:rPr>
          <w:rFonts w:ascii="Arial" w:hAnsi="Arial" w:eastAsia="Arial"/>
          <w:b/>
          <w:sz w:val="32"/>
        </w:rPr>
        <w:t>LESSON 64</w:t>
      </w:r>
    </w:p>
    <w:p>
      <w:pPr>
        <w:keepLines/>
        <w:spacing w:line="276" w:lineRule="auto" w:after="60"/>
      </w:pPr>
      <w:r>
        <w:rPr>
          <w:rFonts w:ascii="Arial" w:hAnsi="Arial" w:eastAsia="Arial"/>
          <w:b/>
          <w:sz w:val="22"/>
        </w:rPr>
        <w:t>FRESH SCARS, NOT INHERITED ONES</w:t>
      </w:r>
    </w:p>
    <w:p>
      <w:pPr>
        <w:keepLines/>
        <w:spacing w:line="276" w:lineRule="auto" w:after="60"/>
      </w:pPr>
      <w:r>
        <w:rPr>
          <w:rFonts w:ascii="Arial" w:hAnsi="Arial" w:eastAsia="Arial"/>
          <w:sz w:val="22"/>
        </w:rPr>
        <w:t>International Purchasing Specialist Immersion and Deliberate Dual-Role Leadership — Tony Proposes to Personally Return to Hands-On International Purchasing Work at Wanek 2 While Keeping Full Director Authority, Choosing to Carry Two Genuine Roles at Once Rather Than Let a Title Alone Stand In for Fresh, Tested Experience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You've been quiet all morning, Tony, more than usual before a normal Tuesday./Sáng nay anh im lặng khác thường, hơn cả một thứ Ba bình thường.</w:t>
      </w:r>
    </w:p>
    <w:p>
      <w:pPr>
        <w:keepLines/>
        <w:spacing w:line="276" w:lineRule="auto" w:after="60"/>
      </w:pPr>
      <w:r>
        <w:rPr>
          <w:rFonts w:ascii="Arial" w:hAnsi="Arial" w:eastAsia="Arial"/>
          <w:b/>
          <w:sz w:val="22"/>
        </w:rPr>
        <w:t xml:space="preserve">Tony: </w:t>
      </w:r>
      <w:r>
        <w:rPr>
          <w:rFonts w:ascii="Arial" w:hAnsi="Arial" w:eastAsia="Arial"/>
          <w:sz w:val="22"/>
        </w:rPr>
        <w:t>I'm proposing something unusual to James today, and I honestly don't know how he'll react./Hôm nay anh sẽ đề xuất với anh James một việc khác thường, và anh thật sự không biết anh ấy sẽ phản ứng ra sao.</w:t>
      </w:r>
    </w:p>
    <w:p>
      <w:pPr>
        <w:keepLines/>
        <w:spacing w:line="276" w:lineRule="auto" w:after="60"/>
      </w:pPr>
      <w:r>
        <w:rPr>
          <w:rFonts w:ascii="Arial" w:hAnsi="Arial" w:eastAsia="Arial"/>
          <w:b/>
          <w:sz w:val="22"/>
        </w:rPr>
        <w:t>CARRYING GENUINE UNCERTAINTY INTO A MORNING THAT WILL DECIDE AN UNUSUAL PROPOSAL'S FATE / MANG SỰ KHÔNG CHẮC CHẮN CHÂN THỰC VÀO MỘT BUỔI SÁNG SẼ QUYẾT ĐỊNH SỐ PHẬN CỦA MỘT ĐỀ XUẤT KHÁC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accurately, naming it as unusual against a specific, familiar baseline./Nhận thấy một sự thay đổi tâm trạng chân thực chính xác, nêu tên nó là khác thường so với một chuẩn mực cụ thể, quen thuộc.</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proposal's unusual nature and genuine uncertainty about its reception./Xác nhận quan sát này trung thực, nêu tên cả bản chất khác thường của đề xuất lẫn sự không chắc chắn chân thực về sự đón nhận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before a big proposal is honest, not a sign the proposal itself is poorly reasoned./Nhận diện rằng sự không chắc chắn chân thực trước một đề xuất lớn là trung thực, không phải dấu hiệu chính đề xuất được lý luận kém.</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opening note for a day that will reshape how the next two years actually work./Ghi nhận sự thừa nhận này là nốt nhạc mở đầu trung thực cho một ngày sẽ định hình lại cách hai năm tiếp theo thật sự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mood shifts this precisely reflects years of genuine, attentive familiarity built together./Nhận diện rằng một tài xế nhận thấy sự thay đổi tâm trạng chính xác đến vậy phản ánh nhiều năm sự quen thuộc chân thực, chú tâm đã xây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uncertainty honestly now will make the composed argument still to come feel more credible./Nhận diện rằng việc nêu tên sự không chắc chắn này trung thực bây giờ sẽ khiến lập luận điềm tĩnh vẫn sắp đến cảm thấy đáng tin cậy hơn.</w:t>
      </w:r>
    </w:p>
    <w:p>
      <w:pPr>
        <w:keepLines/>
        <w:spacing w:line="276" w:lineRule="auto" w:after="60"/>
      </w:pPr>
      <w:r>
        <w:rPr>
          <w:rFonts w:ascii="Arial" w:hAnsi="Arial" w:eastAsia="Arial"/>
          <w:b/>
          <w:sz w:val="22"/>
        </w:rPr>
        <w:t xml:space="preserve">Task line 7: </w:t>
      </w:r>
      <w:r>
        <w:rPr>
          <w:rFonts w:ascii="Arial" w:hAnsi="Arial" w:eastAsia="Arial"/>
          <w:sz w:val="22"/>
        </w:rPr>
        <w:t>Deliberately carry genuine uncertainty into a morning that will decide an unusual proposal's fate, refusing to mask real nerves with false, premature confidence./Chủ động mang sự không chắc chắn chân thực vào một buổi sáng sẽ quyết định số phận của một đề xuất khác thường, từ chối che giấu sự lo lắng thật bằng sự tự tin giả tạo, quá sớm.</w:t>
      </w:r>
    </w:p>
    <w:p>
      <w:pPr>
        <w:keepLines/>
        <w:spacing w:line="276" w:lineRule="auto" w:after="60"/>
      </w:pPr>
      <w:r>
        <w:rPr>
          <w:rFonts w:ascii="Arial" w:hAnsi="Arial" w:eastAsia="Arial"/>
          <w:b/>
          <w:sz w:val="22"/>
        </w:rPr>
        <w:t xml:space="preserve">Personal Driver: </w:t>
      </w:r>
      <w:r>
        <w:rPr>
          <w:rFonts w:ascii="Arial" w:hAnsi="Arial" w:eastAsia="Arial"/>
          <w:sz w:val="22"/>
        </w:rPr>
        <w:t>Unusual how? Bigger than the automation standard, or a different kind of unusual entirely?/Khác thường thế nào? Lớn hơn tiêu chuẩn tự động hóa à, hay là một loại khác thường hoàn toàn khác?</w:t>
      </w:r>
    </w:p>
    <w:p>
      <w:pPr>
        <w:keepLines/>
        <w:spacing w:line="276" w:lineRule="auto" w:after="60"/>
      </w:pPr>
      <w:r>
        <w:rPr>
          <w:rFonts w:ascii="Arial" w:hAnsi="Arial" w:eastAsia="Arial"/>
          <w:b/>
          <w:sz w:val="22"/>
        </w:rPr>
        <w:t xml:space="preserve">Tony: </w:t>
      </w:r>
      <w:r>
        <w:rPr>
          <w:rFonts w:ascii="Arial" w:hAnsi="Arial" w:eastAsia="Arial"/>
          <w:sz w:val="22"/>
        </w:rPr>
        <w:t>A different kind, I want to personally get back into hands-on international purchasing work, alongside everything I already do./Một loại khác, anh muốn tự mình quay lại làm công việc mua hàng quốc tế thực chiến, song song với mọi việc anh đang làm.</w:t>
      </w:r>
    </w:p>
    <w:p>
      <w:pPr>
        <w:keepLines/>
        <w:spacing w:line="276" w:lineRule="auto" w:after="60"/>
      </w:pPr>
      <w:r>
        <w:rPr>
          <w:rFonts w:ascii="Arial" w:hAnsi="Arial" w:eastAsia="Arial"/>
          <w:b/>
          <w:sz w:val="22"/>
        </w:rPr>
        <w:t>NAMING A GENUINELY NEW KIND OF PROPOSAL, ADDITION RATHER THAN REPLACEMENT, BEFORE IT COULD BE MISREAD / NÊU TÊN MỘT LOẠI ĐỀ XUẤT THẬT SỰ MỚI, BỔ SUNG THAY VÌ THAY THẾ, TRƯỚC KHI NÓ CÓ THỂ BỊ HIỂU SAI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scale against a recently completed, familiar precedent./Hỏi một câu hỏi thực sự tò mò, mang tính so sánh, kiểm tra quy mô trước một tiền lệ gần đây đã hoàn thành, quen thuộc.</w:t>
      </w:r>
    </w:p>
    <w:p>
      <w:pPr>
        <w:keepLines/>
        <w:spacing w:line="276" w:lineRule="auto" w:after="60"/>
      </w:pPr>
      <w:r>
        <w:rPr>
          <w:rFonts w:ascii="Arial" w:hAnsi="Arial" w:eastAsia="Arial"/>
          <w:b/>
          <w:sz w:val="22"/>
        </w:rPr>
        <w:t xml:space="preserve">Task line 2: </w:t>
      </w:r>
      <w:r>
        <w:rPr>
          <w:rFonts w:ascii="Arial" w:hAnsi="Arial" w:eastAsia="Arial"/>
          <w:sz w:val="22"/>
        </w:rPr>
        <w:t>Clarify the proposal's true nature precisely, naming it as addition to current duties rather than any departure from them./Làm rõ bản chất thật sự của đề xuất một cách chính xác, nêu tên nó là bổ sung vào nhiệm vụ hiện tại thay vì bất kỳ sự rời bỏ nào khỏi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proposal easily misread as stepping down deserves precise, careful framing from its very first mention./Nhận diện rằng một đề xuất dễ bị hiểu nhầm là lùi bước xứng đáng với cách định khung chính xác, cẩn thận ngay từ lần đề cập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clarification as protecting the entire proposal from a misunderstanding that could sink it before James even hears it./Ghi nhận sự làm rõ sớm này là bảo vệ cả đề xuất khỏi một sự hiểu lầm có thể đánh chìm nó trước cả khi anh James nghe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precise comparative question forces the proposal's true shape to be named clearly this early./Nhận diện rằng câu hỏi so sánh chính xác của một tài xế buộc hình dạng thật sự của đề xuất phải được nêu tên rõ ràng sớm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addition not replacement, will need to be defended identically in front of James shortly./Nhận diện rằng chính cách định khung này, bổ sung không phải thay thế, sẽ cần được bảo vệ giống hệt trước anh James ngay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new kind of proposal, addition rather than replacement, before it could be misread, protecting its true shape from the very first conversation about it./Chủ động nêu tên một loại đề xuất thật sự mới, bổ sung thay vì thay thế, trước khi nó có thể bị hiểu sai, bảo vệ hình dạng thật sự của nó từ chính cuộc trò chuyện đầu tiên về nó.</w:t>
      </w:r>
    </w:p>
    <w:p>
      <w:pPr>
        <w:keepLines/>
        <w:spacing w:line="276" w:lineRule="auto" w:after="60"/>
      </w:pPr>
      <w:r>
        <w:rPr>
          <w:rFonts w:ascii="Arial" w:hAnsi="Arial" w:eastAsia="Arial"/>
          <w:b/>
          <w:sz w:val="22"/>
        </w:rPr>
        <w:t xml:space="preserve">Personal Driver: </w:t>
      </w:r>
      <w:r>
        <w:rPr>
          <w:rFonts w:ascii="Arial" w:hAnsi="Arial" w:eastAsia="Arial"/>
          <w:sz w:val="22"/>
        </w:rPr>
        <w:t>Alongside everything, that sounds exhausting, honestly, are you sure about the timing?/Song song với mọi việc, nghe mệt mỏi thật đấy, anh chắc chắn về thời điểm này chứ?</w:t>
      </w:r>
    </w:p>
    <w:p>
      <w:pPr>
        <w:keepLines/>
        <w:spacing w:line="276" w:lineRule="auto" w:after="60"/>
      </w:pPr>
      <w:r>
        <w:rPr>
          <w:rFonts w:ascii="Arial" w:hAnsi="Arial" w:eastAsia="Arial"/>
          <w:b/>
          <w:sz w:val="22"/>
        </w:rPr>
        <w:t xml:space="preserve">Tony: </w:t>
      </w:r>
      <w:r>
        <w:rPr>
          <w:rFonts w:ascii="Arial" w:hAnsi="Arial" w:eastAsia="Arial"/>
          <w:sz w:val="22"/>
        </w:rPr>
        <w:t>I'm not sure, actually, that's exactly why I want James's honest reaction before I commit to it publicly./Thật ra anh không chắc, đó chính xác là lý do anh muốn phản ứng trung thực của anh James trước khi cam kết công khai với việc này.</w:t>
      </w:r>
    </w:p>
    <w:p>
      <w:pPr>
        <w:keepLines/>
        <w:spacing w:line="276" w:lineRule="auto" w:after="60"/>
      </w:pPr>
      <w:r>
        <w:rPr>
          <w:rFonts w:ascii="Arial" w:hAnsi="Arial" w:eastAsia="Arial"/>
          <w:b/>
          <w:sz w:val="22"/>
        </w:rPr>
        <w:t>SEEKING HONEST PUSHBACK BEFORE PUBLIC COMMITMENT RATHER THAN ANNOUNCING A DECISION ALREADY FULLY MADE / TÌM KIẾM SỰ PHẢN ĐỐI TRUNG THỰC TRƯỚC CAM KẾT CÔNG KHAI THAY VÌ CÔNG BỐ MỘT QUYẾT ĐỊNH ĐÃ HOÀN TOÀN ĐƯỢC ĐƯA RA</w:t>
      </w:r>
    </w:p>
    <w:p>
      <w:pPr>
        <w:keepLines/>
        <w:spacing w:line="276" w:lineRule="auto" w:after="60"/>
      </w:pPr>
      <w:r>
        <w:rPr>
          <w:rFonts w:ascii="Arial" w:hAnsi="Arial" w:eastAsia="Arial"/>
          <w:b/>
          <w:sz w:val="22"/>
        </w:rPr>
        <w:t xml:space="preserve">Task line 1: </w:t>
      </w:r>
      <w:r>
        <w:rPr>
          <w:rFonts w:ascii="Arial" w:hAnsi="Arial" w:eastAsia="Arial"/>
          <w:sz w:val="22"/>
        </w:rPr>
        <w:t>Voice a genuine, practical concern honestly, naming exhaustion as a real risk rather than staying politely silent./Bày tỏ một mối lo thực tế, chân thực một cách trung thực, nêu tên sự kiệt sức là một rủi ro thật thay vì giữ im lặng lịch sự.</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timing, explicitly naming the desire for honest pushback before any public commitment./Thừa nhận sự không chắc chắn trung thực về thời điểm, nêu tên rõ ràng mong muốn có sự phản đối trung thực trước bất kỳ cam kết công khai nào.</w:t>
      </w:r>
    </w:p>
    <w:p>
      <w:pPr>
        <w:keepLines/>
        <w:spacing w:line="276" w:lineRule="auto" w:after="60"/>
      </w:pPr>
      <w:r>
        <w:rPr>
          <w:rFonts w:ascii="Arial" w:hAnsi="Arial" w:eastAsia="Arial"/>
          <w:b/>
          <w:sz w:val="22"/>
        </w:rPr>
        <w:t xml:space="preserve">Task line 3: </w:t>
      </w:r>
      <w:r>
        <w:rPr>
          <w:rFonts w:ascii="Arial" w:hAnsi="Arial" w:eastAsia="Arial"/>
          <w:sz w:val="22"/>
        </w:rPr>
        <w:t>Recognise that seeking honest resistance before committing publicly is genuinely stronger than seeking approval for a fixed plan./Nhận diện rằng việc tìm kiếm sự kháng cự trung thực trước khi cam kết công khai thật sự mạnh hơn việc tìm kiếm sự phê duyệt cho một kế hoạch đã cố định.</w:t>
      </w:r>
    </w:p>
    <w:p>
      <w:pPr>
        <w:keepLines/>
        <w:spacing w:line="276" w:lineRule="auto" w:after="60"/>
      </w:pPr>
      <w:r>
        <w:rPr>
          <w:rFonts w:ascii="Arial" w:hAnsi="Arial" w:eastAsia="Arial"/>
          <w:b/>
          <w:sz w:val="22"/>
        </w:rPr>
        <w:t xml:space="preserve">Task line 4: </w:t>
      </w:r>
      <w:r>
        <w:rPr>
          <w:rFonts w:ascii="Arial" w:hAnsi="Arial" w:eastAsia="Arial"/>
          <w:sz w:val="22"/>
        </w:rPr>
        <w:t>Record this openness as the exact discipline that will let James's genuine concerns actually shape the final proposal./Ghi nhận sự cởi mở này là chính kỷ luật sẽ để những mối lo chân thực của anh James thật sự định hình đề xuất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blunt concern, exhausting, names the exact risk the boardroom conversation will need to address directly./Nhận diện rằng mối lo thẳng thắn của một tài xế, mệt mỏi, nêu tên chính rủi ro cuộc trò chuyện phòng họp sẽ cần giải quyết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named now, will make whatever final arrangement emerges feel genuinely tested, not assumed./Nhận diện rằng sự không chắc chắn trung thực này, được nêu tên bây giờ, sẽ khiến bất kỳ thỏa thuận cuối cùng nào xuất hiện cảm thấy thật sự được thử thách, không phải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seek honest pushback before public commitment rather than announce a decision already fully made, treating today's meeting as genuine deliberation, not formality./Chủ động tìm kiếm sự phản đối trung thực trước cam kết công khai thay vì công bố một quyết định đã hoàn toàn được đưa ra, xem cuộc họp hôm nay là sự cân nhắc chân thực, không phải thủ tục.</w:t>
      </w:r>
    </w:p>
    <w:p>
      <w:pPr>
        <w:keepLines/>
        <w:spacing w:line="276" w:lineRule="auto" w:after="60"/>
      </w:pPr>
      <w:r>
        <w:rPr>
          <w:rFonts w:ascii="Arial" w:hAnsi="Arial" w:eastAsia="Arial"/>
          <w:b/>
          <w:sz w:val="22"/>
        </w:rPr>
        <w:t xml:space="preserve">Personal Driver: </w:t>
      </w:r>
      <w:r>
        <w:rPr>
          <w:rFonts w:ascii="Arial" w:hAnsi="Arial" w:eastAsia="Arial"/>
          <w:sz w:val="22"/>
        </w:rPr>
        <w:t>Does Mai know yet, or is she about to find out the same way James will, today, all at once?/Mai đã biết chưa, hay cô ấy sắp biết theo đúng cách anh James sẽ biết, hôm nay, cùng một lúc?</w:t>
      </w:r>
    </w:p>
    <w:p>
      <w:pPr>
        <w:keepLines/>
        <w:spacing w:line="276" w:lineRule="auto" w:after="60"/>
      </w:pPr>
      <w:r>
        <w:rPr>
          <w:rFonts w:ascii="Arial" w:hAnsi="Arial" w:eastAsia="Arial"/>
          <w:b/>
          <w:sz w:val="22"/>
        </w:rPr>
        <w:t xml:space="preserve">Tony: </w:t>
      </w:r>
      <w:r>
        <w:rPr>
          <w:rFonts w:ascii="Arial" w:hAnsi="Arial" w:eastAsia="Arial"/>
          <w:sz w:val="22"/>
        </w:rPr>
        <w:t>She knows the shape of it already, I owed her that much before anyone else heard a word./Cô ấy đã biết hình dạng của nó rồi, anh nợ em ấy nhiều đến vậy trước khi bất kỳ ai khác nghe được một lời nào.</w:t>
      </w:r>
    </w:p>
    <w:p>
      <w:pPr>
        <w:keepLines/>
        <w:spacing w:line="276" w:lineRule="auto" w:after="60"/>
      </w:pPr>
      <w:r>
        <w:rPr>
          <w:rFonts w:ascii="Arial" w:hAnsi="Arial" w:eastAsia="Arial"/>
          <w:b/>
          <w:sz w:val="22"/>
        </w:rPr>
        <w:t>MAKING SURE THE PERSON MOST AFFECTED HEARD FIRST, BEFORE ANY FORMAL APPROVAL EVER HAPPENED / ĐẢM BẢO NGƯỜI BỊ ẢNH HƯỞNG NHIỀU NHẤT NGHE ĐẦU TIÊN, TRƯỚC KHI BẤT KỲ SỰ PHÊ DUYỆT CHÍNH THỨC NÀO TỪNG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question, checking whether a specific colleague already knows before the wider announcement./Hỏi một câu hỏi thực sự chu đáo, kiểm tra liệu một đồng nghiệp cụ thể đã biết chưa trước thông báo rộng hơn.</w:t>
      </w:r>
    </w:p>
    <w:p>
      <w:pPr>
        <w:keepLines/>
        <w:spacing w:line="276" w:lineRule="auto" w:after="60"/>
      </w:pPr>
      <w:r>
        <w:rPr>
          <w:rFonts w:ascii="Arial" w:hAnsi="Arial" w:eastAsia="Arial"/>
          <w:b/>
          <w:sz w:val="22"/>
        </w:rPr>
        <w:t xml:space="preserve">Task line 2: </w:t>
      </w:r>
      <w:r>
        <w:rPr>
          <w:rFonts w:ascii="Arial" w:hAnsi="Arial" w:eastAsia="Arial"/>
          <w:sz w:val="22"/>
        </w:rPr>
        <w:t>Confirm partial disclosure honestly, naming the specific debt owed to her before anyone else heard anything./Xác nhận sự tiết lộ một phần trung thực, nêu tên món nợ cụ thể dành cho cô ấy trước khi bất kỳ ai khác nghe được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the person most directly affected by a proposal deserves to hear it before it becomes anyone else's news./Nhận diện rằng người bị ảnh hưởng trực tiếp nhất bởi một đề xuất xứng đáng được nghe nó trước khi nó trở thành tin tức của bất kỳ ai khác.</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extending the exact in-person, direct-first discipline practised throughout every hard conversation in this book./Ghi nhận trình tự này là mở rộng chính kỷ luật trực tiếp, ưu tiên trước đã thực hành xuyên suốt mọi cuộc trò chuyện khó khăn trong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sequencing shows this circle already understands who actually carries the most weight here./Nhận diện rằng một tài xế hỏi về trình tự cho thấy vòng tròn này đã hiểu ai thật sự mang trọng lượng nhiều nhất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directly shape how genuinely collaborative Mai's own conversation feels later today./Nhận diện rằng sự tiết lộ sớm này sẽ trực tiếp định hình mức độ thật sự mang tính hợp tác của chính cuộc trò chuyện của Mai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make sure the person most affected heard first, before any formal approval ever happened, treating sequencing itself as a form of respect./Chủ động đảm bảo người bị ảnh hưởng nhiều nhất nghe đầu tiên, trước khi bất kỳ sự phê duyệt chính thức nào từng xảy ra, xem chính trình tự đó là một hình thức tôn trọng.</w:t>
      </w:r>
    </w:p>
    <w:p>
      <w:pPr>
        <w:keepLines/>
        <w:spacing w:line="276" w:lineRule="auto" w:after="60"/>
      </w:pPr>
      <w:r>
        <w:rPr>
          <w:rFonts w:ascii="Arial" w:hAnsi="Arial" w:eastAsia="Arial"/>
          <w:b/>
          <w:sz w:val="22"/>
        </w:rPr>
        <w:t xml:space="preserve">Personal Driver: </w:t>
      </w:r>
      <w:r>
        <w:rPr>
          <w:rFonts w:ascii="Arial" w:hAnsi="Arial" w:eastAsia="Arial"/>
          <w:sz w:val="22"/>
        </w:rPr>
        <w:t>What did she say, when you told her the shape of it?/Cô ấy nói gì, khi anh nói với em ấy hình dạng của nó?</w:t>
      </w:r>
    </w:p>
    <w:p>
      <w:pPr>
        <w:keepLines/>
        <w:spacing w:line="276" w:lineRule="auto" w:after="60"/>
      </w:pPr>
      <w:r>
        <w:rPr>
          <w:rFonts w:ascii="Arial" w:hAnsi="Arial" w:eastAsia="Arial"/>
          <w:b/>
          <w:sz w:val="22"/>
        </w:rPr>
        <w:t xml:space="preserve">Tony: </w:t>
      </w:r>
      <w:r>
        <w:rPr>
          <w:rFonts w:ascii="Arial" w:hAnsi="Arial" w:eastAsia="Arial"/>
          <w:sz w:val="22"/>
        </w:rPr>
        <w:t>She asked good, hard questions, honestly, the same ones I expect from James in about an hour./Em ấy hỏi những câu hỏi tốt, khó, thật lòng, giống hệt những câu tôi mong đợi từ anh James trong khoảng một giờ nữa.</w:t>
      </w:r>
    </w:p>
    <w:p>
      <w:pPr>
        <w:keepLines/>
        <w:spacing w:line="276" w:lineRule="auto" w:after="60"/>
      </w:pPr>
      <w:r>
        <w:rPr>
          <w:rFonts w:ascii="Arial" w:hAnsi="Arial" w:eastAsia="Arial"/>
          <w:b/>
          <w:sz w:val="22"/>
        </w:rPr>
        <w:t>RECOGNISING THAT A COLLEAGUE'S HARD QUESTIONS AT HOME PREVIEW THE EXACT SCRUTINY STILL COMING FROM ABOVE / NHẬN DIỆN RẰNG NHỮNG CÂU HỎI KHÓ CỦA MỘT ĐỒNG NGHIỆP Ở NHÀ BÁO TRƯỚC ĐÚNG SỰ XEM XÉT KỸ LƯỠNG VẪN SẮP ĐẾN TỪ CẤP TRÊN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requesting the actual content of an already-mentioned early conversation./Hỏi một câu hỏi tiếp theo thực sự tò mò, yêu cầu nội dung thật sự của một cuộc trò chuyện sớm đã được đề cập.</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the questions as genuinely hard and explicitly predicting their reappearance with James soon./Trả lời trung thực, nêu tên những câu hỏi là thật sự khó và dự đoán rõ ràng sự xuất hiện lại của chúng với anh James sớm.</w:t>
      </w:r>
    </w:p>
    <w:p>
      <w:pPr>
        <w:keepLines/>
        <w:spacing w:line="276" w:lineRule="auto" w:after="60"/>
      </w:pPr>
      <w:r>
        <w:rPr>
          <w:rFonts w:ascii="Arial" w:hAnsi="Arial" w:eastAsia="Arial"/>
          <w:b/>
          <w:sz w:val="22"/>
        </w:rPr>
        <w:t xml:space="preserve">Task line 3: </w:t>
      </w:r>
      <w:r>
        <w:rPr>
          <w:rFonts w:ascii="Arial" w:hAnsi="Arial" w:eastAsia="Arial"/>
          <w:sz w:val="22"/>
        </w:rPr>
        <w:t>Recognise that hard questions asked early, by someone trusted, function as genuinely useful rehearsal for harder ones still ahead./Nhận diện rằng những câu hỏi khó được hỏi sớm, bởi ai đó đáng tin cậy, hoạt động như sự tập dượt thật sự hữu ích cho những câu khó hơn vẫn còn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quiet confidence that the proposal has already survived its first genuine round of scrutiny./Ghi nhận dự đoán này là sự tự tin yên tĩnh rằng đề xuất đã sống sót qua vòng xem xét kỹ lưỡng chân thực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Mai's questions as good, not just hard, shows genuine respect for the rigour behind them./Nhận diện rằng việc nêu tên những câu hỏi của Mai là tốt, không chỉ khó, cho thấy sự tôn trọng chân thực dành cho sự nghiêm ngặt đằng sau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rehearsal will directly shape how composed today's answers to James actually sound./Nhận diện rằng sự tập dượt sớm này sẽ trực tiếp định hình mức độ điềm tĩnh của những câu trả lời hôm nay cho anh James thật sự nghe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colleague's hard questions at home preview the exact scrutiny still coming from above, treating an early conversation as genuine preparation, not just courtesy./Chủ động nhận diện rằng những câu hỏi khó của một đồng nghiệp ở nhà báo trước đúng sự xem xét kỹ lưỡng vẫn sắp đến từ cấp trên, xem một cuộc trò chuyện sớm là sự chuẩn bị chân thực, không chỉ phép lịch sự.</w:t>
      </w:r>
    </w:p>
    <w:p>
      <w:pPr>
        <w:keepLines/>
        <w:spacing w:line="276" w:lineRule="auto" w:after="60"/>
      </w:pPr>
      <w:r>
        <w:rPr>
          <w:rFonts w:ascii="Arial" w:hAnsi="Arial" w:eastAsia="Arial"/>
          <w:b/>
          <w:sz w:val="22"/>
        </w:rPr>
        <w:t xml:space="preserve">Personal Driver: </w:t>
      </w:r>
      <w:r>
        <w:rPr>
          <w:rFonts w:ascii="Arial" w:hAnsi="Arial" w:eastAsia="Arial"/>
          <w:sz w:val="22"/>
        </w:rPr>
        <w:t>For what it's worth, whatever James says, I think this one actually suits you./Nói thật thì, dù anh James nói gì, em nghĩ việc này thực sự hợp với anh.</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 genuinely./Điều đó có ý nghĩa hơn em có lẽ nhận ra, cảm ơn em, thật lòng.</w:t>
      </w:r>
    </w:p>
    <w:p>
      <w:pPr>
        <w:keepLines/>
        <w:spacing w:line="276" w:lineRule="auto" w:after="60"/>
      </w:pPr>
      <w:r>
        <w:rPr>
          <w:rFonts w:ascii="Arial" w:hAnsi="Arial" w:eastAsia="Arial"/>
          <w:b/>
          <w:sz w:val="22"/>
        </w:rPr>
        <w:t>RECEIVING A SMALL, GENUINE VOTE OF CONFIDENCE BEFORE A FORMAL DECISION WITH REAL, HONEST WARMTH / ĐÓN NHẬN MỘT SỰ TÍN NHIỆM NHỎ, CHÂN THỰC TRƯỚC MỘT QUYẾT ĐỊNH CHÍNH THỨC BẰNG SỰ ẤM ÁP THẬT, TRUNG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vote of confidence, naming the proposal as a natural fit regardless of the formal outcome./Đưa ra một sự tín nhiệm chân thực, không cần nhắc, nêu tên đề xuất là một sự phù hợp tự nhiên bất kể kết quả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warmly, naming its impact as genuinely larger than the speaker might expect./Đón nhận lời khen này trọn vẹn và ấm áp, nêu tên tác động của nó thật sự lớn hơn người nói có lẽ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vote of confidence before a formal decision carries genuine weight beyond its brief length./Nhận diện rằng một sự tín nhiệm nhỏ, chân thành trước một quyết định chính thức mang trọng lượng chân thực vượt ra ngoài độ ngắn gọn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in genuine, honest uncertainty./Ghi nhận sự trao đổi này là phần kết ấm áp, con người cho một chuyến xe đưa đón đã mở đầu bằng sự không chắc chắn chân thực,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decisions give this specific compliment genuine, earned credibility./Nhận diện rằng nhiều năm chứng kiến các quyết định của một tài xế cho lời khen cụ thể này độ tin cậy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warmth will carry quietly into the formal, high-stakes meeting still minutes away./Nhận diện rằng khoảnh khắc ấm áp nhỏ này sẽ mang theo thầm lặng vào cuộc họp chính thức, rủi ro cao vẫn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vote of confidence before a formal decision with real, honest warmth, letting it matter as much as it actually does./Chủ động đón nhận một sự tín nhiệm nhỏ, chân thực trước một quyết định chính thức bằng sự ấm áp thật, trung thực, để nó có ý nghĩa đúng bằng những gì nó thực sự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carrying real uncertainty about a proposal that could reshape the next two years entirely./Hôm nay khép lại với một chuyến xe đưa đón mang theo sự không chắc chắn thật về một đề xuất có thể định hình lại hoàn toàn hai năm tiếp theo.</w:t>
      </w:r>
    </w:p>
    <w:p>
      <w:pPr>
        <w:pStyle w:val="Heading2"/>
      </w:pPr>
      <w:r>
        <w:rPr>
          <w:rFonts w:ascii="Arial" w:hAnsi="Arial" w:eastAsia="Arial"/>
          <w:b/>
          <w:sz w:val="26"/>
        </w:rPr>
        <w:t>NGÀY 2: Giờ làm việc — trình bày với James Patterson</w:t>
      </w:r>
    </w:p>
    <w:p>
      <w:pPr>
        <w:keepLines/>
        <w:spacing w:line="276" w:lineRule="auto" w:after="60"/>
      </w:pPr>
      <w:r>
        <w:rPr>
          <w:rFonts w:ascii="Arial" w:hAnsi="Arial" w:eastAsia="Arial"/>
          <w:b/>
          <w:sz w:val="22"/>
        </w:rPr>
        <w:t xml:space="preserve">SVP Global Supply Chain: </w:t>
      </w:r>
      <w:r>
        <w:rPr>
          <w:rFonts w:ascii="Arial" w:hAnsi="Arial" w:eastAsia="Arial"/>
          <w:sz w:val="22"/>
        </w:rPr>
        <w:t>Tony, you asked for this call directly, not through Karen, that got my attention./Tony, cậu xin cuộc gọi này trực tiếp, không qua Karen, điều đó khiến tôi chú ý.</w:t>
      </w:r>
    </w:p>
    <w:p>
      <w:pPr>
        <w:keepLines/>
        <w:spacing w:line="276" w:lineRule="auto" w:after="60"/>
      </w:pPr>
      <w:r>
        <w:rPr>
          <w:rFonts w:ascii="Arial" w:hAnsi="Arial" w:eastAsia="Arial"/>
          <w:b/>
          <w:sz w:val="22"/>
        </w:rPr>
        <w:t xml:space="preserve">Tony: </w:t>
      </w:r>
      <w:r>
        <w:rPr>
          <w:rFonts w:ascii="Arial" w:hAnsi="Arial" w:eastAsia="Arial"/>
          <w:sz w:val="22"/>
        </w:rPr>
        <w:t>Because what I'm about to ask isn't really a request I'd make through a chain, it needs to be heard exactly as I mean it./Vì điều tôi sắp xin không thực sự là một yêu cầu tôi muốn đưa qua nhiều cấp, nó cần được nghe đúng như tôi có ý.</w:t>
      </w:r>
    </w:p>
    <w:p>
      <w:pPr>
        <w:keepLines/>
        <w:spacing w:line="276" w:lineRule="auto" w:after="60"/>
      </w:pPr>
      <w:r>
        <w:rPr>
          <w:rFonts w:ascii="Arial" w:hAnsi="Arial" w:eastAsia="Arial"/>
          <w:b/>
          <w:sz w:val="22"/>
        </w:rPr>
        <w:t>INSISTING ON A DIRECT CHANNEL FOR A PROPOSAL THAT COULD EASILY BE DISTORTED SECONDHAND / KIÊN QUYẾT ĐÒI HỎI MỘT KÊNH TRỰC TIẾP CHO MỘT ĐỀ XUẤT CÓ THỂ DỄ DÀNG BỊ BÓP MÉO QUA LỜI KỂ LẠI</w:t>
      </w:r>
    </w:p>
    <w:p>
      <w:pPr>
        <w:keepLines/>
        <w:spacing w:line="276" w:lineRule="auto" w:after="60"/>
      </w:pPr>
      <w:r>
        <w:rPr>
          <w:rFonts w:ascii="Arial" w:hAnsi="Arial" w:eastAsia="Arial"/>
          <w:b/>
          <w:sz w:val="22"/>
        </w:rPr>
        <w:t xml:space="preserve">Task line 1: </w:t>
      </w:r>
      <w:r>
        <w:rPr>
          <w:rFonts w:ascii="Arial" w:hAnsi="Arial" w:eastAsia="Arial"/>
          <w:sz w:val="22"/>
        </w:rPr>
        <w:t>Note a specific, unusual choice of channel, naming it as the exact detail that earned genuine attention./Ghi nhận một lựa chọn kênh cụ thể, khác thường, nêu tên nó là chi tiết chính xác đã giành được sự chú ý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this choice honestly, naming the risk of distortion as the reason direct, unmediated hearing mattered./Giải thích lựa chọn này trung thực, nêu tên rủi ro bị bóp méo là lý do việc được nghe trực tiếp, không qua trung gian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nuanced proposal risks losing its exact shape and intent when relayed through an intermediary./Nhận diện rằng một đề xuất thật sự tinh vi có nguy cơ mất đi hình dạng và ý định chính xác của nó khi được truyền đạt qua một trung gian.</w:t>
      </w:r>
    </w:p>
    <w:p>
      <w:pPr>
        <w:keepLines/>
        <w:spacing w:line="276" w:lineRule="auto" w:after="60"/>
      </w:pPr>
      <w:r>
        <w:rPr>
          <w:rFonts w:ascii="Arial" w:hAnsi="Arial" w:eastAsia="Arial"/>
          <w:b/>
          <w:sz w:val="22"/>
        </w:rPr>
        <w:t xml:space="preserve">Task line 4: </w:t>
      </w:r>
      <w:r>
        <w:rPr>
          <w:rFonts w:ascii="Arial" w:hAnsi="Arial" w:eastAsia="Arial"/>
          <w:sz w:val="22"/>
        </w:rPr>
        <w:t>Record this choice of channel as the first concrete signal of how seriously this proposal is actually meant./Ghi nhận lựa chọn kênh này là tín hiệu cụ thể đầu tiên về mức độ nghiêm túc thật sự của đề xuất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noticing this channel choice, unprompted, shows genuine attentiveness to how requests actually arrive./Nhận diện rằng một lãnh đạo cấp cao nhận thấy lựa chọn kênh này, không cần nhắc, cho thấy sự chú tâm chân thực đến cách các yêu cầu thật sự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direct channel will need to carry the entire weight of the nuanced argument still to follow./Nhận diện rằng kênh trực tiếp này sẽ cần mang toàn bộ sức nặng của lập luận tinh vi vẫn còn theo sau.</w:t>
      </w:r>
    </w:p>
    <w:p>
      <w:pPr>
        <w:keepLines/>
        <w:spacing w:line="276" w:lineRule="auto" w:after="60"/>
      </w:pPr>
      <w:r>
        <w:rPr>
          <w:rFonts w:ascii="Arial" w:hAnsi="Arial" w:eastAsia="Arial"/>
          <w:b/>
          <w:sz w:val="22"/>
        </w:rPr>
        <w:t xml:space="preserve">Task line 7: </w:t>
      </w:r>
      <w:r>
        <w:rPr>
          <w:rFonts w:ascii="Arial" w:hAnsi="Arial" w:eastAsia="Arial"/>
          <w:sz w:val="22"/>
        </w:rPr>
        <w:t>Deliberately insist on a direct channel for a proposal that could easily be distorted secondhand, protecting its exact meaning before a single detail is even shared./Chủ động kiên quyết đòi hỏi một kênh trực tiếp cho một đề xuất có thể dễ dàng bị bóp méo qua lời kể lại, bảo vệ ý nghĩa chính xác của nó trước cả khi một chi tiết nào được chia sẻ.</w:t>
      </w:r>
    </w:p>
    <w:p>
      <w:pPr>
        <w:keepLines/>
        <w:spacing w:line="276" w:lineRule="auto" w:after="60"/>
      </w:pPr>
      <w:r>
        <w:rPr>
          <w:rFonts w:ascii="Arial" w:hAnsi="Arial" w:eastAsia="Arial"/>
          <w:b/>
          <w:sz w:val="22"/>
        </w:rPr>
        <w:t xml:space="preserve">SVP Global Supply Chain: </w:t>
      </w:r>
      <w:r>
        <w:rPr>
          <w:rFonts w:ascii="Arial" w:hAnsi="Arial" w:eastAsia="Arial"/>
          <w:sz w:val="22"/>
        </w:rPr>
        <w:t>That's not a request I get often, walk me through it./Đó không phải yêu cầu tôi thường nhận được, giải thích cho tôi nghe đi.</w:t>
      </w:r>
    </w:p>
    <w:p>
      <w:pPr>
        <w:keepLines/>
        <w:spacing w:line="276" w:lineRule="auto" w:after="60"/>
      </w:pPr>
      <w:r>
        <w:rPr>
          <w:rFonts w:ascii="Arial" w:hAnsi="Arial" w:eastAsia="Arial"/>
          <w:b/>
          <w:sz w:val="22"/>
        </w:rPr>
        <w:t xml:space="preserve">Tony: </w:t>
      </w:r>
      <w:r>
        <w:rPr>
          <w:rFonts w:ascii="Arial" w:hAnsi="Arial" w:eastAsia="Arial"/>
          <w:sz w:val="22"/>
        </w:rPr>
        <w:t>I want to personally return to hands-on international purchasing work at Wanek 2, in parallel with staying fully Director./Tôi muốn tự mình quay lại làm công việc mua hàng quốc tế thực chiến tại Wanek 2, song song với việc vẫn giữ trọn vẹn vai trò Director.</w:t>
      </w:r>
    </w:p>
    <w:p>
      <w:pPr>
        <w:keepLines/>
        <w:spacing w:line="276" w:lineRule="auto" w:after="60"/>
      </w:pPr>
      <w:r>
        <w:rPr>
          <w:rFonts w:ascii="Arial" w:hAnsi="Arial" w:eastAsia="Arial"/>
          <w:b/>
          <w:sz w:val="22"/>
        </w:rPr>
        <w:t>PROPOSING GENUINE DUAL RESPONSIBILITY RATHER THAN A TRADE OF ONE ROLE FOR ANOTHER / ĐỀ XUẤT TRÁCH NHIỆM KÉP CHÂN THỰC THAY VÌ MỘT SỰ ĐÁNH ĐỔI VAI TRÒ NÀY LẤY VAI TRÒ KIA</w:t>
      </w:r>
    </w:p>
    <w:p>
      <w:pPr>
        <w:keepLines/>
        <w:spacing w:line="276" w:lineRule="auto" w:after="60"/>
      </w:pPr>
      <w:r>
        <w:rPr>
          <w:rFonts w:ascii="Arial" w:hAnsi="Arial" w:eastAsia="Arial"/>
          <w:b/>
          <w:sz w:val="22"/>
        </w:rPr>
        <w:t xml:space="preserve">Task line 1: </w:t>
      </w:r>
      <w:r>
        <w:rPr>
          <w:rFonts w:ascii="Arial" w:hAnsi="Arial" w:eastAsia="Arial"/>
          <w:sz w:val="22"/>
        </w:rPr>
        <w:t>Invite the explanation openly, naming this request explicitly as outside the range of typical asks received./Mời gọi lời giải thích một cách cởi mở, nêu tên yêu cầu này rõ ràng là nằm ngoài phạm vi những yêu cầu điển hình thường nhận được.</w:t>
      </w:r>
    </w:p>
    <w:p>
      <w:pPr>
        <w:keepLines/>
        <w:spacing w:line="276" w:lineRule="auto" w:after="60"/>
      </w:pPr>
      <w:r>
        <w:rPr>
          <w:rFonts w:ascii="Arial" w:hAnsi="Arial" w:eastAsia="Arial"/>
          <w:b/>
          <w:sz w:val="22"/>
        </w:rPr>
        <w:t xml:space="preserve">Task line 2: </w:t>
      </w:r>
      <w:r>
        <w:rPr>
          <w:rFonts w:ascii="Arial" w:hAnsi="Arial" w:eastAsia="Arial"/>
          <w:sz w:val="22"/>
        </w:rPr>
        <w:t>State the proposal precisely, naming both the hands-on work and the explicit, unchanged retention of the Director title./Nêu đề xuất một cách chính xác, nêu tên cả công việc thực chiến lẫn sự giữ nguyên rõ ràng, không đổi của chức danh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Director role's retention explicitly, upfront, prevents this proposal from being misheard as resignation./Nhận diện rằng việc nêu tên sự giữ nguyên vai trò Director rõ ràng, ngay từ đầu, ngăn chặn đề xuất này bị nghe nhầm là từ chức.</w:t>
      </w:r>
    </w:p>
    <w:p>
      <w:pPr>
        <w:keepLines/>
        <w:spacing w:line="276" w:lineRule="auto" w:after="60"/>
      </w:pPr>
      <w:r>
        <w:rPr>
          <w:rFonts w:ascii="Arial" w:hAnsi="Arial" w:eastAsia="Arial"/>
          <w:b/>
          <w:sz w:val="22"/>
        </w:rPr>
        <w:t xml:space="preserve">Task line 4: </w:t>
      </w:r>
      <w:r>
        <w:rPr>
          <w:rFonts w:ascii="Arial" w:hAnsi="Arial" w:eastAsia="Arial"/>
          <w:sz w:val="22"/>
        </w:rPr>
        <w:t>Record this precise framing as the exact correction to the misunderstanding almost raised earlier that same morning./Ghi nhận cách định khung chính xác này là sự sửa chữa chính xác cho sự hiểu lầm suýt được nêu ra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proposing genuine addition, not substitution, requires more discipline to design than a simple step-down would./Nhận diện rằng việc đề xuất sự bổ sung chân thực, không phải sự thay thế, đòi hỏi nhiều kỷ luật hơn để thiết kế so với một sự lùi bước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need a specific, workable structure to actually be credible in practice./Nhận diện rằng cách định khung chính xác này sẽ cần một cấu trúc cụ thể, khả thi để thật sự đáng tin trong thực tế.</w:t>
      </w:r>
    </w:p>
    <w:p>
      <w:pPr>
        <w:keepLines/>
        <w:spacing w:line="276" w:lineRule="auto" w:after="60"/>
      </w:pPr>
      <w:r>
        <w:rPr>
          <w:rFonts w:ascii="Arial" w:hAnsi="Arial" w:eastAsia="Arial"/>
          <w:b/>
          <w:sz w:val="22"/>
        </w:rPr>
        <w:t xml:space="preserve">Task line 7: </w:t>
      </w:r>
      <w:r>
        <w:rPr>
          <w:rFonts w:ascii="Arial" w:hAnsi="Arial" w:eastAsia="Arial"/>
          <w:sz w:val="22"/>
        </w:rPr>
        <w:t>Deliberately propose genuine dual responsibility rather than a trade of one role for another, insisting on keeping full accountability while adding real, hands-on work./Chủ động đề xuất trách nhiệm kép chân thực thay vì một sự đánh đổi vai trò này lấy vai trò kia, kiên quyết giữ trọn trách nhiệm giải trình trong khi bổ sung công việc thực chiến thật sự.</w:t>
      </w:r>
    </w:p>
    <w:p>
      <w:pPr>
        <w:keepLines/>
        <w:spacing w:line="276" w:lineRule="auto" w:after="60"/>
      </w:pPr>
      <w:r>
        <w:rPr>
          <w:rFonts w:ascii="Arial" w:hAnsi="Arial" w:eastAsia="Arial"/>
          <w:b/>
          <w:sz w:val="22"/>
        </w:rPr>
        <w:t xml:space="preserve">SVP Global Supply Chain: </w:t>
      </w:r>
      <w:r>
        <w:rPr>
          <w:rFonts w:ascii="Arial" w:hAnsi="Arial" w:eastAsia="Arial"/>
          <w:sz w:val="22"/>
        </w:rPr>
        <w:t>Why, though, if I'm ever going to run global procurement, I need scars from doing deals myself, not just approving them?/Tại sao vậy, nếu tôi từng sẽ điều hành mua hàng toàn cầu, tôi cần vết sẹo từ tự mình làm giao dịch, không chỉ phê duyệt chúng, phải không?</w:t>
      </w:r>
    </w:p>
    <w:p>
      <w:pPr>
        <w:keepLines/>
        <w:spacing w:line="276" w:lineRule="auto" w:after="60"/>
      </w:pPr>
      <w:r>
        <w:rPr>
          <w:rFonts w:ascii="Arial" w:hAnsi="Arial" w:eastAsia="Arial"/>
          <w:b/>
          <w:sz w:val="22"/>
        </w:rPr>
        <w:t xml:space="preserve">Tony: </w:t>
      </w:r>
      <w:r>
        <w:rPr>
          <w:rFonts w:ascii="Arial" w:hAnsi="Arial" w:eastAsia="Arial"/>
          <w:sz w:val="22"/>
        </w:rPr>
        <w:t>Exactly that, every market I'd oversee as VP has its own contract law, currency risk, and negotiation culture, I've only touched a fraction of that directly./Chính xác vậy, mọi thị trường tôi sẽ giám sát với tư cách VP có luật hợp đồng, rủi ro tiền tệ, và văn hóa đàm phán riêng, tôi mới chỉ trực tiếp chạm vào một phần nhỏ.</w:t>
      </w:r>
    </w:p>
    <w:p>
      <w:pPr>
        <w:keepLines/>
        <w:spacing w:line="276" w:lineRule="auto" w:after="60"/>
      </w:pPr>
      <w:r>
        <w:rPr>
          <w:rFonts w:ascii="Arial" w:hAnsi="Arial" w:eastAsia="Arial"/>
          <w:b/>
          <w:sz w:val="22"/>
        </w:rPr>
        <w:t>NAMING FIRST-HAND SCARS AS A GENUINE, NON-NEGOTIABLE PREREQUISITE FOR EVENTUAL GLOBAL AUTHORITY / NÊU TÊN NHỮNG VẾT SẸO TRỰC TIẾP LÀ MỘT ĐIỀU KIỆN TIÊN QUYẾT CHÂN THỰC, KHÔNG THỂ THƯƠNG LƯỢNG CHO QUYỀN LỰC TOÀN CẦU SẮP TỚI</w:t>
      </w:r>
    </w:p>
    <w:p>
      <w:pPr>
        <w:keepLines/>
        <w:spacing w:line="276" w:lineRule="auto" w:after="60"/>
      </w:pPr>
      <w:r>
        <w:rPr>
          <w:rFonts w:ascii="Arial" w:hAnsi="Arial" w:eastAsia="Arial"/>
          <w:b/>
          <w:sz w:val="22"/>
        </w:rPr>
        <w:t xml:space="preserve">Task line 1: </w:t>
      </w:r>
      <w:r>
        <w:rPr>
          <w:rFonts w:ascii="Arial" w:hAnsi="Arial" w:eastAsia="Arial"/>
          <w:sz w:val="22"/>
        </w:rPr>
        <w:t>Anticipate the underlying reasoning aloud, naming direct experience as the missing ingredient behind future authority./Dự đoán trước lý luận nền tảng thành lời, nêu tên kinh nghiệm trực tiếp là thành phần còn thiếu đằng sau quyền lực tương lai.</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fully, naming three specific, concrete gaps, contract law, currency risk, negotiation culture, precisely./Xác nhận lý luận này trọn vẹn, nêu tên ba khoảng trống cụ thể, chính xác, luật hợp đồng, rủi ro tiền tệ, văn hóa đàm phán.</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deals from a distance genuinely differs from having personally absorbed their real, on-the-ground risk./Nhận diện rằng việc phê duyệt giao dịch từ xa thật sự khác với việc đã tự mình hấp thụ rủi ro thật, tại hiện trường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of a genuine gap as the honest, credible foundation the entire proposal will actually stand on./Ghi nhận sự thừa nhận về một khoảng trống chân thực này là nền tảng trung thực, đáng tin cậy mà cả đề xuất sẽ thật sự đứng trên.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completing this reasoning aloud, before hearing it fully, shows genuine, shared conviction already./Nhận diện rằng một lãnh đạo cấp cao hoàn thành lý luận này thành lời, trước khi nghe trọn vẹn, cho thấy niềm tin chung, chân thực đã có sẵn.</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these specific gaps honestly will directly shape which markets and deals the coming immersion actually targets./Nhận diện rằng việc nêu tên những khoảng trống cụ thể này trung thực sẽ trực tiếp định hình những thị trường và giao dịch nào sự hòa mình sắp tới thật sự nhắm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first-hand scars as a genuine, non-negotiable prerequisite for eventual global authority, refusing to let a title alone substitute for tested, direct experience./Chủ động nêu tên những vết sẹo trực tiếp là một điều kiện tiên quyết chân thực, không thể thương lượng cho quyền lực toàn cầu sắp tới, từ chối để một chức danh đơn thuần thay thế cho kinh nghiệm trực tiếp, đã được thử thách.</w:t>
      </w:r>
    </w:p>
    <w:p>
      <w:pPr>
        <w:keepLines/>
        <w:spacing w:line="276" w:lineRule="auto" w:after="60"/>
      </w:pPr>
      <w:r>
        <w:rPr>
          <w:rFonts w:ascii="Arial" w:hAnsi="Arial" w:eastAsia="Arial"/>
          <w:b/>
          <w:sz w:val="22"/>
        </w:rPr>
        <w:t xml:space="preserve">SVP Global Supply Chain: </w:t>
      </w:r>
      <w:r>
        <w:rPr>
          <w:rFonts w:ascii="Arial" w:hAnsi="Arial" w:eastAsia="Arial"/>
          <w:sz w:val="22"/>
        </w:rPr>
        <w:t>Some would say carrying both roles at once is a recipe for doing neither one properly./Có người sẽ nói việc mang cả hai vai trò cùng lúc là một công thức để không làm tốt vai trò nào cả.</w:t>
      </w:r>
    </w:p>
    <w:p>
      <w:pPr>
        <w:keepLines/>
        <w:spacing w:line="276" w:lineRule="auto" w:after="60"/>
      </w:pPr>
      <w:r>
        <w:rPr>
          <w:rFonts w:ascii="Arial" w:hAnsi="Arial" w:eastAsia="Arial"/>
          <w:b/>
          <w:sz w:val="22"/>
        </w:rPr>
        <w:t xml:space="preserve">Tony: </w:t>
      </w:r>
      <w:r>
        <w:rPr>
          <w:rFonts w:ascii="Arial" w:hAnsi="Arial" w:eastAsia="Arial"/>
          <w:sz w:val="22"/>
        </w:rPr>
        <w:t>Fair concern, that's why I want a defined structure, specific days at the desk, not an open-ended blur between the two./Mối lo hợp lý, đó là lý do em muốn một cấu trúc rõ ràng, những ngày cụ thể tại bàn làm việc, không phải một sự mờ nhạt không giới hạn giữa hai vai trò.</w:t>
      </w:r>
    </w:p>
    <w:p>
      <w:pPr>
        <w:keepLines/>
        <w:spacing w:line="276" w:lineRule="auto" w:after="60"/>
      </w:pPr>
      <w:r>
        <w:rPr>
          <w:rFonts w:ascii="Arial" w:hAnsi="Arial" w:eastAsia="Arial"/>
          <w:b/>
          <w:sz w:val="22"/>
        </w:rPr>
        <w:t>ANSWERING A FAIR CHALLENGE WITH STRUCTURE RATHER THAN REASSURANCE ALONE / TRẢ LỜI MỘT THỬ THÁCH HỢP LÝ BẰNG CẤU TRÚC THAY VÌ CHỈ SỰ TRẤN AN</w:t>
      </w:r>
    </w:p>
    <w:p>
      <w:pPr>
        <w:keepLines/>
        <w:spacing w:line="276" w:lineRule="auto" w:after="60"/>
      </w:pPr>
      <w:r>
        <w:rPr>
          <w:rFonts w:ascii="Arial" w:hAnsi="Arial" w:eastAsia="Arial"/>
          <w:b/>
          <w:sz w:val="22"/>
        </w:rPr>
        <w:t xml:space="preserve">Task line 1: </w:t>
      </w:r>
      <w:r>
        <w:rPr>
          <w:rFonts w:ascii="Arial" w:hAnsi="Arial" w:eastAsia="Arial"/>
          <w:sz w:val="22"/>
        </w:rPr>
        <w:t>Voice a genuinely valid organisational concern, naming the specific risk of diluted focus across two demanding roles./Bày tỏ một mối lo tổ chức thật sự hợp lý, nêu tên rủi ro cụ thể của sự tập trung bị pha loãng qua hai vai trò đòi hỏi cao.</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immediately answering with a specific structural safeguard rather than a vague promise./Chấp nhận mối lo này là hợp lý, ngay lập tức trả lời bằng một biện pháp bảo vệ mang tính cấu trúc cụ thể thay vì một lời hứa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dual responsibility without defined boundaries genuinely does risk exactly the diluted outcome being warned against./Nhận diện rằng trách nhiệm kép không có ranh giới rõ ràng thật sự có nguy cơ đúng kết quả bị pha loãng đang được cảnh báo.</w:t>
      </w:r>
    </w:p>
    <w:p>
      <w:pPr>
        <w:keepLines/>
        <w:spacing w:line="276" w:lineRule="auto" w:after="60"/>
      </w:pPr>
      <w:r>
        <w:rPr>
          <w:rFonts w:ascii="Arial" w:hAnsi="Arial" w:eastAsia="Arial"/>
          <w:b/>
          <w:sz w:val="22"/>
        </w:rPr>
        <w:t xml:space="preserve">Task line 4: </w:t>
      </w:r>
      <w:r>
        <w:rPr>
          <w:rFonts w:ascii="Arial" w:hAnsi="Arial" w:eastAsia="Arial"/>
          <w:sz w:val="22"/>
        </w:rPr>
        <w:t>Record this structural answer as the exact detail that will separate a genuinely workable arrangement from an unworkable one./Ghi nhận câu trả lời mang tính cấu trúc này là chi tiết chính xác sẽ phân biệt một thỏa thuận thật sự khả thi với một thỏa thuận không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meeting a fair challenge with concrete structure, not reassurance, reflects the exact discipline built across years./Nhận diện rằng việc đáp lại một thử thách hợp lý bằng cấu trúc cụ thể, không phải sự trấn an, phản ánh chính kỷ luật đã xây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specific desk days, will need to be defined precisely before the day actually begins./Nhận diện rằng chính cấu trúc này, những ngày cụ thể tại bàn làm việc, sẽ cần được xác định chính xác trước khi ngày đó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fair challenge with structure rather than reassurance alone, treating a defined boundary as the actual solution to a legitimate risk./Chủ động trả lời một thử thách hợp lý bằng cấu trúc thay vì chỉ sự trấn an, xem một ranh giới rõ ràng là giải pháp thật sự cho một rủi ro chính đáng.</w:t>
      </w:r>
    </w:p>
    <w:p>
      <w:pPr>
        <w:keepLines/>
        <w:spacing w:line="276" w:lineRule="auto" w:after="60"/>
      </w:pPr>
      <w:r>
        <w:rPr>
          <w:rFonts w:ascii="Arial" w:hAnsi="Arial" w:eastAsia="Arial"/>
          <w:b/>
          <w:sz w:val="22"/>
        </w:rPr>
        <w:t xml:space="preserve">SVP Global Supply Chain: </w:t>
      </w:r>
      <w:r>
        <w:rPr>
          <w:rFonts w:ascii="Arial" w:hAnsi="Arial" w:eastAsia="Arial"/>
          <w:sz w:val="22"/>
        </w:rPr>
        <w:t>Two years, back at a specialist desk, that's a serious commitment, who covers Vietnam while you're splitting time?/Hai năm, quay lại bàn chuyên viên, đó là một cam kết nghiêm túc, ai bao quát Việt Nam trong lúc cậu chia thời gian?</w:t>
      </w:r>
    </w:p>
    <w:p>
      <w:pPr>
        <w:keepLines/>
        <w:spacing w:line="276" w:lineRule="auto" w:after="60"/>
      </w:pPr>
      <w:r>
        <w:rPr>
          <w:rFonts w:ascii="Arial" w:hAnsi="Arial" w:eastAsia="Arial"/>
          <w:b/>
          <w:sz w:val="22"/>
        </w:rPr>
        <w:t xml:space="preserve">Tony: </w:t>
      </w:r>
      <w:r>
        <w:rPr>
          <w:rFonts w:ascii="Arial" w:hAnsi="Arial" w:eastAsia="Arial"/>
          <w:sz w:val="22"/>
        </w:rPr>
        <w:t>Mai, as the primary operational lead on desk days, she's more than ready, and I'm still fully accountable behind her./Mai, với tư cách người dẫn dắt vận hành chính vào những ngày tại bàn, cô ấy đã sẵn sàng hơn cả mong đợi, và tôi vẫn hoàn toàn chịu trách nhiệm phía sau cô ấy.</w:t>
      </w:r>
    </w:p>
    <w:p>
      <w:pPr>
        <w:keepLines/>
        <w:spacing w:line="276" w:lineRule="auto" w:after="60"/>
      </w:pPr>
      <w:r>
        <w:rPr>
          <w:rFonts w:ascii="Arial" w:hAnsi="Arial" w:eastAsia="Arial"/>
          <w:b/>
          <w:sz w:val="22"/>
        </w:rPr>
        <w:t>NAMING A SPECIFIC COVERAGE PLAN THAT KEEPS ACCOUNTABILITY WHERE IT BELONGS WHILE GENUINELY EMPOWERING SOMEONE ELSE / NÊU TÊN MỘT KẾ HOẠCH BAO QUÁT CỤ THỂ GIỮ TRÁCH NHIỆM GIẢI TRÌNH ĐÚNG NƠI NÓ THUỘC VỀ TRONG KHI THẬT SỰ TRAO QUYỀN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coverage question, checking exactly who handles Vietnam during the proposed split time./Hỏi một câu hỏi bao quát thực sự thực tế, kiểm tra chính xác ai xử lý Việt Nam trong khoảng thời gian chia đôi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her exact role precisely, closing with an explicit claim of continued full accountability./Nêu tên một đồng nghiệp cụ thể và vai trò chính xác của cô ấy, khép lại bằng một tuyên bố rõ ràng về trách nhiệm giải trình đầy đủ tiếp tục.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person, not a vague team, proves the coverage plan has already been genuinely thought through./Nhận diện rằng việc nêu tên một người cụ thể, không phải một đội mơ hồ, chứng minh kế hoạch bao quát đã thật sự được suy nghĩ thấu đáo.</w:t>
      </w:r>
    </w:p>
    <w:p>
      <w:pPr>
        <w:keepLines/>
        <w:spacing w:line="276" w:lineRule="auto" w:after="60"/>
      </w:pPr>
      <w:r>
        <w:rPr>
          <w:rFonts w:ascii="Arial" w:hAnsi="Arial" w:eastAsia="Arial"/>
          <w:b/>
          <w:sz w:val="22"/>
        </w:rPr>
        <w:t xml:space="preserve">Task line 4: </w:t>
      </w:r>
      <w:r>
        <w:rPr>
          <w:rFonts w:ascii="Arial" w:hAnsi="Arial" w:eastAsia="Arial"/>
          <w:sz w:val="22"/>
        </w:rPr>
        <w:t>Record this coverage plan as the exact structure that will need to be tested the first time a real crisis lands on a desk day./Ghi nhận kế hoạch bao quát này là cấu trúc chính xác sẽ cần được thử thách lần đầu tiên một khủng hoảng thật đến vào một ngày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directly reflects genuine, appropriate caution before approving a major change./Nhận diện rằng một lãnh đạo cấp cao hỏi câu hỏi này trực tiếp phản ánh sự thận trọng chân thực, phù hợp trước khi phê duyệt một thay đổi lớn.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coverage answer will need to hold identically true once Mai hears it stated to James directly./Nhận diện rằng chính câu trả lời bao quát này sẽ cần đứng vững giống hệt một khi Mai nghe nó được nêu ra trực tiếp với anh James.</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coverage plan that keeps accountability where it belongs while genuinely empowering someone else, closing the exact gap the earlier challenge raised./Chủ động nêu tên một kế hoạch bao quát cụ thể giữ trách nhiệm giải trình đúng nơi nó thuộc về trong khi thật sự trao quyền cho người khác, khép lại đúng khoảng trống thử thách trước đó đã nêu ra.</w:t>
      </w:r>
    </w:p>
    <w:p>
      <w:pPr>
        <w:keepLines/>
        <w:spacing w:line="276" w:lineRule="auto" w:after="60"/>
      </w:pPr>
      <w:r>
        <w:rPr>
          <w:rFonts w:ascii="Arial" w:hAnsi="Arial" w:eastAsia="Arial"/>
          <w:b/>
          <w:sz w:val="22"/>
        </w:rPr>
        <w:t xml:space="preserve">SVP Global Supply Chain: </w:t>
      </w:r>
      <w:r>
        <w:rPr>
          <w:rFonts w:ascii="Arial" w:hAnsi="Arial" w:eastAsia="Arial"/>
          <w:sz w:val="22"/>
        </w:rPr>
        <w:t>Alright, I'll approve it for two years, formal review at month twelve, does that work for you?/Được rồi, tôi sẽ phê duyệt trong hai năm, đánh giá chính thức vào tháng thứ mười hai, vậy có phù hợp với cậu không?</w:t>
      </w:r>
    </w:p>
    <w:p>
      <w:pPr>
        <w:keepLines/>
        <w:spacing w:line="276" w:lineRule="auto" w:after="60"/>
      </w:pPr>
      <w:r>
        <w:rPr>
          <w:rFonts w:ascii="Arial" w:hAnsi="Arial" w:eastAsia="Arial"/>
          <w:b/>
          <w:sz w:val="22"/>
        </w:rPr>
        <w:t xml:space="preserve">Tony: </w:t>
      </w:r>
      <w:r>
        <w:rPr>
          <w:rFonts w:ascii="Arial" w:hAnsi="Arial" w:eastAsia="Arial"/>
          <w:sz w:val="22"/>
        </w:rPr>
        <w:t>It works, and honestly, I'd have asked for that checkpoint myself if you hadn't offered it first./Phù hợp, và thật lòng, tôi sẽ tự yêu cầu điểm kiểm tra đó nếu anh chưa đề nghị trước.</w:t>
      </w:r>
    </w:p>
    <w:p>
      <w:pPr>
        <w:keepLines/>
        <w:spacing w:line="276" w:lineRule="auto" w:after="60"/>
      </w:pPr>
      <w:r>
        <w:rPr>
          <w:rFonts w:ascii="Arial" w:hAnsi="Arial" w:eastAsia="Arial"/>
          <w:b/>
          <w:sz w:val="22"/>
        </w:rPr>
        <w:t>WELCOMING AN IMPOSED CHECKPOINT AS GENUINELY WELCOME RATHER THAN AS AN UNWANTED CONDITION / CHÀO ĐÓN MỘT ĐIỂM KIỂM TRA ĐƯỢC ÁP ĐẶT LÀ THẬT SỰ ĐƯỢC HOAN NGHÊNH THAY VÌ MỘT ĐIỀU KIỆN KHÔNG MONG MUỐN</w:t>
      </w:r>
    </w:p>
    <w:p>
      <w:pPr>
        <w:keepLines/>
        <w:spacing w:line="276" w:lineRule="auto" w:after="60"/>
      </w:pPr>
      <w:r>
        <w:rPr>
          <w:rFonts w:ascii="Arial" w:hAnsi="Arial" w:eastAsia="Arial"/>
          <w:b/>
          <w:sz w:val="22"/>
        </w:rPr>
        <w:t xml:space="preserve">Task line 1: </w:t>
      </w:r>
      <w:r>
        <w:rPr>
          <w:rFonts w:ascii="Arial" w:hAnsi="Arial" w:eastAsia="Arial"/>
          <w:sz w:val="22"/>
        </w:rPr>
        <w:t>Grant formal approval precisely, naming both the exact duration and a specific mid-point review checkpoint./Cấp sự phê duyệt chính thức chính xác, nêu tên cả thời hạn chính xác lẫn một điểm kiểm tra đánh giá giữa kỳ cụ thể.</w:t>
      </w:r>
    </w:p>
    <w:p>
      <w:pPr>
        <w:keepLines/>
        <w:spacing w:line="276" w:lineRule="auto" w:after="60"/>
      </w:pPr>
      <w:r>
        <w:rPr>
          <w:rFonts w:ascii="Arial" w:hAnsi="Arial" w:eastAsia="Arial"/>
          <w:b/>
          <w:sz w:val="22"/>
        </w:rPr>
        <w:t xml:space="preserve">Task line 2: </w:t>
      </w:r>
      <w:r>
        <w:rPr>
          <w:rFonts w:ascii="Arial" w:hAnsi="Arial" w:eastAsia="Arial"/>
          <w:sz w:val="22"/>
        </w:rPr>
        <w:t>Accept this checkpoint immediately, explicitly naming it as something that would have been requested independently anyway./Chấp nhận điểm kiểm tra này ngay lập tức, nêu tên rõ ràng nó là điều lẽ ra đã được yêu cầu độc lập dù sao.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sound proposal welcomes external checkpoints rather than needing to resist or minimise them./Nhận diện rằng một đề xuất thật sự vững chắc chào đón các điểm kiểm tra bên ngoài thay vì cần chống đối hay giảm thiểu chúng.</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the formal, structural conclusion to the entire proposal first named honestly on the shuttle./Ghi nhận sự phê duyệt này là kết luận chính thức, mang tính cấu trúc cho cả đề xuất lần đầu được nêu tên trung thực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offering a checkpoint unprompted reflects genuine, collaborative trust rather than suspicion./Nhận diện rằng một lãnh đạo cấp cao đề nghị một điểm kiểm tra không cần nhắc phản ánh sự tin tưởng chân thực, mang tính hợp tác thay vì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become the formal moment the two-role arrangement is genuinely judged against its own promise./Nhận diện rằng chính điểm kiểm tra này sẽ trở thành khoảnh khắc chính thức thỏa thuận hai vai trò thật sự được đánh giá theo đúng lời hứa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an imposed checkpoint as genuinely welcome rather than as an unwanted condition, proving the proposal was built to be tested, not just approved./Chủ động chào đón một điểm kiểm tra được áp đặt là thật sự được hoan nghênh thay vì một điều kiện không mong muốn, chứng minh đề xuất được xây để được thử thách, không chỉ được phê duyệt.</w:t>
      </w:r>
    </w:p>
    <w:p>
      <w:pPr>
        <w:keepLines/>
        <w:spacing w:line="276" w:lineRule="auto" w:after="60"/>
      </w:pPr>
      <w:r>
        <w:rPr>
          <w:rFonts w:ascii="Arial" w:hAnsi="Arial" w:eastAsia="Arial"/>
          <w:b/>
          <w:sz w:val="22"/>
        </w:rPr>
        <w:t xml:space="preserve">SVP Global Supply Chain: </w:t>
      </w:r>
      <w:r>
        <w:rPr>
          <w:rFonts w:ascii="Arial" w:hAnsi="Arial" w:eastAsia="Arial"/>
          <w:sz w:val="22"/>
        </w:rPr>
        <w:t>One more thing, does Karen need to know today, or can this stay between us until it's actually running?/Còn một điều nữa, chị Karen có cần biết hôm nay không, hay việc này có thể ở lại giữa hai chúng ta cho đến khi nó thực sự vận hành?</w:t>
      </w:r>
    </w:p>
    <w:p>
      <w:pPr>
        <w:keepLines/>
        <w:spacing w:line="276" w:lineRule="auto" w:after="60"/>
      </w:pPr>
      <w:r>
        <w:rPr>
          <w:rFonts w:ascii="Arial" w:hAnsi="Arial" w:eastAsia="Arial"/>
          <w:b/>
          <w:sz w:val="22"/>
        </w:rPr>
        <w:t xml:space="preserve">Tony: </w:t>
      </w:r>
      <w:r>
        <w:rPr>
          <w:rFonts w:ascii="Arial" w:hAnsi="Arial" w:eastAsia="Arial"/>
          <w:sz w:val="22"/>
        </w:rPr>
        <w:t>She should know today, honestly, I'd rather she hear it from you directly than notice my calendar changing without an explanation./Chị ấy nên biết hôm nay, thật lòng, tôi thà chị ấy nghe từ anh trực tiếp hơn là nhận thấy lịch của tôi thay đổi mà không có lời giải thích.</w:t>
      </w:r>
    </w:p>
    <w:p>
      <w:pPr>
        <w:keepLines/>
        <w:spacing w:line="276" w:lineRule="auto" w:after="60"/>
      </w:pPr>
      <w:r>
        <w:rPr>
          <w:rFonts w:ascii="Arial" w:hAnsi="Arial" w:eastAsia="Arial"/>
          <w:b/>
          <w:sz w:val="22"/>
        </w:rPr>
        <w:t>CHOOSING EARLY, DIRECT DISCLOSURE TO A SENIOR COLLEAGUE OVER LETTING A CHANGE BE NOTICED UNEXPLAINED / CHỌN SỰ TIẾT LỘ SỚM, TRỰC TIẾP VỚI MỘT ĐỒNG NGHIỆP CẤP CAO HƠN LÀ ĐỂ MỘT SỰ THAY ĐỔI BỊ NHẬN RA MÀ KHÔNG CÓ LỜI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disclosure question, checking whether a specific senior colleague needs to know immediately./Hỏi một câu hỏi tiết lộ thực sự thực tế, kiểm tra liệu một đồng nghiệp cấp cao cụ thể có cần biết ngay lập tức không.</w:t>
      </w:r>
    </w:p>
    <w:p>
      <w:pPr>
        <w:keepLines/>
        <w:spacing w:line="276" w:lineRule="auto" w:after="60"/>
      </w:pPr>
      <w:r>
        <w:rPr>
          <w:rFonts w:ascii="Arial" w:hAnsi="Arial" w:eastAsia="Arial"/>
          <w:b/>
          <w:sz w:val="22"/>
        </w:rPr>
        <w:t xml:space="preserve">Task line 2: </w:t>
      </w:r>
      <w:r>
        <w:rPr>
          <w:rFonts w:ascii="Arial" w:hAnsi="Arial" w:eastAsia="Arial"/>
          <w:sz w:val="22"/>
        </w:rPr>
        <w:t>Request early disclosure explicitly, naming the specific risk of a visible change going unexplained instead./Yêu cầu sự tiết lộ sớm rõ ràng, nêu tên rủi ro cụ thể của một sự thay đổi hữu hình không được giải thích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unexplained calendar change invites more confusion and speculation than an early, direct explanation ever would./Nhận diện rằng một sự thay đổi lịch không được giải thích mời gọi nhiều sự nhầm lẫn và suy đoán hơn một lời giải thích sớm, trực tiếp từng làm.</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extending the exact same direct-disclosure discipline already practised with Mai earlier that morning./Ghi nhận sự ưa thích này là mở rộng chính kỷ luật tiết lộ trực tiếp đã thực hành với Mai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senior leader asking this question shows genuine consideration for organisational communication, not just approval./Nhận diện rằng một lãnh đạo cấp cao hỏi câu hỏi này cho thấy sự cân nhắc chân thực đến giao tiếp tổ chức, không chỉ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disclosure will prevent exactly the kind of quiet confusion that damaged trust in past situations./Nhận diện rằng sự tiết lộ sớm này sẽ ngăn chặn chính loại nhầm lẫn yên lặng đã làm tổn hại lòng tin trong những tình huống quá khứ.</w:t>
      </w:r>
    </w:p>
    <w:p>
      <w:pPr>
        <w:keepLines/>
        <w:spacing w:line="276" w:lineRule="auto" w:after="60"/>
      </w:pPr>
      <w:r>
        <w:rPr>
          <w:rFonts w:ascii="Arial" w:hAnsi="Arial" w:eastAsia="Arial"/>
          <w:b/>
          <w:sz w:val="22"/>
        </w:rPr>
        <w:t xml:space="preserve">Task line 7: </w:t>
      </w:r>
      <w:r>
        <w:rPr>
          <w:rFonts w:ascii="Arial" w:hAnsi="Arial" w:eastAsia="Arial"/>
          <w:sz w:val="22"/>
        </w:rPr>
        <w:t>Deliberately choose early, direct disclosure to a senior colleague over letting a change be noticed unexplained, extending transparency beyond only those directly affected./Chủ động chọn sự tiết lộ sớm, trực tiếp với một đồng nghiệp cấp cao hơn là để một sự thay đổi bị nhận ra mà không có lời giải thích, mở rộng sự minh bạch vượt ra ngoài chỉ những người bị ảnh hưởng trực tiếp.</w:t>
      </w:r>
    </w:p>
    <w:p>
      <w:pPr>
        <w:keepLines/>
        <w:spacing w:line="276" w:lineRule="auto" w:after="60"/>
      </w:pPr>
      <w:r>
        <w:rPr>
          <w:rFonts w:ascii="Arial" w:hAnsi="Arial" w:eastAsia="Arial"/>
          <w:b/>
          <w:sz w:val="22"/>
        </w:rPr>
        <w:t xml:space="preserve">Tony: </w:t>
      </w:r>
      <w:r>
        <w:rPr>
          <w:rFonts w:ascii="Arial" w:hAnsi="Arial" w:eastAsia="Arial"/>
          <w:sz w:val="22"/>
        </w:rPr>
        <w:t>Today closes with an unusual proposal named precisely, and a fair challenge answered with structure instead of reassurance alone./Hôm nay khép lại với một đề xuất khác thường được nêu tên chính xác, và một thử thách hợp lý được trả lời bằng cấu trúc thay vì chỉ sự trấn an.</w:t>
      </w:r>
    </w:p>
    <w:p>
      <w:pPr>
        <w:pStyle w:val="Heading2"/>
      </w:pPr>
      <w:r>
        <w:rPr>
          <w:rFonts w:ascii="Arial" w:hAnsi="Arial" w:eastAsia="Arial"/>
          <w:b/>
          <w:sz w:val="26"/>
        </w:rPr>
        <w:t>NGÀY 3: Giờ làm việc — trao đổi với Mai về sự phân công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two desk days a week, that's a real chunk of your Director time, are you sure about this?/Tony, hai ngày một tuần tại bàn làm việc, đó là một phần thời gian Director thật sự, anh chắc chắn về việc này chứ?</w:t>
      </w:r>
    </w:p>
    <w:p>
      <w:pPr>
        <w:keepLines/>
        <w:spacing w:line="276" w:lineRule="auto" w:after="60"/>
      </w:pPr>
      <w:r>
        <w:rPr>
          <w:rFonts w:ascii="Arial" w:hAnsi="Arial" w:eastAsia="Arial"/>
          <w:b/>
          <w:sz w:val="22"/>
        </w:rPr>
        <w:t xml:space="preserve">Tony: </w:t>
      </w:r>
      <w:r>
        <w:rPr>
          <w:rFonts w:ascii="Arial" w:hAnsi="Arial" w:eastAsia="Arial"/>
          <w:sz w:val="22"/>
        </w:rPr>
        <w:t>I'm sure about you, actually, you've been running half these decisions already without needing my signature./Thật ra anh chắc chắn về em, em đã điều hành nửa số quyết định này rồi mà không cần chữ ký của anh.</w:t>
      </w:r>
    </w:p>
    <w:p>
      <w:pPr>
        <w:keepLines/>
        <w:spacing w:line="276" w:lineRule="auto" w:after="60"/>
      </w:pPr>
      <w:r>
        <w:rPr>
          <w:rFonts w:ascii="Arial" w:hAnsi="Arial" w:eastAsia="Arial"/>
          <w:b/>
          <w:sz w:val="22"/>
        </w:rPr>
        <w:t>GROUNDING CONFIDENCE IN A NEW ARRANGEMENT IN A COLLEAGUE'S ALREADY-DEMONSTRATED CAPABILITY, NOT BLIND HOPE / NEO SỰ TỰ TIN VÀO MỘT THỎA THUẬN MỚI TRÊN NĂNG LỰC ĐÃ ĐƯỢC CHỨNG MINH CỦA MỘT ĐỒNG NGHIỆP, KHÔNG PHẢI HY VỌNG MÙ QUÁNG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quantified question, naming the exact time commitment being taken from Director duties./Hỏi một câu hỏi thực sự thực tế, được định lượng, nêu tên khoản thời gian chính xác bị lấy khỏi nhiệm vụ Director.</w:t>
      </w:r>
    </w:p>
    <w:p>
      <w:pPr>
        <w:keepLines/>
        <w:spacing w:line="276" w:lineRule="auto" w:after="60"/>
      </w:pPr>
      <w:r>
        <w:rPr>
          <w:rFonts w:ascii="Arial" w:hAnsi="Arial" w:eastAsia="Arial"/>
          <w:b/>
          <w:sz w:val="22"/>
        </w:rPr>
        <w:t xml:space="preserve">Task line 2: </w:t>
      </w:r>
      <w:r>
        <w:rPr>
          <w:rFonts w:ascii="Arial" w:hAnsi="Arial" w:eastAsia="Arial"/>
          <w:sz w:val="22"/>
        </w:rPr>
        <w:t>Answer with confidence grounded in specific, already-demonstrated capability rather than untested optimism./Trả lời bằng sự tự tin được neo trên năng lực cụ thể, đã được chứng minh thay vì sự lạc quan chưa được thử thách.</w:t>
      </w:r>
    </w:p>
    <w:p>
      <w:pPr>
        <w:keepLines/>
        <w:spacing w:line="276" w:lineRule="auto" w:after="60"/>
      </w:pPr>
      <w:r>
        <w:rPr>
          <w:rFonts w:ascii="Arial" w:hAnsi="Arial" w:eastAsia="Arial"/>
          <w:b/>
          <w:sz w:val="22"/>
        </w:rPr>
        <w:t xml:space="preserve">Task line 3: </w:t>
      </w:r>
      <w:r>
        <w:rPr>
          <w:rFonts w:ascii="Arial" w:hAnsi="Arial" w:eastAsia="Arial"/>
          <w:sz w:val="22"/>
        </w:rPr>
        <w:t>Recognise that confidence in a colleague already quietly running key decisions is genuinely earned, not merely hoped for./Nhận diện rằng sự tự tin vào một đồng nghiệp đã âm thầm điều hành các quyết định then chốt thật sự được giành được, không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confidence as the exact structural foundation that makes the two-desk-day arrangement genuinely feasible at all./Ghi nhận sự tự tin này là nền tảng cấu trúc chính xác khiến thỏa thuận hai-ngày-tại-bàn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colleague's unacknowledged, already-existing authority out loud is itself a meaningful act of recognition./Nhận diện rằng việc nêu tên thẩm quyền chưa được công nhận, đã tồn tại sẵn của một đồng nghiệp thành lời tự nó là một hành động công nhận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confidence will be tested directly the first time a genuinely hard decision arrives on a desk day./Nhận diện rằng chính sự tự tin này sẽ được thử thách trực tiếp lần đầu tiên một quyết định thật sự khó khăn đến vào một ngày tại bàn làm việc.</w:t>
      </w:r>
    </w:p>
    <w:p>
      <w:pPr>
        <w:keepLines/>
        <w:spacing w:line="276" w:lineRule="auto" w:after="60"/>
      </w:pPr>
      <w:r>
        <w:rPr>
          <w:rFonts w:ascii="Arial" w:hAnsi="Arial" w:eastAsia="Arial"/>
          <w:b/>
          <w:sz w:val="22"/>
        </w:rPr>
        <w:t xml:space="preserve">Task line 7: </w:t>
      </w:r>
      <w:r>
        <w:rPr>
          <w:rFonts w:ascii="Arial" w:hAnsi="Arial" w:eastAsia="Arial"/>
          <w:sz w:val="22"/>
        </w:rPr>
        <w:t>Deliberately ground confidence in a new arrangement in a colleague's already-demonstrated capability, not blind hope, naming exactly why the structure can actually hold./Chủ động neo sự tự tin vào một thỏa thuận mới trên năng lực đã được chứng minh của một đồng nghiệp, không phải hy vọng mù quáng, nêu tên chính xác vì sao cấu trúc thật sự có thể đứng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So what exactly changes for me, day to day, if you're not actually stepping down?/Vậy điều gì thật sự thay đổi với em, hàng ngày, nếu anh không thật sự lùi bước?</w:t>
      </w:r>
    </w:p>
    <w:p>
      <w:pPr>
        <w:keepLines/>
        <w:spacing w:line="276" w:lineRule="auto" w:after="60"/>
      </w:pPr>
      <w:r>
        <w:rPr>
          <w:rFonts w:ascii="Arial" w:hAnsi="Arial" w:eastAsia="Arial"/>
          <w:b/>
          <w:sz w:val="22"/>
        </w:rPr>
        <w:t xml:space="preserve">Tony: </w:t>
      </w:r>
      <w:r>
        <w:rPr>
          <w:rFonts w:ascii="Arial" w:hAnsi="Arial" w:eastAsia="Arial"/>
          <w:sz w:val="22"/>
        </w:rPr>
        <w:t>More first calls on operational decisions, full authority on anything under a defined threshold, and a direct line to me for anything above it./Nhiều cuộc gọi đầu tiên hơn cho các quyết định vận hành, toàn quyền cho bất cứ điều gì dưới một ngưỡng đã xác định, và một đường dây trực tiếp đến anh cho bất cứ điều gì trên ngưỡng đó.</w:t>
      </w:r>
    </w:p>
    <w:p>
      <w:pPr>
        <w:keepLines/>
        <w:spacing w:line="276" w:lineRule="auto" w:after="60"/>
      </w:pPr>
      <w:r>
        <w:rPr>
          <w:rFonts w:ascii="Arial" w:hAnsi="Arial" w:eastAsia="Arial"/>
          <w:b/>
          <w:sz w:val="22"/>
        </w:rPr>
        <w:t>DEFINING A PRECISE THRESHOLD OF DELEGATED AUTHORITY RATHER THAN LEAVING THE NEW ARRANGEMENT VAGUE / XÁC ĐỊNH MỘT NGƯỠNG THẨM QUYỀN ĐƯỢC ỦY QUYỀN CHÍNH XÁC THAY VÌ ĐỂ THỎA THUẬN MỚI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day-to-day question, checking exactly what changes beneath the unchanged job titles./Hỏi một câu hỏi thực sự thực tế, hàng ngày, kiểm tra chính xác điều gì thay đổi bên dưới các chức danh không đổi.</w:t>
      </w:r>
    </w:p>
    <w:p>
      <w:pPr>
        <w:keepLines/>
        <w:spacing w:line="276" w:lineRule="auto" w:after="60"/>
      </w:pPr>
      <w:r>
        <w:rPr>
          <w:rFonts w:ascii="Arial" w:hAnsi="Arial" w:eastAsia="Arial"/>
          <w:b/>
          <w:sz w:val="22"/>
        </w:rPr>
        <w:t xml:space="preserve">Task line 2: </w:t>
      </w:r>
      <w:r>
        <w:rPr>
          <w:rFonts w:ascii="Arial" w:hAnsi="Arial" w:eastAsia="Arial"/>
          <w:sz w:val="22"/>
        </w:rPr>
        <w:t>Define the new authority precisely, naming both a clear threshold and the direct escalation path above it./Định nghĩa thẩm quyền mới một cách chính xác, nêu tên cả một ngưỡng rõ ràng lẫn đường leo thang trực tiếp trên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vague expanded responsibility, without a defined threshold, creates confusion rather than genuine, usable authority./Nhận diện rằng trách nhiệm mở rộng mơ hồ, không có ngưỡng xác định, tạo ra sự nhầm lẫn thay vì thẩm quyền chân thực,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Record this precise threshold as the exact structure that turns a general promise of trust into something genuinely operational./Ghi nhận ngưỡng chính xác này là cấu trúc chính xác biến một lời hứa chung về sự tin tưởng thành điều thật sự vận hành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defining escalation clearly protects both people from the ambiguity of never knowing when to actually call./Nhận diện rằng việc định nghĩa sự leo thang rõ ràng bảo vệ cả hai người khỏi sự mơ hồ của việc không bao giờ biết khi nào thật sự nên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threshold will need to be tested and possibly adjusted once real desk days actually begin./Nhận diện rằng chính ngưỡng này sẽ cần được thử thách và có thể điều chỉnh một khi những ngày tại bàn làm việc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define a precise threshold of delegated authority rather than leave the new arrangement vague, turning a promise of trust into a genuinely usable structure./Chủ động xác định một ngưỡng thẩm quyền được ủy quyền chính xác thay vì để thỏa thuận mới mơ hồ, biến một lời hứa về sự tin tưởng thành một cấu trúc thật sự có thể sử dụng được.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isn't this basically Acting Director in practice, just without the title?/Thật lòng thì, đây về cơ bản không phải là Acting Director trong thực tế sao, chỉ là không có chức danh?</w:t>
      </w:r>
    </w:p>
    <w:p>
      <w:pPr>
        <w:keepLines/>
        <w:spacing w:line="276" w:lineRule="auto" w:after="60"/>
      </w:pPr>
      <w:r>
        <w:rPr>
          <w:rFonts w:ascii="Arial" w:hAnsi="Arial" w:eastAsia="Arial"/>
          <w:b/>
          <w:sz w:val="22"/>
        </w:rPr>
        <w:t xml:space="preserve">Tony: </w:t>
      </w:r>
      <w:r>
        <w:rPr>
          <w:rFonts w:ascii="Arial" w:hAnsi="Arial" w:eastAsia="Arial"/>
          <w:sz w:val="22"/>
        </w:rPr>
        <w:t>In practice, maybe, but on paper I'm still accountable for every one of those calls, that distinction matters to me./Trong thực tế, có thể, nhưng trên giấy tờ anh vẫn chịu trách nhiệm cho từng cuộc gọi đó, sự phân biệt đó quan trọng với anh.</w:t>
      </w:r>
    </w:p>
    <w:p>
      <w:pPr>
        <w:keepLines/>
        <w:spacing w:line="276" w:lineRule="auto" w:after="60"/>
      </w:pPr>
      <w:r>
        <w:rPr>
          <w:rFonts w:ascii="Arial" w:hAnsi="Arial" w:eastAsia="Arial"/>
          <w:b/>
          <w:sz w:val="22"/>
        </w:rPr>
        <w:t>HOLDING A PRECISE LINE BETWEEN PRACTICAL DELEGATION AND FORMAL ACCOUNTABILITY EVEN WHEN THE DISTINCTION FEELS SUBTLE / GIỮ MỘT RANH GIỚI CHÍNH XÁC GIỮA SỰ ỦY QUYỀN THỰC TẾ VÀ TRÁCH NHIỆM GIẢI TRÌNH CHÍNH THỨC NGAY CẢ KHI SỰ PHÂN BIỆT CẢM THẤY TINH TẾ</w:t>
      </w:r>
    </w:p>
    <w:p>
      <w:pPr>
        <w:keepLines/>
        <w:spacing w:line="276" w:lineRule="auto" w:after="60"/>
      </w:pPr>
      <w:r>
        <w:rPr>
          <w:rFonts w:ascii="Arial" w:hAnsi="Arial" w:eastAsia="Arial"/>
          <w:b/>
          <w:sz w:val="22"/>
        </w:rPr>
        <w:t xml:space="preserve">Task line 1: </w:t>
      </w:r>
      <w:r>
        <w:rPr>
          <w:rFonts w:ascii="Arial" w:hAnsi="Arial" w:eastAsia="Arial"/>
          <w:sz w:val="22"/>
        </w:rPr>
        <w:t>Name a genuinely sharp observation honestly, questioning whether a title distinction actually matters in practice./Nêu tên một quan sát thực sự sắc bén một cách trung thực, đặt câu hỏi liệu một sự phân biệt chức danh có thật sự quan trọng trong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Concede the practical similarity honestly while holding firmly to the formal distinction as genuinely meaningful./Nhượng bộ sự tương đồng thực tế trung thực trong khi giữ vững sự phân biệt chính thức là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accountability, unlike day-to-day authority, cannot genuinely be shared without becoming diffuse and unclear./Nhận diện rằng trách nhiệm giải trình, không giống thẩm quyền hàng ngày, không thể thật sự được chia sẻ mà không trở nên lan tỏa và không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held line as the exact principle that will determine who answers for a decision if it genuinely goes wrong./Ghi nhận ranh giới được giữ này là nguyên tắc chính xác sẽ quyết định ai chịu trách nhiệm cho một quyết định nếu nó thật sự đi sai hướng.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subtlety directly reflects genuine, sophisticated understanding of organisational structure./Nhận diện rằng một đồng nghiệp nêu tên sự tinh tế này trực tiếp phản ánh sự hiểu biết chân thực, tinh vi về cấu trúc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held distinction will matter most precisely in the one moment a decision genuinely does go wrong./Nhận diện rằng sự phân biệt được giữ này sẽ quan trọng nhất chính xác vào khoảnh khắc một quyết định thật sự đi sai hướng.</w:t>
      </w:r>
    </w:p>
    <w:p>
      <w:pPr>
        <w:keepLines/>
        <w:spacing w:line="276" w:lineRule="auto" w:after="60"/>
      </w:pPr>
      <w:r>
        <w:rPr>
          <w:rFonts w:ascii="Arial" w:hAnsi="Arial" w:eastAsia="Arial"/>
          <w:b/>
          <w:sz w:val="22"/>
        </w:rPr>
        <w:t xml:space="preserve">Task line 7: </w:t>
      </w:r>
      <w:r>
        <w:rPr>
          <w:rFonts w:ascii="Arial" w:hAnsi="Arial" w:eastAsia="Arial"/>
          <w:sz w:val="22"/>
        </w:rPr>
        <w:t>Deliberately hold a precise line between practical delegation and formal accountability even when the distinction feels subtle, refusing to let convenience blur who truly answers for the outcome./Chủ động giữ một ranh giới chính xác giữa sự ủy quyền thực tế và trách nhiệm giải trình chính thức ngay cả khi sự phân biệt cảm thấy tinh tế, từ chối để sự tiện lợi làm mờ ai thật sự chịu trách nhiệm cho kết quả.</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Any advice, before I actually start carrying this much on my own?/Anh có lời khuyên nào không, trước khi em thực sự bắt đầu mang nhiều trách nhiệm đến vậy một mình?</w:t>
      </w:r>
    </w:p>
    <w:p>
      <w:pPr>
        <w:keepLines/>
        <w:spacing w:line="276" w:lineRule="auto" w:after="60"/>
      </w:pPr>
      <w:r>
        <w:rPr>
          <w:rFonts w:ascii="Arial" w:hAnsi="Arial" w:eastAsia="Arial"/>
          <w:b/>
          <w:sz w:val="22"/>
        </w:rPr>
        <w:t xml:space="preserve">Tony: </w:t>
      </w:r>
      <w:r>
        <w:rPr>
          <w:rFonts w:ascii="Arial" w:hAnsi="Arial" w:eastAsia="Arial"/>
          <w:sz w:val="22"/>
        </w:rPr>
        <w:t>Trust the frameworks we built together, and change the ones that stop making sense, don't just inherit mine unchanged./Tin vào những khung tiêu chí mình đã cùng xây, và thay đổi những cái không còn hợp lý, đừng chỉ thừa hưởng nguyên xi của anh.</w:t>
      </w:r>
    </w:p>
    <w:p>
      <w:pPr>
        <w:keepLines/>
        <w:spacing w:line="276" w:lineRule="auto" w:after="60"/>
      </w:pPr>
      <w:r>
        <w:rPr>
          <w:rFonts w:ascii="Arial" w:hAnsi="Arial" w:eastAsia="Arial"/>
          <w:b/>
          <w:sz w:val="22"/>
        </w:rPr>
        <w:t>OFFERING PERMISSION TO CHANGE INHERITED FRAMEWORKS RATHER THAN DEMANDING THEY BE PRESERVED EXACTLY / TRAO SỰ CHO PHÉP THAY ĐỔI NHỮNG KHUNG TIÊU CHÍ ĐƯỢC THỪA HƯỞNG THAY VÌ ĐÒI HỎI CHÚNG ĐƯỢC GIỮ NGUYÊN CHÍNH XÁC</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practical question, requesting guidance honestly before greater responsibility actually begins./Hỏi một câu hỏi thực sự khiêm tốn, thực tế, yêu cầu sự hướng dẫn trung thực trước khi trách nhiệm lớn hơn thật sự bắt đầu.</w:t>
      </w:r>
    </w:p>
    <w:p>
      <w:pPr>
        <w:keepLines/>
        <w:spacing w:line="276" w:lineRule="auto" w:after="60"/>
      </w:pPr>
      <w:r>
        <w:rPr>
          <w:rFonts w:ascii="Arial" w:hAnsi="Arial" w:eastAsia="Arial"/>
          <w:b/>
          <w:sz w:val="22"/>
        </w:rPr>
        <w:t xml:space="preserve">Task line 2: </w:t>
      </w:r>
      <w:r>
        <w:rPr>
          <w:rFonts w:ascii="Arial" w:hAnsi="Arial" w:eastAsia="Arial"/>
          <w:sz w:val="22"/>
        </w:rPr>
        <w:t>Offer advice that explicitly permits change, distinguishing trust in shared frameworks from rigid, unquestioned inheritance./Đưa ra lời khuyên cho phép rõ ràng sự thay đổi, phân biệt sự tin tưởng vào những khung tiêu chí chung với sự thừa hưởng cứng nhắc, không bị chất vấn.</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built jointly deserve genuine ownership, including the freedom to adapt them as conditions actually change./Nhận diện rằng những khung tiêu chí được xây chung xứng đáng với quyền sở hữu chân thực, bao gồm cả sự tự do điều chỉnh chúng khi điều kiện thật sự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advice as the exact permission that will let Mai's own judgement genuinely grow beyond simple imitation./Ghi nhận lời khuyên này là sự cho phép chính xác sẽ để phán đoán của chính Mai thật sự phát triển vượt ra ngoài sự bắt chước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mentee asking for advice this openly, right before greater responsibility, reflects genuine humility, not weakness./Nhận diện rằng một học viên hỏi lời khuyên cởi mở đến vậy, ngay trước trách nhiệm lớn hơn, phản ánh sự khiêm tốn chân thực,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be tested directly the first time a framework genuinely stops fitting a new situation./Nhận diện rằng chính sự cho phép này sẽ được thử thách trực tiếp lần đầu tiên một khung tiêu chí thật sự không còn phù hợp với một tình huống mới.</w:t>
      </w:r>
    </w:p>
    <w:p>
      <w:pPr>
        <w:keepLines/>
        <w:spacing w:line="276" w:lineRule="auto" w:after="60"/>
      </w:pPr>
      <w:r>
        <w:rPr>
          <w:rFonts w:ascii="Arial" w:hAnsi="Arial" w:eastAsia="Arial"/>
          <w:b/>
          <w:sz w:val="22"/>
        </w:rPr>
        <w:t xml:space="preserve">Task line 7: </w:t>
      </w:r>
      <w:r>
        <w:rPr>
          <w:rFonts w:ascii="Arial" w:hAnsi="Arial" w:eastAsia="Arial"/>
          <w:sz w:val="22"/>
        </w:rPr>
        <w:t>Deliberately offer permission to change inherited frameworks rather than demand they be preserved exactly, trusting judgement over imitation./Chủ động trao sự cho phép thay đổi những khung tiêu chí được thừa hưởng thay vì đòi hỏi chúng được giữ nguyên chính xác, tin tưởng phán đoán hơn sự bắt chước.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What if I make a call you'd have made differently, on something under the threshold?/Nếu em đưa ra một quyết định anh lẽ ra đã làm khác đi, về điều gì đó dưới ngưỡng thì sao?</w:t>
      </w:r>
    </w:p>
    <w:p>
      <w:pPr>
        <w:keepLines/>
        <w:spacing w:line="276" w:lineRule="auto" w:after="60"/>
      </w:pPr>
      <w:r>
        <w:rPr>
          <w:rFonts w:ascii="Arial" w:hAnsi="Arial" w:eastAsia="Arial"/>
          <w:b/>
          <w:sz w:val="22"/>
        </w:rPr>
        <w:t xml:space="preserve">Tony: </w:t>
      </w:r>
      <w:r>
        <w:rPr>
          <w:rFonts w:ascii="Arial" w:hAnsi="Arial" w:eastAsia="Arial"/>
          <w:sz w:val="22"/>
        </w:rPr>
        <w:t>Then it stands, that's what the threshold actually means, your call under it is the call, not a draft of mine./Vậy nó vẫn đứng vững, đó chính là ý nghĩa thật sự của ngưỡng đó, quyết định của em dưới ngưỡng là quyết định, không phải một bản nháp của anh.</w:t>
      </w:r>
    </w:p>
    <w:p>
      <w:pPr>
        <w:keepLines/>
        <w:spacing w:line="276" w:lineRule="auto" w:after="60"/>
      </w:pPr>
      <w:r>
        <w:rPr>
          <w:rFonts w:ascii="Arial" w:hAnsi="Arial" w:eastAsia="Arial"/>
          <w:b/>
          <w:sz w:val="22"/>
        </w:rPr>
        <w:t>CONFIRMING THAT DELEGATED AUTHORITY MEANS A DIFFERENT DECISION STANDS, NOT JUST A DIFFERENT PERSON TYPING IT / XÁC NHẬN RẰNG THẨM QUYỀN ĐƯỢC ỦY QUYỀN NGHĨA LÀ MỘT QUYẾT ĐỊNH KHÁC ĐỨNG VỮNG, KHÔNG CHỈ MỘT NGƯỜI KHÁC GÕ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hypothetical question, testing whether delegated authority is real or merely symbolic./Hỏi một câu hỏi thực sự thăm dò, giả định, kiểm tra liệu thẩm quyền được ủy quyền là thật hay chỉ mang tính biểu tượng.</w:t>
      </w:r>
    </w:p>
    <w:p>
      <w:pPr>
        <w:keepLines/>
        <w:spacing w:line="276" w:lineRule="auto" w:after="60"/>
      </w:pPr>
      <w:r>
        <w:rPr>
          <w:rFonts w:ascii="Arial" w:hAnsi="Arial" w:eastAsia="Arial"/>
          <w:b/>
          <w:sz w:val="22"/>
        </w:rPr>
        <w:t xml:space="preserve">Task line 2: </w:t>
      </w:r>
      <w:r>
        <w:rPr>
          <w:rFonts w:ascii="Arial" w:hAnsi="Arial" w:eastAsia="Arial"/>
          <w:sz w:val="22"/>
        </w:rPr>
        <w:t>Confirm the decision's full validity unconditionally, naming this exact scenario as the true meaning of the threshold./Xác nhận tính hợp lệ đầy đủ của quyết định vô điều kiện, nêu tên chính xác tình huống này là ý nghĩa thật sự của ngưỡng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delegated authority only becomes genuine the moment a different decision is actually allowed to stand unchanged./Nhận diện rằng thẩm quyền được ủy quyền chỉ trở nên chân thực vào khoảnh khắc một quyết định khác thật sự được phép đứng vững không đổi.</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test that separates real delegation from delegation that exists only on paper./Ghi nhận sự xác nhận này là phép thử chính xác phân biệt sự ủy quyền thật với sự ủy quyền chỉ tồn tại trên giấy tờ.</w:t>
      </w:r>
    </w:p>
    <w:p>
      <w:pPr>
        <w:keepLines/>
        <w:spacing w:line="276" w:lineRule="auto" w:after="60"/>
      </w:pPr>
      <w:r>
        <w:rPr>
          <w:rFonts w:ascii="Arial" w:hAnsi="Arial" w:eastAsia="Arial"/>
          <w:b/>
          <w:sz w:val="22"/>
        </w:rPr>
        <w:t xml:space="preserve">Task line 5: </w:t>
      </w:r>
      <w:r>
        <w:rPr>
          <w:rFonts w:ascii="Arial" w:hAnsi="Arial" w:eastAsia="Arial"/>
          <w:sz w:val="22"/>
        </w:rPr>
        <w:t>Recognise that asking this hypothetical honestly, before it actually happens, protects the relationship from a harder conflict later./Nhận diện rằng việc hỏi giả định này trung thực, trước khi nó thật sự xảy ra, bảo vệ mối quan hệ khỏi một xung đột khó khăn hơn sau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need to hold firm even when a different call genuinely produces a worse outcome./Nhận diện rằng chính sự xác nhận này sẽ cần đứng vững ngay cả khi một quyết định khác thật sự tạo ra một kết quả tệ hơn.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delegated authority means a different decision stands, not just a different person typing it, proving the threshold is genuinely real./Chủ động xác nhận rằng thẩm quyền được ủy quyền nghĩa là một quyết định khác đứng vững, không chỉ một người khác gõ ra nó, chứng minh ngưỡng đó thật sự có thật.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Thank you, honestly, that's more freedom than I expected walking into this conversation./Cảm ơn anh, thật lòng, đó là nhiều tự do hơn em mong đợi khi bước vào cuộc trò chuyện này.</w:t>
      </w:r>
    </w:p>
    <w:p>
      <w:pPr>
        <w:keepLines/>
        <w:spacing w:line="276" w:lineRule="auto" w:after="60"/>
      </w:pPr>
      <w:r>
        <w:rPr>
          <w:rFonts w:ascii="Arial" w:hAnsi="Arial" w:eastAsia="Arial"/>
          <w:b/>
          <w:sz w:val="22"/>
        </w:rPr>
        <w:t xml:space="preserve">Tony: </w:t>
      </w:r>
      <w:r>
        <w:rPr>
          <w:rFonts w:ascii="Arial" w:hAnsi="Arial" w:eastAsia="Arial"/>
          <w:sz w:val="22"/>
        </w:rPr>
        <w:t>You've earned every bit of it, this isn't a gift, it's overdue recognition of what you already do./Em đã xứng đáng với từng chút của nó, đây không phải một món quà, đó là sự công nhận quá hạn cho điều em đã làm rồi.</w:t>
      </w:r>
    </w:p>
    <w:p>
      <w:pPr>
        <w:keepLines/>
        <w:spacing w:line="276" w:lineRule="auto" w:after="60"/>
      </w:pPr>
      <w:r>
        <w:rPr>
          <w:rFonts w:ascii="Arial" w:hAnsi="Arial" w:eastAsia="Arial"/>
          <w:b/>
          <w:sz w:val="22"/>
        </w:rPr>
        <w:t>NAMING EARNED AUTONOMY AS OVERDUE RECOGNITION RATHER THAN AS A GENEROUS GIFT BEING GRANTED / NÊU TÊN QUYỀN TỰ CHỦ ĐÃ GIÀNH ĐƯỢC LÀ SỰ CÔNG NHẬN QUÁ HẠN THAY VÌ MỘT MÓN QUÀ HÀO PHÓNG ĐƯỢC BAN TẶNG</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honestly, naming the freedom received as exceeding what was actually expected./Bày tỏ lòng biết ơn chân thực một cách trung thực, nêu tên sự tự do nhận được vượt quá điều thực sự mong đợi.</w:t>
      </w:r>
    </w:p>
    <w:p>
      <w:pPr>
        <w:keepLines/>
        <w:spacing w:line="276" w:lineRule="auto" w:after="60"/>
      </w:pPr>
      <w:r>
        <w:rPr>
          <w:rFonts w:ascii="Arial" w:hAnsi="Arial" w:eastAsia="Arial"/>
          <w:b/>
          <w:sz w:val="22"/>
        </w:rPr>
        <w:t xml:space="preserve">Task line 2: </w:t>
      </w:r>
      <w:r>
        <w:rPr>
          <w:rFonts w:ascii="Arial" w:hAnsi="Arial" w:eastAsia="Arial"/>
          <w:sz w:val="22"/>
        </w:rPr>
        <w:t>Reject the framing of gift immediately, explicitly naming this autonomy as recognition already owed and overdue./Bác bỏ cách định khung món quà ngay lập tức, nêu tên rõ ràng quyền tự chủ này là sự công nhận đã nợ và quá hạn.</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earned autonomy a gift would quietly diminish the genuine work that actually earned it./Nhận diện rằng việc gọi quyền tự chủ đã giành được là một món quà sẽ thầm lặng giảm nhẹ công việc chân thực thật sự đã giành được nó.</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final, precise word choice that closes this entire conversation with genuine, deserved dignity./Ghi nhận sự sửa chữa này là lựa chọn từ ngữ cuối cùng, chính xác khép lại cả cuộc trò chuyện này bằng phẩm giá chân thực,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someone's own grateful understatement, gently, reflects genuine respect for their actual contribution./Nhận diện rằng việc sửa chữa sự khiêm tốn biết ơn của chính ai đó, nhẹ nhàng, phản ánh sự tôn trọng chân thực dành cho đóng góp thật sự của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earned not given, will shape how confidently Mai actually exercises this new authority./Nhận diện rằng chính cách định khung này, giành được không phải được cho, sẽ định hình mức độ tự tin mà Mai thật sự thực thi thẩm quyền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earned autonomy as overdue recognition rather than as a generous gift being granted, refusing to let gratitude obscure genuine merit./Chủ động nêu tên quyền tự chủ đã giành được là sự công nhận quá hạn thay vì một món quà hào phóng được ban tặng, từ chối để lòng biết ơn che khuất công lao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defined threshold set, and a distinction held firmly even where the line felt genuinely subtle./Hôm nay khép lại với một ngưỡng được xác định, và một sự phân biệt được giữ vững ngay cả khi ranh giới cảm thấy thật sự tinh tế.</w:t>
      </w:r>
    </w:p>
    <w:p>
      <w:pPr>
        <w:pStyle w:val="Heading2"/>
      </w:pPr>
      <w:r>
        <w:rPr>
          <w:rFonts w:ascii="Arial" w:hAnsi="Arial" w:eastAsia="Arial"/>
          <w:b/>
          <w:sz w:val="26"/>
        </w:rPr>
        <w:t>NGÀY 4: Giờ làm việc — gặp đội International Purchasing tại Wanek 2</w:t>
      </w:r>
    </w:p>
    <w:p>
      <w:pPr>
        <w:keepLines/>
        <w:spacing w:line="276" w:lineRule="auto" w:after="60"/>
      </w:pPr>
      <w:r>
        <w:rPr>
          <w:rFonts w:ascii="Arial" w:hAnsi="Arial" w:eastAsia="Arial"/>
          <w:b/>
          <w:sz w:val="22"/>
        </w:rPr>
        <w:t xml:space="preserve">Export-Import Officer: </w:t>
      </w:r>
      <w:r>
        <w:rPr>
          <w:rFonts w:ascii="Arial" w:hAnsi="Arial" w:eastAsia="Arial"/>
          <w:sz w:val="22"/>
        </w:rPr>
        <w:t>Tony, I still can't quite believe you're sitting at the desk next to mine starting today./Tony, em vẫn chưa tin nổi anh sẽ ngồi ở bàn kế bên em bắt đầu từ hôm nay.</w:t>
      </w:r>
    </w:p>
    <w:p>
      <w:pPr>
        <w:keepLines/>
        <w:spacing w:line="276" w:lineRule="auto" w:after="60"/>
      </w:pPr>
      <w:r>
        <w:rPr>
          <w:rFonts w:ascii="Arial" w:hAnsi="Arial" w:eastAsia="Arial"/>
          <w:b/>
          <w:sz w:val="22"/>
        </w:rPr>
        <w:t xml:space="preserve">Tony: </w:t>
      </w:r>
      <w:r>
        <w:rPr>
          <w:rFonts w:ascii="Arial" w:hAnsi="Arial" w:eastAsia="Arial"/>
          <w:sz w:val="22"/>
        </w:rPr>
        <w:t>Believe it, and please, correct me the same way you'd correct any colleague learning this market fresh./Tin đi, và làm ơn, sửa sai cho anh giống như em sẽ sửa cho bất kỳ đồng nghiệp nào đang học thị trường này lần đầu.</w:t>
      </w:r>
    </w:p>
    <w:p>
      <w:pPr>
        <w:keepLines/>
        <w:spacing w:line="276" w:lineRule="auto" w:after="60"/>
      </w:pPr>
      <w:r>
        <w:rPr>
          <w:rFonts w:ascii="Arial" w:hAnsi="Arial" w:eastAsia="Arial"/>
          <w:b/>
          <w:sz w:val="22"/>
        </w:rPr>
        <w:t>ASKING A TEAM TO TREAT A SENIOR LEADER AS A GENUINE PEER RATHER THAN AN OBSERVER TO BE MANAGED CAREFULLY / YÊU CẦU MỘT ĐỘI ĐỐI XỬ VỚI MỘT LÃNH ĐẠO CẤP CAO NHƯ MỘT ĐỒNG NGHIỆP CHÂN THỰC THAY VÌ MỘT NGƯỜI QUAN SÁT CẦN ĐƯỢC QUẢN LÝ CẨN THẬN</w:t>
      </w:r>
    </w:p>
    <w:p>
      <w:pPr>
        <w:keepLines/>
        <w:spacing w:line="276" w:lineRule="auto" w:after="60"/>
      </w:pPr>
      <w:r>
        <w:rPr>
          <w:rFonts w:ascii="Arial" w:hAnsi="Arial" w:eastAsia="Arial"/>
          <w:b/>
          <w:sz w:val="22"/>
        </w:rPr>
        <w:t xml:space="preserve">Task line 1: </w:t>
      </w:r>
      <w:r>
        <w:rPr>
          <w:rFonts w:ascii="Arial" w:hAnsi="Arial" w:eastAsia="Arial"/>
          <w:sz w:val="22"/>
        </w:rPr>
        <w:t>Express genuine, honest disbelief warmly, naming the specific, unusual detail of a shared desk directly./Bày tỏ sự hoài nghi chân thực, trung thực một cách ấm áp, nêu tên chi tiết cụ thể, khác thường của một bàn làm việc chung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arrangement plainly, explicitly requesting genuine correction rather than deferential, careful treatment./Xác nhận thỏa thuận rõ ràng, yêu cầu rõ ràng sự sửa sai chân thực thay vì sự đối xử khiêm nhường, cẩn thận.</w:t>
      </w:r>
    </w:p>
    <w:p>
      <w:pPr>
        <w:keepLines/>
        <w:spacing w:line="276" w:lineRule="auto" w:after="60"/>
      </w:pPr>
      <w:r>
        <w:rPr>
          <w:rFonts w:ascii="Arial" w:hAnsi="Arial" w:eastAsia="Arial"/>
          <w:b/>
          <w:sz w:val="22"/>
        </w:rPr>
        <w:t xml:space="preserve">Task line 3: </w:t>
      </w:r>
      <w:r>
        <w:rPr>
          <w:rFonts w:ascii="Arial" w:hAnsi="Arial" w:eastAsia="Arial"/>
          <w:sz w:val="22"/>
        </w:rPr>
        <w:t>Recognise that a team treating a senior leader too carefully would quietly undermine the entire point of the immersion./Nhận diện rằng một đội đối xử với một lãnh đạo cấp cao quá cẩn thận sẽ thầm lặng phá hủy toàn bộ mục đích của sự hòa mình.</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permission needed for genuine mistakes, and genuine learning, to actually happen here./Ghi nhận yêu cầu này là sự cho phép chính xác cần thiết để những sai lầm chân thực, và sự học hỏi chân thực, thật sự xảy ra ở đây.</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member's honest disbelief reflects how genuinely unusual this arrangement is within normal company hierarchy./Nhận diện rằng sự hoài nghi trung thực của một thành viên đội phản ánh thỏa thuận này thật sự khác thường đến đâu trong hệ thống cấp bậc công ty bình thường.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for equal treatment will be tested directly the first time a real mistake actually happens./Nhận diện rằng yêu cầu về sự đối xử bình đẳng này sẽ được thử thách trực tiếp lần đầu tiên một sai lầm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ask a team to treat a senior leader as a genuine peer rather than an observer to be managed carefully, welcoming real correction as the entire point./Chủ động yêu cầu một đội đối xử với một lãnh đạo cấp cao như một đồng nghiệp chân thực thay vì một người quan sát cần được quản lý cẩn thận, chào đón sự sửa sai thật sự là toàn bộ mục đích.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With respect, Tony, this market moves fast, I don't have time to be careful with a Director's ego./Với sự tôn trọng, Tony, thị trường này chuyển động nhanh, tôi không có thời gian để nhẹ nhàng với cái tôi của một Director.</w:t>
      </w:r>
    </w:p>
    <w:p>
      <w:pPr>
        <w:keepLines/>
        <w:spacing w:line="276" w:lineRule="auto" w:after="60"/>
      </w:pPr>
      <w:r>
        <w:rPr>
          <w:rFonts w:ascii="Arial" w:hAnsi="Arial" w:eastAsia="Arial"/>
          <w:b/>
          <w:sz w:val="22"/>
        </w:rPr>
        <w:t xml:space="preserve">Tony: </w:t>
      </w:r>
      <w:r>
        <w:rPr>
          <w:rFonts w:ascii="Arial" w:hAnsi="Arial" w:eastAsia="Arial"/>
          <w:sz w:val="22"/>
        </w:rPr>
        <w:t>Good, don't be, treat my mistakes exactly like you'd treat anyone else's at this desk./Tốt, đừng nhẹ nhàng, hãy đối xử với sai lầm của tôi y như bạn đối xử với sai lầm của bất kỳ ai khác ở bàn này.</w:t>
      </w:r>
    </w:p>
    <w:p>
      <w:pPr>
        <w:keepLines/>
        <w:spacing w:line="276" w:lineRule="auto" w:after="60"/>
      </w:pPr>
      <w:r>
        <w:rPr>
          <w:rFonts w:ascii="Arial" w:hAnsi="Arial" w:eastAsia="Arial"/>
          <w:b/>
          <w:sz w:val="22"/>
        </w:rPr>
        <w:t>WELCOMING A BLUNT WARNING ABOUT SPEED AS PERMISSION RATHER THAN HEARING IT AS DISRESPECT / CHÀO ĐÓN MỘT LỜI CẢNH BÁO THẲNG THẮN VỀ TỐC ĐỘ NHƯ SỰ CHO PHÉP THAY VÌ NGHE NÓ NHƯ SỰ THIẾU TÔN TRỌNG</w:t>
      </w:r>
    </w:p>
    <w:p>
      <w:pPr>
        <w:keepLines/>
        <w:spacing w:line="276" w:lineRule="auto" w:after="60"/>
      </w:pPr>
      <w:r>
        <w:rPr>
          <w:rFonts w:ascii="Arial" w:hAnsi="Arial" w:eastAsia="Arial"/>
          <w:b/>
          <w:sz w:val="22"/>
        </w:rPr>
        <w:t xml:space="preserve">Task line 1: </w:t>
      </w:r>
      <w:r>
        <w:rPr>
          <w:rFonts w:ascii="Arial" w:hAnsi="Arial" w:eastAsia="Arial"/>
          <w:sz w:val="22"/>
        </w:rPr>
        <w:t>Voice a genuinely blunt, practical warning respectfully, naming market speed as incompatible with careful deference./Bày tỏ một lời cảnh báo thực sự thẳng thắn, thực tế một cách tôn trọng, nêu tên tốc độ thị trường là không tương thích với sự nhún nhường cẩn thận.</w:t>
      </w:r>
    </w:p>
    <w:p>
      <w:pPr>
        <w:keepLines/>
        <w:spacing w:line="276" w:lineRule="auto" w:after="60"/>
      </w:pPr>
      <w:r>
        <w:rPr>
          <w:rFonts w:ascii="Arial" w:hAnsi="Arial" w:eastAsia="Arial"/>
          <w:b/>
          <w:sz w:val="22"/>
        </w:rPr>
        <w:t xml:space="preserve">Task line 2: </w:t>
      </w:r>
      <w:r>
        <w:rPr>
          <w:rFonts w:ascii="Arial" w:hAnsi="Arial" w:eastAsia="Arial"/>
          <w:sz w:val="22"/>
        </w:rPr>
        <w:t>Welcome this bluntness explicitly, confirming equal treatment of mistakes as exactly what was actually requested./Chào đón sự thẳng thắn này rõ ràng, xác nhận sự đối xử bình đẳng với sai lầm chính xác là điều thực sự được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fast-moving market has no room for the careful deference a title might otherwise invite./Nhận diện rằng một thị trường thật sự chuyển động nhanh không có chỗ cho sự nhún nhường cẩn thận mà một chức danh lẽ ra có thể mời gọi.</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first genuine test of whether the earlier request for equal treatment was actually sincere./Ghi nhận sự trao đổi này là phép thử chân thực đầu tiên liệu yêu cầu trước đó về sự đối xử bình đẳng có thật sự chân thành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speaking this bluntly, unprompted, shows genuine trust that honesty will actually be welcomed here./Nhận diện rằng một chuyên viên nói thẳng thắn đến vậy, không cần nhắc, cho thấy sự tin tưởng chân thực rằng sự trung thực thật sự sẽ được chào đón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permission will need to hold firm the very first time a real, visible mistake actually happens./Nhận diện rằng chính sự cho phép này sẽ cần đứng vững ngay lần đầu tiên một sai lầm thật sự, hữu hình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blunt warning about speed as permission rather than hear it as disrespect, proving the earlier request for equal treatment was genuinely meant./Chủ động chào đón một lời cảnh báo thẳng thắn về tốc độ như sự cho phép thay vì nghe nó như sự thiếu tôn trọng, chứng minh yêu cầu trước đó về sự đối xử bình đẳng là thật sự có ý.</w:t>
      </w:r>
    </w:p>
    <w:p>
      <w:pPr>
        <w:keepLines/>
        <w:spacing w:line="276" w:lineRule="auto" w:after="60"/>
      </w:pPr>
      <w:r>
        <w:rPr>
          <w:rFonts w:ascii="Arial" w:hAnsi="Arial" w:eastAsia="Arial"/>
          <w:b/>
          <w:sz w:val="22"/>
        </w:rPr>
        <w:t xml:space="preserve">Export-Import Officer: </w:t>
      </w:r>
      <w:r>
        <w:rPr>
          <w:rFonts w:ascii="Arial" w:hAnsi="Arial" w:eastAsia="Arial"/>
          <w:sz w:val="22"/>
        </w:rPr>
        <w:t>What should we actually call you, starting today, Director, or just Tony at this desk?/Vậy từ hôm nay tụi em nên gọi anh là gì, Director, hay chỉ Tony ở bàn này thôi?</w:t>
      </w:r>
    </w:p>
    <w:p>
      <w:pPr>
        <w:keepLines/>
        <w:spacing w:line="276" w:lineRule="auto" w:after="60"/>
      </w:pPr>
      <w:r>
        <w:rPr>
          <w:rFonts w:ascii="Arial" w:hAnsi="Arial" w:eastAsia="Arial"/>
          <w:b/>
          <w:sz w:val="22"/>
        </w:rPr>
        <w:t xml:space="preserve">Tony: </w:t>
      </w:r>
      <w:r>
        <w:rPr>
          <w:rFonts w:ascii="Arial" w:hAnsi="Arial" w:eastAsia="Arial"/>
          <w:sz w:val="22"/>
        </w:rPr>
        <w:t>Tony, just Tony, the same as everyone else here, the title stays outside that door./Tony, chỉ Tony thôi, giống như mọi người khác ở đây, chức danh ở lại ngoài cánh cửa đó.</w:t>
      </w:r>
    </w:p>
    <w:p>
      <w:pPr>
        <w:keepLines/>
        <w:spacing w:line="276" w:lineRule="auto" w:after="60"/>
      </w:pPr>
      <w:r>
        <w:rPr>
          <w:rFonts w:ascii="Arial" w:hAnsi="Arial" w:eastAsia="Arial"/>
          <w:b/>
          <w:sz w:val="22"/>
        </w:rPr>
        <w:t>DELIBERATELY LEAVING A TITLE OUTSIDE THE ROOM RATHER THAN LETTING IT QUIETLY SHAPE HOW A DESK ACTUALLY OPERATES / CHỦ ĐỘNG ĐỂ MỘT CHỨC DANH Ở LẠI NGOÀI CĂN PHÒNG THAY VÌ ĐỂ NÓ ÂM THẦM ĐỊNH HÌNH CÁCH MỘT BÀN LÀM VIỆC THẬT SỰ VẬN HÀNH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naming question, checking explicitly how formal address should actually work at this desk./Hỏi một câu hỏi xưng hô thực sự thực tế, kiểm tra rõ ràng cách xưng hô chính thức thật sự nên hoạt động ở bàn này.</w:t>
      </w:r>
    </w:p>
    <w:p>
      <w:pPr>
        <w:keepLines/>
        <w:spacing w:line="276" w:lineRule="auto" w:after="60"/>
      </w:pPr>
      <w:r>
        <w:rPr>
          <w:rFonts w:ascii="Arial" w:hAnsi="Arial" w:eastAsia="Arial"/>
          <w:b/>
          <w:sz w:val="22"/>
        </w:rPr>
        <w:t xml:space="preserve">Task line 2: </w:t>
      </w:r>
      <w:r>
        <w:rPr>
          <w:rFonts w:ascii="Arial" w:hAnsi="Arial" w:eastAsia="Arial"/>
          <w:sz w:val="22"/>
        </w:rPr>
        <w:t>Answer decisively with the simplest possible name, explicitly locating the title outside the room's physical space./Trả lời dứt khoát bằng cái tên đơn giản nhất có thể, xác định rõ ràng chức danh ở lại ngoài không gian vật lý của căn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even a well-intentioned title, left unaddressed, can quietly shape how freely a team actually speaks up./Nhận diện rằng ngay cả một chức danh có ý tốt, bị bỏ ngỏ không xử lý, có thể thầm lặng định hình một đội thật sự lên tiếng tự do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small decision as the final, practical detail that makes the entire immersion arrangement genuinely credible./Ghi nhận quyết định nhỏ này là chi tiết thực tế cuối cùng khiến toàn bộ thỏa thuận hòa mình thật sự đáng tin.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rule explicitly, rather than leaving it assumed, removes any lingering doubt about how to behave here./Nhận diện rằng việc nêu tên quy tắc này rõ ràng, thay vì để nó được giả định, loại bỏ mọi nghi ngờ còn sót lại về cách cư xử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be tested and reaffirmed the first time an outside visitor uses the formal title instead./Nhận diện rằng chính quy tắc này sẽ cần được thử thách và tái khẳng định lần đầu tiên một khách bên ngoài dùng chức danh chính thức thay vào đó.</w:t>
      </w:r>
    </w:p>
    <w:p>
      <w:pPr>
        <w:keepLines/>
        <w:spacing w:line="276" w:lineRule="auto" w:after="60"/>
      </w:pPr>
      <w:r>
        <w:rPr>
          <w:rFonts w:ascii="Arial" w:hAnsi="Arial" w:eastAsia="Arial"/>
          <w:b/>
          <w:sz w:val="22"/>
        </w:rPr>
        <w:t xml:space="preserve">Task line 7: </w:t>
      </w:r>
      <w:r>
        <w:rPr>
          <w:rFonts w:ascii="Arial" w:hAnsi="Arial" w:eastAsia="Arial"/>
          <w:sz w:val="22"/>
        </w:rPr>
        <w:t>Deliberately leave a title outside the room rather than let it quietly shape how a desk actually operates, choosing the plainest possible name on purpose./Chủ động để một chức danh ở lại ngoài căn phòng thay vì để nó âm thầm định hình cách một bàn làm việc thật sự vận hành, chọn cái tên đơn giản nhất có thể một cách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Do you remember me, actually, from the ISPM-15 shipment years ago, at the very start?/Anh có nhớ em không, thật ra, từ lô hàng ISPM-15 nhiều năm trước, ngay từ lúc đầu?</w:t>
      </w:r>
    </w:p>
    <w:p>
      <w:pPr>
        <w:keepLines/>
        <w:spacing w:line="276" w:lineRule="auto" w:after="60"/>
      </w:pPr>
      <w:r>
        <w:rPr>
          <w:rFonts w:ascii="Arial" w:hAnsi="Arial" w:eastAsia="Arial"/>
          <w:b/>
          <w:sz w:val="22"/>
        </w:rPr>
        <w:t xml:space="preserve">Tony: </w:t>
      </w:r>
      <w:r>
        <w:rPr>
          <w:rFonts w:ascii="Arial" w:hAnsi="Arial" w:eastAsia="Arial"/>
          <w:sz w:val="22"/>
        </w:rPr>
        <w:t>I do, vividly, actually, that was one of the first times I learned how much a good export team actually catches before it becomes a crisis./Anh nhớ, rất rõ, thật ra, đó là một trong những lần đầu tiên anh học được một đội xuất khẩu giỏi thực sự bắt được bao nhiêu trước khi nó trở thành khủng hoảng.</w:t>
      </w:r>
    </w:p>
    <w:p>
      <w:pPr>
        <w:keepLines/>
        <w:spacing w:line="276" w:lineRule="auto" w:after="60"/>
      </w:pPr>
      <w:r>
        <w:rPr>
          <w:rFonts w:ascii="Arial" w:hAnsi="Arial" w:eastAsia="Arial"/>
          <w:b/>
          <w:sz w:val="22"/>
        </w:rPr>
        <w:t>RECOGNISING A COLLEAGUE FROM A SHARED HISTORY AND NAMING WHAT WAS GENUINELY LEARNED FROM HER AT THE TIME / NHẬN RA MỘT ĐỒNG NGHIỆP TỪ MỘT LỊCH SỬ CHUNG VÀ NÊU TÊN ĐIỀU THẬT SỰ ĐÃ HỌC ĐƯỢC TỪ CÔ ẤY VÀO LÚC ĐÓ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personal question, checking a shared history from years earlier in the same career./Hỏi một câu hỏi thực sự ấm áp, mang tính cá nhân, kiểm tra một lịch sử chung từ nhiều năm trước trong cùng sự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shared history vividly, naming the specific lesson genuinely learned from her at that early time./Xác nhận lịch sử chung này một cách sống động, nêu tên bài học cụ thể thật sự đã học được từ cô ấy vào thời điểm sớm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colleague's specific early contribution, years later, reflects genuine, sustained attentiveness to people./Nhận diện rằng việc nhớ đến đóng góp sớm cụ thể của một đồng nghiệp, nhiều năm sau, phản ánh sự chú tâm chân thực, bền bỉ đến con người.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connecting today's immersion directly back to the very first lessons of this entire career./Ghi nhận sự công nhận này là kết nối sự hòa mình hôm nay trực tiếp trở lại chính những bài học đầu tiên của cả sự nghiệp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to be remembered, this openly, shows genuine trust that the history actually mattered./Nhận diện rằng một đồng nghiệp hỏi để được nhớ đến, cởi mở đến vậy, cho thấy sự tin tưởng chân thực rằng lịch sử đó thật sự có ý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history will directly shape how naturally today's collaboration actually unfolds at this desk./Nhận diện rằng lịch sử chung này sẽ trực tiếp định hình sự hợp tác hôm nay thật sự diễn ra tự nhiên đến đâu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colleague from a shared history and name what was genuinely learned from her at the time, closing a genuine circle years in the making./Chủ động nhận ra một đồng nghiệp từ một lịch sử chung và nêu tên điều thật sự đã học được từ cô ấy vào lúc đó, khép lại một vòng tròn chân thực nhiều năm hình thành.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years, that's a long stretch to be splitting time, what happens if it genuinely doesn't work?/Hai năm, đó là một khoảng thời gian dài để chia đôi, điều gì xảy ra nếu nó thật sự không hiệu quả?</w:t>
      </w:r>
    </w:p>
    <w:p>
      <w:pPr>
        <w:keepLines/>
        <w:spacing w:line="276" w:lineRule="auto" w:after="60"/>
      </w:pPr>
      <w:r>
        <w:rPr>
          <w:rFonts w:ascii="Arial" w:hAnsi="Arial" w:eastAsia="Arial"/>
          <w:b/>
          <w:sz w:val="22"/>
        </w:rPr>
        <w:t xml:space="preserve">Tony: </w:t>
      </w:r>
      <w:r>
        <w:rPr>
          <w:rFonts w:ascii="Arial" w:hAnsi="Arial" w:eastAsia="Arial"/>
          <w:sz w:val="22"/>
        </w:rPr>
        <w:t>Then I say so honestly, at the twelve-month checkpoint, and we adjust it, that possibility was built into the plan from day one./Vậy tôi sẽ nói thật, tại điểm kiểm tra tháng thứ mười hai, và mình sẽ điều chỉnh nó, khả năng đó đã được xây vào kế hoạch từ ngày đầu.</w:t>
      </w:r>
    </w:p>
    <w:p>
      <w:pPr>
        <w:keepLines/>
        <w:spacing w:line="276" w:lineRule="auto" w:after="60"/>
      </w:pPr>
      <w:r>
        <w:rPr>
          <w:rFonts w:ascii="Arial" w:hAnsi="Arial" w:eastAsia="Arial"/>
          <w:b/>
          <w:sz w:val="22"/>
        </w:rPr>
        <w:t>NAMING THE POSSIBILITY OF FAILURE OPENLY RATHER THAN LETTING A TWO-YEAR COMMITMENT SOUND UNCONDITIONALLY CERTAIN / NÊU TÊN KHẢ NĂNG THẤT BẠI CỞI MỞ THAY VÌ ĐỂ MỘT CAM KẾT HAI NĂM NGHE CÓ VẺ CHẮC CHẮN VÔ ĐIỀU KIỆN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sceptical question, naming the real possibility that a long commitment could simply fail./Hỏi một câu hỏi thực sự trực tiếp, hoài nghi, nêu tên khả năng thật rằng một cam kết dài có thể đơn giản thất bại.</w:t>
      </w:r>
    </w:p>
    <w:p>
      <w:pPr>
        <w:keepLines/>
        <w:spacing w:line="276" w:lineRule="auto" w:after="60"/>
      </w:pPr>
      <w:r>
        <w:rPr>
          <w:rFonts w:ascii="Arial" w:hAnsi="Arial" w:eastAsia="Arial"/>
          <w:b/>
          <w:sz w:val="22"/>
        </w:rPr>
        <w:t xml:space="preserve">Task line 2: </w:t>
      </w:r>
      <w:r>
        <w:rPr>
          <w:rFonts w:ascii="Arial" w:hAnsi="Arial" w:eastAsia="Arial"/>
          <w:sz w:val="22"/>
        </w:rPr>
        <w:t>Answer with honest acknowledgement, naming the exact checkpoint where failure would actually be named and addressed./Trả lời bằng sự thừa nhận trung thực, nêu tên chính xác điểm kiểm tra nơi sự thất bại thật sự sẽ được nêu tên và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 two-year commitment sounds genuinely credible only when its own possible failure is named upfront, not hidden./Nhận diện rằng một cam kết hai năm nghe thật sự đáng tin chỉ khi khả năng thất bại của chính nó được nêu tên ngay từ đầu, không bị che giấu.</w:t>
      </w:r>
    </w:p>
    <w:p>
      <w:pPr>
        <w:keepLines/>
        <w:spacing w:line="276" w:lineRule="auto" w:after="60"/>
      </w:pPr>
      <w:r>
        <w:rPr>
          <w:rFonts w:ascii="Arial" w:hAnsi="Arial" w:eastAsia="Arial"/>
          <w:b/>
          <w:sz w:val="22"/>
        </w:rPr>
        <w:t xml:space="preserve">Task line 4: </w:t>
      </w:r>
      <w:r>
        <w:rPr>
          <w:rFonts w:ascii="Arial" w:hAnsi="Arial" w:eastAsia="Arial"/>
          <w:sz w:val="22"/>
        </w:rPr>
        <w:t>Record this honest acknowledgement as directly connecting to the checkpoint already negotiated with James earlier that same day./Ghi nhận sự thừa nhận trung thực này là kết nối trực tiếp với điểm kiểm tra đã đàm phán với anh James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asking this bluntly, on the very first meeting, reflects exactly the honesty requested earlier./Nhận diện rằng một chuyên viên hỏi thẳng thắn điều này, ngay lần gặp đầu tiên, phản ánh chính xác sự trung thực đã yêu cầu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about possible failure will make today's entire arrangement feel genuinely trustworthy to this team./Nhận diện rằng chính sự trung thực này về khả năng thất bại sẽ khiến toàn bộ thỏa thuận hôm nay cảm thấy thật sự đáng tin với đội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possibility of failure openly rather than let a two-year commitment sound unconditionally certain, proving the plan was built with real contingency in mind./Chủ động nêu tên khả năng thất bại cởi mở thay vì để một cam kết hai năm nghe có vẻ chắc chắn vô điều kiện, chứng minh kế hoạch được xây với dự phòng thật trong tâm trí.</w:t>
      </w:r>
    </w:p>
    <w:p>
      <w:pPr>
        <w:keepLines/>
        <w:spacing w:line="276" w:lineRule="auto" w:after="60"/>
      </w:pPr>
      <w:r>
        <w:rPr>
          <w:rFonts w:ascii="Arial" w:hAnsi="Arial" w:eastAsia="Arial"/>
          <w:b/>
          <w:sz w:val="22"/>
        </w:rPr>
        <w:t xml:space="preserve">Export-Import Officer: </w:t>
      </w:r>
      <w:r>
        <w:rPr>
          <w:rFonts w:ascii="Arial" w:hAnsi="Arial" w:eastAsia="Arial"/>
          <w:sz w:val="22"/>
        </w:rPr>
        <w:t>For what it's worth, I think this team's genuinely glad you're here, not just polite about it./Nói thật thì, em nghĩ đội này thực sự vui vì anh ở đây, không chỉ lịch sự về việc đó.</w:t>
      </w:r>
    </w:p>
    <w:p>
      <w:pPr>
        <w:keepLines/>
        <w:spacing w:line="276" w:lineRule="auto" w:after="60"/>
      </w:pPr>
      <w:r>
        <w:rPr>
          <w:rFonts w:ascii="Arial" w:hAnsi="Arial" w:eastAsia="Arial"/>
          <w:b/>
          <w:sz w:val="22"/>
        </w:rPr>
        <w:t xml:space="preserve">Tony: </w:t>
      </w:r>
      <w:r>
        <w:rPr>
          <w:rFonts w:ascii="Arial" w:hAnsi="Arial" w:eastAsia="Arial"/>
          <w:sz w:val="22"/>
        </w:rPr>
        <w:t>That matters more to me than you probably realise, thank you, and I intend to actually earn it, not just assume it./Điều đó có ý nghĩa với tôi hơn bạn có lẽ nhận ra, cảm ơn, và tôi định thực sự giành được nó, không chỉ mặc định có nó.</w:t>
      </w:r>
    </w:p>
    <w:p>
      <w:pPr>
        <w:keepLines/>
        <w:spacing w:line="276" w:lineRule="auto" w:after="60"/>
      </w:pPr>
      <w:r>
        <w:rPr>
          <w:rFonts w:ascii="Arial" w:hAnsi="Arial" w:eastAsia="Arial"/>
          <w:b/>
          <w:sz w:val="22"/>
        </w:rPr>
        <w:t>RECEIVING GENUINE WELCOME WARMLY WHILE COMMITTING TO EARN IT RATHER THAN SIMPLY ACCEPT IT AS GIVEN / ĐÓN NHẬN SỰ CHÀO ĐÓN CHÂN THỰC ẤM ÁP TRONG KHI CAM KẾT GIÀNH ĐƯỢC NÓ THAY VÌ CHỈ ĐƠN THUẦN CHẤP NHẬN NÓ NHƯ MẶC ĐỊNH</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observation about team sentiment, explicitly distinguishing real warmth from mere politeness./Đưa ra một quan sát chân thực, không cần nhắc về cảm nhận của đội, phân biệt rõ ràng sự ấm áp thật với phép lịch sự đơn thuần.</w:t>
      </w:r>
    </w:p>
    <w:p>
      <w:pPr>
        <w:keepLines/>
        <w:spacing w:line="276" w:lineRule="auto" w:after="60"/>
      </w:pPr>
      <w:r>
        <w:rPr>
          <w:rFonts w:ascii="Arial" w:hAnsi="Arial" w:eastAsia="Arial"/>
          <w:b/>
          <w:sz w:val="22"/>
        </w:rPr>
        <w:t xml:space="preserve">Task line 2: </w:t>
      </w:r>
      <w:r>
        <w:rPr>
          <w:rFonts w:ascii="Arial" w:hAnsi="Arial" w:eastAsia="Arial"/>
          <w:sz w:val="22"/>
        </w:rPr>
        <w:t>Receive this warmth fully and gratefully, immediately committing to actively earn it rather than passively assume it./Đón nhận sự ấm áp này trọn vẹn và biết ơn, ngay lập tức cam kết chủ động giành được nó thay vì thụ động mặc định có nó.</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welcome, distinguished explicitly from politeness, deserves to be matched with ongoing effort, not taken for granted./Nhận diện rằng sự chào đón chân thực, được phân biệt rõ ràng với phép lịch sự, xứng đáng được đáp lại bằng nỗ lực liên tục, không được xem là hiển nhiên.</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honest, forward-looking close to a first day that opened with genuine, mutual uncertainty./Ghi nhận cam kết này là phần kết trung thực, hướng tới tương lai cho một ngày đầu tiên đã mở đầu bằng sự không chắc chắn chân thực,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team member offering this distinction unprompted reflects genuine confidence that the welcome will actually last./Nhận diện rằng một thành viên đội đưa ra sự phân biệt này không cần nhắc phản ánh sự tự tin chân thực rằng sự chào đón sẽ thật sự kéo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commitment to earning welcome will be tested repeatedly across every desk day still to come this year./Nhận diện rằng cam kết giành được sự chào đón này sẽ được thử thách lặp đi lặp lại suốt mọi ngày tại bàn vẫn sắp đến trong năm nay.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genuine welcome warmly while committing to earn it rather than simply accept it as given, closing the first desk day on honest, ongoing intent./Chủ động đón nhận sự chào đón chân thực ấm áp trong khi cam kết giành được nó thay vì chỉ đơn thuần chấp nhận nó như mặc định, khép lại ngày đầu tiên tại bàn bằng ý định trung thực, đang tiếp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Genuinely, what happens if I disagree with a call James made, and you're sitting right here at this desk?/Thật lòng thì, điều gì xảy ra nếu tôi không đồng ý với một quyết định anh James đã đưa ra, và anh đang ngồi ngay tại bàn này?</w:t>
      </w:r>
    </w:p>
    <w:p>
      <w:pPr>
        <w:keepLines/>
        <w:spacing w:line="276" w:lineRule="auto" w:after="60"/>
      </w:pPr>
      <w:r>
        <w:rPr>
          <w:rFonts w:ascii="Arial" w:hAnsi="Arial" w:eastAsia="Arial"/>
          <w:b/>
          <w:sz w:val="22"/>
        </w:rPr>
        <w:t xml:space="preserve">Tony: </w:t>
      </w:r>
      <w:r>
        <w:rPr>
          <w:rFonts w:ascii="Arial" w:hAnsi="Arial" w:eastAsia="Arial"/>
          <w:sz w:val="22"/>
        </w:rPr>
        <w:t>Say it exactly here, disagreement at this desk doesn't need to travel up before it's actually heard once, honestly./Nói ngay tại đây, sự không đồng ý tại bàn này không cần phải đi lên trước khi nó thực sự được nghe một lần, thật lòng.</w:t>
      </w:r>
    </w:p>
    <w:p>
      <w:pPr>
        <w:keepLines/>
        <w:spacing w:line="276" w:lineRule="auto" w:after="60"/>
      </w:pPr>
      <w:r>
        <w:rPr>
          <w:rFonts w:ascii="Arial" w:hAnsi="Arial" w:eastAsia="Arial"/>
          <w:b/>
          <w:sz w:val="22"/>
        </w:rPr>
        <w:t>INVITING DISAGREEMENT TO SURFACE AT THE DESK ITSELF RATHER THAN REQUIRE IT TRAVEL UPWARD FIRST / MỜI GỌI SỰ KHÔNG ĐỒNG Ý NỔI LÊN NGAY TẠI BÀN LÀM VIỆC THAY VÌ ĐÒI HỎI NÓ ĐI LÊN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bold, hypothetical question, testing whether disagreement with senior authority is actually welcome here./Hỏi một câu hỏi thực sự táo bạo, giả định, kiểm tra liệu sự không đồng ý với thẩm quyền cấp cao có thật sự được chào đón ở đây không.</w:t>
      </w:r>
    </w:p>
    <w:p>
      <w:pPr>
        <w:keepLines/>
        <w:spacing w:line="276" w:lineRule="auto" w:after="60"/>
      </w:pPr>
      <w:r>
        <w:rPr>
          <w:rFonts w:ascii="Arial" w:hAnsi="Arial" w:eastAsia="Arial"/>
          <w:b/>
          <w:sz w:val="22"/>
        </w:rPr>
        <w:t xml:space="preserve">Task line 2: </w:t>
      </w:r>
      <w:r>
        <w:rPr>
          <w:rFonts w:ascii="Arial" w:hAnsi="Arial" w:eastAsia="Arial"/>
          <w:sz w:val="22"/>
        </w:rPr>
        <w:t>Invite disagreement explicitly and immediately, naming this exact desk as a place it can be heard directly./Mời gọi sự không đồng ý rõ ràng và ngay lập tức, nêu tên chính bàn làm việc này là nơi nó có thể được nghe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disagreement forced to travel upward before being heard once often arrives diluted, late, or never at all./Nhận diện rằng sự không đồng ý bị buộc phải đi lên trước khi được nghe một lần thường đến nơi bị pha loãng, muộn, hoặc không bao giờ đến.</w:t>
      </w:r>
    </w:p>
    <w:p>
      <w:pPr>
        <w:keepLines/>
        <w:spacing w:line="276" w:lineRule="auto" w:after="60"/>
      </w:pPr>
      <w:r>
        <w:rPr>
          <w:rFonts w:ascii="Arial" w:hAnsi="Arial" w:eastAsia="Arial"/>
          <w:b/>
          <w:sz w:val="22"/>
        </w:rPr>
        <w:t xml:space="preserve">Task line 4: </w:t>
      </w:r>
      <w:r>
        <w:rPr>
          <w:rFonts w:ascii="Arial" w:hAnsi="Arial" w:eastAsia="Arial"/>
          <w:sz w:val="22"/>
        </w:rPr>
        <w:t>Record this invitation as the practical, desk-level extension of the equal-treatment request made earlier that same day./Ghi nhận lời mời này là sự mở rộng thực tế, cấp bàn làm việc của yêu cầu đối xử bình đẳng đã đưa ra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testing this boldly, naming James by name, shows genuine trust that honesty is actually safe here./Nhận diện rằng một chuyên viên thử thách điều này táo bạo, nêu tên anh James đích danh, cho thấy sự tin tưởng chân thực rằng sự trung thực thật sự an toàn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openness will be tested directly the first time a genuine disagreement with James actually arises./Nhận diện rằng chính sự cởi mở này sẽ được thử thách trực tiếp lần đầu tiên một sự không đồng ý chân thực với anh James thật sự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invite disagreement to surface at the desk itself rather than require it travel upward first, proving hierarchy does not silence honest pushback here./Chủ động mời gọi sự không đồng ý nổi lên ngay tại bàn làm việc thay vì đòi hỏi nó đi lên trước, chứng minh hệ thống cấp bậc không dập tắt sự phản đối trung thực ở đây.</w:t>
      </w:r>
    </w:p>
    <w:p>
      <w:pPr>
        <w:keepLines/>
        <w:spacing w:line="276" w:lineRule="auto" w:after="60"/>
      </w:pPr>
      <w:r>
        <w:rPr>
          <w:rFonts w:ascii="Arial" w:hAnsi="Arial" w:eastAsia="Arial"/>
          <w:b/>
          <w:sz w:val="22"/>
        </w:rPr>
        <w:t xml:space="preserve">Tony: </w:t>
      </w:r>
      <w:r>
        <w:rPr>
          <w:rFonts w:ascii="Arial" w:hAnsi="Arial" w:eastAsia="Arial"/>
          <w:sz w:val="22"/>
        </w:rPr>
        <w:t>Today closes with a title left at the door, and a genuine warning welcomed instead of politely, quietly avoided./Hôm nay khép lại với một chức danh được để lại ngoài cửa, và một lời cảnh báo chân thực được chào đón thay vì bị né tránh một cách lịch sự, yên lặng.</w:t>
      </w:r>
    </w:p>
    <w:p>
      <w:pPr>
        <w:pStyle w:val="Heading2"/>
      </w:pPr>
      <w:r>
        <w:rPr>
          <w:rFonts w:ascii="Arial" w:hAnsi="Arial" w:eastAsia="Arial"/>
          <w:b/>
          <w:sz w:val="26"/>
        </w:rPr>
        <w:t>NGÀY 5: Giờ làm việc — ngày đầu tiên thực chiến tại bàn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Real deal came in this morning, actually, a supplier in Turkey pushing hard for letter of credit instead of our usual telegraphic transfer./Sáng nay có một giao dịch thật đến, thật ra, một nhà cung cấp ở Thổ Nhĩ Kỳ đang thúc ép mạnh về thư tín dụng thay vì chuyển khoản điện tín thường lệ của mình.</w:t>
      </w:r>
    </w:p>
    <w:p>
      <w:pPr>
        <w:keepLines/>
        <w:spacing w:line="276" w:lineRule="auto" w:after="60"/>
      </w:pPr>
      <w:r>
        <w:rPr>
          <w:rFonts w:ascii="Arial" w:hAnsi="Arial" w:eastAsia="Arial"/>
          <w:b/>
          <w:sz w:val="22"/>
        </w:rPr>
        <w:t xml:space="preserve">Tony: </w:t>
      </w:r>
      <w:r>
        <w:rPr>
          <w:rFonts w:ascii="Arial" w:hAnsi="Arial" w:eastAsia="Arial"/>
          <w:sz w:val="22"/>
        </w:rPr>
        <w:t>Good, don't hand it off because I'm here, walk me through it exactly as you'd handle it alone./Tốt, đừng giao nó vì tôi ở đây, giải thích cho tôi nghe đúng như bạn sẽ xử lý nó một mình.</w:t>
      </w:r>
    </w:p>
    <w:p>
      <w:pPr>
        <w:keepLines/>
        <w:spacing w:line="276" w:lineRule="auto" w:after="60"/>
      </w:pPr>
      <w:r>
        <w:rPr>
          <w:rFonts w:ascii="Arial" w:hAnsi="Arial" w:eastAsia="Arial"/>
          <w:b/>
          <w:sz w:val="22"/>
        </w:rPr>
        <w:t>REFUSING TO LET ONE'S OWN PRESENCE QUIETLY TAKE OVER A REAL DEAL MEANT TO BE HANDLED BY SOMEONE ELSE / TỪ CHỐI ĐỂ SỰ HIỆN DIỆN CỦA CHÍNH MÌNH ÂM THẦM TIẾP QUẢN MỘT GIAO DỊCH THẬT LẼ RA ĐƯỢC XỬ LÝ BỞI NGƯỜI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 live business situation precisely, naming both the country and the exact payment terms in dispute./Báo cáo một tình huống kinh doanh thật, đang diễn ra một cách chính xác, nêu tên cả quốc gia lẫn điều khoản thanh toán chính xác đang tranh cãi.</w:t>
      </w:r>
    </w:p>
    <w:p>
      <w:pPr>
        <w:keepLines/>
        <w:spacing w:line="276" w:lineRule="auto" w:after="60"/>
      </w:pPr>
      <w:r>
        <w:rPr>
          <w:rFonts w:ascii="Arial" w:hAnsi="Arial" w:eastAsia="Arial"/>
          <w:b/>
          <w:sz w:val="22"/>
        </w:rPr>
        <w:t xml:space="preserve">Task line 2: </w:t>
      </w:r>
      <w:r>
        <w:rPr>
          <w:rFonts w:ascii="Arial" w:hAnsi="Arial" w:eastAsia="Arial"/>
          <w:sz w:val="22"/>
        </w:rPr>
        <w:t>Refuse to take over the deal explicitly, requesting the specialist's own normal approach exactly as it would happen alone./Từ chối tiếp quản giao dịch một cách rõ ràng, yêu cầu chính cách tiếp cận bình thường của chuyên viên đúng như nó sẽ xảy ra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a senior presence can quietly hijack real ownership of a decision even without any explicit intention to./Nhận diện rằng sự hiện diện cấp cao có thể thầm lặng cướp đi quyền sở hữu thật sự của một quyết định ngay cả khi không có ý định rõ ràng nào.</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first genuine test of whether the immersion is actually learning or quietly taking over./Ghi nhận sự từ chối này là phép thử chân thực đầu tiên liệu sự hòa mình có thật sự là học hỏi hay đang âm thầm tiếp quản.</w:t>
      </w:r>
    </w:p>
    <w:p>
      <w:pPr>
        <w:keepLines/>
        <w:spacing w:line="276" w:lineRule="auto" w:after="60"/>
      </w:pPr>
      <w:r>
        <w:rPr>
          <w:rFonts w:ascii="Arial" w:hAnsi="Arial" w:eastAsia="Arial"/>
          <w:b/>
          <w:sz w:val="22"/>
        </w:rPr>
        <w:t xml:space="preserve">Task line 5: </w:t>
      </w:r>
      <w:r>
        <w:rPr>
          <w:rFonts w:ascii="Arial" w:hAnsi="Arial" w:eastAsia="Arial"/>
          <w:sz w:val="22"/>
        </w:rPr>
        <w:t>Recognise that watching a real deal unfold exactly as normal teaches genuinely more than any simplified, staged example could./Nhận diện rằng việc theo dõi một giao dịch thật diễn ra đúng như bình thường dạy được thật sự nhiều hơn bất kỳ ví dụ được dàn dựng, đơn giản hóa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practised repeatedly across every real deal still to come at this desk./Nhận diện rằng chính sự kiềm chế này sẽ cần được thực hành lặp đi lặp lại qua mọi giao dịch thật vẫn sắp đến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one's own presence quietly take over a real deal meant to be handled by someone else, protecting genuine ownership over easy convenience./Chủ động từ chối để sự hiện diện của chính mình âm thầm tiếp quản một giao dịch thật lẽ ra được xử lý bởi người khác, bảo vệ quyền sở hữu chân thực hơn sự tiện lợi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Honestly, letter of credit protects us more, but it's slower and the supplier's already frustrated with our timeline./Thật lòng thì thư tín dụng bảo vệ mình nhiều hơn, nhưng nó chậm hơn và nhà cung cấp đã bực bội với lịch trình của mình rồi.</w:t>
      </w:r>
    </w:p>
    <w:p>
      <w:pPr>
        <w:keepLines/>
        <w:spacing w:line="276" w:lineRule="auto" w:after="60"/>
      </w:pPr>
      <w:r>
        <w:rPr>
          <w:rFonts w:ascii="Arial" w:hAnsi="Arial" w:eastAsia="Arial"/>
          <w:b/>
          <w:sz w:val="22"/>
        </w:rPr>
        <w:t xml:space="preserve">Tony: </w:t>
      </w:r>
      <w:r>
        <w:rPr>
          <w:rFonts w:ascii="Arial" w:hAnsi="Arial" w:eastAsia="Arial"/>
          <w:sz w:val="22"/>
        </w:rPr>
        <w:t>What would you actually propose, if the final call were entirely yours today?/Bạn thực sự sẽ đề xuất gì, nếu quyết định cuối cùng hoàn toàn là của bạn hôm nay?</w:t>
      </w:r>
    </w:p>
    <w:p>
      <w:pPr>
        <w:keepLines/>
        <w:spacing w:line="276" w:lineRule="auto" w:after="60"/>
      </w:pPr>
      <w:r>
        <w:rPr>
          <w:rFonts w:ascii="Arial" w:hAnsi="Arial" w:eastAsia="Arial"/>
          <w:b/>
          <w:sz w:val="22"/>
        </w:rPr>
        <w:t>ASKING FOR A GENUINE, PERSONAL RECOMMENDATION RATHER THAN QUIETLY SUPPLYING ONE'S OWN ANSWER FIRST / YÊU CẦU MỘT ĐỀ XUẤT CÁ NHÂN, CHÂN THỰC THAY VÌ ÂM THẦM ĐƯA RA CÂU TRẢ LỜI CỦA CHÍNH MÌNH TRƯỚC</w:t>
      </w:r>
    </w:p>
    <w:p>
      <w:pPr>
        <w:keepLines/>
        <w:spacing w:line="276" w:lineRule="auto" w:after="60"/>
      </w:pPr>
      <w:r>
        <w:rPr>
          <w:rFonts w:ascii="Arial" w:hAnsi="Arial" w:eastAsia="Arial"/>
          <w:b/>
          <w:sz w:val="22"/>
        </w:rPr>
        <w:t xml:space="preserve">Task line 1: </w:t>
      </w:r>
      <w:r>
        <w:rPr>
          <w:rFonts w:ascii="Arial" w:hAnsi="Arial" w:eastAsia="Arial"/>
          <w:sz w:val="22"/>
        </w:rPr>
        <w:t>Weigh both sides of a genuine trade-off honestly, naming both the payment security and the relationship cost./Cân nhắc cả hai mặt của một sự đánh đổi chân thực một cách trung thực, nêu tên cả sự an toàn thanh toán lẫn cái giá mối quan hệ.</w:t>
      </w:r>
    </w:p>
    <w:p>
      <w:pPr>
        <w:keepLines/>
        <w:spacing w:line="276" w:lineRule="auto" w:after="60"/>
      </w:pPr>
      <w:r>
        <w:rPr>
          <w:rFonts w:ascii="Arial" w:hAnsi="Arial" w:eastAsia="Arial"/>
          <w:b/>
          <w:sz w:val="22"/>
        </w:rPr>
        <w:t xml:space="preserve">Task line 2: </w:t>
      </w:r>
      <w:r>
        <w:rPr>
          <w:rFonts w:ascii="Arial" w:hAnsi="Arial" w:eastAsia="Arial"/>
          <w:sz w:val="22"/>
        </w:rPr>
        <w:t>Ask directly for a genuine personal recommendation, explicitly framing today's decision as fully belonging to the specialist./Hỏi trực tiếp về một đề xuất cá nhân chân thực, đóng khung rõ ràng quyết định hôm nay là hoàn toàn thuộc về chuyên viên.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someone's own view, rather than offering one first, protects their genuine ownership of the decision./Nhận diện rằng việc hỏi về quan điểm của chính người khác, thay vì đưa ra quan điểm trước, bảo vệ quyền sở hữu chân thực của họ đối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directly fulfilling the earlier refusal to take the deal over, made only minutes before./Ghi nhận câu hỏi này là trực tiếp thực hiện sự từ chối trước đó về việc tiếp quản giao dịch, được đưa ra chỉ vài phút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weighing a trade-off this honestly, unprompted, already shows genuine readiness to own the call./Nhận diện rằng một chuyên viên cân nhắc một sự đánh đổi trung thực đến vậy, không cần nhắc, đã cho thấy sự sẵn sàng chân thực để sở hữu quyết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whatever answer follows will become the actual, live case studied together for the rest of this desk day./Nhận diện rằng bất kỳ câu trả lời nào theo sau sẽ trở thành trường hợp thật, đang diễn ra được nghiên cứu cùng nhau cho phần còn lại của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genuine, personal recommendation rather than quietly supply one's own answer first, letting real ownership stay exactly where it belongs./Chủ động yêu cầu một đề xuất cá nhân, chân thực thay vì âm thầm đưa ra câu trả lời của chính mình trước, để quyền sở hữu thật sự ở lại đúng nơi nó thuộc về.</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I'd offer a partial letter of credit, covering sixty percent, with the rest on trust built over our next three orders./Tôi sẽ đề nghị một thư tín dụng một phần, bao gồm sáu mươi phần trăm, phần còn lại dựa trên sự tin tưởng được xây qua ba đơn hàng tiếp theo của mình.</w:t>
      </w:r>
    </w:p>
    <w:p>
      <w:pPr>
        <w:keepLines/>
        <w:spacing w:line="276" w:lineRule="auto" w:after="60"/>
      </w:pPr>
      <w:r>
        <w:rPr>
          <w:rFonts w:ascii="Arial" w:hAnsi="Arial" w:eastAsia="Arial"/>
          <w:b/>
          <w:sz w:val="22"/>
        </w:rPr>
        <w:t xml:space="preserve">Tony: </w:t>
      </w:r>
      <w:r>
        <w:rPr>
          <w:rFonts w:ascii="Arial" w:hAnsi="Arial" w:eastAsia="Arial"/>
          <w:sz w:val="22"/>
        </w:rPr>
        <w:t>That's a genuinely good structure, better than either extreme, honestly, I wouldn't have proposed it that precisely myself./Đó thật sự là một cấu trúc tốt, tốt hơn cả hai thái cực, thật lòng, tôi sẽ không tự mình đề xuất nó chính xác đến vậy đâu.</w:t>
      </w:r>
    </w:p>
    <w:p>
      <w:pPr>
        <w:keepLines/>
        <w:spacing w:line="276" w:lineRule="auto" w:after="60"/>
      </w:pPr>
      <w:r>
        <w:rPr>
          <w:rFonts w:ascii="Arial" w:hAnsi="Arial" w:eastAsia="Arial"/>
          <w:b/>
          <w:sz w:val="22"/>
        </w:rPr>
        <w:t>GENUINELY ADMITTING THAT A LESS SENIOR COLLEAGUE'S SOLUTION WAS BETTER THAN ONE'S OWN LIKELY ANSWER / THẬT SỰ THỪA NHẬN RẰNG GIẢI PHÁP CỦA MỘT ĐỒNG NGHIỆP ÍT CẤP BẬC HƠN TỐT HƠN CÂU TRẢ LỜI CÓ KHẢ NĂNG CỦA CHÍNH MÌNH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specific middle structure, naming both the exact percentage and the trust-building mechanism./Đề xuất một cấu trúc trung gian thật sự sáng tạo, cụ thể, nêu tên cả phần trăm chính xác lẫn cơ chế xây dựng sự tin tưởng.</w:t>
      </w:r>
    </w:p>
    <w:p>
      <w:pPr>
        <w:keepLines/>
        <w:spacing w:line="276" w:lineRule="auto" w:after="60"/>
      </w:pPr>
      <w:r>
        <w:rPr>
          <w:rFonts w:ascii="Arial" w:hAnsi="Arial" w:eastAsia="Arial"/>
          <w:b/>
          <w:sz w:val="22"/>
        </w:rPr>
        <w:t xml:space="preserve">Task line 2: </w:t>
      </w:r>
      <w:r>
        <w:rPr>
          <w:rFonts w:ascii="Arial" w:hAnsi="Arial" w:eastAsia="Arial"/>
          <w:sz w:val="22"/>
        </w:rPr>
        <w:t>Praise this structure genuinely, explicitly admitting it surpasses what one's own instinct would likely have produced./Khen ngợi cấu trúc này chân thực, thừa nhận rõ ràng nó vượt qua điều bản năng của chính mình có khả năng đã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a hybrid solution, avoiding both extremes, often reflects sharper thinking than either binary option alone./Nhận diện rằng một giải pháp lai, tránh cả hai thái cực, thường phản ánh tư duy sắc bén hơn bất kỳ lựa chọn nhị phân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genuine admission as the clearest possible proof that today's immersion is producing real, mutual learning./Ghi nhận sự thừa nhận chân thực này là bằng chứng rõ ràng nhất có thể rằng sự hòa mình hôm nay đang tạo ra sự học hỏi thật sự,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 colleague's solution was better requires genuine confidence, not threatened by any loss of authority./Nhận diện rằng việc thừa nhận giải pháp của một đồng nghiệp tốt hơn đòi hỏi sự tự tin chân thực, không bị đe dọa bởi bất kỳ sự mất mát thẩm quyền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likely become the template proposed to the next supplier facing a similar dispute./Nhận diện rằng chính cấu trúc này có khả năng sẽ trở thành khuôn mẫu được đề xuất cho nhà cung cấp tiếp theo đối mặt với tranh chấp tương tự.</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genuinely that a less senior colleague's solution was better than one's own likely answer, treating this admission as proof the immersion is real, not performed./Chủ động thật sự thừa nhận rằng giải pháp của một đồng nghiệp ít cấp bậc hơn tốt hơn câu trả lời có khả năng của chính mình, xem sự thừa nhận này là bằng chứng sự hòa mình là thật, không phải trình diễn.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Can I actually call the supplier myself, with you just listening, or would you rather lead this one?/Tôi có thể tự mình gọi cho nhà cung cấp không, với anh chỉ lắng nghe, hay anh muốn dẫn dắt cuộc này?</w:t>
      </w:r>
    </w:p>
    <w:p>
      <w:pPr>
        <w:keepLines/>
        <w:spacing w:line="276" w:lineRule="auto" w:after="60"/>
      </w:pPr>
      <w:r>
        <w:rPr>
          <w:rFonts w:ascii="Arial" w:hAnsi="Arial" w:eastAsia="Arial"/>
          <w:b/>
          <w:sz w:val="22"/>
        </w:rPr>
        <w:t xml:space="preserve">Tony: </w:t>
      </w:r>
      <w:r>
        <w:rPr>
          <w:rFonts w:ascii="Arial" w:hAnsi="Arial" w:eastAsia="Arial"/>
          <w:sz w:val="22"/>
        </w:rPr>
        <w:t>You lead it, entirely, I'm here to listen and learn your rhythm, not to take the microphone./Bạn dẫn dắt nó, hoàn toàn, tôi ở đây để lắng nghe và học nhịp điệu của bạn, không phải để giành lấy micro.</w:t>
      </w:r>
    </w:p>
    <w:p>
      <w:pPr>
        <w:keepLines/>
        <w:spacing w:line="276" w:lineRule="auto" w:after="60"/>
      </w:pPr>
      <w:r>
        <w:rPr>
          <w:rFonts w:ascii="Arial" w:hAnsi="Arial" w:eastAsia="Arial"/>
          <w:b/>
          <w:sz w:val="22"/>
        </w:rPr>
        <w:t>CHOOSING TO LISTEN AND LEARN A COLLEAGUE'S RHYTHM RATHER THAN QUIETLY TAKE OVER THE CALL / CHỌN LẮNG NGHE VÀ HỌC NHỊP ĐIỆU CỦA MỘT ĐỒNG NGHIỆP THAY VÌ ÂM THẦM GIÀNH LẤY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respectful, practical question, checking who should actually lead an upcoming real phone call./Hỏi một câu hỏi thực sự tôn trọng, thực tế, kiểm tra ai thật sự nên dẫn dắt một cuộc gọi điện thoại thật sắp tới.</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full leadership explicitly, naming one's own role as purely observational, not participatory./Xác nhận sự dẫn dắt trọn vẹn của chuyên viên một cách rõ ràng, nêu tên vai trò của chính mình là hoàn toàn quan sát, không tham gia.</w:t>
      </w:r>
    </w:p>
    <w:p>
      <w:pPr>
        <w:keepLines/>
        <w:spacing w:line="276" w:lineRule="auto" w:after="60"/>
      </w:pPr>
      <w:r>
        <w:rPr>
          <w:rFonts w:ascii="Arial" w:hAnsi="Arial" w:eastAsia="Arial"/>
          <w:b/>
          <w:sz w:val="22"/>
        </w:rPr>
        <w:t xml:space="preserve">Task line 3: </w:t>
      </w:r>
      <w:r>
        <w:rPr>
          <w:rFonts w:ascii="Arial" w:hAnsi="Arial" w:eastAsia="Arial"/>
          <w:sz w:val="22"/>
        </w:rPr>
        <w:t>Recognise that learning someone's actual working rhythm requires genuine silence, not commentary or quiet correction along the way./Nhận diện rằng việc học nhịp điệu làm việc thật sự của ai đó đòi hỏi sự im lặng chân thực, không phải bình luận hay sự sửa chữa yên lặng dọc đường.</w:t>
      </w:r>
    </w:p>
    <w:p>
      <w:pPr>
        <w:keepLines/>
        <w:spacing w:line="276" w:lineRule="auto" w:after="60"/>
      </w:pPr>
      <w:r>
        <w:rPr>
          <w:rFonts w:ascii="Arial" w:hAnsi="Arial" w:eastAsia="Arial"/>
          <w:b/>
          <w:sz w:val="22"/>
        </w:rPr>
        <w:t xml:space="preserve">Task line 4: </w:t>
      </w:r>
      <w:r>
        <w:rPr>
          <w:rFonts w:ascii="Arial" w:hAnsi="Arial" w:eastAsia="Arial"/>
          <w:sz w:val="22"/>
        </w:rPr>
        <w:t>Record this restraint as the exact discipline that will let genuine, unfiltered learning actually happen during this call./Ghi nhận sự kiềm chế này là kỷ luật chính xác sẽ để sự học hỏi chân thực, không qua lọc thật sự xảy ra trong cuộc gọi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choice, rather than assuming it, shows genuine comfort with a senior leader present./Nhận diện rằng một chuyên viên đưa ra lựa chọn này, thay vì mặc định nó, cho thấy sự thoải mái chân thực với sự hiện diện của một lãnh đạo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restraint will need to be repeated across every future call still to come during these desk days./Nhận diện rằng chính sự kiềm chế này sẽ cần được lặp lại suốt mọi cuộc gọi tương lai vẫn sắp đến trong những ngày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listen and learn a colleague's rhythm rather than quietly take over the call, protecting genuine observation over easy intervention./Chủ động chọn lắng nghe và học nhịp điệu của một đồng nghiệp thay vì âm thầm giành lấy cuộc gọi, bảo vệ sự quan sát chân thực hơn sự can thiệp dễ dàng.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 went well, honestly, did you notice anything I could actually improve?/Cuộc đó diễn ra tốt, thật lòng, anh có nhận thấy điều gì tôi thực sự có thể cải thiện không?</w:t>
      </w:r>
    </w:p>
    <w:p>
      <w:pPr>
        <w:keepLines/>
        <w:spacing w:line="276" w:lineRule="auto" w:after="60"/>
      </w:pPr>
      <w:r>
        <w:rPr>
          <w:rFonts w:ascii="Arial" w:hAnsi="Arial" w:eastAsia="Arial"/>
          <w:b/>
          <w:sz w:val="22"/>
        </w:rPr>
        <w:t xml:space="preserve">Tony: </w:t>
      </w:r>
      <w:r>
        <w:rPr>
          <w:rFonts w:ascii="Arial" w:hAnsi="Arial" w:eastAsia="Arial"/>
          <w:sz w:val="22"/>
        </w:rPr>
        <w:t>One small thing, you apologised for the delay twice, once was enough, the second one weakened your position slightly./Một điều nhỏ, bạn xin lỗi vì sự chậm trễ hai lần, một lần là đủ, lần thứ hai làm suy yếu vị thế của bạn một chút.</w:t>
      </w:r>
    </w:p>
    <w:p>
      <w:pPr>
        <w:keepLines/>
        <w:spacing w:line="276" w:lineRule="auto" w:after="60"/>
      </w:pPr>
      <w:r>
        <w:rPr>
          <w:rFonts w:ascii="Arial" w:hAnsi="Arial" w:eastAsia="Arial"/>
          <w:b/>
          <w:sz w:val="22"/>
        </w:rPr>
        <w:t>OFFERING ONE PRECISE, USEFUL PIECE OF FEEDBACK RATHER THAN A VAGUE, GENERAL COMPLIMENT / ĐƯA RA MỘT PHẢN HỒI CHÍNH XÁC, HỮU ÍCH DUY NHẤT THAY VÌ MỘT LỜI KHEN CHUNG CHUNG,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open, humble question, inviting specific, constructive feedback rather than assuming the call was flawless./Hỏi một câu hỏi thực sự mở, khiêm tốn, mời gọi phản hồi cụ thể, mang tính xây dựng thay vì giả định cuộc gọi hoàn hảo.</w:t>
      </w:r>
    </w:p>
    <w:p>
      <w:pPr>
        <w:keepLines/>
        <w:spacing w:line="276" w:lineRule="auto" w:after="60"/>
      </w:pPr>
      <w:r>
        <w:rPr>
          <w:rFonts w:ascii="Arial" w:hAnsi="Arial" w:eastAsia="Arial"/>
          <w:b/>
          <w:sz w:val="22"/>
        </w:rPr>
        <w:t xml:space="preserve">Task line 2: </w:t>
      </w:r>
      <w:r>
        <w:rPr>
          <w:rFonts w:ascii="Arial" w:hAnsi="Arial" w:eastAsia="Arial"/>
          <w:sz w:val="22"/>
        </w:rPr>
        <w:t>Offer one precise, specific observation, naming both the exact repeated phrase and its subtle negotiating cost./Đưa ra một quan sát chính xác, cụ thể duy nhất, nêu tên cả cụm từ lặp lại chính xác lẫn cái giá đàm phán tinh tế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one precise, actionable piece of feedback teaches genuinely more than several vague, general compliments combined./Nhận diện rằng một phản hồi chính xác, có thể hành động duy nhất dạy được thật sự nhiều hơn nhiều lời khen chung chung, mơ hồ cộng lại.</w:t>
      </w:r>
    </w:p>
    <w:p>
      <w:pPr>
        <w:keepLines/>
        <w:spacing w:line="276" w:lineRule="auto" w:after="60"/>
      </w:pPr>
      <w:r>
        <w:rPr>
          <w:rFonts w:ascii="Arial" w:hAnsi="Arial" w:eastAsia="Arial"/>
          <w:b/>
          <w:sz w:val="22"/>
        </w:rPr>
        <w:t xml:space="preserve">Task line 4: </w:t>
      </w:r>
      <w:r>
        <w:rPr>
          <w:rFonts w:ascii="Arial" w:hAnsi="Arial" w:eastAsia="Arial"/>
          <w:sz w:val="22"/>
        </w:rPr>
        <w:t>Record this feedback as the exact kind of correction earlier explicitly requested and welcomed by this entire desk./Ghi nhận phản hồi này là loại sửa chữa chính xác trước đó đã được rõ ràng yêu cầu và chào đón bởi cả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subtle a detail requires genuine, close attention, not passive presence during the call./Nhận diện rằng việc nhận thấy một chi tiết tinh tế đến vậy đòi hỏi sự chú ý chân thực, sát sao, không phải sự hiện diện thụ động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feedback will directly shape how the specialist opens the next difficult supplier call./Nhận diện rằng chính phản hồi này sẽ trực tiếp định hình cách chuyên viên mở đầu cuộc gọi nhà cung cấp khó khăn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offer one precise, useful piece of feedback rather than a vague, general compliment, honouring the request for genuine correction made earlier./Chủ động đưa ra một phản hồi chính xác, hữu ích duy nhất thay vì một lời khen chung chung, mơ hồ, tôn trọng yêu cầu về sự sửa chữa chân thực đã đưa ra trước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Noted, honestly, that's the kind of thing I'd never have caught watching myself./Đã ghi nhận, thật lòng, đó là loại điều tôi sẽ không bao giờ tự mình nhận ra được.</w:t>
      </w:r>
    </w:p>
    <w:p>
      <w:pPr>
        <w:keepLines/>
        <w:spacing w:line="276" w:lineRule="auto" w:after="60"/>
      </w:pPr>
      <w:r>
        <w:rPr>
          <w:rFonts w:ascii="Arial" w:hAnsi="Arial" w:eastAsia="Arial"/>
          <w:b/>
          <w:sz w:val="22"/>
        </w:rPr>
        <w:t xml:space="preserve">Tony: </w:t>
      </w:r>
      <w:r>
        <w:rPr>
          <w:rFonts w:ascii="Arial" w:hAnsi="Arial" w:eastAsia="Arial"/>
          <w:sz w:val="22"/>
        </w:rPr>
        <w:t>That's exactly why a second pair of ears is worth having, even when the caller genuinely knows the market better./Đó chính xác là lý do một đôi tai thứ hai đáng để có, ngay cả khi người gọi thật sự hiểu thị trường hơn.</w:t>
      </w:r>
    </w:p>
    <w:p>
      <w:pPr>
        <w:keepLines/>
        <w:spacing w:line="276" w:lineRule="auto" w:after="60"/>
      </w:pPr>
      <w:r>
        <w:rPr>
          <w:rFonts w:ascii="Arial" w:hAnsi="Arial" w:eastAsia="Arial"/>
          <w:b/>
          <w:sz w:val="22"/>
        </w:rPr>
        <w:t>NAMING WHY A SECOND PAIR OF EARS ADDS GENUINE VALUE EVEN WHEN THE OTHER PERSON KNOWS MORE ABOUT THE SUBJECT / NÊU TÊN VÌ SAO MỘT ĐÔI TAI THỨ HAI THÊM GIÁ TRỊ CHÂN THỰC NGAY CẢ KHI NGƯỜI KIA HIỂU CHỦ ĐỀ HƠN</w:t>
      </w:r>
    </w:p>
    <w:p>
      <w:pPr>
        <w:keepLines/>
        <w:spacing w:line="276" w:lineRule="auto" w:after="60"/>
      </w:pPr>
      <w:r>
        <w:rPr>
          <w:rFonts w:ascii="Arial" w:hAnsi="Arial" w:eastAsia="Arial"/>
          <w:b/>
          <w:sz w:val="22"/>
        </w:rPr>
        <w:t xml:space="preserve">Task line 1: </w:t>
      </w:r>
      <w:r>
        <w:rPr>
          <w:rFonts w:ascii="Arial" w:hAnsi="Arial" w:eastAsia="Arial"/>
          <w:sz w:val="22"/>
        </w:rPr>
        <w:t>Accept the feedback graciously, naming honestly that self-observation alone would never have caught this detail./Chấp nhận phản hồi một cách lịch thiệp, nêu tên trung thực rằng tự quan sát đơn thuần sẽ không bao giờ nhận ra chi tiết này.</w:t>
      </w:r>
    </w:p>
    <w:p>
      <w:pPr>
        <w:keepLines/>
        <w:spacing w:line="276" w:lineRule="auto" w:after="60"/>
      </w:pPr>
      <w:r>
        <w:rPr>
          <w:rFonts w:ascii="Arial" w:hAnsi="Arial" w:eastAsia="Arial"/>
          <w:b/>
          <w:sz w:val="22"/>
        </w:rPr>
        <w:t xml:space="preserve">Task line 2: </w:t>
      </w:r>
      <w:r>
        <w:rPr>
          <w:rFonts w:ascii="Arial" w:hAnsi="Arial" w:eastAsia="Arial"/>
          <w:sz w:val="22"/>
        </w:rPr>
        <w:t>Explain the value precisely, naming external observation as valuable independent of who actually knows the market better./Giải thích giá trị một cách chính xác, nêu tên sự quan sát bên ngoài là có giá trị bất kể ai thật sự hiểu thị trường hơn.</w:t>
      </w:r>
    </w:p>
    <w:p>
      <w:pPr>
        <w:keepLines/>
        <w:spacing w:line="276" w:lineRule="auto" w:after="60"/>
      </w:pPr>
      <w:r>
        <w:rPr>
          <w:rFonts w:ascii="Arial" w:hAnsi="Arial" w:eastAsia="Arial"/>
          <w:b/>
          <w:sz w:val="22"/>
        </w:rPr>
        <w:t xml:space="preserve">Task line 3: </w:t>
      </w:r>
      <w:r>
        <w:rPr>
          <w:rFonts w:ascii="Arial" w:hAnsi="Arial" w:eastAsia="Arial"/>
          <w:sz w:val="22"/>
        </w:rPr>
        <w:t>Recognise that expertise in a subject and awareness of one's own delivery are genuinely two separate, independent skills./Nhận diện rằng chuyên môn về một chủ đề và nhận thức về cách truyền đạt của chính mình thật sự là hai kỹ năng riêng biệt,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clearest possible justification for the entire immersion arrangement's actual, practical value./Ghi nhận sự trao đổi này là sự biện minh rõ ràng nhất có thể cho giá trị thật sự, thực tế của toàn bộ thỏa thuận hòa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gap honestly, as the market expert, reflects genuine confidence rather than any threatened ego./Nhận diện rằng việc thừa nhận khoảng trống này trung thực, với tư cách chuyên gia thị trường, phản ánh sự tự tin chân thực thay vì cái tôi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value, a second pair of ears, will justify every future desk day even after the market knowledge gap closes./Nhận diện rằng chính giá trị này, một đôi tai thứ hai, sẽ biện minh cho mọi ngày tại bàn tương lai ngay cả sau khi khoảng cách kiến thức thị trường thu hẹp.</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second pair of ears adds genuine value even when the other person knows more about the subject, closing the desk day on the arrangement's clearest justification yet./Chủ động nêu tên vì sao một đôi tai thứ hai thêm giá trị chân thực ngay cả khi người kia hiểu chủ đề hơn, khép lại ngày tại bàn bằng sự biện minh rõ ràng nhất cho đến nay của thỏa thuận.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deal handled entirely by its rightful owner, and a solution genuinely better than my own instinct./Hôm nay khép lại với một giao dịch thật được xử lý hoàn toàn bởi chủ nhân đúng của nó, và một giải pháp thật sự tốt hơn bản năng của chính tôi.</w:t>
      </w:r>
    </w:p>
    <w:p>
      <w:pPr>
        <w:pStyle w:val="Heading2"/>
      </w:pPr>
      <w:r>
        <w:rPr>
          <w:rFonts w:ascii="Arial" w:hAnsi="Arial" w:eastAsia="Arial"/>
          <w:b/>
          <w:sz w:val="26"/>
        </w:rPr>
        <w:t>NGÀY 6: Sáu giờ chiều — về nhà, nói với Linh</w:t>
      </w:r>
    </w:p>
    <w:p>
      <w:pPr>
        <w:keepLines/>
        <w:spacing w:line="276" w:lineRule="auto" w:after="60"/>
      </w:pPr>
      <w:r>
        <w:rPr>
          <w:rFonts w:ascii="Arial" w:hAnsi="Arial" w:eastAsia="Arial"/>
          <w:b/>
          <w:sz w:val="22"/>
        </w:rPr>
        <w:t xml:space="preserve">Wife: </w:t>
      </w:r>
      <w:r>
        <w:rPr>
          <w:rFonts w:ascii="Arial" w:hAnsi="Arial" w:eastAsia="Arial"/>
          <w:sz w:val="22"/>
        </w:rPr>
        <w:t>Two roles at once, Tony, walk me through what that actually means for the family, practically./Hai vai trò cùng lúc, Tony, giải thích cho em nghe điều đó thực sự có nghĩa gì với gia đình, thực tế mà nói.</w:t>
      </w:r>
    </w:p>
    <w:p>
      <w:pPr>
        <w:keepLines/>
        <w:spacing w:line="276" w:lineRule="auto" w:after="60"/>
      </w:pPr>
      <w:r>
        <w:rPr>
          <w:rFonts w:ascii="Arial" w:hAnsi="Arial" w:eastAsia="Arial"/>
          <w:b/>
          <w:sz w:val="22"/>
        </w:rPr>
        <w:t xml:space="preserve">Tony: </w:t>
      </w:r>
      <w:r>
        <w:rPr>
          <w:rFonts w:ascii="Arial" w:hAnsi="Arial" w:eastAsia="Arial"/>
          <w:sz w:val="22"/>
        </w:rPr>
        <w:t>Longer days twice a week, same pay though, nothing changes there, this was never about the money./Ngày dài hơn hai lần một tuần, nhưng cùng mức lương, không có gì thay đổi ở đó, việc này chưa bao giờ về tiền bạc.</w:t>
      </w:r>
    </w:p>
    <w:p>
      <w:pPr>
        <w:keepLines/>
        <w:spacing w:line="276" w:lineRule="auto" w:after="60"/>
      </w:pPr>
      <w:r>
        <w:rPr>
          <w:rFonts w:ascii="Arial" w:hAnsi="Arial" w:eastAsia="Arial"/>
          <w:b/>
          <w:sz w:val="22"/>
        </w:rPr>
        <w:t>EXPLAINING A GENUINE TIME COST HONESTLY WHILE CLARIFYING WHAT ACTUALLY STAYS UNCHANGED / GIẢI THÍCH MỘT CÁI GIÁ THỜI GIAN CHÂN THỰC TRUNG THỰC TRONG KHI LÀM RÕ ĐIỀU THỰC SỰ KHÔNG THAY ĐỔI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family-centred question, requesting the real, concrete impact rather than an abstract summary./Hỏi một câu hỏi thực sự thực tế, lấy gia đình làm trung tâm, yêu cầu tác động thật, cụ thể thay vì một bản tóm tắt trừu tượng.</w:t>
      </w:r>
    </w:p>
    <w:p>
      <w:pPr>
        <w:keepLines/>
        <w:spacing w:line="276" w:lineRule="auto" w:after="60"/>
      </w:pPr>
      <w:r>
        <w:rPr>
          <w:rFonts w:ascii="Arial" w:hAnsi="Arial" w:eastAsia="Arial"/>
          <w:b/>
          <w:sz w:val="22"/>
        </w:rPr>
        <w:t xml:space="preserve">Task line 2: </w:t>
      </w:r>
      <w:r>
        <w:rPr>
          <w:rFonts w:ascii="Arial" w:hAnsi="Arial" w:eastAsia="Arial"/>
          <w:sz w:val="22"/>
        </w:rPr>
        <w:t>Answer with specific, honest detail, naming both the exact time cost and what explicitly remains unchanged./Trả lời bằng chi tiết cụ thể, trung thực, nêu tên cả cái giá thời gian chính xác lẫn điều rõ ràng vẫn không đổi.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what stays the same, pay, explicitly prevents a reasonable worry from growing larger than it needs to./Nhận diện rằng việc nêu tên điều vẫn giữ nguyên, tiền lương, rõ ràng ngăn chặn một mối lo hợp lý phát triển lớn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accounting as protecting family trust from the exact vagueness that could otherwise breed real anxiety./Ghi nhận sự tường trình trung thực này là bảo vệ lòng tin gia đình khỏi chính sự mơ hồ lẽ ra có thể nuôi dưỡng sự lo lắng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practical detail, not just reassurance, deserves the same precision given to James earlier./Nhận diện rằng một người bạn đời yêu cầu chi tiết thực tế, không chỉ sự trấn an, xứng đáng với đúng sự chính xác đã đưa ra cho anh James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time cost will need to be actually honoured, not quietly exceeded, over the coming months./Nhận diện rằng cái giá thời gian trung thực này sẽ cần thật sự được tôn trọng, không bị âm thầm vượt quá,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genuine time cost honestly while clarifying what actually stays unchanged, giving family the same precision given to work./Chủ động giải thích một cái giá thời gian chân thực trung thực trong khi làm rõ điều thực sự không thay đổi, cho gia đình đúng sự chính xác đã cho công việc.</w:t>
      </w:r>
    </w:p>
    <w:p>
      <w:pPr>
        <w:keepLines/>
        <w:spacing w:line="276" w:lineRule="auto" w:after="60"/>
      </w:pPr>
      <w:r>
        <w:rPr>
          <w:rFonts w:ascii="Arial" w:hAnsi="Arial" w:eastAsia="Arial"/>
          <w:b/>
          <w:sz w:val="22"/>
        </w:rPr>
        <w:t xml:space="preserve">Wife: </w:t>
      </w:r>
      <w:r>
        <w:rPr>
          <w:rFonts w:ascii="Arial" w:hAnsi="Arial" w:eastAsia="Arial"/>
          <w:sz w:val="22"/>
        </w:rPr>
        <w:t>And if two desk days quietly becomes three, or four, who's actually watching that line?/Và nếu hai ngày tại bàn âm thầm trở thành ba, hay bốn, ai thực sự đang theo dõi ranh giới đó?</w:t>
      </w:r>
    </w:p>
    <w:p>
      <w:pPr>
        <w:keepLines/>
        <w:spacing w:line="276" w:lineRule="auto" w:after="60"/>
      </w:pPr>
      <w:r>
        <w:rPr>
          <w:rFonts w:ascii="Arial" w:hAnsi="Arial" w:eastAsia="Arial"/>
          <w:b/>
          <w:sz w:val="22"/>
        </w:rPr>
        <w:t xml:space="preserve">Tony: </w:t>
      </w:r>
      <w:r>
        <w:rPr>
          <w:rFonts w:ascii="Arial" w:hAnsi="Arial" w:eastAsia="Arial"/>
          <w:sz w:val="22"/>
        </w:rPr>
        <w:t>You are, honestly, tell me the moment it looks like creep, I trust your eyes on this more than my own./Em đấy, thật lòng, nói với anh ngay khoảnh khắc nó trông như đang lấn dần, anh tin đôi mắt của em về việc này hơn cả chính mình.</w:t>
      </w:r>
    </w:p>
    <w:p>
      <w:pPr>
        <w:keepLines/>
        <w:spacing w:line="276" w:lineRule="auto" w:after="60"/>
      </w:pPr>
      <w:r>
        <w:rPr>
          <w:rFonts w:ascii="Arial" w:hAnsi="Arial" w:eastAsia="Arial"/>
          <w:b/>
          <w:sz w:val="22"/>
        </w:rPr>
        <w:t>ASKING ONE'S OWN SPOUSE TO ENFORCE A BOUNDARY THAT WORK ITSELF WOULD NEVER RELIABLY ENFORCE / YÊU CẦU CHÍNH NGƯỜI BẠN ĐỜI CỦA MÌNH THỰC THI MỘT RANH GIỚI MÀ CÔNG VIỆC TỰ NÓ SẼ KHÔNG BAO GIỜ THỰC THI ĐÁNG TIN CẬY</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protective question, naming the specific risk of a defined boundary quietly expanding over time./Hỏi một câu hỏi thực sự sắc bén, mang tính bảo vệ, nêu tên rủi ro cụ thể của một ranh giới đã xác định âm thầm mở rộng theo thời gian.</w:t>
      </w:r>
    </w:p>
    <w:p>
      <w:pPr>
        <w:keepLines/>
        <w:spacing w:line="276" w:lineRule="auto" w:after="60"/>
      </w:pPr>
      <w:r>
        <w:rPr>
          <w:rFonts w:ascii="Arial" w:hAnsi="Arial" w:eastAsia="Arial"/>
          <w:b/>
          <w:sz w:val="22"/>
        </w:rPr>
        <w:t xml:space="preserve">Task line 2: </w:t>
      </w:r>
      <w:r>
        <w:rPr>
          <w:rFonts w:ascii="Arial" w:hAnsi="Arial" w:eastAsia="Arial"/>
          <w:sz w:val="22"/>
        </w:rPr>
        <w:t>Name the spouse explicitly as the boundary's actual enforcer, admitting genuine, self-aware distrust of one's own judgement here./Nêu tên người bạn đời rõ ràng là người thực thi ranh giới thật sự, thừa nhận sự nghi ngờ chân thực, tự nhận thức về chính phán đoán của mình ở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person genuinely committed to a demanding project is often the worst judge of when that project overreaches./Nhận diện rằng một người thật sự cam kết với một dự án đòi hỏi cao thường là người phán đoán tệ nhất về khi nào dự án đó lấn quá xa.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the exact structural safeguard named earlier with James into the privacy of home life./Ghi nhận yêu cầu này là mở rộng chính biện pháp bảo vệ mang tính cấu trúc đã nêu tên trước đó với anh James vào sự riêng tư của cuộc sống gia đình.</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a spouse's outside view over one's own reflects genuine humility about self-deception under real pressure./Nhận diện rằng việc tin tưởng góc nhìn bên ngoài của người bạn đời hơn chính mình phản ánh sự khiêm tốn chân thực về sự tự lừa dối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request turns a private worry into a genuinely shared, actionable safeguard for the months still ahead./Nhận diện rằng yêu cầu này biến một mối lo riêng tư thành một biện pháp bảo vệ chân thực, chung, có thể hành động cho những tháng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ask one's own spouse to enforce a boundary that work itself would never reliably enforce, trusting outside eyes over internal willpower alone./Chủ động yêu cầu chính người bạn đời của mình thực thi một ranh giới mà công việc tự nó sẽ không bao giờ thực thi đáng tin cậy, tin tưởng đôi mắt bên ngoài hơn ý chí nội tại đơn thuần.</w:t>
      </w:r>
    </w:p>
    <w:p>
      <w:pPr>
        <w:keepLines/>
        <w:spacing w:line="276" w:lineRule="auto" w:after="60"/>
      </w:pPr>
      <w:r>
        <w:rPr>
          <w:rFonts w:ascii="Arial" w:hAnsi="Arial" w:eastAsia="Arial"/>
          <w:b/>
          <w:sz w:val="22"/>
        </w:rPr>
        <w:t xml:space="preserve">Wife: </w:t>
      </w:r>
      <w:r>
        <w:rPr>
          <w:rFonts w:ascii="Arial" w:hAnsi="Arial" w:eastAsia="Arial"/>
          <w:sz w:val="22"/>
        </w:rPr>
        <w:t>Do the kids need to understand any of this, or is it just an adult arrangement they don't need to track?/Các con có cần hiểu điều này không, hay đây chỉ là một thỏa thuận người lớn tụi nhỏ không cần theo dõi?</w:t>
      </w:r>
    </w:p>
    <w:p>
      <w:pPr>
        <w:keepLines/>
        <w:spacing w:line="276" w:lineRule="auto" w:after="60"/>
      </w:pPr>
      <w:r>
        <w:rPr>
          <w:rFonts w:ascii="Arial" w:hAnsi="Arial" w:eastAsia="Arial"/>
          <w:b/>
          <w:sz w:val="22"/>
        </w:rPr>
        <w:t xml:space="preserve">Tony: </w:t>
      </w:r>
      <w:r>
        <w:rPr>
          <w:rFonts w:ascii="Arial" w:hAnsi="Arial" w:eastAsia="Arial"/>
          <w:sz w:val="22"/>
        </w:rPr>
        <w:t>I'll tell them Daddy's a student again two days a week, that part they already understand well from before./Anh sẽ nói với các con rằng ba lại là học trò hai ngày một tuần, phần đó tụi nhỏ đã hiểu rõ rồi từ trước.</w:t>
      </w:r>
    </w:p>
    <w:p>
      <w:pPr>
        <w:keepLines/>
        <w:spacing w:line="276" w:lineRule="auto" w:after="60"/>
      </w:pPr>
      <w:r>
        <w:rPr>
          <w:rFonts w:ascii="Arial" w:hAnsi="Arial" w:eastAsia="Arial"/>
          <w:b/>
          <w:sz w:val="22"/>
        </w:rPr>
        <w:t>TRANSLATING A COMPLEX PROFESSIONAL ARRANGEMENT INTO A SIMPLE, HONEST EXPLANATION A CHILD CAN ACTUALLY HOLD / DỊCH MỘT THỎA THUẬN CHUYÊN MÔN PHỨC TẠP THÀNH MỘT LỜI GIẢI THÍCH ĐƠN GIẢN, TRUNG THỰC MỘT ĐỨA TRẺ THẬT SỰ CÓ THỂ NẮM BẮT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children need any version of this explanation at all./Hỏi một câu hỏi làm cha mẹ thực sự chu đáo, kiểm tra liệu các con có cần bất kỳ phiên bản nào của lời giải thích này không.</w:t>
      </w:r>
    </w:p>
    <w:p>
      <w:pPr>
        <w:keepLines/>
        <w:spacing w:line="276" w:lineRule="auto" w:after="60"/>
      </w:pPr>
      <w:r>
        <w:rPr>
          <w:rFonts w:ascii="Arial" w:hAnsi="Arial" w:eastAsia="Arial"/>
          <w:b/>
          <w:sz w:val="22"/>
        </w:rPr>
        <w:t xml:space="preserve">Task line 2: </w:t>
      </w:r>
      <w:r>
        <w:rPr>
          <w:rFonts w:ascii="Arial" w:hAnsi="Arial" w:eastAsia="Arial"/>
          <w:sz w:val="22"/>
        </w:rPr>
        <w:t>Offer a simple, honest translation, naming a specific, already-familiar phrase the children have understood before./Đưa ra một bản dịch đơn giản, trung thực, nêu tên một cụm từ cụ thể, đã quen thuộc mà các con đã hiểu trước đây.</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complex professional arrangement can genuinely be translated honestly without needing every adult detail included./Nhận diện rằng một thỏa thuận chuyên môn phức tạp thật sự có thể được dịch trung thực mà không cần mọi chi tiết người lớn được bao gồm.</w:t>
      </w:r>
    </w:p>
    <w:p>
      <w:pPr>
        <w:keepLines/>
        <w:spacing w:line="276" w:lineRule="auto" w:after="60"/>
      </w:pPr>
      <w:r>
        <w:rPr>
          <w:rFonts w:ascii="Arial" w:hAnsi="Arial" w:eastAsia="Arial"/>
          <w:b/>
          <w:sz w:val="22"/>
        </w:rPr>
        <w:t xml:space="preserve">Task line 4: </w:t>
      </w:r>
      <w:r>
        <w:rPr>
          <w:rFonts w:ascii="Arial" w:hAnsi="Arial" w:eastAsia="Arial"/>
          <w:sz w:val="22"/>
        </w:rPr>
        <w:t>Record this simple translation as extending the exact same explanation once used for the earlier career reset years ago./Ghi nhận bản dịch đơn giản này là mở rộng chính lời giải thích từng được dùng cho sự tái khởi động sự nghiệp trước đó nhiều năm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familiar, already-understood phrase shows genuine consistency in how hard changes are explained at home./Nhận diện rằng việc tái sử dụng một cụm từ quen thuộc, đã được hiểu cho thấy sự nhất quán chân thực trong cách những thay đổi khó khăn được giải thích ở nhà.</w:t>
      </w:r>
    </w:p>
    <w:p>
      <w:pPr>
        <w:keepLines/>
        <w:spacing w:line="276" w:lineRule="auto" w:after="60"/>
      </w:pPr>
      <w:r>
        <w:rPr>
          <w:rFonts w:ascii="Arial" w:hAnsi="Arial" w:eastAsia="Arial"/>
          <w:b/>
          <w:sz w:val="22"/>
        </w:rPr>
        <w:t xml:space="preserve">Task line 6: </w:t>
      </w:r>
      <w:r>
        <w:rPr>
          <w:rFonts w:ascii="Arial" w:hAnsi="Arial" w:eastAsia="Arial"/>
          <w:sz w:val="22"/>
        </w:rPr>
        <w:t>Recognise that this simple explanation will likely need to be repeated calmly if the children ask further questions later./Nhận diện rằng lời giải thích đơn giản này có khả năng sẽ cần được lặp lại bình tĩnh nếu các con hỏi thêm câu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professional arrangement into a simple, honest explanation a child can actually hold, reusing what already worked before./Chủ động dịch một thỏa thuận chuyên môn phức tạp thành một lời giải thích đơn giản, trung thực một đứa trẻ thật sự có thể nắm bắt, tái sử dụng điều đã hiệu quả trước đây.</w:t>
      </w:r>
    </w:p>
    <w:p>
      <w:pPr>
        <w:keepLines/>
        <w:spacing w:line="276" w:lineRule="auto" w:after="60"/>
      </w:pPr>
      <w:r>
        <w:rPr>
          <w:rFonts w:ascii="Arial" w:hAnsi="Arial" w:eastAsia="Arial"/>
          <w:b/>
          <w:sz w:val="22"/>
        </w:rPr>
        <w:t xml:space="preserve">Wife: </w:t>
      </w:r>
      <w:r>
        <w:rPr>
          <w:rFonts w:ascii="Arial" w:hAnsi="Arial" w:eastAsia="Arial"/>
          <w:sz w:val="22"/>
        </w:rPr>
        <w:t>Are you nervous at all, going back to a desk after four years in offices and boardrooms?/Anh có lo lắng chút nào không, quay lại một cái bàn sau bốn năm ở văn phòng và phòng họp?</w:t>
      </w:r>
    </w:p>
    <w:p>
      <w:pPr>
        <w:keepLines/>
        <w:spacing w:line="276" w:lineRule="auto" w:after="60"/>
      </w:pPr>
      <w:r>
        <w:rPr>
          <w:rFonts w:ascii="Arial" w:hAnsi="Arial" w:eastAsia="Arial"/>
          <w:b/>
          <w:sz w:val="22"/>
        </w:rPr>
        <w:t xml:space="preserve">Tony: </w:t>
      </w:r>
      <w:r>
        <w:rPr>
          <w:rFonts w:ascii="Arial" w:hAnsi="Arial" w:eastAsia="Arial"/>
          <w:sz w:val="22"/>
        </w:rPr>
        <w:t>A little, honestly, though it's the good kind, the kind that means I actually still have something left to prove to myself./Thật lòng thì có một chút, dù đó là loại tốt, loại có nghĩa là anh thật sự vẫn còn điều gì đó cần chứng minh với chính mình.</w:t>
      </w:r>
    </w:p>
    <w:p>
      <w:pPr>
        <w:keepLines/>
        <w:spacing w:line="276" w:lineRule="auto" w:after="60"/>
      </w:pPr>
      <w:r>
        <w:rPr>
          <w:rFonts w:ascii="Arial" w:hAnsi="Arial" w:eastAsia="Arial"/>
          <w:b/>
          <w:sz w:val="22"/>
        </w:rPr>
        <w:t>NAMING A GOOD KIND OF NERVOUSNESS THAT SIGNALS ONGOING GROWTH RATHER THAN SETTLED COMPLACENCY / NÊU TÊN MỘT LOẠI LO LẮNG TỐT BÁO HIỆU SỰ TRƯỞNG THÀNH ĐANG TIẾP DIỄN THAY VÌ SỰ TỰ MÃN ĐÃ ỔN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caring question, checking honestly for nervousness before a genuinely unfamiliar return./Hỏi một câu hỏi thực sự tinh tế, quan tâm, kiểm tra trung thực sự lo lắng trước một sự trở lại thật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naming it as a positive sign of genuine, ongoing personal growth./Thừa nhận sự lo lắng nhẹ một cách trung thực, ngay lập tức nêu tên nó là dấu hiệu tích cực của sự trưởng thành cá nhân chân thực, đang tiếp diễn.</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nervousness before a challenge signals someone still has real room left to grow, not weakness./Nhận diện rằng sự lo lắng chân thực trước một thử thách báo hiệu ai đó vẫn còn không gian thật sự để trưởng thành, không phải sự yếu đuối.</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honest, private counterpart to the confident, structured proposal defended with James earlier./Ghi nhận sự thừa nhận này là đối tác trung thực, riêng tư cho đề xuất tự tin, có cấu trúc đã bảo vệ với anh James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at home, after four years of formal seniority, requires genuine comfort with appearing less than expert./Nhận diện rằng việc thừa nhận điều này ở nhà, sau bốn năm thâm niên chính thức, đòi hỏi sự thoải mái chân thực với việc có vẻ chưa phải chuyên gia.</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nervousness will likely fade naturally as real desk days accumulate over the coming months./Nhận diện rằng sự lo lắng trung thực này có khả năng sẽ phai nhạt tự nhiên khi những ngày tại bàn thật sự tích lũy trong những tháng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good kind of nervousness that signals ongoing growth rather than settled complacency, welcoming the feeling as proof the choice was worth making./Chủ động nêu tên một loại lo lắng tốt báo hiệu sự trưởng thành đang tiếp diễn thay vì sự tự mãn đã ổn định, chào đón cảm giác đó là bằng chứng lựa chọn đáng để đưa ra.</w:t>
      </w:r>
    </w:p>
    <w:p>
      <w:pPr>
        <w:keepLines/>
        <w:spacing w:line="276" w:lineRule="auto" w:after="60"/>
      </w:pPr>
      <w:r>
        <w:rPr>
          <w:rFonts w:ascii="Arial" w:hAnsi="Arial" w:eastAsia="Arial"/>
          <w:b/>
          <w:sz w:val="22"/>
        </w:rPr>
        <w:t xml:space="preserve">Wife: </w:t>
      </w:r>
      <w:r>
        <w:rPr>
          <w:rFonts w:ascii="Arial" w:hAnsi="Arial" w:eastAsia="Arial"/>
          <w:sz w:val="22"/>
        </w:rPr>
        <w:t>James approved it already, or is tonight the first time you're telling me before it's actually official?/Anh James đã phê duyệt rồi, hay tối nay là lần đầu tiên anh nói với em trước khi nó thật sự chính thức?</w:t>
      </w:r>
    </w:p>
    <w:p>
      <w:pPr>
        <w:keepLines/>
        <w:spacing w:line="276" w:lineRule="auto" w:after="60"/>
      </w:pPr>
      <w:r>
        <w:rPr>
          <w:rFonts w:ascii="Arial" w:hAnsi="Arial" w:eastAsia="Arial"/>
          <w:b/>
          <w:sz w:val="22"/>
        </w:rPr>
        <w:t xml:space="preserve">Tony: </w:t>
      </w:r>
      <w:r>
        <w:rPr>
          <w:rFonts w:ascii="Arial" w:hAnsi="Arial" w:eastAsia="Arial"/>
          <w:sz w:val="22"/>
        </w:rPr>
        <w:t>Already approved, this morning, I wanted the arrangement settled before I brought it home, not half-decided./Đã phê duyệt rồi, sáng nay, anh muốn thỏa thuận được ổn định trước khi anh mang nó về nhà, không phải nửa vời.</w:t>
      </w:r>
    </w:p>
    <w:p>
      <w:pPr>
        <w:keepLines/>
        <w:spacing w:line="276" w:lineRule="auto" w:after="60"/>
      </w:pPr>
      <w:r>
        <w:rPr>
          <w:rFonts w:ascii="Arial" w:hAnsi="Arial" w:eastAsia="Arial"/>
          <w:b/>
          <w:sz w:val="22"/>
        </w:rPr>
        <w:t>BRINGING HOME AN ALREADY-SETTLED ARRANGEMENT RATHER THAN AN UNCERTAIN ONE STILL AWAITING APPROVAL / MANG VỀ NHÀ MỘT THỎA THUẬN ĐÃ ỔN ĐỊNH THAY VÌ MỘT THỎA THUẬN KHÔNG CHẮC CHẮN VẪN ĐANG CHỜ PHÊ DUYỆT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whether tonight's account arrives before or after formal approval./Hỏi một câu hỏi trình tự thực sự thực tế, kiểm tra liệu lời kể tối nay đến trước hay sau sự phê duyệt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timing precisely, naming the deliberate choice to settle the arrangement before bringing it home at all./Xác nhận thời điểm chính xác, nêu tên lựa chọn có chủ đích để ổn định thỏa thuận trước khi mang nó về nhà.</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home a half-decided plan risks burdening family with uncertainty that was never actually theirs to carry./Nhận diện rằng việc mang về nhà một kế hoạch nửa vời có nguy cơ đặt gánh nặng lên gia đình sự không chắc chắn vốn chưa bao giờ thật sự thuộc về họ để mang.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as consistent with the exact discipline of full readiness first named on the shuttle days earlier./Ghi nhận trình tự này là nhất quán với chính kỷ luật sẵn sàng trọn vẹn lần đầu được nêu tên trên xe đưa đón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sequencing reflects genuine, practised understanding of how hard decisions get made here./Nhận diện rằng một người bạn đời kiểm tra trình tự này phản ánh sự hiểu biết chân thực, đã được rèn luyện về cách những quyết định khó khăn được đưa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settled certainty will directly shape how calmly the rest of tonight's conversation actually unfolds./Nhận diện rằng sự chắc chắn đã ổn định này sẽ trực tiếp định hình mức độ bình tĩnh phần còn lại của cuộc trò chuyện tối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home an already-settled arrangement rather than an uncertain one still awaiting approval, protecting family from unfinished business./Chủ động mang về nhà một thỏa thuận đã ổn định thay vì một thỏa thuận không chắc chắn vẫn đang chờ phê duyệt, bảo vệ gia đình khỏi công việc chưa hoàn tất.</w:t>
      </w:r>
    </w:p>
    <w:p>
      <w:pPr>
        <w:keepLines/>
        <w:spacing w:line="276" w:lineRule="auto" w:after="60"/>
      </w:pPr>
      <w:r>
        <w:rPr>
          <w:rFonts w:ascii="Arial" w:hAnsi="Arial" w:eastAsia="Arial"/>
          <w:b/>
          <w:sz w:val="22"/>
        </w:rPr>
        <w:t xml:space="preserve">Wife: </w:t>
      </w:r>
      <w:r>
        <w:rPr>
          <w:rFonts w:ascii="Arial" w:hAnsi="Arial" w:eastAsia="Arial"/>
          <w:sz w:val="22"/>
        </w:rPr>
        <w:t>I trust your reasons, honestly, I just needed to know what it means for us, practically, and now I do./Em tin lý do của anh, thật lòng, em chỉ cần biết nó có nghĩa gì với gia đình mình, thực tế mà nói, và giờ em biết rồi.</w:t>
      </w:r>
    </w:p>
    <w:p>
      <w:pPr>
        <w:keepLines/>
        <w:spacing w:line="276" w:lineRule="auto" w:after="60"/>
      </w:pPr>
      <w:r>
        <w:rPr>
          <w:rFonts w:ascii="Arial" w:hAnsi="Arial" w:eastAsia="Arial"/>
          <w:b/>
          <w:sz w:val="22"/>
        </w:rPr>
        <w:t xml:space="preserve">Tony: </w:t>
      </w:r>
      <w:r>
        <w:rPr>
          <w:rFonts w:ascii="Arial" w:hAnsi="Arial" w:eastAsia="Arial"/>
          <w:sz w:val="22"/>
        </w:rPr>
        <w:t>Thank you for asking every hard question you did tonight, I wouldn't have wanted an easier conversation than this one./Cảm ơn em vì đã hỏi mọi câu hỏi khó tối nay, anh sẽ không muốn một cuộc trò chuyện dễ dàng hơn thế này.</w:t>
      </w:r>
    </w:p>
    <w:p>
      <w:pPr>
        <w:keepLines/>
        <w:spacing w:line="276" w:lineRule="auto" w:after="60"/>
      </w:pPr>
      <w:r>
        <w:rPr>
          <w:rFonts w:ascii="Arial" w:hAnsi="Arial" w:eastAsia="Arial"/>
          <w:b/>
          <w:sz w:val="22"/>
        </w:rPr>
        <w:t>PREFERRING A HARD, THOROUGH CONVERSATION AT HOME OVER AN EASIER ONE THAT WOULD HAVE LEFT QUESTIONS UNASKED / ƯA THÍCH MỘT CUỘC TRÒ CHUYỆN KHÓ, KỸ LƯỠNG Ở NHÀ HƠN MỘT CUỘC DỄ DÀNG HƠN LẼ RA ĐỂ LẠI NHỮNG CÂU HỎI CHƯA ĐƯỢC HỎI</w:t>
      </w:r>
    </w:p>
    <w:p>
      <w:pPr>
        <w:keepLines/>
        <w:spacing w:line="276" w:lineRule="auto" w:after="60"/>
      </w:pPr>
      <w:r>
        <w:rPr>
          <w:rFonts w:ascii="Arial" w:hAnsi="Arial" w:eastAsia="Arial"/>
          <w:b/>
          <w:sz w:val="22"/>
        </w:rPr>
        <w:t xml:space="preserve">Task line 1: </w:t>
      </w:r>
      <w:r>
        <w:rPr>
          <w:rFonts w:ascii="Arial" w:hAnsi="Arial" w:eastAsia="Arial"/>
          <w:sz w:val="22"/>
        </w:rPr>
        <w:t>Confirm trust explicitly while naming the practical understanding now genuinely reached after tonight's full conversation./Xác nhận sự tin tưởng rõ ràng trong khi nêu tên sự hiểu biết thực tế giờ thật sự đạt được sau cuộc trò chuyện trọn vẹn tối nay.</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difficulty itself, explicitly preferring it over any easier, less thorough alternative./Bày tỏ lòng biết ơn chân thực cho chính sự khó khăn đó, ưa thích rõ ràng nó hơn bất kỳ lựa chọn dễ dàng hơn, kém kỹ lưỡng hơn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conversation, fully worked through, produces genuinely more durable trust than an easy one left incomplete./Nhận diện rằng một cuộc trò chuyện khó khăn, được giải quyết trọn vẹn, tạo ra sự tin tưởng thật sự bền vững hơn một cuộc dễ dàng bị bỏ dở.</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honest, warm close to a conversation that opened with a genuinely practical, unflinching question./Ghi nhận lòng biết ơn này là phần kết trung thực, ấm áp cho một cuộc trò chuyện đã mở đầu bằng một câu hỏi thực sự thực tế, không nao núng.</w:t>
      </w:r>
    </w:p>
    <w:p>
      <w:pPr>
        <w:keepLines/>
        <w:spacing w:line="276" w:lineRule="auto" w:after="60"/>
      </w:pPr>
      <w:r>
        <w:rPr>
          <w:rFonts w:ascii="Arial" w:hAnsi="Arial" w:eastAsia="Arial"/>
          <w:b/>
          <w:sz w:val="22"/>
        </w:rPr>
        <w:t xml:space="preserve">Task line 5: </w:t>
      </w:r>
      <w:r>
        <w:rPr>
          <w:rFonts w:ascii="Arial" w:hAnsi="Arial" w:eastAsia="Arial"/>
          <w:sz w:val="22"/>
        </w:rPr>
        <w:t>Recognise that thanking someone for hard questions, rather than merely tolerating them, reflects genuine respect for rigorous honesty./Nhận diện rằng việc cảm ơn ai đó vì những câu hỏi khó, thay vì chỉ chịu đựng chúng, phản ánh sự tôn trọng chân thực dành cho sự trung thực nghiêm ngặt.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gratitude mirrors the same appreciation extended to Mai's hard questions earlier that same week./Nhận diện rằng chính lòng biết ơn này phản chiếu sự trân trọng giống hệt dành cho những câu hỏi khó của Mai sớm hơn cùng tuần đó.</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hard, thorough conversation at home over an easier one that would have left questions unasked, closing the evening on genuine, complete understanding./Chủ động ưa thích một cuộc trò chuyện khó, kỹ lưỡng ở nhà hơn một cuộc dễ dàng hơn lẽ ra để lại những câu hỏi chưa được hỏi, khép lại buổi tối bằng sự hiểu biết chân thực,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an honest accounting given at home, and a boundary now guarded by someone I trust more than myself./Hôm nay khép lại với một sự tường trình trung thực được đưa ra ở nhà, và một ranh giới giờ được canh giữ bởi người tôi tin tưởng hơn cả chính mình.</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Four years ago, I didn't know what I didn't know, tonight I know exactly what I'm choosing to relearn, on purpose, in parallel with everything else./Bốn năm trước, tôi không biết mình không biết gì, tối nay tôi biết chính xác điều tôi đang chọn học lại, có chủ đích, song song với mọi thứ khác.</w:t>
      </w:r>
    </w:p>
    <w:p>
      <w:pPr>
        <w:keepLines/>
        <w:spacing w:line="276" w:lineRule="auto" w:after="60"/>
      </w:pPr>
      <w:r>
        <w:rPr>
          <w:rFonts w:ascii="Arial" w:hAnsi="Arial" w:eastAsia="Arial"/>
          <w:b/>
          <w:sz w:val="22"/>
        </w:rPr>
        <w:t>MEASURING THE DISTANCE BETWEEN NOT KNOWING WHAT ONE DOESN'T KNOW AND DELIBERATELY CHOOSING WHAT TO RELEARN / ĐO LƯỜNG KHOẢNG CÁCH GIỮA VIỆC KHÔNG BIẾT MÌNH KHÔNG BIẾT GÌ VÀ VIỆC CHỦ ĐỘNG CHỌN ĐIỀU CẦN HỌC LẠI</w:t>
      </w:r>
    </w:p>
    <w:p>
      <w:pPr>
        <w:keepLines/>
        <w:spacing w:line="276" w:lineRule="auto" w:after="60"/>
      </w:pPr>
      <w:r>
        <w:rPr>
          <w:rFonts w:ascii="Arial" w:hAnsi="Arial" w:eastAsia="Arial"/>
          <w:b/>
          <w:sz w:val="22"/>
        </w:rPr>
        <w:t xml:space="preserve">Task line 1: </w:t>
      </w:r>
      <w:r>
        <w:rPr>
          <w:rFonts w:ascii="Arial" w:hAnsi="Arial" w:eastAsia="Arial"/>
          <w:sz w:val="22"/>
        </w:rPr>
        <w:t>Contrast two distinct starting points precisely, naming both an old, blind ignorance and tonight's deliberate, chosen one./Tương phản hai điểm khởi đầu riêng biệt một cách chính xác, nêu tên cả sự thiếu hiểu biết mù quáng cũ lẫn sự thiếu hiểu biết có chủ đích, được chọn tối nay.</w:t>
      </w:r>
    </w:p>
    <w:p>
      <w:pPr>
        <w:keepLines/>
        <w:spacing w:line="276" w:lineRule="auto" w:after="60"/>
      </w:pPr>
      <w:r>
        <w:rPr>
          <w:rFonts w:ascii="Arial" w:hAnsi="Arial" w:eastAsia="Arial"/>
          <w:b/>
          <w:sz w:val="22"/>
        </w:rPr>
        <w:t xml:space="preserve">Task line 2: </w:t>
      </w:r>
      <w:r>
        <w:rPr>
          <w:rFonts w:ascii="Arial" w:hAnsi="Arial" w:eastAsia="Arial"/>
          <w:sz w:val="22"/>
        </w:rPr>
        <w:t>Name the parallel structure explicitly, distinguishing this deliberate relearning from any full departure from current duties./Nêu tên cấu trúc song song rõ ràng, phân biệt sự học lại có chủ đích này khỏi bất kỳ sự rời bỏ hoàn toàn nào khỏi nhiệm vụ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ignorance deliberately, on purpose, is a genuinely different act from simply not knowing something yet./Nhận diện rằng việc chọn sự thiếu hiểu biết có chủ đích, cố ý, thật sự là một hành động khác với việc chỉ đơn thuần chưa biết điều gì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everything argued for across this entire opening lesson./Ghi nhận sự phản tư này là thước đo trung thực, riêng tư cho mọi điều đã lập luận suốt cả bài học mở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distinction, blind versus chosen, mirrors the same growth named at the end of the prior book./Nhận diện rằng chính sự phân biệt này, mù quáng so với được chọn, phản chiếu chính sự trưởng thành đã nêu tên vào cuối cuốn sách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private measurement will need to be honoured daily across the desk days still ahead./Nhận diện rằng phép đo riêng tư này sẽ cần được tôn trọng hàng ngày suốt những ngày tại bàn làm việc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the distance between not knowing what one doesn't know and deliberately choosing what to relearn, closing tonight on that exact, honest distance./Chủ động đo lường khoảng cách giữa việc không biết mình không biết gì và việc chủ động chọn điều cần học lại, khép lại tối nay bằng chính khoảng cách trung thực đó.</w:t>
      </w:r>
    </w:p>
    <w:p>
      <w:pPr>
        <w:keepLines/>
        <w:spacing w:line="276" w:lineRule="auto" w:after="60"/>
      </w:pPr>
      <w:r>
        <w:rPr>
          <w:rFonts w:ascii="Arial" w:hAnsi="Arial" w:eastAsia="Arial"/>
          <w:b/>
          <w:sz w:val="22"/>
        </w:rPr>
        <w:t xml:space="preserve">Tony: </w:t>
      </w:r>
      <w:r>
        <w:rPr>
          <w:rFonts w:ascii="Arial" w:hAnsi="Arial" w:eastAsia="Arial"/>
          <w:sz w:val="22"/>
        </w:rPr>
        <w:t>A title never once negotiated a container held at customs, or explained a payment term to someone whose currency just moved ten percent./Một chức danh chưa bao giờ đàm phán một container bị giữ ở hải quan, hay giải thích điều khoản thanh toán cho ai đó có đồng tiền vừa biến động mười phần trăm.</w:t>
      </w:r>
    </w:p>
    <w:p>
      <w:pPr>
        <w:keepLines/>
        <w:spacing w:line="276" w:lineRule="auto" w:after="60"/>
      </w:pPr>
      <w:r>
        <w:rPr>
          <w:rFonts w:ascii="Arial" w:hAnsi="Arial" w:eastAsia="Arial"/>
          <w:b/>
          <w:sz w:val="22"/>
        </w:rPr>
        <w:t>NAMING THE EXACT LIMIT OF A TITLE'S POWER AS THE HONEST JUSTIFICATION FOR CHOOSING HANDS-ON WORK AGAIN / NÊU TÊN GIỚI HẠN CHÍNH XÁC CỦA QUYỀN LỰC MỘT CHỨC DANH LÀ SỰ BIỆN MINH TRUNG THỰC CHO VIỆC CHỌN CÔNG VIỆC THỰC CHIẾN LẦN NỮA</w:t>
      </w:r>
    </w:p>
    <w:p>
      <w:pPr>
        <w:keepLines/>
        <w:spacing w:line="276" w:lineRule="auto" w:after="60"/>
      </w:pPr>
      <w:r>
        <w:rPr>
          <w:rFonts w:ascii="Arial" w:hAnsi="Arial" w:eastAsia="Arial"/>
          <w:b/>
          <w:sz w:val="22"/>
        </w:rPr>
        <w:t xml:space="preserve">Task line 1: </w:t>
      </w:r>
      <w:r>
        <w:rPr>
          <w:rFonts w:ascii="Arial" w:hAnsi="Arial" w:eastAsia="Arial"/>
          <w:sz w:val="22"/>
        </w:rPr>
        <w:t>State two specific, concrete limitations plainly, naming exactly what formal authority alone has never actually done./Nêu hai giới hạn cụ thể, hữu hình một cách rõ ràng, nêu tên chính xác điều thẩm quyền chính thức đơn thuần chưa bao giờ thật sự làm được.</w:t>
      </w:r>
    </w:p>
    <w:p>
      <w:pPr>
        <w:keepLines/>
        <w:spacing w:line="276" w:lineRule="auto" w:after="60"/>
      </w:pPr>
      <w:r>
        <w:rPr>
          <w:rFonts w:ascii="Arial" w:hAnsi="Arial" w:eastAsia="Arial"/>
          <w:b/>
          <w:sz w:val="22"/>
        </w:rPr>
        <w:t xml:space="preserve">Task line 2: </w:t>
      </w:r>
      <w:r>
        <w:rPr>
          <w:rFonts w:ascii="Arial" w:hAnsi="Arial" w:eastAsia="Arial"/>
          <w:sz w:val="22"/>
        </w:rPr>
        <w:t>Let these limitations stand as self-evident, without further softening or additional justification attached to them./Để những giới hạn này đứng vững như hiển nhiên, không thêm sự làm mềm hay biện minh bổ sung nào gắn với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formal authority and hands-on capability are genuinely separate skills, neither one able to fully substitute for the other./Nhận diện rằng thẩm quyền chính thức và năng lực thực chiến thật sự là hai kỹ năng riêng biệt, không kỹ năng nào có thể thay thế hoàn toàn cho kỹ năng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limitation as the plainest possible justification for the entire dual-role arrangement chosen this week./Ghi nhận giới hạn trung thực này là sự biện minh rõ ràng nhất có thể cho toàn bộ thỏa thuận vai trò kép được chọn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title's limits this plainly, alone at night, requires no audience to actually be genuine./Nhận diện rằng việc nêu tên giới hạn của một chức danh rõ ràng đến vậy,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two specific limits, customs, currency, directly match the exact gaps named to James earlier this week./Nhận diện rằng hai giới hạn cụ thể này, hải quan, tiền tệ, khớp trực tiếp với chính những khoảng trống đã nêu tên với anh James sớm hơn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limit of a title's power as the honest justification for choosing hands-on work again, letting plain fact replace any grander speech./Chủ động nêu tên giới hạn chính xác của quyền lực một chức danh là sự biện minh trung thực cho việc chọn công việc thực chiến lần nữa, để sự thật trần trụi thay thế cho bất kỳ bài diễn văn hoành tráng nào.</w:t>
      </w:r>
    </w:p>
    <w:p>
      <w:pPr>
        <w:keepLines/>
        <w:spacing w:line="276" w:lineRule="auto" w:after="60"/>
      </w:pPr>
      <w:r>
        <w:rPr>
          <w:rFonts w:ascii="Arial" w:hAnsi="Arial" w:eastAsia="Arial"/>
          <w:b/>
          <w:sz w:val="22"/>
        </w:rPr>
        <w:t xml:space="preserve">Tony: </w:t>
      </w:r>
      <w:r>
        <w:rPr>
          <w:rFonts w:ascii="Arial" w:hAnsi="Arial" w:eastAsia="Arial"/>
          <w:sz w:val="22"/>
        </w:rPr>
        <w:t>Two years from now, if the VP title ever comes, I want it to feel earned twice, once for leading, once for actually doing./Hai năm nữa, nếu chức danh VP có đến, tôi muốn nó cảm thấy được giành được hai lần, một lần cho việc lãnh đạo, một lần cho việc thực sự làm việc.</w:t>
      </w:r>
    </w:p>
    <w:p>
      <w:pPr>
        <w:keepLines/>
        <w:spacing w:line="276" w:lineRule="auto" w:after="60"/>
      </w:pPr>
      <w:r>
        <w:rPr>
          <w:rFonts w:ascii="Arial" w:hAnsi="Arial" w:eastAsia="Arial"/>
          <w:b/>
          <w:sz w:val="22"/>
        </w:rPr>
        <w:t>WANTING FUTURE AUTHORITY TO FEEL EARNED TWICE OVER RATHER THAN INHERITED FROM TITLE ALONE / MUỐN QUYỀN LỰC TƯƠNG LAI CẢM THẤY ĐƯỢC GIÀNH ĐƯỢC HAI LẦN THAY VÌ ĐƯỢC THỪA HƯỞNG TỪ CHỨC DANH ĐƠN THUẦN</w:t>
      </w:r>
    </w:p>
    <w:p>
      <w:pPr>
        <w:keepLines/>
        <w:spacing w:line="276" w:lineRule="auto" w:after="60"/>
      </w:pPr>
      <w:r>
        <w:rPr>
          <w:rFonts w:ascii="Arial" w:hAnsi="Arial" w:eastAsia="Arial"/>
          <w:b/>
          <w:sz w:val="22"/>
        </w:rPr>
        <w:t xml:space="preserve">Task line 1: </w:t>
      </w:r>
      <w:r>
        <w:rPr>
          <w:rFonts w:ascii="Arial" w:hAnsi="Arial" w:eastAsia="Arial"/>
          <w:sz w:val="22"/>
        </w:rPr>
        <w:t>Look forward honestly to a specific future milestone, naming both its rough timeframe and its conditional nature./Nhìn về phía trước trung thực đến một cột mốc tương lai cụ thể, nêu tên cả khung thời gian đại khái lẫn bản chất có điều kiện của nó.</w:t>
      </w:r>
    </w:p>
    <w:p>
      <w:pPr>
        <w:keepLines/>
        <w:spacing w:line="276" w:lineRule="auto" w:after="60"/>
      </w:pPr>
      <w:r>
        <w:rPr>
          <w:rFonts w:ascii="Arial" w:hAnsi="Arial" w:eastAsia="Arial"/>
          <w:b/>
          <w:sz w:val="22"/>
        </w:rPr>
        <w:t xml:space="preserve">Task line 2: </w:t>
      </w:r>
      <w:r>
        <w:rPr>
          <w:rFonts w:ascii="Arial" w:hAnsi="Arial" w:eastAsia="Arial"/>
          <w:sz w:val="22"/>
        </w:rPr>
        <w:t>Name the exact standard hoped for precisely, distinguishing earning through leadership from earning through direct execution./Nêu tên tiêu chuẩn chính xác được hy vọng, phân biệt sự giành được qua lãnh đạo với sự giành được qua thực thi trực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authority earned only once, through leadership alone, remains genuinely incomplete without direct, tested execution behind it./Nhận diện rằng quyền lực chỉ được giành được một lần, qua lãnh đạo đơn thuần, vẫn thật sự chưa trọn vẹn nếu không có sự thực thi trực tiếp, đã được thử thách đằng sau nó.</w:t>
      </w:r>
    </w:p>
    <w:p>
      <w:pPr>
        <w:keepLines/>
        <w:spacing w:line="276" w:lineRule="auto" w:after="60"/>
      </w:pPr>
      <w:r>
        <w:rPr>
          <w:rFonts w:ascii="Arial" w:hAnsi="Arial" w:eastAsia="Arial"/>
          <w:b/>
          <w:sz w:val="22"/>
        </w:rPr>
        <w:t xml:space="preserve">Task line 4: </w:t>
      </w:r>
      <w:r>
        <w:rPr>
          <w:rFonts w:ascii="Arial" w:hAnsi="Arial" w:eastAsia="Arial"/>
          <w:sz w:val="22"/>
        </w:rPr>
        <w:t>Record this hope as the honest, forward-looking close to a reflection that opened with a measured distance travelled./Ghi nhận hy vọng này là phần kết trung thực, hướng tới tương lai cho một sự phản tư đã mở đầu bằng một khoảng cách đã đo được, đã đi qua.</w:t>
      </w:r>
    </w:p>
    <w:p>
      <w:pPr>
        <w:keepLines/>
        <w:spacing w:line="276" w:lineRule="auto" w:after="60"/>
      </w:pPr>
      <w:r>
        <w:rPr>
          <w:rFonts w:ascii="Arial" w:hAnsi="Arial" w:eastAsia="Arial"/>
          <w:b/>
          <w:sz w:val="22"/>
        </w:rPr>
        <w:t xml:space="preserve">Task line 5: </w:t>
      </w:r>
      <w:r>
        <w:rPr>
          <w:rFonts w:ascii="Arial" w:hAnsi="Arial" w:eastAsia="Arial"/>
          <w:sz w:val="22"/>
        </w:rPr>
        <w:t>Recognise that wanting to earn something twice, rather than once, reflects genuine discomfort with unearned or partial authority./Nhận diện rằng việc muốn giành được điều gì đó hai lần, thay vì một lần, phản ánh sự khó chịu chân thực với quyền lực chưa xứng đáng hoặc chưa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be the private measure against which the entire two-year immersion is eventually judged./Nhận diện rằng chính tiêu chuẩn này sẽ là thước đo riêng tư mà cả hai năm hòa mình cuối cùng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want future authority to feel earned twice over rather than inherited from title alone, closing the lesson on the exact standard this entire arrangement was built to satisfy./Chủ động muốn quyền lực tương lai cảm thấy được giành được hai lần thay vì được thừa hưởng từ chức danh đơn thuần, khép lại bài học bằng chính tiêu chuẩn cả thỏa thuận này được xây để thỏa mãn.</w:t>
      </w:r>
    </w:p>
    <w:p>
      <w:pPr>
        <w:keepLines/>
        <w:spacing w:line="276" w:lineRule="auto" w:after="60"/>
      </w:pPr>
      <w:r>
        <w:rPr>
          <w:rFonts w:ascii="Arial" w:hAnsi="Arial" w:eastAsia="Arial"/>
          <w:b/>
          <w:sz w:val="22"/>
        </w:rPr>
        <w:t xml:space="preserve">Tony: </w:t>
      </w:r>
      <w:r>
        <w:rPr>
          <w:rFonts w:ascii="Arial" w:hAnsi="Arial" w:eastAsia="Arial"/>
          <w:sz w:val="22"/>
        </w:rPr>
        <w:t>Everything I built here was supposed to work without me needing to personally touch every deal, this immersion is me choosing to touch some anyway./Mọi thứ tôi xây ở đây đáng lẽ phải hoạt động được mà không cần tôi tự tay chạm vào mọi giao dịch, sự hòa mình này là tôi chọn chạm vào một số dù sao.</w:t>
      </w:r>
    </w:p>
    <w:p>
      <w:pPr>
        <w:keepLines/>
        <w:spacing w:line="276" w:lineRule="auto" w:after="60"/>
      </w:pPr>
      <w:r>
        <w:rPr>
          <w:rFonts w:ascii="Arial" w:hAnsi="Arial" w:eastAsia="Arial"/>
          <w:b/>
          <w:sz w:val="22"/>
        </w:rPr>
        <w:t>RECOGNISING THAT CHOOSING HANDS-ON WORK AGAIN DOES NOT CONTRADICT YEARS SPENT BUILDING SYSTEMS THAT DON'T NEED ONE PERSON / NHẬN DIỆN RẰNG VIỆC CHỌN CÔNG VIỆC THỰC CHIẾN LẦN NỮA KHÔNG MÂU THUẪN VỚI NHIỀU NĂM XÂY DỰNG NHỮNG HỆ THỐNG KHÔNG CẦN MỘT NGƯỜI</w:t>
      </w:r>
    </w:p>
    <w:p>
      <w:pPr>
        <w:keepLines/>
        <w:spacing w:line="276" w:lineRule="auto" w:after="60"/>
      </w:pPr>
      <w:r>
        <w:rPr>
          <w:rFonts w:ascii="Arial" w:hAnsi="Arial" w:eastAsia="Arial"/>
          <w:b/>
          <w:sz w:val="22"/>
        </w:rPr>
        <w:t xml:space="preserve">Task line 1: </w:t>
      </w:r>
      <w:r>
        <w:rPr>
          <w:rFonts w:ascii="Arial" w:hAnsi="Arial" w:eastAsia="Arial"/>
          <w:sz w:val="22"/>
        </w:rPr>
        <w:t>Name a genuine, long-standing principle honestly, recalling years spent building systems independent of any one person./Nêu tên một nguyên tắc chân thực, lâu dài một cách trung thực, hồi tưởng nhiều năm dành để xây những hệ thống độc lập với bất kỳ một người nào.</w:t>
      </w:r>
    </w:p>
    <w:p>
      <w:pPr>
        <w:keepLines/>
        <w:spacing w:line="276" w:lineRule="auto" w:after="60"/>
      </w:pPr>
      <w:r>
        <w:rPr>
          <w:rFonts w:ascii="Arial" w:hAnsi="Arial" w:eastAsia="Arial"/>
          <w:b/>
          <w:sz w:val="22"/>
        </w:rPr>
        <w:t xml:space="preserve">Task line 2: </w:t>
      </w:r>
      <w:r>
        <w:rPr>
          <w:rFonts w:ascii="Arial" w:hAnsi="Arial" w:eastAsia="Arial"/>
          <w:sz w:val="22"/>
        </w:rPr>
        <w:t>Name this week's choice as a deliberate exception to that principle, not a contradiction or quiet reversal of it./Nêu tên lựa chọn của tuần này là một ngoại lệ có chủ đích cho nguyên tắc đó, không phải một sự mâu thuẫn hay đảo ngược yên lặng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personal, hands-on involvement again can genuinely coexist with a lifelong commitment to building independence in others./Nhận diện rằng việc chọn sự tham gia cá nhân, thực chiến lần nữa thật sự có thể cùng tồn tại với một cam kết trọn đời về xây dựng sự độc lập ở người khác.</w:t>
      </w:r>
    </w:p>
    <w:p>
      <w:pPr>
        <w:keepLines/>
        <w:spacing w:line="276" w:lineRule="auto" w:after="60"/>
      </w:pPr>
      <w:r>
        <w:rPr>
          <w:rFonts w:ascii="Arial" w:hAnsi="Arial" w:eastAsia="Arial"/>
          <w:b/>
          <w:sz w:val="22"/>
        </w:rPr>
        <w:t xml:space="preserve">Task line 4: </w:t>
      </w:r>
      <w:r>
        <w:rPr>
          <w:rFonts w:ascii="Arial" w:hAnsi="Arial" w:eastAsia="Arial"/>
          <w:sz w:val="22"/>
        </w:rPr>
        <w:t>Record this reconciliation as the honest, final resolution of any tension the proposal may have quietly raised all week./Ghi nhận sự hòa giải này là giải pháp trung thực, cuối cùng cho bất kỳ căng thẳng nào đề xuất có thể đã thầm lặng nêu ra suốt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tension honestly, alone at night, requires no audience to actually be a genuine resolution./Nhận diện rằng việc nêu tên căng thẳng này trung thực, một mình vào ban đêm, không cần khán giả nào để thật sự là một giải pháp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reconciliation will need to be remembered on any future day the immersion feels like a step backward./Nhận diện rằng chính sự hòa giải này sẽ cần được nhớ đến vào bất kỳ ngày tương lai nào sự hòa mình cảm thấy như một bước lùi.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choosing hands-on work again does not contradict years spent building systems that don't need one person, closing the week on genuine, reconciled clarity./Chủ động nhận diện rằng việc chọn công việc thực chiến lần nữa không mâu thuẫn với nhiều năm xây dựng những hệ thống không cần một người, khép lại tuần bằng sự rõ ràng chân thực, đã được hòa giải.</w:t>
      </w:r>
    </w:p>
    <w:p>
      <w:pPr>
        <w:keepLines/>
        <w:spacing w:line="276" w:lineRule="auto" w:after="60"/>
      </w:pPr>
      <w:r>
        <w:rPr>
          <w:rFonts w:ascii="Arial" w:hAnsi="Arial" w:eastAsia="Arial"/>
          <w:b/>
          <w:sz w:val="22"/>
        </w:rPr>
        <w:t xml:space="preserve">Tony: </w:t>
      </w:r>
      <w:r>
        <w:rPr>
          <w:rFonts w:ascii="Arial" w:hAnsi="Arial" w:eastAsia="Arial"/>
          <w:sz w:val="22"/>
        </w:rPr>
        <w:t>Monday, back on the same shuttle route that started all of this, in every sense that matters, carrying two roles instead of one./Thứ Hai, quay lại đúng tuyến xe đưa đón đã bắt đầu tất cả chuyện này, theo mọi nghĩa quan trọng, mang theo hai vai trò thay vì một.</w:t>
      </w:r>
    </w:p>
    <w:p>
      <w:pPr>
        <w:keepLines/>
        <w:spacing w:line="276" w:lineRule="auto" w:after="60"/>
      </w:pPr>
      <w:r>
        <w:rPr>
          <w:rFonts w:ascii="Arial" w:hAnsi="Arial" w:eastAsia="Arial"/>
          <w:b/>
          <w:sz w:val="22"/>
        </w:rPr>
        <w:t>CLOSING A WEEK OF DELIBERATION ON THE EXACT PHYSICAL ROUTE WHERE THE ENTIRE CAREER FIRST BEGAN / KHÉP LẠI MỘT TUẦN CÂN NHẮC TRÊN ĐÚNG TUYẾN ĐƯỜNG VẬT LÝ NƠI CẢ SỰ NGHIỆP LẦN ĐẦU BẮT ĐẦU</w:t>
      </w:r>
    </w:p>
    <w:p>
      <w:pPr>
        <w:keepLines/>
        <w:spacing w:line="276" w:lineRule="auto" w:after="60"/>
      </w:pPr>
      <w:r>
        <w:rPr>
          <w:rFonts w:ascii="Arial" w:hAnsi="Arial" w:eastAsia="Arial"/>
          <w:b/>
          <w:sz w:val="22"/>
        </w:rPr>
        <w:t xml:space="preserve">Task line 1: </w:t>
      </w:r>
      <w:r>
        <w:rPr>
          <w:rFonts w:ascii="Arial" w:hAnsi="Arial" w:eastAsia="Arial"/>
          <w:sz w:val="22"/>
        </w:rPr>
        <w:t>Name a specific, symbolic detail precisely, connecting Monday's return directly to the very first route of this career./Nêu tên một chi tiết cụ thể, mang tính biểu tượng một cách chính xác, kết nối sự trở lại thứ Hai trực tiếp với chính tuyến đường đầu tiên của sự nghiệp này.</w:t>
      </w:r>
    </w:p>
    <w:p>
      <w:pPr>
        <w:keepLines/>
        <w:spacing w:line="276" w:lineRule="auto" w:after="60"/>
      </w:pPr>
      <w:r>
        <w:rPr>
          <w:rFonts w:ascii="Arial" w:hAnsi="Arial" w:eastAsia="Arial"/>
          <w:b/>
          <w:sz w:val="22"/>
        </w:rPr>
        <w:t xml:space="preserve">Task line 2: </w:t>
      </w:r>
      <w:r>
        <w:rPr>
          <w:rFonts w:ascii="Arial" w:hAnsi="Arial" w:eastAsia="Arial"/>
          <w:sz w:val="22"/>
        </w:rPr>
        <w:t>Name the genuine addition explicitly, closing with two roles carried together rather than the original single one./Nêu tên sự bổ sung chân thực rõ ràng, khép lại với hai vai trò được mang cùng nhau thay vì vai trò đơn lẻ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returning to an original physical route, now carrying more than before, is a genuinely fitting way to close this week./Nhận diện rằng việc trở lại một tuyến đường vật lý ban đầu, giờ mang theo nhiều hơn trước, là một cách thật sự phù hợp để khép lại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closing image as the final, complete answer to the uncertainty first carried on this exact same route days earlier./Ghi nhận hình ảnh khép lại này là câu trả lời cuối cùng, trọn vẹn cho sự không chắc chắn lần đầu mang theo trên chính tuyến đường này nhiều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this symbolic return connects the entire four-year journey to the exact same starting point, deliberately, on purpose./Nhận diện rằng sự trở lại mang tính biểu tượng này kết nối cả hành trình bốn năm với chính điểm khởi đầu đó,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closing image will likely be the one detail remembered when this entire lesson is looked back on later./Nhận diện rằng hình ảnh khép lại này có khả năng sẽ là chi tiết duy nhất được nhớ đến khi cả bài học này được nhìn lại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 of deliberation on the exact physical route where the entire career first began, letting the return itself carry the lesson's full meaning./Chủ động khép lại một tuần cân nhắc trên đúng tuyến đường vật lý nơi cả sự nghiệp lần đầu bắt đầu, để chính sự trở lại mang trọn ý nghĩa của bài học.</w:t>
      </w:r>
    </w:p>
    <w:p>
      <w:pPr>
        <w:keepLines/>
        <w:spacing w:line="276" w:lineRule="auto" w:after="60"/>
      </w:pPr>
      <w:r>
        <w:rPr>
          <w:rFonts w:ascii="Arial" w:hAnsi="Arial" w:eastAsia="Arial"/>
          <w:b/>
          <w:sz w:val="22"/>
        </w:rPr>
        <w:t xml:space="preserve">Tony: </w:t>
      </w:r>
      <w:r>
        <w:rPr>
          <w:rFonts w:ascii="Arial" w:hAnsi="Arial" w:eastAsia="Arial"/>
          <w:sz w:val="22"/>
        </w:rPr>
        <w:t>I spent years building a company that wouldn't need me in the room, going back to the desk isn't undoing that, it's finally trusting it enough to leave the room on purpose too./Tôi đã dành nhiều năm xây dựng một công ty không cần tôi trong phòng, quay lại bàn làm việc không phải phá bỏ điều đó, đó là cuối cùng cũng tin tưởng nó đủ để rời khỏi phòng có chủ đích luôn.</w:t>
      </w:r>
    </w:p>
    <w:p>
      <w:pPr>
        <w:keepLines/>
        <w:spacing w:line="276" w:lineRule="auto" w:after="60"/>
      </w:pPr>
      <w:r>
        <w:rPr>
          <w:rFonts w:ascii="Arial" w:hAnsi="Arial" w:eastAsia="Arial"/>
          <w:b/>
          <w:sz w:val="22"/>
        </w:rPr>
        <w:t>COMPLETING A FOUR-YEAR PHILOSOPHY WITH ITS OWN LOGICAL, HONEST NEXT STEP RATHER THAN LETTING IT STAY UNFINISHED / HOÀN THÀNH MỘT TRIẾT LÝ BỐN NĂM BẰNG CHÍNH BƯỚC TIẾP THEO HỢP LOGIC, TRUNG THỰC CỦA NÓ THAY VÌ ĐỂ NÓ Ở LẠI CHƯA HOÀN CHỈNH</w:t>
      </w:r>
    </w:p>
    <w:p>
      <w:pPr>
        <w:keepLines/>
        <w:spacing w:line="276" w:lineRule="auto" w:after="60"/>
      </w:pPr>
      <w:r>
        <w:rPr>
          <w:rFonts w:ascii="Arial" w:hAnsi="Arial" w:eastAsia="Arial"/>
          <w:b/>
          <w:sz w:val="22"/>
        </w:rPr>
        <w:t xml:space="preserve">Task line 1: </w:t>
      </w:r>
      <w:r>
        <w:rPr>
          <w:rFonts w:ascii="Arial" w:hAnsi="Arial" w:eastAsia="Arial"/>
          <w:sz w:val="22"/>
        </w:rPr>
        <w:t>State a long-held personal philosophy plainly, naming the specific years spent building organisational independence./Nêu một triết lý cá nhân đã giữ lâu dài một cách rõ ràng, nêu tên những năm cụ thể dành để xây dựng sự độc lập tổ chức.</w:t>
      </w:r>
    </w:p>
    <w:p>
      <w:pPr>
        <w:keepLines/>
        <w:spacing w:line="276" w:lineRule="auto" w:after="60"/>
      </w:pPr>
      <w:r>
        <w:rPr>
          <w:rFonts w:ascii="Arial" w:hAnsi="Arial" w:eastAsia="Arial"/>
          <w:b/>
          <w:sz w:val="22"/>
        </w:rPr>
        <w:t xml:space="preserve">Task line 2: </w:t>
      </w:r>
      <w:r>
        <w:rPr>
          <w:rFonts w:ascii="Arial" w:hAnsi="Arial" w:eastAsia="Arial"/>
          <w:sz w:val="22"/>
        </w:rPr>
        <w:t>Extend this philosophy to its logical conclusion, naming today's return as trust in it, not a quiet betrayal of it./Mở rộng triết lý này đến kết luận hợp logic của nó, nêu tên sự trở lại hôm nay là sự tin tưởng vào nó, không phải một sự phản bội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a philosophy of building independence in others is only genuinely complete once its builder can also step back./Nhận diện rằng một triết lý về xây dựng sự độc lập ở người khác chỉ thật sự trọn vẹn một khi người xây dựng nó cũng có thể lùi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philosophy as the true, final answer to every question this entire lesson has quietly circled around./Ghi nhận triết lý đã hoàn thành này là câu trả lời thật, cuối cùng cho mọi câu hỏi cả bài học này đã thầm lặng xoay quanh.</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the full week's proposal, not just thinking about it abstractly./Nhận diện rằng việc đi đến chính cái nhìn sâu sắc này đòi hỏi sống qua trọn vẹn đề xuất của cả tuần, không chỉ suy nghĩ về nó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completed philosophy will quietly justify every future leader who someday also chooses to return to real work./Nhận diện rằng triết lý đã hoàn thành này sẽ thầm lặng biện minh cho mọi lãnh đạo tương lai người một ngày nào đó cũng chọn trở lại công việc thực chiến.</w:t>
      </w:r>
    </w:p>
    <w:p>
      <w:pPr>
        <w:keepLines/>
        <w:spacing w:line="276" w:lineRule="auto" w:after="60"/>
      </w:pPr>
      <w:r>
        <w:rPr>
          <w:rFonts w:ascii="Arial" w:hAnsi="Arial" w:eastAsia="Arial"/>
          <w:b/>
          <w:sz w:val="22"/>
        </w:rPr>
        <w:t xml:space="preserve">Task line 7: </w:t>
      </w:r>
      <w:r>
        <w:rPr>
          <w:rFonts w:ascii="Arial" w:hAnsi="Arial" w:eastAsia="Arial"/>
          <w:sz w:val="22"/>
        </w:rPr>
        <w:t>Deliberately complete a four-year philosophy with its own logical, honest next step rather than let it stay unfinished, closing the lesson on genuine, hard-won wholeness./Chủ động hoàn thành một triết lý bốn năm bằng chính bước tiếp theo hợp logic, trung thực của nó thay vì để nó ở lại chưa hoàn chỉnh, khép lại bài học bằng sự trọn vẹn chân thực, khó giành được.</w:t>
      </w:r>
    </w:p>
    <w:p>
      <w:pPr>
        <w:keepLines/>
        <w:spacing w:line="276" w:lineRule="auto" w:after="60"/>
      </w:pPr>
      <w:r>
        <w:rPr>
          <w:rFonts w:ascii="Arial" w:hAnsi="Arial" w:eastAsia="Arial"/>
          <w:b/>
          <w:sz w:val="22"/>
        </w:rPr>
        <w:t xml:space="preserve">Tony: </w:t>
      </w:r>
      <w:r>
        <w:rPr>
          <w:rFonts w:ascii="Arial" w:hAnsi="Arial" w:eastAsia="Arial"/>
          <w:sz w:val="22"/>
        </w:rPr>
        <w:t>Today closes a lesson that began with an unusual proposal and ends with two roles genuinely carried at once, on purpose./Hôm nay khép lại một bài học bắt đầu bằng một đề xuất khác thường và kết thúc bằng hai vai trò thật sự được mang cùng lúc, có chủ đích.</w:t>
      </w:r>
    </w:p>
    <w:p>
      <w:pPr>
        <w:pStyle w:val="Heading1"/>
      </w:pPr>
      <w:r>
        <w:rPr>
          <w:rFonts w:ascii="Arial" w:hAnsi="Arial" w:eastAsia="Arial"/>
          <w:b/>
          <w:sz w:val="32"/>
        </w:rPr>
        <w:t>LESSON 65</w:t>
      </w:r>
    </w:p>
    <w:p>
      <w:pPr>
        <w:keepLines/>
        <w:spacing w:line="276" w:lineRule="auto" w:after="60"/>
      </w:pPr>
      <w:r>
        <w:rPr>
          <w:rFonts w:ascii="Arial" w:hAnsi="Arial" w:eastAsia="Arial"/>
          <w:b/>
          <w:sz w:val="22"/>
        </w:rPr>
        <w:t>A BANK THAT HAS NO REASON TO LIE TO EITHER OF US</w:t>
      </w:r>
    </w:p>
    <w:p>
      <w:pPr>
        <w:keepLines/>
        <w:spacing w:line="276" w:lineRule="auto" w:after="60"/>
      </w:pPr>
      <w:r>
        <w:rPr>
          <w:rFonts w:ascii="Arial" w:hAnsi="Arial" w:eastAsia="Arial"/>
          <w:sz w:val="22"/>
        </w:rPr>
        <w:t>International Purchasing Specialist Immersion, Stage 1 — Tony Leads His First Solo Negotiation From the Wanek 2 Desk, Persuading a New Turkish Leather Supplier to Accept a Letter of Credit Over a Simple Transfer, and Discovering That a Small Win Earned Alone Can Feel Larger Than a Decision Made With a Much Bigger Budget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Second week at the specialist desk, Tony, how does it feel so far?/Tuần thứ hai ở bàn chuyên viên rồi, Tony, cảm giác đến giờ thế nào?</w:t>
      </w:r>
    </w:p>
    <w:p>
      <w:pPr>
        <w:keepLines/>
        <w:spacing w:line="276" w:lineRule="auto" w:after="60"/>
      </w:pPr>
      <w:r>
        <w:rPr>
          <w:rFonts w:ascii="Arial" w:hAnsi="Arial" w:eastAsia="Arial"/>
          <w:b/>
          <w:sz w:val="22"/>
        </w:rPr>
        <w:t xml:space="preserve">Tony: </w:t>
      </w:r>
      <w:r>
        <w:rPr>
          <w:rFonts w:ascii="Arial" w:hAnsi="Arial" w:eastAsia="Arial"/>
          <w:sz w:val="22"/>
        </w:rPr>
        <w:t>Smaller and bigger at the same time, honestly, smaller title, bigger nerves./Thật lòng vừa nhỏ hơn vừa lớn hơn cùng lúc, chức danh nhỏ hơn, nhưng hồi hộp lớn hơn.</w:t>
      </w:r>
    </w:p>
    <w:p>
      <w:pPr>
        <w:keepLines/>
        <w:spacing w:line="276" w:lineRule="auto" w:after="60"/>
      </w:pPr>
      <w:r>
        <w:rPr>
          <w:rFonts w:ascii="Arial" w:hAnsi="Arial" w:eastAsia="Arial"/>
          <w:b/>
          <w:sz w:val="22"/>
        </w:rPr>
        <w:t>NAMING A PARADOX HONESTLY RATHER THAN FLATTENING IT INTO A SIMPLE, TIDY ANSWER / NÊU TÊN MỘT NGHỊCH LÝ TRUNG THỰC THAY VÌ LÀM PHẲNG NÓ THÀNH MỘT CÂU TRẢ LỜI GỌN GÀNG, ĐƠN GIẢN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checking-in question, naming the exact stage reached within a new arrangement./Hỏi một câu hỏi thực sự ấm áp, mang tính kiểm tra, nêu tên chính xác giai đoạn đã đạt được trong một thỏa thuận mới.</w:t>
      </w:r>
    </w:p>
    <w:p>
      <w:pPr>
        <w:keepLines/>
        <w:spacing w:line="276" w:lineRule="auto" w:after="60"/>
      </w:pPr>
      <w:r>
        <w:rPr>
          <w:rFonts w:ascii="Arial" w:hAnsi="Arial" w:eastAsia="Arial"/>
          <w:b/>
          <w:sz w:val="22"/>
        </w:rPr>
        <w:t xml:space="preserve">Task line 2: </w:t>
      </w:r>
      <w:r>
        <w:rPr>
          <w:rFonts w:ascii="Arial" w:hAnsi="Arial" w:eastAsia="Arial"/>
          <w:sz w:val="22"/>
        </w:rPr>
        <w:t>Answer with an honest paradox, naming two opposite feelings together rather than resolving them into one./Trả lời bằng một nghịch lý trung thực, nêu tên hai cảm giác đối lập cùng nhau thay vì giải quyết chúng thành một.</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title paired with genuinely bigger nerves reflects real stakes, not a step down in importance./Nhận diện rằng một chức danh nhỏ hơn đi kèm sự hồi hộp thật sự lớn hơn phản ánh rủi ro thật, không phải một bước lùi về tầm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paradox as the accurate emotional starting point for a day built around a genuine first./Ghi nhận nghịch lý trung thực này là điểm khởi đầu cảm xúc chính xác cho một ngày được xây quanh một điều đầu tiên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check-in question earns an answer this honest only after years of genuine trust./Nhận diện rằng câu hỏi kiểm tra đơn giản của một tài xế xứng đáng với một câu trả lời trung thực đến vậy chỉ sau nhiều năm tin tưởng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paradox will need to be carried calmly into the first solo negotiation still ahead today./Nhận diện rằng chính nghịch lý này sẽ cần được mang theo bình tĩnh vào cuộc đàm phán một mình đầu tiên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paradox honestly rather than flatten it into a simple, tidy answer, letting both feelings stand true at once./Chủ động nêu tên một nghịch lý trung thực thay vì làm phẳng nó thành một câu trả lời gọn gàng, đơn giản, để cả hai cảm giác cùng đứng vững thật.</w:t>
      </w:r>
    </w:p>
    <w:p>
      <w:pPr>
        <w:keepLines/>
        <w:spacing w:line="276" w:lineRule="auto" w:after="60"/>
      </w:pPr>
      <w:r>
        <w:rPr>
          <w:rFonts w:ascii="Arial" w:hAnsi="Arial" w:eastAsia="Arial"/>
          <w:b/>
          <w:sz w:val="22"/>
        </w:rPr>
        <w:t xml:space="preserve">Personal Driver: </w:t>
      </w:r>
      <w:r>
        <w:rPr>
          <w:rFonts w:ascii="Arial" w:hAnsi="Arial" w:eastAsia="Arial"/>
          <w:sz w:val="22"/>
        </w:rPr>
        <w:t>What's today's task, exactly?/Hôm nay nhiệm vụ chính xác là gì?</w:t>
      </w:r>
    </w:p>
    <w:p>
      <w:pPr>
        <w:keepLines/>
        <w:spacing w:line="276" w:lineRule="auto" w:after="60"/>
      </w:pPr>
      <w:r>
        <w:rPr>
          <w:rFonts w:ascii="Arial" w:hAnsi="Arial" w:eastAsia="Arial"/>
          <w:b/>
          <w:sz w:val="22"/>
        </w:rPr>
        <w:t xml:space="preserve">Tony: </w:t>
      </w:r>
      <w:r>
        <w:rPr>
          <w:rFonts w:ascii="Arial" w:hAnsi="Arial" w:eastAsia="Arial"/>
          <w:sz w:val="22"/>
        </w:rPr>
        <w:t>My first real negotiation alone, a new leather supplier in Turkey, payment terms./Cuộc đàm phán thật đầu tiên của anh một mình, một nhà cung cấp da mới ở Thổ Nhĩ Kỳ, về điều khoản thanh toán.</w:t>
      </w:r>
    </w:p>
    <w:p>
      <w:pPr>
        <w:keepLines/>
        <w:spacing w:line="276" w:lineRule="auto" w:after="60"/>
      </w:pPr>
      <w:r>
        <w:rPr>
          <w:rFonts w:ascii="Arial" w:hAnsi="Arial" w:eastAsia="Arial"/>
          <w:b/>
          <w:sz w:val="22"/>
        </w:rPr>
        <w:t>NAMING A GENUINE FIRST PRECISELY RATHER THAN LETTING IT BLEND INTO ROUTINE WORK / NÊU TÊN MỘT ĐIỀU ĐẦU TIÊN CHÂN THỰC MỘT CÁCH CHÍNH XÁC THAY VÌ ĐỂ NÓ HÒA VÀO CÔNG VIỆC THƯỜNG LỆ</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direct question, requesting the day's specific task without any vague framing./Hỏi một câu hỏi thực sự thực tế, trực tiếp, yêu cầu nhiệm vụ cụ thể của ngày mà không có cách định khung mơ hồ nào.</w:t>
      </w:r>
    </w:p>
    <w:p>
      <w:pPr>
        <w:keepLines/>
        <w:spacing w:line="276" w:lineRule="auto" w:after="60"/>
      </w:pPr>
      <w:r>
        <w:rPr>
          <w:rFonts w:ascii="Arial" w:hAnsi="Arial" w:eastAsia="Arial"/>
          <w:b/>
          <w:sz w:val="22"/>
        </w:rPr>
        <w:t xml:space="preserve">Task line 2: </w:t>
      </w:r>
      <w:r>
        <w:rPr>
          <w:rFonts w:ascii="Arial" w:hAnsi="Arial" w:eastAsia="Arial"/>
          <w:sz w:val="22"/>
        </w:rPr>
        <w:t>Answer with full precision, naming the task as a genuine first, the country, and the exact subject matter./Trả lời với độ chính xác trọn vẹn, nêu tên nhiệm vụ là một điều đầu tiên chân thực, quốc gia, và chủ đề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task as a genuine first, out loud, gives it weight it could otherwise quietly lose./Nhận diện rằng việc nêu tên một nhiệm vụ là một điều đầu tiên chân thực, thành lời, cho nó trọng lượng lẽ ra có thể thầm lặng mất đi.</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direct continuation of the honest paradox admitted only moments earlier./Ghi nhận việc nêu tên chính xác này là sự tiếp nối trực tiếp của nghịch lý trung thực đã thừa nhận chỉ vài khoảnh khắc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plainly invites an equally plain, unembellished answer rather than a vague summary./Nhận diện rằng một tài xế hỏi điều này rõ ràng mời gọi một câu trả lời rõ ràng ngang bằng, không tô điểm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task, named precisely now, will be the one measured honestly again tonight at home./Nhận diện rằng chính nhiệm vụ này, được nêu tên chính xác bây giờ, sẽ là điều được đo lường trung thực lại tối nay ở nhà.</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first precisely rather than let it blend into routine work, giving today's task the weight it actually carries./Chủ động nêu tên một điều đầu tiên chân thực một cách chính xác thay vì để nó hòa vào công việc thường lệ, cho nhiệm vụ hôm nay trọng lượng nó thật sự mang theo.</w:t>
      </w:r>
    </w:p>
    <w:p>
      <w:pPr>
        <w:keepLines/>
        <w:spacing w:line="276" w:lineRule="auto" w:after="60"/>
      </w:pPr>
      <w:r>
        <w:rPr>
          <w:rFonts w:ascii="Arial" w:hAnsi="Arial" w:eastAsia="Arial"/>
          <w:b/>
          <w:sz w:val="22"/>
        </w:rPr>
        <w:t xml:space="preserve">Personal Driver: </w:t>
      </w:r>
      <w:r>
        <w:rPr>
          <w:rFonts w:ascii="Arial" w:hAnsi="Arial" w:eastAsia="Arial"/>
          <w:sz w:val="22"/>
        </w:rPr>
        <w:t>Any nerves at all this morning?/Sáng nay có chút lo lắng nào không?</w:t>
      </w:r>
    </w:p>
    <w:p>
      <w:pPr>
        <w:keepLines/>
        <w:spacing w:line="276" w:lineRule="auto" w:after="60"/>
      </w:pPr>
      <w:r>
        <w:rPr>
          <w:rFonts w:ascii="Arial" w:hAnsi="Arial" w:eastAsia="Arial"/>
          <w:b/>
          <w:sz w:val="22"/>
        </w:rPr>
        <w:t xml:space="preserve">Tony: </w:t>
      </w:r>
      <w:r>
        <w:rPr>
          <w:rFonts w:ascii="Arial" w:hAnsi="Arial" w:eastAsia="Arial"/>
          <w:sz w:val="22"/>
        </w:rPr>
        <w:t>A little, but that's a good sign, it means this still matters to me./Một chút, nhưng đó là dấu hiệu tốt, nó nghĩa là việc này vẫn còn quan trọng với anh.</w:t>
      </w:r>
    </w:p>
    <w:p>
      <w:pPr>
        <w:keepLines/>
        <w:spacing w:line="276" w:lineRule="auto" w:after="60"/>
      </w:pPr>
      <w:r>
        <w:rPr>
          <w:rFonts w:ascii="Arial" w:hAnsi="Arial" w:eastAsia="Arial"/>
          <w:b/>
          <w:sz w:val="22"/>
        </w:rPr>
        <w:t>READING ONE'S OWN NERVOUSNESS AS A GENUINE, POSITIVE SIGNAL RATHER THAN A PROBLEM TO SUPPRESS / ĐỌC SỰ LO LẮNG CỦA CHÍNH MÌNH LÀ MỘT TÍN HIỆU CHÂN THỰC, TÍCH CỰC THAY VÌ MỘT VẤN ĐỀ CẦN ĐÈ NÉN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one-word question, checking honestly for nervousness before a significant first./Hỏi một câu hỏi thực sự trực tiếp, một từ, kiểm tra trung thực sự lo lắng trước một điều đầu tiên quan trọng.</w:t>
      </w:r>
    </w:p>
    <w:p>
      <w:pPr>
        <w:keepLines/>
        <w:spacing w:line="276" w:lineRule="auto" w:after="60"/>
      </w:pPr>
      <w:r>
        <w:rPr>
          <w:rFonts w:ascii="Arial" w:hAnsi="Arial" w:eastAsia="Arial"/>
          <w:b/>
          <w:sz w:val="22"/>
        </w:rPr>
        <w:t xml:space="preserve">Task line 2: </w:t>
      </w:r>
      <w:r>
        <w:rPr>
          <w:rFonts w:ascii="Arial" w:hAnsi="Arial" w:eastAsia="Arial"/>
          <w:sz w:val="22"/>
        </w:rPr>
        <w:t>Admit to mild nervousness honestly, immediately reframing it as genuine evidence that this still matters./Thừa nhận sự lo lắng nhẹ một cách trung thực, ngay lập tức tái định khung nó là bằng chứng chân thực rằng việc này vẫn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nervousness before something that no longer mattered would genuinely be a stranger sign than feeling it now./Nhận diện rằng sự lo lắng trước điều gì đó không còn quan trọng thật sự sẽ là một dấu hiệu lạ hơn việc cảm thấy nó bây giờ.</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the exact emotional foundation the entire negotiation still ahead will actually be built on./Ghi nhận sự tái định khung này là nền tảng cảm xúc chính xác cả cuộc đàm phán vẫn còn phía trước thật sự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nervousness this plainly, to a driver, requires no performance of confidence at all./Nhận diện rằng việc thừa nhận sự lo lắng rõ ràng đến vậy, với một tài xế,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reframing will need to be remembered the moment nervousness actually surfaces on the call itself./Nhận diện rằng chính sự tái định khung này sẽ cần được nhớ đến ngay khoảnh khắc sự lo lắng thật sự nổi lên trong chính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read one's own nervousness as a genuine, positive signal rather than a problem to suppress, closing the shuttle ride on honest, useful self-awareness./Chủ động đọc sự lo lắng của chính mình là một tín hiệu chân thực, tích cực thay vì một vấn đề cần đè nén, khép lại chuyến xe đưa đón bằng sự tự nhận thức trung thực, hữu ích.</w:t>
      </w:r>
    </w:p>
    <w:p>
      <w:pPr>
        <w:keepLines/>
        <w:spacing w:line="276" w:lineRule="auto" w:after="60"/>
      </w:pPr>
      <w:r>
        <w:rPr>
          <w:rFonts w:ascii="Arial" w:hAnsi="Arial" w:eastAsia="Arial"/>
          <w:b/>
          <w:sz w:val="22"/>
        </w:rPr>
        <w:t xml:space="preserve">Personal Driver: </w:t>
      </w:r>
      <w:r>
        <w:rPr>
          <w:rFonts w:ascii="Arial" w:hAnsi="Arial" w:eastAsia="Arial"/>
          <w:sz w:val="22"/>
        </w:rPr>
        <w:t>Do you actually miss the boardroom, on a morning like this, or is that question unfair?/Anh có thực sự nhớ phòng họp không, vào một buổi sáng như thế này, hay câu hỏi đó không công bằng?</w:t>
      </w:r>
    </w:p>
    <w:p>
      <w:pPr>
        <w:keepLines/>
        <w:spacing w:line="276" w:lineRule="auto" w:after="60"/>
      </w:pPr>
      <w:r>
        <w:rPr>
          <w:rFonts w:ascii="Arial" w:hAnsi="Arial" w:eastAsia="Arial"/>
          <w:b/>
          <w:sz w:val="22"/>
        </w:rPr>
        <w:t xml:space="preserve">Tony: </w:t>
      </w:r>
      <w:r>
        <w:rPr>
          <w:rFonts w:ascii="Arial" w:hAnsi="Arial" w:eastAsia="Arial"/>
          <w:sz w:val="22"/>
        </w:rPr>
        <w:t>Fair question, honestly, and no, not this morning, this morning I just want the phone call to go well./Câu hỏi công bằng, thật lòng, và không, không phải sáng nay, sáng nay anh chỉ muốn cuộc gọi điện thoại diễn ra tốt đẹp.</w:t>
      </w:r>
    </w:p>
    <w:p>
      <w:pPr>
        <w:keepLines/>
        <w:spacing w:line="276" w:lineRule="auto" w:after="60"/>
      </w:pPr>
      <w:r>
        <w:rPr>
          <w:rFonts w:ascii="Arial" w:hAnsi="Arial" w:eastAsia="Arial"/>
          <w:b/>
          <w:sz w:val="22"/>
        </w:rPr>
        <w:t>NARROWING FOCUS TO THE ONE THING THAT ACTUALLY MATTERS THIS MORNING RATHER THAN A LARGER, ABSTRACT QUESTION / THU HẸP SỰ TẬP TRUNG VÀO ĐÚNG MỘT ĐIỀU THẬT SỰ QUAN TRỌNG SÁNG NAY THAY VÌ MỘT CÂU HỎI LỚN HƠN,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fair but pointed question, naming the specific comparison between two very different working environments./Hỏi một câu hỏi thực sự công bằng nhưng nhắm đúng, nêu tên sự so sánh cụ thể giữa hai môi trường làm việc rất khác nhau.</w:t>
      </w:r>
    </w:p>
    <w:p>
      <w:pPr>
        <w:keepLines/>
        <w:spacing w:line="276" w:lineRule="auto" w:after="60"/>
      </w:pPr>
      <w:r>
        <w:rPr>
          <w:rFonts w:ascii="Arial" w:hAnsi="Arial" w:eastAsia="Arial"/>
          <w:b/>
          <w:sz w:val="22"/>
        </w:rPr>
        <w:t xml:space="preserve">Task line 2: </w:t>
      </w:r>
      <w:r>
        <w:rPr>
          <w:rFonts w:ascii="Arial" w:hAnsi="Arial" w:eastAsia="Arial"/>
          <w:sz w:val="22"/>
        </w:rPr>
        <w:t>Accept the question's fairness explicitly, then narrow focus honestly to the one concrete goal of this specific morning./Chấp nhận sự công bằng của câu hỏi rõ ràng, sau đó thu hẹp sự tập trung một cách trung thực vào đúng một mục tiêu cụ thể của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large, abstract question about missing a former role can genuinely be set aside for a smaller, urgent one./Nhận diện rằng một câu hỏi lớn, trừu tượng về việc nhớ một vai trò trước đây thật sự có thể được gác lại cho một câu hỏi nhỏ hơn, cấp bách hơn.</w:t>
      </w:r>
    </w:p>
    <w:p>
      <w:pPr>
        <w:keepLines/>
        <w:spacing w:line="276" w:lineRule="auto" w:after="60"/>
      </w:pPr>
      <w:r>
        <w:rPr>
          <w:rFonts w:ascii="Arial" w:hAnsi="Arial" w:eastAsia="Arial"/>
          <w:b/>
          <w:sz w:val="22"/>
        </w:rPr>
        <w:t xml:space="preserve">Task line 4: </w:t>
      </w:r>
      <w:r>
        <w:rPr>
          <w:rFonts w:ascii="Arial" w:hAnsi="Arial" w:eastAsia="Arial"/>
          <w:sz w:val="22"/>
        </w:rPr>
        <w:t>Record this narrowed focus as the practical discipline that will actually carry the day's real task forward./Ghi nhận sự tập trung được thu hẹp này là kỷ luật thực tế sẽ thật sự mang nhiệm vụ thật của ngày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honestly, without agenda, deserves an equally honest, undodged answer./Nhận diện rằng một tài xế hỏi câu hỏi này trung thực, không có ý đồ, xứng đáng với một câu trả lời trung thực, không né tránh ngang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narrowed focus will need to hold steady the moment the actual call with Kemal Yildiz begins later today./Nhận diện rằng sự tập trung được thu hẹp này sẽ cần giữ vững ngay khoảnh khắc cuộc gọi thật với anh Kemal Yildiz bắt đầu sau đó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narrow focus to the one thing that actually matters this morning rather than a larger, abstract question, choosing the concrete over the philosophical./Chủ động thu hẹp sự tập trung vào đúng một điều thật sự quan trọng sáng nay thay vì một câu hỏi lớn hơn, trừu tượng, chọn điều cụ thể hơn điều mang tính triết lý.</w:t>
      </w:r>
    </w:p>
    <w:p>
      <w:pPr>
        <w:keepLines/>
        <w:spacing w:line="276" w:lineRule="auto" w:after="60"/>
      </w:pPr>
      <w:r>
        <w:rPr>
          <w:rFonts w:ascii="Arial" w:hAnsi="Arial" w:eastAsia="Arial"/>
          <w:b/>
          <w:sz w:val="22"/>
        </w:rPr>
        <w:t xml:space="preserve">Personal Driver: </w:t>
      </w:r>
      <w:r>
        <w:rPr>
          <w:rFonts w:ascii="Arial" w:hAnsi="Arial" w:eastAsia="Arial"/>
          <w:sz w:val="22"/>
        </w:rPr>
        <w:t>Turkey, that's a completely new market for you, isn't it, no history there at all?/Thổ Nhĩ Kỳ, đó là một thị trường hoàn toàn mới với anh đúng không, không có lịch sử gì ở đó cả?</w:t>
      </w:r>
    </w:p>
    <w:p>
      <w:pPr>
        <w:keepLines/>
        <w:spacing w:line="276" w:lineRule="auto" w:after="60"/>
      </w:pPr>
      <w:r>
        <w:rPr>
          <w:rFonts w:ascii="Arial" w:hAnsi="Arial" w:eastAsia="Arial"/>
          <w:b/>
          <w:sz w:val="22"/>
        </w:rPr>
        <w:t xml:space="preserve">Tony: </w:t>
      </w:r>
      <w:r>
        <w:rPr>
          <w:rFonts w:ascii="Arial" w:hAnsi="Arial" w:eastAsia="Arial"/>
          <w:sz w:val="22"/>
        </w:rPr>
        <w:t>None, actually, which is exactly why I asked Chi and Duy to walk me through it this morning before the call./Không có gì cả, thật ra, đó chính xác là lý do anh xin Chi và Duy hướng dẫn anh qua nó sáng nay trước cuộc gọi.</w:t>
      </w:r>
    </w:p>
    <w:p>
      <w:pPr>
        <w:keepLines/>
        <w:spacing w:line="276" w:lineRule="auto" w:after="60"/>
      </w:pPr>
      <w:r>
        <w:rPr>
          <w:rFonts w:ascii="Arial" w:hAnsi="Arial" w:eastAsia="Arial"/>
          <w:b/>
          <w:sz w:val="22"/>
        </w:rPr>
        <w:t>NAMING A GENUINE KNOWLEDGE GAP HONESTLY AND EXPLAINING THE SPECIFIC STEP ALREADY TAKEN TO CLOSE IT / NÊU TÊN MỘT KHOẢNG TRỐNG KIẾN THỨC CHÂN THỰC TRUNG THỰC VÀ GIẢI THÍCH BƯỚC CỤ THỂ ĐÃ THỰC HIỆN ĐỂ THU HẸP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complete absence of prior history with a specific new market./Hỏi một câu hỏi thực sự quan sát tinh tế, nêu tên sự vắng mặt hoàn toàn của lịch sử trước đó với một thị trường mới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gap honestly and completely, immediately naming the specific preparatory step already taken to address it./Xác nhận khoảng trống trung thực và trọn vẹn, ngay lập tức nêu tên bước chuẩn bị cụ thể đã thực hiện để giải quyết nó.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zero prior history openly is more credible than quietly hoping the gap goes unnoticed./Nhận diện rằng việc thừa nhận không có lịch sử trước đó một cách cởi mở đáng tin cậy hơn việc thầm lặng hy vọng khoảng trống không bị chú ý.</w:t>
      </w:r>
    </w:p>
    <w:p>
      <w:pPr>
        <w:keepLines/>
        <w:spacing w:line="276" w:lineRule="auto" w:after="60"/>
      </w:pPr>
      <w:r>
        <w:rPr>
          <w:rFonts w:ascii="Arial" w:hAnsi="Arial" w:eastAsia="Arial"/>
          <w:b/>
          <w:sz w:val="22"/>
        </w:rPr>
        <w:t xml:space="preserve">Task line 4: </w:t>
      </w:r>
      <w:r>
        <w:rPr>
          <w:rFonts w:ascii="Arial" w:hAnsi="Arial" w:eastAsia="Arial"/>
          <w:sz w:val="22"/>
        </w:rPr>
        <w:t>Record this honesty as the exact humility that made this morning's comprehension check with Chi and Duy genuinely necessary./Ghi nhận sự trung thực này là chính sự khiêm tốn đã khiến sự kiểm tra hiểu biết sáng nay với Chi và Duy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a completely new market, unprompted, reflects genuine attentiveness to the day's actual stakes./Nhận diện rằng một tài xế nhận thấy một thị trường hoàn toàn mới, không cần nhắc, phản ánh sự chú tâm chân thực đến mức độ quan trọng thật sự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admitted gap will directly shape how carefully every assumption is actually checked before the call./Nhận diện rằng khoảng trống được thừa nhận này sẽ trực tiếp định hình mức độ cẩn thận mọi giả định thật sự được kiểm tra trước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knowledge gap honestly and explain the specific step already taken to close it, refusing to bluff through unfamiliar territory./Chủ động nêu tên một khoảng trống kiến thức chân thực trung thực và giải thích bước cụ thể đã thực hiện để thu hẹp nó, từ chối lừa gạt qua lãnh thổ chưa quen thuộc.</w:t>
      </w:r>
    </w:p>
    <w:p>
      <w:pPr>
        <w:keepLines/>
        <w:spacing w:line="276" w:lineRule="auto" w:after="60"/>
      </w:pPr>
      <w:r>
        <w:rPr>
          <w:rFonts w:ascii="Arial" w:hAnsi="Arial" w:eastAsia="Arial"/>
          <w:b/>
          <w:sz w:val="22"/>
        </w:rPr>
        <w:t xml:space="preserve">Personal Driver: </w:t>
      </w:r>
      <w:r>
        <w:rPr>
          <w:rFonts w:ascii="Arial" w:hAnsi="Arial" w:eastAsia="Arial"/>
          <w:sz w:val="22"/>
        </w:rPr>
        <w:t>Good luck today, Tony, genuinely, I hope it goes exactly the way you're hoping./Chúc may mắn hôm nay, Tony, thật lòng, em hy vọng nó diễn ra đúng như anh đang hy vọng.</w:t>
      </w:r>
    </w:p>
    <w:p>
      <w:pPr>
        <w:keepLines/>
        <w:spacing w:line="276" w:lineRule="auto" w:after="60"/>
      </w:pPr>
      <w:r>
        <w:rPr>
          <w:rFonts w:ascii="Arial" w:hAnsi="Arial" w:eastAsia="Arial"/>
          <w:b/>
          <w:sz w:val="22"/>
        </w:rPr>
        <w:t xml:space="preserve">Tony: </w:t>
      </w:r>
      <w:r>
        <w:rPr>
          <w:rFonts w:ascii="Arial" w:hAnsi="Arial" w:eastAsia="Arial"/>
          <w:sz w:val="22"/>
        </w:rPr>
        <w:t>Thank you, that actually helps more than you'd think, walking in with someone's genuine hope behind me./Cảm ơn em, điều đó thực sự giúp ích hơn em nghĩ, bước vào với hy vọng chân thực của ai đó phía sau anh.</w:t>
      </w:r>
    </w:p>
    <w:p>
      <w:pPr>
        <w:keepLines/>
        <w:spacing w:line="276" w:lineRule="auto" w:after="60"/>
      </w:pPr>
      <w:r>
        <w:rPr>
          <w:rFonts w:ascii="Arial" w:hAnsi="Arial" w:eastAsia="Arial"/>
          <w:b/>
          <w:sz w:val="22"/>
        </w:rPr>
        <w:t>RECEIVING A SMALL, GENUINE WISH OF LUCK AS GENUINELY HELPFUL RATHER THAN AS EMPTY, ROUTINE POLITENESS / ĐÓN NHẬN MỘT LỜI CHÚC MAY MẮN NHỎ, CHÂN THỰC LÀ THẬT SỰ HỮU ÍCH THAY VÌ SỰ LỊCH SỰ RỖNG,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 warm wish of luck explicitly, naming the specific hope that today unfolds exactly as desired./Đưa ra một lời chúc may mắn chân thực, ấm áp rõ ràng, nêu tên hy vọng cụ thể rằng hôm nay diễn ra đúng như mong muốn.</w:t>
      </w:r>
    </w:p>
    <w:p>
      <w:pPr>
        <w:keepLines/>
        <w:spacing w:line="276" w:lineRule="auto" w:after="60"/>
      </w:pPr>
      <w:r>
        <w:rPr>
          <w:rFonts w:ascii="Arial" w:hAnsi="Arial" w:eastAsia="Arial"/>
          <w:b/>
          <w:sz w:val="22"/>
        </w:rPr>
        <w:t xml:space="preserve">Task line 2: </w:t>
      </w:r>
      <w:r>
        <w:rPr>
          <w:rFonts w:ascii="Arial" w:hAnsi="Arial" w:eastAsia="Arial"/>
          <w:sz w:val="22"/>
        </w:rPr>
        <w:t>Receive this wish fully and gratefully, naming its genuine, practical helpfulness rather than dismissing it as routine./Đón nhận lời chúc này trọn vẹn và biết ơn, nêu tên sự hữu ích chân thực, thực tế của nó thay vì gạt bỏ nó như thường lệ.</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sincere wish of luck carries genuine, practical weight beyond its brief, simple wording./Nhận diện rằng một lời chúc may mắn nhỏ, chân thành mang trọng lượng chân thực, thực tế vượt ra ngoài từ ngữ ngắn gọn, đơn giản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warm, human close to a shuttle ride that opened with an honest, admitted paradox./Ghi nhận sự trao đổi này là phần kết ấm áp, con người cho một chuyến xe đưa đón đã mở đầu bằng một nghịch lý trung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years of witnessed effort give this specific wish genuine, earned weight rather than mere formality./Nhận diện rằng nhiều năm nỗ lực đã chứng kiến của một tài xế cho lời chúc cụ thể này trọng lượng chân thực, xứng đáng thay vì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moment of support will carry quietly into the negotiation still just minutes away now./Nhận diện rằng khoảnh khắc hỗ trợ nhỏ này sẽ mang theo thầm lặng vào cuộc đàm phán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genuine wish of luck as genuinely helpful rather than as empty, routine politeness, letting it matter as much as it actually does./Chủ động đón nhận một lời chúc may mắn nhỏ, chân thực là thật sự hữu ích thay vì sự lịch sự rỗng, thường lệ, để nó có ý nghĩa đúng bằng những gì nó thực sự có.</w:t>
      </w:r>
    </w:p>
    <w:p>
      <w:pPr>
        <w:keepLines/>
        <w:spacing w:line="276" w:lineRule="auto" w:after="60"/>
      </w:pPr>
      <w:r>
        <w:rPr>
          <w:rFonts w:ascii="Arial" w:hAnsi="Arial" w:eastAsia="Arial"/>
          <w:b/>
          <w:sz w:val="22"/>
        </w:rPr>
        <w:t xml:space="preserve">Personal Driver: </w:t>
      </w:r>
      <w:r>
        <w:rPr>
          <w:rFonts w:ascii="Arial" w:hAnsi="Arial" w:eastAsia="Arial"/>
          <w:sz w:val="22"/>
        </w:rPr>
        <w:t>Does Linh know it's today, the first solo call, or does she find out tonight like usual?/Linh có biết hôm nay là ngày đó không, cuộc gọi một mình đầu tiên, hay cô ấy biết tối nay như thường lệ?</w:t>
      </w:r>
    </w:p>
    <w:p>
      <w:pPr>
        <w:keepLines/>
        <w:spacing w:line="276" w:lineRule="auto" w:after="60"/>
      </w:pPr>
      <w:r>
        <w:rPr>
          <w:rFonts w:ascii="Arial" w:hAnsi="Arial" w:eastAsia="Arial"/>
          <w:b/>
          <w:sz w:val="22"/>
        </w:rPr>
        <w:t xml:space="preserve">Tony: </w:t>
      </w:r>
      <w:r>
        <w:rPr>
          <w:rFonts w:ascii="Arial" w:hAnsi="Arial" w:eastAsia="Arial"/>
          <w:sz w:val="22"/>
        </w:rPr>
        <w:t>She knows, actually, I mentioned it last night, I didn't want today to be a surprise story told after the fact./Cô ấy biết rồi, thật ra, anh nhắc đến nó tối qua, anh không muốn hôm nay là một câu chuyện bất ngờ được kể lại sau khi đã xong.</w:t>
      </w:r>
    </w:p>
    <w:p>
      <w:pPr>
        <w:keepLines/>
        <w:spacing w:line="276" w:lineRule="auto" w:after="60"/>
      </w:pPr>
      <w:r>
        <w:rPr>
          <w:rFonts w:ascii="Arial" w:hAnsi="Arial" w:eastAsia="Arial"/>
          <w:b/>
          <w:sz w:val="22"/>
        </w:rPr>
        <w:t>CHOOSING TO SHARE A SIGNIFICANT DAY IN ADVANCE RATHER THAN LET IT ARRIVE AS A SURPRISE STORY LATER / CHỌN CHIA SẺ MỘT NGÀY QUAN TRỌNG TRƯỚC THAY VÌ ĐỂ NÓ ĐẾN NHƯ MỘT CÂU CHUYỆN BẤT NGỜ SAU NÀY</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family-oriented question, checking whether a significant day was shared in advance./Hỏi một câu hỏi thực sự chu đáo, mang tính gia đình, kiểm tra liệu một ngày quan trọng có được chia sẻ trước không.</w:t>
      </w:r>
    </w:p>
    <w:p>
      <w:pPr>
        <w:keepLines/>
        <w:spacing w:line="276" w:lineRule="auto" w:after="60"/>
      </w:pPr>
      <w:r>
        <w:rPr>
          <w:rFonts w:ascii="Arial" w:hAnsi="Arial" w:eastAsia="Arial"/>
          <w:b/>
          <w:sz w:val="22"/>
        </w:rPr>
        <w:t xml:space="preserve">Task line 2: </w:t>
      </w:r>
      <w:r>
        <w:rPr>
          <w:rFonts w:ascii="Arial" w:hAnsi="Arial" w:eastAsia="Arial"/>
          <w:sz w:val="22"/>
        </w:rPr>
        <w:t>Confirm this advance sharing precisely, naming the specific timing and the deliberate reason behind it./Xác nhận sự chia sẻ trước này chính xác, nêu tên thời điểm cụ thể và lý do có chủ đích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significant day in advance, rather than after, lets a spouse genuinely participate rather than just hear about it./Nhận diện rằng việc chia sẻ một ngày quan trọng trước, thay vì sau, để người bạn đời thật sự tham gia thay vì chỉ nghe về nó.</w:t>
      </w:r>
    </w:p>
    <w:p>
      <w:pPr>
        <w:keepLines/>
        <w:spacing w:line="276" w:lineRule="auto" w:after="60"/>
      </w:pPr>
      <w:r>
        <w:rPr>
          <w:rFonts w:ascii="Arial" w:hAnsi="Arial" w:eastAsia="Arial"/>
          <w:b/>
          <w:sz w:val="22"/>
        </w:rPr>
        <w:t xml:space="preserve">Task line 4: </w:t>
      </w:r>
      <w:r>
        <w:rPr>
          <w:rFonts w:ascii="Arial" w:hAnsi="Arial" w:eastAsia="Arial"/>
          <w:sz w:val="22"/>
        </w:rPr>
        <w:t>Record this small choice as extending the exact in-person, direct-first discipline practised throughout this entire two-role arrangement./Ghi nhận lựa chọn nhỏ này là mở rộng chính kỷ luật trực tiếp, ưu tiên trước đã thực hành xuyên suốt cả thỏa thuận hai vai trò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family actually shares hard, significant days./Nhận diện rằng một tài xế kiểm tra chi tiết này phản ánh sự chú tâm chân thực đến cách gia đình này thật sự chia sẻ những ngày khó khăn,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advance sharing will directly shape how genuinely engaged tonight's conversation with Linh actually feels./Nhận diện rằng sự chia sẻ trước này sẽ trực tiếp định hình mức độ thật sự gắn kết cuộc trò chuyện tối nay với Linh thật sự cảm thấy.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significant day in advance rather than let it arrive as a surprise story later, inviting genuine participation over a delayed retelling./Chủ động chọn chia sẻ một ngày quan trọng trước thay vì để nó đến như một câu chuyện bất ngờ sau này, mời gọi sự tham gia chân thực hơn một lời kể lại bị trì hoãn.</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an honest paradox named plainly, and nervousness read as a genuinely good sign./Hôm nay khép lại với một chuyến xe đưa đón kết thúc trong một nghịch lý trung thực được nêu tên rõ ràng, và sự lo lắng được đọc là một dấu hiệu thật sự tốt.</w:t>
      </w:r>
    </w:p>
    <w:p>
      <w:pPr>
        <w:pStyle w:val="Heading2"/>
      </w:pPr>
      <w:r>
        <w:rPr>
          <w:rFonts w:ascii="Arial" w:hAnsi="Arial" w:eastAsia="Arial"/>
          <w:b/>
          <w:sz w:val="26"/>
        </w:rPr>
        <w:t>NGÀY 2: Giờ làm việc — chuẩn bị cùng Chi và Duy</w:t>
      </w:r>
    </w:p>
    <w:p>
      <w:pPr>
        <w:keepLines/>
        <w:spacing w:line="276" w:lineRule="auto" w:after="60"/>
      </w:pPr>
      <w:r>
        <w:rPr>
          <w:rFonts w:ascii="Arial" w:hAnsi="Arial" w:eastAsia="Arial"/>
          <w:b/>
          <w:sz w:val="22"/>
        </w:rPr>
        <w:t xml:space="preserve">Export-Import Officer: </w:t>
      </w:r>
      <w:r>
        <w:rPr>
          <w:rFonts w:ascii="Arial" w:hAnsi="Arial" w:eastAsia="Arial"/>
          <w:sz w:val="22"/>
        </w:rPr>
        <w:t>Tony, before the call, let's confirm you understand what we're actually asking for./Tony, trước cuộc gọi, mình xác nhận anh hiểu rõ mình đang xin điều gì đã.</w:t>
      </w:r>
    </w:p>
    <w:p>
      <w:pPr>
        <w:keepLines/>
        <w:spacing w:line="276" w:lineRule="auto" w:after="60"/>
      </w:pPr>
      <w:r>
        <w:rPr>
          <w:rFonts w:ascii="Arial" w:hAnsi="Arial" w:eastAsia="Arial"/>
          <w:b/>
          <w:sz w:val="22"/>
        </w:rPr>
        <w:t xml:space="preserve">Tony: </w:t>
      </w:r>
      <w:r>
        <w:rPr>
          <w:rFonts w:ascii="Arial" w:hAnsi="Arial" w:eastAsia="Arial"/>
          <w:sz w:val="22"/>
        </w:rPr>
        <w:t>A Letter of Credit instead of a telegraphic transfer, so the bank guarantees payment, not just our word./Một Thư tín dụng thay vì chuyển khoản điện tín, để ngân hàng bảo đảm thanh toán, không chỉ lời hứa của mình.</w:t>
      </w:r>
    </w:p>
    <w:p>
      <w:pPr>
        <w:keepLines/>
        <w:spacing w:line="276" w:lineRule="auto" w:after="60"/>
      </w:pPr>
      <w:r>
        <w:rPr>
          <w:rFonts w:ascii="Arial" w:hAnsi="Arial" w:eastAsia="Arial"/>
          <w:b/>
          <w:sz w:val="22"/>
        </w:rPr>
        <w:t>CONFIRMING GENUINE UNDERSTANDING BEFORE A CALL RATHER THAN ASSUMING IT SILENTLY / XÁC NHẬN SỰ HIỂU BIẾT CHÂN THỰC TRƯỚC MỘT CUỘC GỌI THAY VÌ GIẢ ĐỊNH NÓ MỘT CÁCH YÊN LẶNG</w:t>
      </w:r>
    </w:p>
    <w:p>
      <w:pPr>
        <w:keepLines/>
        <w:spacing w:line="276" w:lineRule="auto" w:after="60"/>
      </w:pPr>
      <w:r>
        <w:rPr>
          <w:rFonts w:ascii="Arial" w:hAnsi="Arial" w:eastAsia="Arial"/>
          <w:b/>
          <w:sz w:val="22"/>
        </w:rPr>
        <w:t xml:space="preserve">Task line 1: </w:t>
      </w:r>
      <w:r>
        <w:rPr>
          <w:rFonts w:ascii="Arial" w:hAnsi="Arial" w:eastAsia="Arial"/>
          <w:sz w:val="22"/>
        </w:rPr>
        <w:t>Propose a genuine comprehension check before a real call, refusing to let assumed understanding go unverified./Đề xuất một sự kiểm tra hiểu biết chân thực trước một cuộc gọi thật, từ chối để sự hiểu biết được giả định không được xác minh.</w:t>
      </w:r>
    </w:p>
    <w:p>
      <w:pPr>
        <w:keepLines/>
        <w:spacing w:line="276" w:lineRule="auto" w:after="60"/>
      </w:pPr>
      <w:r>
        <w:rPr>
          <w:rFonts w:ascii="Arial" w:hAnsi="Arial" w:eastAsia="Arial"/>
          <w:b/>
          <w:sz w:val="22"/>
        </w:rPr>
        <w:t xml:space="preserve">Task line 2: </w:t>
      </w:r>
      <w:r>
        <w:rPr>
          <w:rFonts w:ascii="Arial" w:hAnsi="Arial" w:eastAsia="Arial"/>
          <w:sz w:val="22"/>
        </w:rPr>
        <w:t>Explain the request precisely, naming both the specific instrument and the exact reason it matters./Giải thích yêu cầu một cách chính xác, nêu tên cả công cụ được yêu cầu lẫn lý do chính xác nó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understanding out loud, before a real call, prevents a costly misunderstanding from surfacing live instead./Nhận diện rằng việc xác minh sự hiểu biết thành lời, trước một cuộc gọi thật, ngăn chặn một sự hiểu lầm tốn kém nổi lên trực tiếp thay vào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comprehension check as extending the exact equal-treatment discipline requested on the very first desk day./Ghi nhận sự kiểm tra hiểu biết này là mở rộng chính kỷ luật đối xử bình đẳng đã yêu cầu vào chính ngày đầu tiên tại bàn.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a senior leader's understanding this directly reflects genuine trust the request was sincere./Nhận diện rằng một đồng nghiệp kiểm tra sự hiểu biết của một lãnh đạo cấp cao trực tiếp đến vậy phản ánh sự tin tưởng chân thực rằng yêu cầu đó là thành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precise, verified understanding will directly shape how confidently the actual call is handled shortly./Nhận diện rằng sự hiểu biết chính xác, đã xác minh này sẽ trực tiếp định hình mức độ tự tin cuộc gọi thật sự được xử lý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confirm genuine understanding before a call rather than assume it silently, treating verification as respect, not doubt./Chủ động xác nhận sự hiểu biết chân thực trước một cuộc gọi thay vì giả định nó một cách yên lặng, xem sự xác minh là tôn trọng, không phải nghi ngờ.</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New suppliers usually push back on LC, it slows their cash flow and adds bank fees./Nhà cung cấp mới thường phản đối LC, nó làm chậm dòng tiền của họ và thêm phí ngân hàng.</w:t>
      </w:r>
    </w:p>
    <w:p>
      <w:pPr>
        <w:keepLines/>
        <w:spacing w:line="276" w:lineRule="auto" w:after="60"/>
      </w:pPr>
      <w:r>
        <w:rPr>
          <w:rFonts w:ascii="Arial" w:hAnsi="Arial" w:eastAsia="Arial"/>
          <w:b/>
          <w:sz w:val="22"/>
        </w:rPr>
        <w:t xml:space="preserve">Tony: </w:t>
      </w:r>
      <w:r>
        <w:rPr>
          <w:rFonts w:ascii="Arial" w:hAnsi="Arial" w:eastAsia="Arial"/>
          <w:sz w:val="22"/>
        </w:rPr>
        <w:t>Right, so I need a reason he'll actually accept, not just a policy I'm quoting at him./Đúng vậy, nên anh cần một lý do anh ấy thực sự chấp nhận, không chỉ một chính sách anh trích dẫn với anh ấy.</w:t>
      </w:r>
    </w:p>
    <w:p>
      <w:pPr>
        <w:keepLines/>
        <w:spacing w:line="276" w:lineRule="auto" w:after="60"/>
      </w:pPr>
      <w:r>
        <w:rPr>
          <w:rFonts w:ascii="Arial" w:hAnsi="Arial" w:eastAsia="Arial"/>
          <w:b/>
          <w:sz w:val="22"/>
        </w:rPr>
        <w:t>DISTINGUISHING A REASON SOMEONE WILL ACTUALLY ACCEPT FROM A POLICY MERELY BEING RECITED AT THEM / PHÂN BIỆT MỘT LÝ DO AI ĐÓ SẼ THỰC SỰ CHẤP NHẬN VỚI MỘT CHÍNH SÁCH CHỈ ĐƠN THUẦN ĐƯỢC TRÍCH DẪN VỚI HỌ</w:t>
      </w:r>
    </w:p>
    <w:p>
      <w:pPr>
        <w:keepLines/>
        <w:spacing w:line="276" w:lineRule="auto" w:after="60"/>
      </w:pPr>
      <w:r>
        <w:rPr>
          <w:rFonts w:ascii="Arial" w:hAnsi="Arial" w:eastAsia="Arial"/>
          <w:b/>
          <w:sz w:val="22"/>
        </w:rPr>
        <w:t xml:space="preserve">Task line 1: </w:t>
      </w:r>
      <w:r>
        <w:rPr>
          <w:rFonts w:ascii="Arial" w:hAnsi="Arial" w:eastAsia="Arial"/>
          <w:sz w:val="22"/>
        </w:rPr>
        <w:t>Report a realistic, expected objection honestly, naming both its practical causes precisely and without minimising them./Báo cáo một sự phản đối thực tế, được mong đợi một cách trung thực, nêu tên cả nguyên nhân thực tế của nó chính xác và không giảm nhẹ chúng.</w:t>
      </w:r>
    </w:p>
    <w:p>
      <w:pPr>
        <w:keepLines/>
        <w:spacing w:line="276" w:lineRule="auto" w:after="60"/>
      </w:pPr>
      <w:r>
        <w:rPr>
          <w:rFonts w:ascii="Arial" w:hAnsi="Arial" w:eastAsia="Arial"/>
          <w:b/>
          <w:sz w:val="22"/>
        </w:rPr>
        <w:t xml:space="preserve">Task line 2: </w:t>
      </w:r>
      <w:r>
        <w:rPr>
          <w:rFonts w:ascii="Arial" w:hAnsi="Arial" w:eastAsia="Arial"/>
          <w:sz w:val="22"/>
        </w:rPr>
        <w:t>Accept this realism immediately, explicitly distinguishing a genuinely persuasive reason from a policy simply recited./Chấp nhận sự thực tế này ngay lập tức, phân biệt rõ ràng một lý do thật sự thuyết phục với một chính sách chỉ đơn thuần được trích dẫn.</w:t>
      </w:r>
    </w:p>
    <w:p>
      <w:pPr>
        <w:keepLines/>
        <w:spacing w:line="276" w:lineRule="auto" w:after="60"/>
      </w:pPr>
      <w:r>
        <w:rPr>
          <w:rFonts w:ascii="Arial" w:hAnsi="Arial" w:eastAsia="Arial"/>
          <w:b/>
          <w:sz w:val="22"/>
        </w:rPr>
        <w:t xml:space="preserve">Task line 3: </w:t>
      </w:r>
      <w:r>
        <w:rPr>
          <w:rFonts w:ascii="Arial" w:hAnsi="Arial" w:eastAsia="Arial"/>
          <w:sz w:val="22"/>
        </w:rPr>
        <w:t>Recognise that quoting policy at a counterpart, without reason, invites resistance rather than genuine, willing agreement./Nhận diện rằng việc trích dẫn chính sách với một đối tác, không có lý do, mời gọi sự kháng cự thay vì sự đồng ý chân thực, sẵn lòng.</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strategic problem the upcoming call will actually need to solve, not just state./Ghi nhận sự phân biệt này là vấn đề chiến lược chính xác cuộc gọi sắp tới thật sự sẽ cần giải quyết, không chỉ tuyên bố.</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naming a realistic objection early gives genuine, useful time to prepare a real answer./Nhận diện rằng một chuyên viên nêu tên một sự phản đối thực tế sớm cho thời gian chân thực, hữu ích để chuẩn bị một câu trả lời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whether today's call actually persuades or merely instructs./Nhận diện rằng chính sự phân biệt này sẽ trực tiếp quyết định liệu cuộc gọi hôm nay thật sự thuyết phục hay chỉ đơn thuần chỉ thị.</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reason someone will actually accept from a policy merely being recited at them, preparing to persuade rather than instruct./Chủ động phân biệt một lý do ai đó sẽ thực sự chấp nhận với một chính sách chỉ đơn thuần được trích dẫn với họ, chuẩn bị để thuyết phục thay vì chỉ thị.</w:t>
      </w:r>
    </w:p>
    <w:p>
      <w:pPr>
        <w:keepLines/>
        <w:spacing w:line="276" w:lineRule="auto" w:after="60"/>
      </w:pPr>
      <w:r>
        <w:rPr>
          <w:rFonts w:ascii="Arial" w:hAnsi="Arial" w:eastAsia="Arial"/>
          <w:b/>
          <w:sz w:val="22"/>
        </w:rPr>
        <w:t xml:space="preserve">Export-Import Officer: </w:t>
      </w:r>
      <w:r>
        <w:rPr>
          <w:rFonts w:ascii="Arial" w:hAnsi="Arial" w:eastAsia="Arial"/>
          <w:sz w:val="22"/>
        </w:rPr>
        <w:t>Want me on the call, or do you want to try this one solo?/Em có mặt trong cuộc gọi không, hay anh muốn thử một mình lần này?</w:t>
      </w:r>
    </w:p>
    <w:p>
      <w:pPr>
        <w:keepLines/>
        <w:spacing w:line="276" w:lineRule="auto" w:after="60"/>
      </w:pPr>
      <w:r>
        <w:rPr>
          <w:rFonts w:ascii="Arial" w:hAnsi="Arial" w:eastAsia="Arial"/>
          <w:b/>
          <w:sz w:val="22"/>
        </w:rPr>
        <w:t xml:space="preserve">Tony: </w:t>
      </w:r>
      <w:r>
        <w:rPr>
          <w:rFonts w:ascii="Arial" w:hAnsi="Arial" w:eastAsia="Arial"/>
          <w:sz w:val="22"/>
        </w:rPr>
        <w:t>Solo, but stay close, I'll signal if I need you./Một mình, nhưng ở gần nhé, anh sẽ ra hiệu nếu cần em.</w:t>
      </w:r>
    </w:p>
    <w:p>
      <w:pPr>
        <w:keepLines/>
        <w:spacing w:line="276" w:lineRule="auto" w:after="60"/>
      </w:pPr>
      <w:r>
        <w:rPr>
          <w:rFonts w:ascii="Arial" w:hAnsi="Arial" w:eastAsia="Arial"/>
          <w:b/>
          <w:sz w:val="22"/>
        </w:rPr>
        <w:t>CHOOSING GENUINE SOLO RESPONSIBILITY WHILE KEEPING A REAL SAFETY NET WITHIN REACH / CHỌN TRÁCH NHIỆM MỘT MÌNH CHÂN THỰC TRONG KHI GIỮ MỘT MẠNG LƯỚI AN TOÀN THẬT TRONG TẦM VỚI</w:t>
      </w:r>
    </w:p>
    <w:p>
      <w:pPr>
        <w:keepLines/>
        <w:spacing w:line="276" w:lineRule="auto" w:after="60"/>
      </w:pPr>
      <w:r>
        <w:rPr>
          <w:rFonts w:ascii="Arial" w:hAnsi="Arial" w:eastAsia="Arial"/>
          <w:b/>
          <w:sz w:val="22"/>
        </w:rPr>
        <w:t xml:space="preserve">Task line 1: </w:t>
      </w:r>
      <w:r>
        <w:rPr>
          <w:rFonts w:ascii="Arial" w:hAnsi="Arial" w:eastAsia="Arial"/>
          <w:sz w:val="22"/>
        </w:rPr>
        <w:t>Offer a genuine, generous choice explicitly, naming both solo attempt and supported presence as fully available./Đưa ra một lựa chọn chân thực, hào phóng rõ ràng, nêu tên cả nỗ lực một mình lẫn sự hiện diện được hỗ trợ là hoàn toàn có sẵn.</w:t>
      </w:r>
    </w:p>
    <w:p>
      <w:pPr>
        <w:keepLines/>
        <w:spacing w:line="276" w:lineRule="auto" w:after="60"/>
      </w:pPr>
      <w:r>
        <w:rPr>
          <w:rFonts w:ascii="Arial" w:hAnsi="Arial" w:eastAsia="Arial"/>
          <w:b/>
          <w:sz w:val="22"/>
        </w:rPr>
        <w:t xml:space="preserve">Task line 2: </w:t>
      </w:r>
      <w:r>
        <w:rPr>
          <w:rFonts w:ascii="Arial" w:hAnsi="Arial" w:eastAsia="Arial"/>
          <w:sz w:val="22"/>
        </w:rPr>
        <w:t>Choose the solo option decisively, naming a specific, practical signal mechanism for backup if genuinely needed./Chọn phương án một mình một cách dứt khoát, nêu tên một cơ chế ra hiệu cụ thể, thực tế cho sự hỗ trợ nếu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solo responsibility, paired with a real, available safety net, differs from either full independence or full reliance./Nhận diện rằng trách nhiệm một mình chân thực, đi kèm một mạng lưới an toàn thật, có sẵn khác với hoặc sự độc lập hoàn toàn hoặc sự phụ thuộc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practical, first application of the entire dual-role, hands-on immersion philosophy from the prior lesson./Ghi nhận lựa chọn này là ứng dụng thực tế, đầu tiên của cả triết lý hòa mình thực chiến, vai trò kép từ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choice, without pressure either way, reflects genuine confidence in the specialist's own readiness./Nhận diện rằng một đồng nghiệp đưa ra lựa chọn này, không áp lực theo cách nào, phản ánh sự tự tin chân thực vào sự sẵn sàng của chính chuyên viên.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safety net will only prove its worth if a genuine signal is actually sent when needed./Nhận diện rằng chính mạng lưới an toàn này sẽ chỉ chứng minh giá trị của nó nếu một tín hiệu chân thực thật sự được gửi khi cần.</w:t>
      </w:r>
    </w:p>
    <w:p>
      <w:pPr>
        <w:keepLines/>
        <w:spacing w:line="276" w:lineRule="auto" w:after="60"/>
      </w:pPr>
      <w:r>
        <w:rPr>
          <w:rFonts w:ascii="Arial" w:hAnsi="Arial" w:eastAsia="Arial"/>
          <w:b/>
          <w:sz w:val="22"/>
        </w:rPr>
        <w:t xml:space="preserve">Task line 7: </w:t>
      </w:r>
      <w:r>
        <w:rPr>
          <w:rFonts w:ascii="Arial" w:hAnsi="Arial" w:eastAsia="Arial"/>
          <w:sz w:val="22"/>
        </w:rPr>
        <w:t>Deliberately choose genuine solo responsibility while keeping a real safety net within reach, refusing either false bravado or unnecessary dependence./Chủ động chọn trách nhiệm một mình chân thực trong khi giữ một mạng lưới an toàn thật trong tầm với, từ chối cả sự can đảm giả tạo lẫn sự phụ thuộc không cần thiết.</w:t>
      </w:r>
    </w:p>
    <w:p>
      <w:pPr>
        <w:keepLines/>
        <w:spacing w:line="276" w:lineRule="auto" w:after="60"/>
      </w:pPr>
      <w:r>
        <w:rPr>
          <w:rFonts w:ascii="Arial" w:hAnsi="Arial" w:eastAsia="Arial"/>
          <w:b/>
          <w:sz w:val="22"/>
        </w:rPr>
        <w:t xml:space="preserve">Export-Import Officer: </w:t>
      </w:r>
      <w:r>
        <w:rPr>
          <w:rFonts w:ascii="Arial" w:hAnsi="Arial" w:eastAsia="Arial"/>
          <w:sz w:val="22"/>
        </w:rPr>
        <w:t>Do you know how to actually pronounce his name correctly, before you open the call with it?/Anh có biết cách phát âm đúng tên anh ấy trước khi mở đầu cuộc gọi bằng nó không?</w:t>
      </w:r>
    </w:p>
    <w:p>
      <w:pPr>
        <w:keepLines/>
        <w:spacing w:line="276" w:lineRule="auto" w:after="60"/>
      </w:pPr>
      <w:r>
        <w:rPr>
          <w:rFonts w:ascii="Arial" w:hAnsi="Arial" w:eastAsia="Arial"/>
          <w:b/>
          <w:sz w:val="22"/>
        </w:rPr>
        <w:t xml:space="preserve">Tony: </w:t>
      </w:r>
      <w:r>
        <w:rPr>
          <w:rFonts w:ascii="Arial" w:hAnsi="Arial" w:eastAsia="Arial"/>
          <w:sz w:val="22"/>
        </w:rPr>
        <w:t>Show me once, please, I'd rather ask now than mispronounce it live and start on the wrong foot./Chỉ anh một lần đi, anh thà hỏi bây giờ còn hơn phát âm sai trực tiếp và bắt đầu sai bước.</w:t>
      </w:r>
    </w:p>
    <w:p>
      <w:pPr>
        <w:keepLines/>
        <w:spacing w:line="276" w:lineRule="auto" w:after="60"/>
      </w:pPr>
      <w:r>
        <w:rPr>
          <w:rFonts w:ascii="Arial" w:hAnsi="Arial" w:eastAsia="Arial"/>
          <w:b/>
          <w:sz w:val="22"/>
        </w:rPr>
        <w:t>ASKING FOR A SMALL, PRACTICAL CORRECTION BEFORE IT COULD BECOME A LIVE, AVOIDABLE MISTAKE / XIN MỘT SỰ SỬA CHỮA NHỎ, THỰC TẾ TRƯỚC KHI NÓ CÓ THỂ TRỞ THÀNH MỘT SAI LẦM TRỰC TIẾP, CÓ THỂ TRÁNH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considerate question, checking a small but meaningful detail before a real call begins./Hỏi một câu hỏi thực sự thực tế, chu đáo, kiểm tra một chi tiết nhỏ nhưng có ý nghĩa trước khi một cuộc gọi thật bắt đầu.</w:t>
      </w:r>
    </w:p>
    <w:p>
      <w:pPr>
        <w:keepLines/>
        <w:spacing w:line="276" w:lineRule="auto" w:after="60"/>
      </w:pPr>
      <w:r>
        <w:rPr>
          <w:rFonts w:ascii="Arial" w:hAnsi="Arial" w:eastAsia="Arial"/>
          <w:b/>
          <w:sz w:val="22"/>
        </w:rPr>
        <w:t xml:space="preserve">Task line 2: </w:t>
      </w:r>
      <w:r>
        <w:rPr>
          <w:rFonts w:ascii="Arial" w:hAnsi="Arial" w:eastAsia="Arial"/>
          <w:sz w:val="22"/>
        </w:rPr>
        <w:t>Request the correction directly and humbly, explicitly preferring to ask now over risking a live mistake later./Yêu cầu sự sửa chữa trực tiếp và khiêm tốn, ưa thích rõ ràng việc hỏi bây giờ hơn là liều lĩnh một sai lầm trực tiếp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mispronounced name, however small, can genuinely undercut the respect a careful negotiation is trying to build./Nhận diện rằng một cái tên bị phát âm sai, dù nhỏ đến đâu, thật sự có thể làm suy yếu sự tôn trọng một cuộc đàm phán cẩn thận đang cố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small request as consistent with the exact humility already shown throughout this entire preparation session./Ghi nhận yêu cầu nhỏ này là nhất quán với chính sự khiêm tốn đã thể hiện xuyên suốt cả buổi chuẩn bị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detail unprompted shows genuine attentiveness to respect, not just to strategy alone./Nhận diện rằng một đồng nghiệp kiểm tra chi tiết này không cần nhắc cho thấy sự chú tâm chân thực đến sự tôn trọng, không chỉ chiến lược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will directly shape the very first impression made in the call still minutes away./Nhận diện rằng sự sửa chữa nhỏ này sẽ trực tiếp định hình ấn tượng đầu tiên được tạo ra trong cuộc gọi vẫn chỉ còn vài phút nữa.</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small, practical correction before it could become a live, avoidable mistake, treating a name's pronunciation as genuinely worth getting right./Chủ động xin một sự sửa chữa nhỏ, thực tế trước khi nó có thể trở thành một sai lầm trực tiếp, có thể tránh được, xem việc phát âm đúng một cái tên là thật sự đáng để làm đúng.</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he'll likely ask about our order volume history, be ready to explain we're new to this category, not evasive about it./Còn một điều nữa, anh ấy có thể sẽ hỏi về lịch sử khối lượng đơn hàng của mình, hãy sẵn sàng giải thích mình mới với nhóm hàng này, đừng né tránh về điều đó.</w:t>
      </w:r>
    </w:p>
    <w:p>
      <w:pPr>
        <w:keepLines/>
        <w:spacing w:line="276" w:lineRule="auto" w:after="60"/>
      </w:pPr>
      <w:r>
        <w:rPr>
          <w:rFonts w:ascii="Arial" w:hAnsi="Arial" w:eastAsia="Arial"/>
          <w:b/>
          <w:sz w:val="22"/>
        </w:rPr>
        <w:t xml:space="preserve">Tony: </w:t>
      </w:r>
      <w:r>
        <w:rPr>
          <w:rFonts w:ascii="Arial" w:hAnsi="Arial" w:eastAsia="Arial"/>
          <w:sz w:val="22"/>
        </w:rPr>
        <w:t>Good point, I'd rather he hear that from me directly than sense it and wonder why I didn't mention it./Điểm tốt, tôi thà anh ấy nghe điều đó từ tôi trực tiếp còn hơn cảm nhận được nó và tự hỏi tại sao tôi không đề cập.</w:t>
      </w:r>
    </w:p>
    <w:p>
      <w:pPr>
        <w:keepLines/>
        <w:spacing w:line="276" w:lineRule="auto" w:after="60"/>
      </w:pPr>
      <w:r>
        <w:rPr>
          <w:rFonts w:ascii="Arial" w:hAnsi="Arial" w:eastAsia="Arial"/>
          <w:b/>
          <w:sz w:val="22"/>
        </w:rPr>
        <w:t>CHOOSING TO VOLUNTEER A GENUINE LIMITATION UPFRONT RATHER THAN LET A COUNTERPART SENSE IT UNSPOKEN / CHỌN CHỦ ĐỘNG TIẾT LỘ MỘT GIỚI HẠN CHÂN THỰC NGAY TỪ ĐẦU THAY VÌ ĐỂ ĐỐI TÁC CẢM NHẬN NÓ KHÔNG ĐƯỢC NÓI RA</w:t>
      </w:r>
    </w:p>
    <w:p>
      <w:pPr>
        <w:keepLines/>
        <w:spacing w:line="276" w:lineRule="auto" w:after="60"/>
      </w:pPr>
      <w:r>
        <w:rPr>
          <w:rFonts w:ascii="Arial" w:hAnsi="Arial" w:eastAsia="Arial"/>
          <w:b/>
          <w:sz w:val="22"/>
        </w:rPr>
        <w:t xml:space="preserve">Task line 1: </w:t>
      </w:r>
      <w:r>
        <w:rPr>
          <w:rFonts w:ascii="Arial" w:hAnsi="Arial" w:eastAsia="Arial"/>
          <w:sz w:val="22"/>
        </w:rPr>
        <w:t>Anticipate a genuinely likely question honestly, naming the specific, practical advice to prepare an honest, non-evasive answer./Dự đoán một câu hỏi thực sự có khả năng xảy ra trung thực, nêu tên lời khuyên cụ thể, thực tế để chuẩn bị một câu trả lời trung thực, không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advice immediately, explicitly preferring direct disclosure over letting the gap be sensed and left unexplained./Chấp nhận lời khuyên này ngay lập tức, ưa thích rõ ràng sự tiết lộ trực tiếp hơn là để khoảng trống được cảm nhận và bị bỏ ngỏ không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an unspoken limitation, sensed rather than named, genuinely damages trust more than the limitation itself would./Nhận diện rằng một giới hạn không được nói ra, được cảm nhận thay vì nêu tên, thật sự làm tổn hại lòng tin nhiều hơn chính giới hạn đó sẽ làm.</w:t>
      </w:r>
    </w:p>
    <w:p>
      <w:pPr>
        <w:keepLines/>
        <w:spacing w:line="276" w:lineRule="auto" w:after="60"/>
      </w:pPr>
      <w:r>
        <w:rPr>
          <w:rFonts w:ascii="Arial" w:hAnsi="Arial" w:eastAsia="Arial"/>
          <w:b/>
          <w:sz w:val="22"/>
        </w:rPr>
        <w:t xml:space="preserve">Task line 4: </w:t>
      </w:r>
      <w:r>
        <w:rPr>
          <w:rFonts w:ascii="Arial" w:hAnsi="Arial" w:eastAsia="Arial"/>
          <w:sz w:val="22"/>
        </w:rPr>
        <w:t>Record this preparation as directly extending the earlier honesty about having zero prior history in this specific market./Ghi nhận sự chuẩn bị này là trực tiếp mở rộng sự trung thực trước đó về việc không có lịch sử trước đây trong chính thị trường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anticipating this exact question shows genuine, practical foresight beyond simply reacting to what arises./Nhận diện rằng một chuyên viên dự đoán chính câu hỏi này cho thấy sự tiên liệu chân thực, thực tế vượt ra ngoài việc chỉ phản ứng với điều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honesty will need to be delivered confidently, not apologetically, once the call actually begins./Nhận diện rằng chính sự trung thực này sẽ cần được truyền đạt tự tin, không phải xin lỗi, một khi cuộc gọi thật sự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volunteer a genuine limitation upfront rather than let a counterpart sense it unspoken, treating disclosure as strength, not weakness./Chủ động chọn tự nguyện tiết lộ một giới hạn chân thực ngay từ đầu thay vì để đối tác cảm nhận nó không được nói ra, xem sự tiết lộ là sức mạnh, không phải điểm yếu.</w:t>
      </w:r>
    </w:p>
    <w:p>
      <w:pPr>
        <w:keepLines/>
        <w:spacing w:line="276" w:lineRule="auto" w:after="60"/>
      </w:pPr>
      <w:r>
        <w:rPr>
          <w:rFonts w:ascii="Arial" w:hAnsi="Arial" w:eastAsia="Arial"/>
          <w:b/>
          <w:sz w:val="22"/>
        </w:rPr>
        <w:t xml:space="preserve">Export-Import Officer: </w:t>
      </w:r>
      <w:r>
        <w:rPr>
          <w:rFonts w:ascii="Arial" w:hAnsi="Arial" w:eastAsia="Arial"/>
          <w:sz w:val="22"/>
        </w:rPr>
        <w:t>You've got this, Tony, honestly, you're more ready than you probably feel right now./Anh làm được mà, Tony, thật lòng, anh sẵn sàng hơn anh có lẽ cảm thấy ngay bây giờ.</w:t>
      </w:r>
    </w:p>
    <w:p>
      <w:pPr>
        <w:keepLines/>
        <w:spacing w:line="276" w:lineRule="auto" w:after="60"/>
      </w:pPr>
      <w:r>
        <w:rPr>
          <w:rFonts w:ascii="Arial" w:hAnsi="Arial" w:eastAsia="Arial"/>
          <w:b/>
          <w:sz w:val="22"/>
        </w:rPr>
        <w:t xml:space="preserve">Tony: </w:t>
      </w:r>
      <w:r>
        <w:rPr>
          <w:rFonts w:ascii="Arial" w:hAnsi="Arial" w:eastAsia="Arial"/>
          <w:sz w:val="22"/>
        </w:rPr>
        <w:t>I hope so, in about ten minutes I suppose we'll both find out for certain./Anh hy vọng vậy, trong khoảng mười phút nữa anh nghĩ cả hai chúng ta sẽ biết chắc chắn.</w:t>
      </w:r>
    </w:p>
    <w:p>
      <w:pPr>
        <w:keepLines/>
        <w:spacing w:line="276" w:lineRule="auto" w:after="60"/>
      </w:pPr>
      <w:r>
        <w:rPr>
          <w:rFonts w:ascii="Arial" w:hAnsi="Arial" w:eastAsia="Arial"/>
          <w:b/>
          <w:sz w:val="22"/>
        </w:rPr>
        <w:t>ACCEPTING ENCOURAGEMENT HONESTLY WHILE NAMING THE EXACT MOMENT UNCERTAINTY WILL ACTUALLY RESOLVE / CHẤP NHẬN SỰ ĐỘNG VIÊN TRUNG THỰC TRONG KHI NÊU TÊN KHOẢNH KHẮC CHÍNH XÁC SỰ KHÔNG CHẮC CHẮN THẬT SỰ SẼ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 encouraging vote of confidence, naming readiness as genuinely exceeding current, felt confidence./Đưa ra một sự tín nhiệm chân thực, khích lệ, nêu tên sự sẵn sàng thật sự vượt quá sự tự tin hiện tại, đã cảm thấy.</w:t>
      </w:r>
    </w:p>
    <w:p>
      <w:pPr>
        <w:keepLines/>
        <w:spacing w:line="276" w:lineRule="auto" w:after="60"/>
      </w:pPr>
      <w:r>
        <w:rPr>
          <w:rFonts w:ascii="Arial" w:hAnsi="Arial" w:eastAsia="Arial"/>
          <w:b/>
          <w:sz w:val="22"/>
        </w:rPr>
        <w:t xml:space="preserve">Task line 2: </w:t>
      </w:r>
      <w:r>
        <w:rPr>
          <w:rFonts w:ascii="Arial" w:hAnsi="Arial" w:eastAsia="Arial"/>
          <w:sz w:val="22"/>
        </w:rPr>
        <w:t>Accept this encouragement honestly while naming the specific, near timeframe when genuine certainty will actually arrive./Chấp nhận sự động viên này trung thực trong khi nêu tên khung thời gian cụ thể, gần khi sự chắc chắn thật sự sẽ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encouragement, however genuine, cannot fully replace the real test still minutes away from actually happening./Nhận diện rằng sự động viên, dù chân thực đến đâu, không thể hoàn toàn thay thế phép thử thật vẫn chỉ còn vài phút nữa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honest close to a preparation session built on genuine collaboration, not false certainty./Ghi nhận sự trao đổi này là phần kết cuối cùng, trung thực cho một buổi chuẩn bị được xây trên sự hợp tác chân thực, không phải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confidence, earned through a genuine morning of shared preparation, carries real, tested weight./Nhận diện rằng sự tự tin của một đồng nghiệp, đạt được qua một buổi sáng chân thực của sự chuẩn bị chung, mang trọng lượng thật, đã được thử thách.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 minutes will directly determine whether today's preparation actually translates into a real result./Nhận diện rằng chính mười phút này sẽ trực tiếp quyết định liệu sự chuẩn bị hôm nay có thật sự chuyển thành một kết quả thật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encouragement honestly while naming the exact moment uncertainty will actually resolve, refusing to pretend the outcome is already known./Chủ động chấp nhận sự động viên trung thực trong khi nêu tên khoảnh khắc chính xác sự không chắc chắn thật sự sẽ được giải quyết, từ chối giả vờ kết quả đã được biết trước.</w:t>
      </w:r>
    </w:p>
    <w:p>
      <w:pPr>
        <w:keepLines/>
        <w:spacing w:line="276" w:lineRule="auto" w:after="60"/>
      </w:pPr>
      <w:r>
        <w:rPr>
          <w:rFonts w:ascii="Arial" w:hAnsi="Arial" w:eastAsia="Arial"/>
          <w:b/>
          <w:sz w:val="22"/>
        </w:rPr>
        <w:t xml:space="preserve">Tony: </w:t>
      </w:r>
      <w:r>
        <w:rPr>
          <w:rFonts w:ascii="Arial" w:hAnsi="Arial" w:eastAsia="Arial"/>
          <w:sz w:val="22"/>
        </w:rPr>
        <w:t>Today closes with understanding verified, a real reason prepared, and a safety net chosen deliberately instead of assumed away./Hôm nay khép lại với sự hiểu biết đã được xác minh, một lý do thật đã được chuẩn bị, và một mạng lưới an toàn được chọn có chủ đích thay vì bị giả định loại bỏ.</w:t>
      </w:r>
    </w:p>
    <w:p>
      <w:pPr>
        <w:pStyle w:val="Heading2"/>
      </w:pPr>
      <w:r>
        <w:rPr>
          <w:rFonts w:ascii="Arial" w:hAnsi="Arial" w:eastAsia="Arial"/>
          <w:b/>
          <w:sz w:val="26"/>
        </w:rPr>
        <w:t>NGÀY 3: Giờ làm việc — cuộc gọi với Mr. Kemal Yildiz</w:t>
      </w:r>
    </w:p>
    <w:p>
      <w:pPr>
        <w:keepLines/>
        <w:spacing w:line="276" w:lineRule="auto" w:after="60"/>
      </w:pPr>
      <w:r>
        <w:rPr>
          <w:rFonts w:ascii="Arial" w:hAnsi="Arial" w:eastAsia="Arial"/>
          <w:b/>
          <w:sz w:val="22"/>
        </w:rPr>
        <w:t xml:space="preserve">Export Sales Manager: </w:t>
      </w:r>
      <w:r>
        <w:rPr>
          <w:rFonts w:ascii="Arial" w:hAnsi="Arial" w:eastAsia="Arial"/>
          <w:sz w:val="22"/>
        </w:rPr>
        <w:t>Tony, thank you for the call, but I must say, TT is simpler for my company./Tony, cảm ơn anh đã gọi, nhưng tôi phải nói, TT đơn giản hơn cho công ty tôi.</w:t>
      </w:r>
    </w:p>
    <w:p>
      <w:pPr>
        <w:keepLines/>
        <w:spacing w:line="276" w:lineRule="auto" w:after="60"/>
      </w:pPr>
      <w:r>
        <w:rPr>
          <w:rFonts w:ascii="Arial" w:hAnsi="Arial" w:eastAsia="Arial"/>
          <w:b/>
          <w:sz w:val="22"/>
        </w:rPr>
        <w:t xml:space="preserve">Tony: </w:t>
      </w:r>
      <w:r>
        <w:rPr>
          <w:rFonts w:ascii="Arial" w:hAnsi="Arial" w:eastAsia="Arial"/>
          <w:sz w:val="22"/>
        </w:rPr>
        <w:t>I understand that, and for a supplier I've worked with for years, I might agree./Tôi hiểu điều đó, và với một nhà cung cấp tôi đã hợp tác nhiều năm, tôi có thể đồng ý.</w:t>
      </w:r>
    </w:p>
    <w:p>
      <w:pPr>
        <w:keepLines/>
        <w:spacing w:line="276" w:lineRule="auto" w:after="60"/>
      </w:pPr>
      <w:r>
        <w:rPr>
          <w:rFonts w:ascii="Arial" w:hAnsi="Arial" w:eastAsia="Arial"/>
          <w:b/>
          <w:sz w:val="22"/>
        </w:rPr>
        <w:t>VALIDATING A COUNTERPART'S POSITION HONESTLY BEFORE EXPLAINING WHY TODAY IS GENUINELY DIFFERENT / XÁC NHẬN LẬP TRƯỜNG CỦA MỘT ĐỐI TÁC TRUNG THỰC TRƯỚC KHI GIẢI THÍCH VÌ SAO HÔM NAY THẬT SỰ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business preference politely, naming simplicity as the specific, honest reason for it./Nêu một sở thích kinh doanh chân thực một cách lịch sự, nêu tên sự đơn giản là lý do cụ thể, trung thực cho nó.</w:t>
      </w:r>
    </w:p>
    <w:p>
      <w:pPr>
        <w:keepLines/>
        <w:spacing w:line="276" w:lineRule="auto" w:after="60"/>
      </w:pPr>
      <w:r>
        <w:rPr>
          <w:rFonts w:ascii="Arial" w:hAnsi="Arial" w:eastAsia="Arial"/>
          <w:b/>
          <w:sz w:val="22"/>
        </w:rPr>
        <w:t xml:space="preserve">Task line 2: </w:t>
      </w:r>
      <w:r>
        <w:rPr>
          <w:rFonts w:ascii="Arial" w:hAnsi="Arial" w:eastAsia="Arial"/>
          <w:sz w:val="22"/>
        </w:rPr>
        <w:t>Validate this preference honestly, explicitly naming the specific condition under which it would genuinely be reasonable./Xác nhận sở thích này trung thực, nêu tên rõ ràng điều kiện cụ thể mà theo đó nó thật sự hợp lý.</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validating a counterpart's position first, honestly, makes any following disagreement genuinely easier to hear./Nhận diện rằng việc xác nhận lập trường của một đối tác trước, trung thực, khiến bất kỳ sự bất đồng nào theo sau thật sự dễ nghe hơn.</w:t>
      </w:r>
    </w:p>
    <w:p>
      <w:pPr>
        <w:keepLines/>
        <w:spacing w:line="276" w:lineRule="auto" w:after="60"/>
      </w:pPr>
      <w:r>
        <w:rPr>
          <w:rFonts w:ascii="Arial" w:hAnsi="Arial" w:eastAsia="Arial"/>
          <w:b/>
          <w:sz w:val="22"/>
        </w:rPr>
        <w:t xml:space="preserve">Task line 4: </w:t>
      </w:r>
      <w:r>
        <w:rPr>
          <w:rFonts w:ascii="Arial" w:hAnsi="Arial" w:eastAsia="Arial"/>
          <w:sz w:val="22"/>
        </w:rPr>
        <w:t>Record this validation as the exact opening move that sets a collaborative, not adversarial, tone for the entire call./Ghi nhận sự xác nhận này là bước mở đầu chính xác thiết lập tông điệu mang tính hợp tác, không đối đầu,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supplier stating a preference this directly, this early, shows genuine willingness to negotiate openly./Nhận diện rằng một nhà cung cấp mới nêu một sở thích trực tiếp đến vậy, sớm đến vậy, cho thấy sự sẵn lòng chân thực để đàm phán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validation sets up the precise, upcoming distinction between a first order and years of trust./Nhận diện rằng sự xác nhận trung thực này thiết lập sự phân biệt chính xác, sắp tới giữa một đơn hàng đầu tiên và nhiều năm tin tưởng.</w:t>
      </w:r>
    </w:p>
    <w:p>
      <w:pPr>
        <w:keepLines/>
        <w:spacing w:line="276" w:lineRule="auto" w:after="60"/>
      </w:pPr>
      <w:r>
        <w:rPr>
          <w:rFonts w:ascii="Arial" w:hAnsi="Arial" w:eastAsia="Arial"/>
          <w:b/>
          <w:sz w:val="22"/>
        </w:rPr>
        <w:t xml:space="preserve">Task line 7: </w:t>
      </w:r>
      <w:r>
        <w:rPr>
          <w:rFonts w:ascii="Arial" w:hAnsi="Arial" w:eastAsia="Arial"/>
          <w:sz w:val="22"/>
        </w:rPr>
        <w:t>Deliberately validate a counterpart's position honestly before explaining why today is genuinely different, earning the right to disagree by first agreeing where true./Chủ động xác nhận lập trường của một đối tác trung thực trước khi giải thích vì sao hôm nay thật sự khác, giành được quyền bất đồng bằng cách trước tiên đồng ý ở nơi đúng.</w:t>
      </w:r>
    </w:p>
    <w:p>
      <w:pPr>
        <w:keepLines/>
        <w:spacing w:line="276" w:lineRule="auto" w:after="60"/>
      </w:pPr>
      <w:r>
        <w:rPr>
          <w:rFonts w:ascii="Arial" w:hAnsi="Arial" w:eastAsia="Arial"/>
          <w:b/>
          <w:sz w:val="22"/>
        </w:rPr>
        <w:t xml:space="preserve">Tony: </w:t>
      </w:r>
      <w:r>
        <w:rPr>
          <w:rFonts w:ascii="Arial" w:hAnsi="Arial" w:eastAsia="Arial"/>
          <w:sz w:val="22"/>
        </w:rPr>
        <w:t>For a first order between us, an LC protects both sides, not just mine./Với đơn hàng đầu tiên giữa hai bên, một LC bảo vệ cả hai phía, không chỉ phía tôi.</w:t>
      </w:r>
    </w:p>
    <w:p>
      <w:pPr>
        <w:keepLines/>
        <w:spacing w:line="276" w:lineRule="auto" w:after="60"/>
      </w:pPr>
      <w:r>
        <w:rPr>
          <w:rFonts w:ascii="Arial" w:hAnsi="Arial" w:eastAsia="Arial"/>
          <w:b/>
          <w:sz w:val="22"/>
        </w:rPr>
        <w:t xml:space="preserve">Export Sales Manager: </w:t>
      </w:r>
      <w:r>
        <w:rPr>
          <w:rFonts w:ascii="Arial" w:hAnsi="Arial" w:eastAsia="Arial"/>
          <w:sz w:val="22"/>
        </w:rPr>
        <w:t>Both sides, how exactly does it protect me?/Cả hai phía, chính xác nó bảo vệ tôi thế nào?</w:t>
      </w:r>
    </w:p>
    <w:p>
      <w:pPr>
        <w:keepLines/>
        <w:spacing w:line="276" w:lineRule="auto" w:after="60"/>
      </w:pPr>
      <w:r>
        <w:rPr>
          <w:rFonts w:ascii="Arial" w:hAnsi="Arial" w:eastAsia="Arial"/>
          <w:b/>
          <w:sz w:val="22"/>
        </w:rPr>
        <w:t>REFRAMING A REQUEST AS MUTUAL PROTECTION RATHER THAN A ONE-SIDED DEMAND / TÁI ĐỊNH KHUNG MỘT YÊU CẦU LÀ SỰ BẢO VỆ CHUNG THAY VÌ MỘT ĐÒI HỎI MỘT PHÍA</w:t>
      </w:r>
    </w:p>
    <w:p>
      <w:pPr>
        <w:keepLines/>
        <w:spacing w:line="276" w:lineRule="auto" w:after="60"/>
      </w:pPr>
      <w:r>
        <w:rPr>
          <w:rFonts w:ascii="Arial" w:hAnsi="Arial" w:eastAsia="Arial"/>
          <w:b/>
          <w:sz w:val="22"/>
        </w:rPr>
        <w:t xml:space="preserve">Task line 1: </w:t>
      </w:r>
      <w:r>
        <w:rPr>
          <w:rFonts w:ascii="Arial" w:hAnsi="Arial" w:eastAsia="Arial"/>
          <w:sz w:val="22"/>
        </w:rPr>
        <w:t>Reframe the request precisely, naming it as mutual protection rather than a one-sided requirement being imposed./Tái định khung yêu cầu một cách chính xác, nêu tên nó là sự bảo vệ chung thay vì một yêu cầu một phía đang được áp đặt.</w:t>
      </w:r>
    </w:p>
    <w:p>
      <w:pPr>
        <w:keepLines/>
        <w:spacing w:line="276" w:lineRule="auto" w:after="60"/>
      </w:pPr>
      <w:r>
        <w:rPr>
          <w:rFonts w:ascii="Arial" w:hAnsi="Arial" w:eastAsia="Arial"/>
          <w:b/>
          <w:sz w:val="22"/>
        </w:rPr>
        <w:t xml:space="preserve">Task line 2: </w:t>
      </w:r>
      <w:r>
        <w:rPr>
          <w:rFonts w:ascii="Arial" w:hAnsi="Arial" w:eastAsia="Arial"/>
          <w:sz w:val="22"/>
        </w:rPr>
        <w:t>Ask a genuinely direct, sceptical question, requesting the exact mechanism behind a claim of mutual benefit./Hỏi một câu hỏi thực sự trực tiếp, hoài nghi, yêu cầu cơ chế chính xác đằng sau một tuyên bố về lợi ích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claim of mutual protection means little until the exact mechanism behind it is actually named./Nhận diện rằng một tuyên bố về sự bảo vệ chung có ý nghĩa rất ít cho đến khi cơ chế chính xác đằng sau nó thật sự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sceptical question as the exact, fair test any genuine reframing must survive to actually be persuasive./Ghi nhận câu hỏi hoài nghi này là phép thử công bằng, chính xác bất kỳ sự tái định khung chân thực nào phải vượt qua để thật sự thuyết phục.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rather than accepting the reframing quietly, reflects genuine, engaged negotiation./Nhận diện rằng một nhà cung cấp hỏi điều này trực tiếp, thay vì âm thầm chấp nhận sự tái định khung, phản ánh sự đàm phán chân thực, có tham gia.</w:t>
      </w:r>
    </w:p>
    <w:p>
      <w:pPr>
        <w:keepLines/>
        <w:spacing w:line="276" w:lineRule="auto" w:after="60"/>
      </w:pPr>
      <w:r>
        <w:rPr>
          <w:rFonts w:ascii="Arial" w:hAnsi="Arial" w:eastAsia="Arial"/>
          <w:b/>
          <w:sz w:val="22"/>
        </w:rPr>
        <w:t xml:space="preserve">Task line 6: </w:t>
      </w:r>
      <w:r>
        <w:rPr>
          <w:rFonts w:ascii="Arial" w:hAnsi="Arial" w:eastAsia="Arial"/>
          <w:sz w:val="22"/>
        </w:rPr>
        <w:t>Recognise that the answer given next will either confirm or collapse the entire mutual-protection framing just offered./Nhận diện rằng câu trả lời được đưa ra tiếp theo sẽ hoặc xác nhận hoặc làm sụp đổ toàn bộ cách định khung bảo vệ chung vừa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request as mutual protection rather than a one-sided demand, inviting the scrutiny needed to prove it genuinely true./Chủ động tái định khung một yêu cầu là sự bảo vệ chung thay vì một đòi hỏi một phía, mời gọi sự xem xét kỹ lưỡng cần thiết để chứng minh nó thật sự đúng.</w:t>
      </w:r>
    </w:p>
    <w:p>
      <w:pPr>
        <w:keepLines/>
        <w:spacing w:line="276" w:lineRule="auto" w:after="60"/>
      </w:pPr>
      <w:r>
        <w:rPr>
          <w:rFonts w:ascii="Arial" w:hAnsi="Arial" w:eastAsia="Arial"/>
          <w:b/>
          <w:sz w:val="22"/>
        </w:rPr>
        <w:t xml:space="preserve">Tony: </w:t>
      </w:r>
      <w:r>
        <w:rPr>
          <w:rFonts w:ascii="Arial" w:hAnsi="Arial" w:eastAsia="Arial"/>
          <w:sz w:val="22"/>
        </w:rPr>
        <w:t>The bank confirms payment the moment your documents match the order, you don't have to trust my word alone./Ngân hàng xác nhận thanh toán ngay khi giấy tờ của anh khớp với đơn hàng, anh không phải chỉ tin lời tôi.</w:t>
      </w:r>
    </w:p>
    <w:p>
      <w:pPr>
        <w:keepLines/>
        <w:spacing w:line="276" w:lineRule="auto" w:after="60"/>
      </w:pPr>
      <w:r>
        <w:rPr>
          <w:rFonts w:ascii="Arial" w:hAnsi="Arial" w:eastAsia="Arial"/>
          <w:b/>
          <w:sz w:val="22"/>
        </w:rPr>
        <w:t xml:space="preserve">Export Sales Manager: </w:t>
      </w:r>
      <w:r>
        <w:rPr>
          <w:rFonts w:ascii="Arial" w:hAnsi="Arial" w:eastAsia="Arial"/>
          <w:sz w:val="22"/>
        </w:rPr>
        <w:t>And if I still prefer thirty percent deposit, TT for the rest?/Còn nếu tôi vẫn thích đặt cọc ba mươi phần trăm, TT cho phần còn lại thì sao?</w:t>
      </w:r>
    </w:p>
    <w:p>
      <w:pPr>
        <w:keepLines/>
        <w:spacing w:line="276" w:lineRule="auto" w:after="60"/>
      </w:pPr>
      <w:r>
        <w:rPr>
          <w:rFonts w:ascii="Arial" w:hAnsi="Arial" w:eastAsia="Arial"/>
          <w:b/>
          <w:sz w:val="22"/>
        </w:rPr>
        <w:t>ANSWERING A SCEPTICAL CHALLENGE WITH A PRECISE MECHANISM AND RECEIVING A GENUINE COUNTER-PROPOSAL / TRẢ LỜI MỘT THỬ THÁCH HOÀI NGHI BẰNG MỘT CƠ CHẾ CHÍNH XÁC VÀ ĐÓN NHẬN MỘT PHẢN ĐỀ XUẤT CHÂN THỰC</w:t>
      </w:r>
    </w:p>
    <w:p>
      <w:pPr>
        <w:keepLines/>
        <w:spacing w:line="276" w:lineRule="auto" w:after="60"/>
      </w:pPr>
      <w:r>
        <w:rPr>
          <w:rFonts w:ascii="Arial" w:hAnsi="Arial" w:eastAsia="Arial"/>
          <w:b/>
          <w:sz w:val="22"/>
        </w:rPr>
        <w:t xml:space="preserve">Task line 1: </w:t>
      </w:r>
      <w:r>
        <w:rPr>
          <w:rFonts w:ascii="Arial" w:hAnsi="Arial" w:eastAsia="Arial"/>
          <w:sz w:val="22"/>
        </w:rPr>
        <w:t>Explain the exact mechanism precisely, naming both the triggering condition and its independence from personal trust./Giải thích cơ chế chính xác một cách chính xác, nêu tên cả điều kiện kích hoạt lẫn sự độc lập của nó khỏi sự tin tưởng cá nhân.</w:t>
      </w:r>
    </w:p>
    <w:p>
      <w:pPr>
        <w:keepLines/>
        <w:spacing w:line="276" w:lineRule="auto" w:after="60"/>
      </w:pPr>
      <w:r>
        <w:rPr>
          <w:rFonts w:ascii="Arial" w:hAnsi="Arial" w:eastAsia="Arial"/>
          <w:b/>
          <w:sz w:val="22"/>
        </w:rPr>
        <w:t xml:space="preserve">Task line 2: </w:t>
      </w:r>
      <w:r>
        <w:rPr>
          <w:rFonts w:ascii="Arial" w:hAnsi="Arial" w:eastAsia="Arial"/>
          <w:sz w:val="22"/>
        </w:rPr>
        <w:t>Propose a genuine, specific counter-structure, naming both the exact percentage split and the payment method for each part./Đề xuất một cấu trúc thay thế chân thực, cụ thể, nêu tên cả tỷ lệ phần trăm chính xác lẫn phương thức thanh toán cho mỗi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mechanism, explained clearly, answers scepticism far more effectively than a repeated assurance would./Nhận diện rằng một cơ chế chính xác, được giải thích rõ ràng, trả lời sự hoài nghi hiệu quả hơn nhiều một sự đảm bảo được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counter-proposal as the genuine, live negotiation moment the entire morning's preparation was actually built for./Ghi nhận phản đề xuất này là khoảnh khắc đàm phán chân thực, đang diễn ra cả buổi sáng chuẩn bị thật sự được xây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specific, structured counter-proposal, rather than a flat refusal, shows genuine good faith./Nhận diện rằng một nhà cung cấp đưa ra một phản đề xuất cụ thể, có cấu trúc, thay vì một sự từ chối thẳng thừng, cho thấy thiện chí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counter-proposal will need genuine, careful evaluation back at the desk before any response is given./Nhận diện rằng chính phản đề xuất này sẽ cần sự đánh giá chân thực, cẩn thận lại tại bàn làm việc trước khi bất kỳ phản hồi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sceptical challenge with a precise mechanism and receive a genuine counter-proposal, treating both as signs of a negotiation actually working./Chủ động trả lời một thử thách hoài nghi bằng một cơ chế chính xác và đón nhận một phản đề xuất chân thực, xem cả hai là dấu hiệu của một cuộc đàm phán thật sự đang hiệu quả.</w:t>
      </w:r>
    </w:p>
    <w:p>
      <w:pPr>
        <w:keepLines/>
        <w:spacing w:line="276" w:lineRule="auto" w:after="60"/>
      </w:pPr>
      <w:r>
        <w:rPr>
          <w:rFonts w:ascii="Arial" w:hAnsi="Arial" w:eastAsia="Arial"/>
          <w:b/>
          <w:sz w:val="22"/>
        </w:rPr>
        <w:t xml:space="preserve">Export Sales Manager: </w:t>
      </w:r>
      <w:r>
        <w:rPr>
          <w:rFonts w:ascii="Arial" w:hAnsi="Arial" w:eastAsia="Arial"/>
          <w:sz w:val="22"/>
        </w:rPr>
        <w:t>Can I ask honestly, is this your first time handling this kind of negotiation personally?/Tôi có thể hỏi thẳng không, đây có phải lần đầu anh tự mình xử lý loại đàm phán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tell you that directly than have you wonder about it later./Đúng vậy, thật ra, và tôi thà nói với anh điều đó trực tiếp còn hơn để anh tự hỏi về nó sau này.</w:t>
      </w:r>
    </w:p>
    <w:p>
      <w:pPr>
        <w:keepLines/>
        <w:spacing w:line="276" w:lineRule="auto" w:after="60"/>
      </w:pPr>
      <w:r>
        <w:rPr>
          <w:rFonts w:ascii="Arial" w:hAnsi="Arial" w:eastAsia="Arial"/>
          <w:b/>
          <w:sz w:val="22"/>
        </w:rPr>
        <w:t>ANSWERING A DIRECT, POTENTIALLY AWKWARD QUESTION WITH FULL HONESTY RATHER THAN A DEFLECTING NON-ANSWER / TRẢ LỜI MỘT CÂU HỎI TRỰC TIẾP, CÓ THỂ KHÓ XỬ BẰNG SỰ TRUNG THỰC TRỌN VẸN THAY VÌ MỘT CÂU TRẢ LỜI NÉ TRÁNH</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slightly probing question, checking honestly for experience level without disguising the question's intent./Hỏi một câu hỏi thực sự trực tiếp, hơi thăm dò, kiểm tra trung thực về mức độ kinh nghiệm mà không che giấu ý định của câu hỏi.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fully, explicitly preferring direct disclosure over letting the counterpart wonder later./Xác nhận điều này trung thực và trọn vẹn, ưa thích rõ ràng sự tiết lộ trực tiếp hơn là để đối tác tự hỏi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direct question about experience deserves an equally direct answer, not a vague or evasive deflection./Nhận diện rằng một câu hỏi trực tiếp về kinh nghiệm xứng đáng với một câu trả lời trực tiếp ngang bằng, không phải một sự né tránh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directly applying the earlier advice about volunteering limitations rather than hiding them./Ghi nhận sự xác nhận trung thực này là áp dụng trực tiếp lời khuyên trước đó về việc tự nguyện tiết lộ giới hạn thay vì che giấu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bluntly, this early, reflects genuine directness rather than any hostile intent./Nhận diện rằng một nhà cung cấp hỏi thẳng điều này, sớm đến vậy, phản ánh sự thẳng thắn chân thực thay vì bất kỳ ý định thù địch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the rest of the call proceeds on genuine, mutual trust./Nhận diện rằng sự thừa nhận trung thực này sẽ trực tiếp định hình liệu phần còn lại của cuộc gọi có diễn ra trên sự tin tưởng chân thực, chung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potentially awkward question with full honesty rather than a deflecting non-answer, treating candour as the safer long-term choice./Chủ động trả lời một câu hỏi trực tiếp, có thể khó xử bằng sự trung thực trọn vẹn thay vì một câu trả lời né tránh, xem sự thẳng thắn là lựa chọn an toàn hơn về lâu dài.</w:t>
      </w:r>
    </w:p>
    <w:p>
      <w:pPr>
        <w:keepLines/>
        <w:spacing w:line="276" w:lineRule="auto" w:after="60"/>
      </w:pPr>
      <w:r>
        <w:rPr>
          <w:rFonts w:ascii="Arial" w:hAnsi="Arial" w:eastAsia="Arial"/>
          <w:b/>
          <w:sz w:val="22"/>
        </w:rPr>
        <w:t xml:space="preserve">Export Sales Manager: </w:t>
      </w:r>
      <w:r>
        <w:rPr>
          <w:rFonts w:ascii="Arial" w:hAnsi="Arial" w:eastAsia="Arial"/>
          <w:sz w:val="22"/>
        </w:rPr>
        <w:t>I respect that, honestly, most people in your position would have hidden it./Tôi tôn trọng điều đó, thật lòng, hầu hết người ở vị trí của anh lẽ ra sẽ che giấu nó.</w:t>
      </w:r>
    </w:p>
    <w:p>
      <w:pPr>
        <w:keepLines/>
        <w:spacing w:line="276" w:lineRule="auto" w:after="60"/>
      </w:pPr>
      <w:r>
        <w:rPr>
          <w:rFonts w:ascii="Arial" w:hAnsi="Arial" w:eastAsia="Arial"/>
          <w:b/>
          <w:sz w:val="22"/>
        </w:rPr>
        <w:t xml:space="preserve">Tony: </w:t>
      </w:r>
      <w:r>
        <w:rPr>
          <w:rFonts w:ascii="Arial" w:hAnsi="Arial" w:eastAsia="Arial"/>
          <w:sz w:val="22"/>
        </w:rPr>
        <w:t>Hiding it would have cost more than admitting it, eventually you'd have noticed anyway./Che giấu nó lẽ ra sẽ tốn kém hơn thừa nhận nó, cuối cùng anh cũng sẽ nhận ra thôi.</w:t>
      </w:r>
    </w:p>
    <w:p>
      <w:pPr>
        <w:keepLines/>
        <w:spacing w:line="276" w:lineRule="auto" w:after="60"/>
      </w:pPr>
      <w:r>
        <w:rPr>
          <w:rFonts w:ascii="Arial" w:hAnsi="Arial" w:eastAsia="Arial"/>
          <w:b/>
          <w:sz w:val="22"/>
        </w:rPr>
        <w:t>HAVING HONESTY RECEIVED WITH GENUINE RESPECT RATHER THAN EXPLOITED AS A SIGN OF WEAKNESS / ĐƯỢC SỰ TRUNG THỰC ĐÓN NHẬN VỚI SỰ TÔN TRỌNG CHÂN THỰC THAY VÌ BỊ LỢI DỤNG NHƯ MỘT DẤU HIỆU YẾU ĐUỐI</w:t>
      </w:r>
    </w:p>
    <w:p>
      <w:pPr>
        <w:keepLines/>
        <w:spacing w:line="276" w:lineRule="auto" w:after="60"/>
      </w:pPr>
      <w:r>
        <w:rPr>
          <w:rFonts w:ascii="Arial" w:hAnsi="Arial" w:eastAsia="Arial"/>
          <w:b/>
          <w:sz w:val="22"/>
        </w:rPr>
        <w:t xml:space="preserve">Task line 1: </w:t>
      </w:r>
      <w:r>
        <w:rPr>
          <w:rFonts w:ascii="Arial" w:hAnsi="Arial" w:eastAsia="Arial"/>
          <w:sz w:val="22"/>
        </w:rPr>
        <w:t>Express genuine respect explicitly, naming the specific, common alternative behaviour that was deliberately not chosen./Bày tỏ sự tôn trọng chân thực rõ ràng, nêu tên hành vi thay thế cụ thể, phổ biến đã cố ý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honestly, naming the long-term cost of concealment as genuinely higher than upfront disclosure./Giải thích lý luận trung thực, nêu tên cái giá dài hạn của sự che giấu là thật sự cao hơn sự tiết lộ ngay từ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received with respect rather than exploited, confirms it was genuinely the wiser strategic choice./Nhận diện rằng sự trung thực, được đón nhận với sự tôn trọng thay vì bị lợi dụng, xác nhận nó thật sự là lựa chọn chiến lược khôn ngoan hơn.</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exact moment a potentially awkward admission turned into genuine, mutual credibility instead./Ghi nhận sự trao đổi này là khoảnh khắc chính xác một sự thừa nhận có thể khó xử biến thành sự tin cậy chân thực, chung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this respect unprompted shows the negotiation has genuinely shifted toward real partnership./Nhận diện rằng một nhà cung cấp đưa ra sự tôn trọng này không cần nhắc cho thấy cuộc đàm phán thật sự đã chuyển sang quan hệ đối tác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earned this early, will directly shape how the harder payment-terms discussion actually unfolds./Nhận diện rằng chính sự tin tưởng này, giành được sớm đến vậy, sẽ trực tiếp định hình cách cuộc thảo luận điều khoản thanh toán khó khăn hơn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have honesty received with genuine respect rather than exploited as a sign of weakness, confirming candour as a genuine strength here./Chủ động để sự trung thực được đón nhận với sự tôn trọng chân thực thay vì bị lợi dụng như một dấu hiệu yếu đuối, xác nhận sự thẳng thắn là một sức mạnh chân thực ở đây.</w:t>
      </w:r>
    </w:p>
    <w:p>
      <w:pPr>
        <w:keepLines/>
        <w:spacing w:line="276" w:lineRule="auto" w:after="60"/>
      </w:pPr>
      <w:r>
        <w:rPr>
          <w:rFonts w:ascii="Arial" w:hAnsi="Arial" w:eastAsia="Arial"/>
          <w:b/>
          <w:sz w:val="22"/>
        </w:rPr>
        <w:t xml:space="preserve">Export Sales Manager: </w:t>
      </w:r>
      <w:r>
        <w:rPr>
          <w:rFonts w:ascii="Arial" w:hAnsi="Arial" w:eastAsia="Arial"/>
          <w:sz w:val="22"/>
        </w:rPr>
        <w:t>Let's move to the actual terms, then, I appreciate a straightforward conversation more than a polished one./Vậy mình chuyển sang các điều khoản thật đi, tôi đánh giá cao một cuộc trò chuyện thẳng thắn hơn một cuộc trò chuyện được đánh bóng.</w:t>
      </w:r>
    </w:p>
    <w:p>
      <w:pPr>
        <w:keepLines/>
        <w:spacing w:line="276" w:lineRule="auto" w:after="60"/>
      </w:pPr>
      <w:r>
        <w:rPr>
          <w:rFonts w:ascii="Arial" w:hAnsi="Arial" w:eastAsia="Arial"/>
          <w:b/>
          <w:sz w:val="22"/>
        </w:rPr>
        <w:t xml:space="preserve">Tony: </w:t>
      </w:r>
      <w:r>
        <w:rPr>
          <w:rFonts w:ascii="Arial" w:hAnsi="Arial" w:eastAsia="Arial"/>
          <w:sz w:val="22"/>
        </w:rPr>
        <w:t>Agreed, let's do exactly that./Đồng ý, mình làm đúng như vậy.</w:t>
      </w:r>
    </w:p>
    <w:p>
      <w:pPr>
        <w:keepLines/>
        <w:spacing w:line="276" w:lineRule="auto" w:after="60"/>
      </w:pPr>
      <w:r>
        <w:rPr>
          <w:rFonts w:ascii="Arial" w:hAnsi="Arial" w:eastAsia="Arial"/>
          <w:b/>
          <w:sz w:val="22"/>
        </w:rPr>
        <w:t>HAVING A COUNTERPART EXPLICITLY PREFER STRAIGHTFORWARDNESS OVER POLISH AND MATCHING THAT PREFERENCE IMMEDIATELY / ĐƯỢC MỘT ĐỐI TÁC RÕ RÀNG ƯA THÍCH SỰ THẲNG THẮN HƠN SỰ BÓNG BẨY VÀ KHỚP VỚI SỰ ƯA THÍCH ĐÓ NGAY LẬP TỨC</w:t>
      </w:r>
    </w:p>
    <w:p>
      <w:pPr>
        <w:keepLines/>
        <w:spacing w:line="276" w:lineRule="auto" w:after="60"/>
      </w:pPr>
      <w:r>
        <w:rPr>
          <w:rFonts w:ascii="Arial" w:hAnsi="Arial" w:eastAsia="Arial"/>
          <w:b/>
          <w:sz w:val="22"/>
        </w:rPr>
        <w:t xml:space="preserve">Task line 1: </w:t>
      </w:r>
      <w:r>
        <w:rPr>
          <w:rFonts w:ascii="Arial" w:hAnsi="Arial" w:eastAsia="Arial"/>
          <w:sz w:val="22"/>
        </w:rPr>
        <w:t>Propose moving to substantive terms explicitly, naming a genuine preference for straightforward conversation over polish./Đề xuất chuyển sang các điều khoản thực chất rõ ràng, nêu tên một sự ưa thích chân thực cho cuộc trò chuyện thẳng thắn hơn sự bóng bẩy.</w:t>
      </w:r>
    </w:p>
    <w:p>
      <w:pPr>
        <w:keepLines/>
        <w:spacing w:line="276" w:lineRule="auto" w:after="60"/>
      </w:pPr>
      <w:r>
        <w:rPr>
          <w:rFonts w:ascii="Arial" w:hAnsi="Arial" w:eastAsia="Arial"/>
          <w:b/>
          <w:sz w:val="22"/>
        </w:rPr>
        <w:t xml:space="preserve">Task line 2: </w:t>
      </w:r>
      <w:r>
        <w:rPr>
          <w:rFonts w:ascii="Arial" w:hAnsi="Arial" w:eastAsia="Arial"/>
          <w:sz w:val="22"/>
        </w:rPr>
        <w:t>Match this preference immediately and simply, confirming agreement without adding unnecessary elaboration./Khớp với sự ưa thích này ngay lập tức và đơn giản, xác nhận sự đồng ý mà không thêm sự trình bày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 naming a genuine communication preference deserves to have it matched exactly, not politely ignored./Nhận diện rằng một đối tác nêu tên một sự ưa thích giao tiếp chân thực xứng đáng được khớp chính xác, không bị lịch sự phớt lờ.</w:t>
      </w:r>
    </w:p>
    <w:p>
      <w:pPr>
        <w:keepLines/>
        <w:spacing w:line="276" w:lineRule="auto" w:after="60"/>
      </w:pPr>
      <w:r>
        <w:rPr>
          <w:rFonts w:ascii="Arial" w:hAnsi="Arial" w:eastAsia="Arial"/>
          <w:b/>
          <w:sz w:val="22"/>
        </w:rPr>
        <w:t xml:space="preserve">Task line 4: </w:t>
      </w:r>
      <w:r>
        <w:rPr>
          <w:rFonts w:ascii="Arial" w:hAnsi="Arial" w:eastAsia="Arial"/>
          <w:sz w:val="22"/>
        </w:rPr>
        <w:t>Record this brief exchange as the exact tone-setting moment that will shape the entire substantive discussion still to come./Ghi nhận sự trao đổi ngắn gọn này là khoảnh khắc thiết lập tông điệu chính xác sẽ định hình cả cuộc thảo luận thực chất vẫn sắp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this preference, stated directly after an honest exchange, confirms trust is genuinely building between both sides./Nhận diện rằng sự ưa thích này, được nêu ra trực tiếp sau một sự trao đổi trung thực, xác nhận sự tin tưởng thật sự đang xây dựng giữa cả hai bên.</w:t>
      </w:r>
    </w:p>
    <w:p>
      <w:pPr>
        <w:keepLines/>
        <w:spacing w:line="276" w:lineRule="auto" w:after="60"/>
      </w:pPr>
      <w:r>
        <w:rPr>
          <w:rFonts w:ascii="Arial" w:hAnsi="Arial" w:eastAsia="Arial"/>
          <w:b/>
          <w:sz w:val="22"/>
        </w:rPr>
        <w:t xml:space="preserve">Task line 6: </w:t>
      </w:r>
      <w:r>
        <w:rPr>
          <w:rFonts w:ascii="Arial" w:hAnsi="Arial" w:eastAsia="Arial"/>
          <w:sz w:val="22"/>
        </w:rPr>
        <w:t>Recognise that matching this preference simply, without over-explaining, itself demonstrates the straightforwardness being requested./Nhận diện rằng việc khớp với sự ưa thích này đơn giản, không giải thích quá mức, tự nó chứng minh sự thẳng thắn đang được yêu cầu.</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explicitly prefer straightforwardness over polish and match that preference immediately, letting brevity itself be the answer./Chủ động để một đối tác rõ ràng ưa thích sự thẳng thắn hơn sự bóng bẩy và khớp với sự ưa thích đó ngay lập tức, để sự ngắn gọn tự nó là câu trả lời.</w:t>
      </w:r>
    </w:p>
    <w:p>
      <w:pPr>
        <w:keepLines/>
        <w:spacing w:line="276" w:lineRule="auto" w:after="60"/>
      </w:pPr>
      <w:r>
        <w:rPr>
          <w:rFonts w:ascii="Arial" w:hAnsi="Arial" w:eastAsia="Arial"/>
          <w:b/>
          <w:sz w:val="22"/>
        </w:rPr>
        <w:t xml:space="preserve">Export Sales Manager: </w:t>
      </w:r>
      <w:r>
        <w:rPr>
          <w:rFonts w:ascii="Arial" w:hAnsi="Arial" w:eastAsia="Arial"/>
          <w:sz w:val="22"/>
        </w:rPr>
        <w:t>One more thing, Tony, thank you for calling at a time that actually worked for my timezone./Còn một điều nữa, Tony, cảm ơn anh đã gọi vào một thời điểm thực sự phù hợp với múi giờ của tôi.</w:t>
      </w:r>
    </w:p>
    <w:p>
      <w:pPr>
        <w:keepLines/>
        <w:spacing w:line="276" w:lineRule="auto" w:after="60"/>
      </w:pPr>
      <w:r>
        <w:rPr>
          <w:rFonts w:ascii="Arial" w:hAnsi="Arial" w:eastAsia="Arial"/>
          <w:b/>
          <w:sz w:val="22"/>
        </w:rPr>
        <w:t xml:space="preserve">Tony: </w:t>
      </w:r>
      <w:r>
        <w:rPr>
          <w:rFonts w:ascii="Arial" w:hAnsi="Arial" w:eastAsia="Arial"/>
          <w:sz w:val="22"/>
        </w:rPr>
        <w:t>Of course, that seemed like the least I could get right on a call I was still learning everything else about./Đương nhiên, đó có vẻ là điều tối thiểu tôi có thể làm đúng trong một cuộc gọi mà tôi vẫn đang học mọi thứ khác.</w:t>
      </w:r>
    </w:p>
    <w:p>
      <w:pPr>
        <w:keepLines/>
        <w:spacing w:line="276" w:lineRule="auto" w:after="60"/>
      </w:pPr>
      <w:r>
        <w:rPr>
          <w:rFonts w:ascii="Arial" w:hAnsi="Arial" w:eastAsia="Arial"/>
          <w:b/>
          <w:sz w:val="22"/>
        </w:rPr>
        <w:t>RECEIVING SMALL, PRACTICAL APPRECIATION AS A QUIET SIGNAL THAT BASIC PREPARATION GENUINELY MATTERED / ĐÓN NHẬN SỰ TRÂN TRỌNG NHỎ, THỰC TẾ LÀ MỘT TÍN HIỆU YÊN TĨNH RẰNG SỰ CHUẨN BỊ CƠ BẢN THẬT SỰ CÓ Ý NGHĨA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naming the exact practical courtesy of a well-timed call across time zones./Đưa ra sự trân trọng chân thực, cụ thể, nêu tên chính xác phép lịch sự thực tế của một cuộc gọi đúng giờ qua các múi giờ.</w:t>
      </w:r>
    </w:p>
    <w:p>
      <w:pPr>
        <w:keepLines/>
        <w:spacing w:line="276" w:lineRule="auto" w:after="60"/>
      </w:pPr>
      <w:r>
        <w:rPr>
          <w:rFonts w:ascii="Arial" w:hAnsi="Arial" w:eastAsia="Arial"/>
          <w:b/>
          <w:sz w:val="22"/>
        </w:rPr>
        <w:t xml:space="preserve">Task line 2: </w:t>
      </w:r>
      <w:r>
        <w:rPr>
          <w:rFonts w:ascii="Arial" w:hAnsi="Arial" w:eastAsia="Arial"/>
          <w:sz w:val="22"/>
        </w:rPr>
        <w:t>Accept this appreciation modestly, naming it honestly as the smallest, most basic thing to have gotten right./Chấp nhận sự trân trọng này khiêm tốn, nêu tên nó trung thực là điều nhỏ nhất, cơ bản nhất đã làm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basic, practical courtesy, easy to overlook, still genuinely registers and builds trust with a counterpart./Nhận diện rằng phép lịch sự cơ bản, thực tế, dễ bị bỏ qua, vẫn thật sự được ghi nhận và xây dựng sự tin tưởng với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small appreciation as quiet, additional proof that today's careful preparation extended even to basic logistics./Ghi nhận sự trân trọng nhỏ này là bằng chứng yên tĩnh, bổ sung rằng sự chuẩn bị cẩn thận hôm nay mở rộng ngay cả đến hậu cần cơ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this detail explicitly, unprompted, reflects genuine goodwill building steadily across the call./Nhận diện rằng một nhà cung cấp nêu tên chi tiết này rõ ràng, không cần nhắc, phản ánh thiện chí chân thực đang xây dựng đều đặn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courtesy, noticed and appreciated, will quietly support the harder negotiation still continuing tomorrow./Nhận diện rằng phép lịch sự nhỏ này, được nhận thấy và trân trọng, sẽ thầm lặng hỗ trợ cuộc đàm phán khó khăn hơn vẫn tiếp tục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small, practical appreciation as a quiet signal that basic preparation genuinely mattered, treating no detail as too small to get right./Chủ động đón nhận sự trân trọng nhỏ, thực tế là một tín hiệu yên tĩnh rằng sự chuẩn bị cơ bản thật sự có ý nghĩa, xem không chi tiết nào quá nhỏ để làm đúng.</w:t>
      </w:r>
    </w:p>
    <w:p>
      <w:pPr>
        <w:keepLines/>
        <w:spacing w:line="276" w:lineRule="auto" w:after="60"/>
      </w:pPr>
      <w:r>
        <w:rPr>
          <w:rFonts w:ascii="Arial" w:hAnsi="Arial" w:eastAsia="Arial"/>
          <w:b/>
          <w:sz w:val="22"/>
        </w:rPr>
        <w:t xml:space="preserve">Tony: </w:t>
      </w:r>
      <w:r>
        <w:rPr>
          <w:rFonts w:ascii="Arial" w:hAnsi="Arial" w:eastAsia="Arial"/>
          <w:sz w:val="22"/>
        </w:rPr>
        <w:t>Today closes with a first solo call handled honestly from opening validation to a real counter-proposal genuinely worth considering./Hôm nay khép lại với một cuộc gọi một mình đầu tiên được xử lý trung thực từ sự xác nhận mở đầu đến một phản đề xuất thật sự đáng cân nhắc.</w:t>
      </w:r>
    </w:p>
    <w:p>
      <w:pPr>
        <w:pStyle w:val="Heading2"/>
      </w:pPr>
      <w:r>
        <w:rPr>
          <w:rFonts w:ascii="Arial" w:hAnsi="Arial" w:eastAsia="Arial"/>
          <w:b/>
          <w:sz w:val="26"/>
        </w:rPr>
        <w:t>NGÀY 4: Giờ làm việc — trao đổi với Chi sau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Thirty percent deposit, TT for the rest, that's actually a common compromise, Tony./Đặt cọc ba mươi phần trăm, TT cho phần còn lại, đó thực ra là một thỏa hiệp phổ biến, Tony.</w:t>
      </w:r>
    </w:p>
    <w:p>
      <w:pPr>
        <w:keepLines/>
        <w:spacing w:line="276" w:lineRule="auto" w:after="60"/>
      </w:pPr>
      <w:r>
        <w:rPr>
          <w:rFonts w:ascii="Arial" w:hAnsi="Arial" w:eastAsia="Arial"/>
          <w:b/>
          <w:sz w:val="22"/>
        </w:rPr>
        <w:t xml:space="preserve">Tony: </w:t>
      </w:r>
      <w:r>
        <w:rPr>
          <w:rFonts w:ascii="Arial" w:hAnsi="Arial" w:eastAsia="Arial"/>
          <w:sz w:val="22"/>
        </w:rPr>
        <w:t>My worry is the seventy percent, no bank guarantee on that part if something goes wrong./Điều anh lo là bảy mươi phần trăm còn lại, không có bảo đảm ngân hàng cho phần đó nếu có sự cố.</w:t>
      </w:r>
    </w:p>
    <w:p>
      <w:pPr>
        <w:keepLines/>
        <w:spacing w:line="276" w:lineRule="auto" w:after="60"/>
      </w:pPr>
      <w:r>
        <w:rPr>
          <w:rFonts w:ascii="Arial" w:hAnsi="Arial" w:eastAsia="Arial"/>
          <w:b/>
          <w:sz w:val="22"/>
        </w:rPr>
        <w:t>NAMING THE EXACT RESIDUAL RISK INSIDE A COMMON COMPROMISE RATHER THAN ACCEPTING IT BY DEFAULT / NÊU TÊN RỦI RO CÒN LẠI CHÍNH XÁC BÊN TRONG MỘT THỎA HIỆP PHỔ BIẾN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Confirm the offer's commonality accurately, naming it as a genuinely standard structure seen elsewhere before./Xác nhận tính phổ biến của đề nghị chính xác, nêu tên nó là một cấu trúc thật sự tiêu chuẩn từng thấy ở nơi khác trước đây.</w:t>
      </w:r>
    </w:p>
    <w:p>
      <w:pPr>
        <w:keepLines/>
        <w:spacing w:line="276" w:lineRule="auto" w:after="60"/>
      </w:pPr>
      <w:r>
        <w:rPr>
          <w:rFonts w:ascii="Arial" w:hAnsi="Arial" w:eastAsia="Arial"/>
          <w:b/>
          <w:sz w:val="22"/>
        </w:rPr>
        <w:t xml:space="preserve">Task line 2: </w:t>
      </w:r>
      <w:r>
        <w:rPr>
          <w:rFonts w:ascii="Arial" w:hAnsi="Arial" w:eastAsia="Arial"/>
          <w:sz w:val="22"/>
        </w:rPr>
        <w:t>Name the exact residual risk precisely, distinguishing the guaranteed portion from the genuinely unprotected remainder./Nêu tên rủi ro còn lại chính xác, phân biệt phần được đảm bảo với phần còn lại thật sự không được bảo vệ.</w:t>
      </w:r>
    </w:p>
    <w:p>
      <w:pPr>
        <w:keepLines/>
        <w:spacing w:line="276" w:lineRule="auto" w:after="60"/>
      </w:pPr>
      <w:r>
        <w:rPr>
          <w:rFonts w:ascii="Arial" w:hAnsi="Arial" w:eastAsia="Arial"/>
          <w:b/>
          <w:sz w:val="22"/>
        </w:rPr>
        <w:t xml:space="preserve">Task line 3: </w:t>
      </w:r>
      <w:r>
        <w:rPr>
          <w:rFonts w:ascii="Arial" w:hAnsi="Arial" w:eastAsia="Arial"/>
          <w:sz w:val="22"/>
        </w:rPr>
        <w:t>Recognise that a compromise being common does not automatically make it safe, those are genuinely two separate questions./Nhận diện rằng một thỏa hiệp phổ biến không tự động khiến nó an toàn, đó thật sự là hai câu hỏi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precise risk-naming as the exact discipline that prevents convenience from quietly passing as due diligence./Ghi nhận việc nêu tên rủi ro chính xác này là kỷ luật chính xác ngăn chặn sự tiện lợi thầm lặng được xem là sự cẩn trọng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a compromise as common, without further scrutiny, offers convenience rather than genuine security./Nhận diện rằng một đồng nghiệp nêu tên một thỏa hiệp là phổ biến, không có sự xem xét thêm, mang lại sự tiện lợi thay vì sự an toàn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residual risk will need a genuine, specific solution before any counter-offer is actually sent back./Nhận diện rằng chính rủi ro còn lại này sẽ cần một giải pháp chân thực, cụ thể trước khi bất kỳ đề nghị ngược nào thật sự được gửi lại.</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residual risk inside a common compromise rather than accept it by default, refusing to let familiarity substitute for real scrutiny./Chủ động nêu tên rủi ro còn lại chính xác bên trong một thỏa hiệp phổ biến thay vì chấp nhận nó theo mặc định, từ chối để sự quen thuộc thay thế cho sự xem xét kỹ lưỡng thật.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True, but we could add a quality inspection before releasing that final payment./Đúng vậy, nhưng mình có thể thêm một đợt kiểm định chất lượng trước khi giải ngân khoản cuối.</w:t>
      </w:r>
    </w:p>
    <w:p>
      <w:pPr>
        <w:keepLines/>
        <w:spacing w:line="276" w:lineRule="auto" w:after="60"/>
      </w:pPr>
      <w:r>
        <w:rPr>
          <w:rFonts w:ascii="Arial" w:hAnsi="Arial" w:eastAsia="Arial"/>
          <w:b/>
          <w:sz w:val="22"/>
        </w:rPr>
        <w:t xml:space="preserve">Tony: </w:t>
      </w:r>
      <w:r>
        <w:rPr>
          <w:rFonts w:ascii="Arial" w:hAnsi="Arial" w:eastAsia="Arial"/>
          <w:sz w:val="22"/>
        </w:rPr>
        <w:t>That closes most of the gap, I'll offer that structure back to him tomorrow./Vậy là bù được gần hết khoảng trống rủi ro, mai anh sẽ đề nghị cấu trúc đó lại với anh ấy.</w:t>
      </w:r>
    </w:p>
    <w:p>
      <w:pPr>
        <w:keepLines/>
        <w:spacing w:line="276" w:lineRule="auto" w:after="60"/>
      </w:pPr>
      <w:r>
        <w:rPr>
          <w:rFonts w:ascii="Arial" w:hAnsi="Arial" w:eastAsia="Arial"/>
          <w:b/>
          <w:sz w:val="22"/>
        </w:rPr>
        <w:t>ACCEPTING A COLLEAGUE'S SOLUTION AS GENUINELY SUFFICIENT RATHER THAN DEMANDING A PERFECT, RISK-FREE ONE / CHẤP NHẬN GIẢI PHÁP CỦA MỘT ĐỒNG NGHIỆP LÀ THẬT SỰ ĐỦ THAY VÌ ĐÒI HỎI MỘT GIẢI PHÁP HOÀN HẢO, KHÔNG RỦI RO</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solution, naming a specific, concrete safeguard that directly addresses the named risk./Đề xuất một giải pháp thực sự thực tế, nêu tên một biện pháp bảo vệ cụ thể, hữu hình giải quyết trực tiếp rủi ro đã nêu tên.</w:t>
      </w:r>
    </w:p>
    <w:p>
      <w:pPr>
        <w:keepLines/>
        <w:spacing w:line="276" w:lineRule="auto" w:after="60"/>
      </w:pPr>
      <w:r>
        <w:rPr>
          <w:rFonts w:ascii="Arial" w:hAnsi="Arial" w:eastAsia="Arial"/>
          <w:b/>
          <w:sz w:val="22"/>
        </w:rPr>
        <w:t xml:space="preserve">Task line 2: </w:t>
      </w:r>
      <w:r>
        <w:rPr>
          <w:rFonts w:ascii="Arial" w:hAnsi="Arial" w:eastAsia="Arial"/>
          <w:sz w:val="22"/>
        </w:rPr>
        <w:t>Accept this solution as genuinely sufficient, naming both its effectiveness and the exact next step to offer it./Chấp nhận giải pháp này là thật sự đủ, nêu tên cả hiệu quả của nó lẫn bước tiếp theo chính xác để đề nghị nó.</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most of a gap, honestly acknowledged, is genuinely more useful than demanding an impossible, complete guarantee./Nhận diện rằng việc bù được gần hết một khoảng trống, được thừa nhận trung thực, thật sự hữu ích hơn việc đòi hỏi một sự đảm bảo hoàn toàn, không thể có.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collaborative moment that turns a named risk into a genuinely actionable next step./Ghi nhận sự chấp nhận này là khoảnh khắc hợp tác chính xác biến một rủi ro đã nêu tên thành một bước tiếp theo thật sự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proposing this solution unprompted shows genuine, proactive engagement beyond simply answering questions./Nhận diện rằng một chuyên viên đề xuất giải pháp này không cần nhắc cho thấy sự tham gia chân thực, chủ động vượt ra ngoài việc chỉ trả lời câu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will need to be communicated clearly and persuasively back to the supplier tomorrow./Nhận diện rằng chính cấu trúc này sẽ cần được truyền đạt rõ ràng và thuyết phục lại cho nhà cung cấp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solution as genuinely sufficient rather than demand a perfect, risk-free one, moving forward on real, practical progress./Chủ động chấp nhận giải pháp của một đồng nghiệp là thật sự đủ thay vì đòi hỏi một giải pháp hoàn hảo, không rủi ro, tiến lên trên tiến độ thật, thực tế.</w:t>
      </w:r>
    </w:p>
    <w:p>
      <w:pPr>
        <w:keepLines/>
        <w:spacing w:line="276" w:lineRule="auto" w:after="60"/>
      </w:pPr>
      <w:r>
        <w:rPr>
          <w:rFonts w:ascii="Arial" w:hAnsi="Arial" w:eastAsia="Arial"/>
          <w:b/>
          <w:sz w:val="22"/>
        </w:rPr>
        <w:t xml:space="preserve">Export-Import Officer: </w:t>
      </w:r>
      <w:r>
        <w:rPr>
          <w:rFonts w:ascii="Arial" w:hAnsi="Arial" w:eastAsia="Arial"/>
          <w:sz w:val="22"/>
        </w:rPr>
        <w:t>First negotiation solo, and you're already redesigning the deal, not bad./Đàm phán một mình lần đầu mà đã tự thiết kế lại thỏa thuận, không tệ đâu.</w:t>
      </w:r>
    </w:p>
    <w:p>
      <w:pPr>
        <w:keepLines/>
        <w:spacing w:line="276" w:lineRule="auto" w:after="60"/>
      </w:pPr>
      <w:r>
        <w:rPr>
          <w:rFonts w:ascii="Arial" w:hAnsi="Arial" w:eastAsia="Arial"/>
          <w:b/>
          <w:sz w:val="22"/>
        </w:rPr>
        <w:t xml:space="preserve">Tony: </w:t>
      </w:r>
      <w:r>
        <w:rPr>
          <w:rFonts w:ascii="Arial" w:hAnsi="Arial" w:eastAsia="Arial"/>
          <w:sz w:val="22"/>
        </w:rPr>
        <w:t>I had good teachers this morning, that's the only reason./Sáng nay anh có thầy tốt, đó là lý do duy nhất thôi.</w:t>
      </w:r>
    </w:p>
    <w:p>
      <w:pPr>
        <w:keepLines/>
        <w:spacing w:line="276" w:lineRule="auto" w:after="60"/>
      </w:pPr>
      <w:r>
        <w:rPr>
          <w:rFonts w:ascii="Arial" w:hAnsi="Arial" w:eastAsia="Arial"/>
          <w:b/>
          <w:sz w:val="22"/>
        </w:rPr>
        <w:t>CREDITING TODAY'S PREPARATION HONESTLY RATHER THAN LETTING A COMPLIMENT SETTLE ON PERSONAL TALENT ALONE / GHI CÔNG SỰ CHUẨN BỊ HÔM NAY TRUNG THỰC THAY VÌ ĐỂ MỘT LỜI KHEN ĐỌNG LẠI TRÊN TÀI NĂNG CÁ NHÂN ĐƠN THUẦN</w:t>
      </w:r>
    </w:p>
    <w:p>
      <w:pPr>
        <w:keepLines/>
        <w:spacing w:line="276" w:lineRule="auto" w:after="60"/>
      </w:pPr>
      <w:r>
        <w:rPr>
          <w:rFonts w:ascii="Arial" w:hAnsi="Arial" w:eastAsia="Arial"/>
          <w:b/>
          <w:sz w:val="22"/>
        </w:rPr>
        <w:t xml:space="preserve">Task line 1: </w:t>
      </w:r>
      <w:r>
        <w:rPr>
          <w:rFonts w:ascii="Arial" w:hAnsi="Arial" w:eastAsia="Arial"/>
          <w:sz w:val="22"/>
        </w:rPr>
        <w:t>Offer a genuine, impressed compliment, naming the specific speed of redesigning a deal on a first solo attempt./Đưa ra một lời khen chân thực, ấn tượng, nêu tên tốc độ cụ thể của việc thiết kế lại một thỏa thuận trong lần thử một mình đầu tiên.</w:t>
      </w:r>
    </w:p>
    <w:p>
      <w:pPr>
        <w:keepLines/>
        <w:spacing w:line="276" w:lineRule="auto" w:after="60"/>
      </w:pPr>
      <w:r>
        <w:rPr>
          <w:rFonts w:ascii="Arial" w:hAnsi="Arial" w:eastAsia="Arial"/>
          <w:b/>
          <w:sz w:val="22"/>
        </w:rPr>
        <w:t xml:space="preserve">Task line 2: </w:t>
      </w:r>
      <w:r>
        <w:rPr>
          <w:rFonts w:ascii="Arial" w:hAnsi="Arial" w:eastAsia="Arial"/>
          <w:sz w:val="22"/>
        </w:rPr>
        <w:t>Redirect full credit immediately, naming this same morning's preparation as the only genuine reason for the result./Chuyển hướng công lao trọn vẹn ngay lập tức, nêu tên chính sự chuẩn bị của buổi sáng đó là lý do chân thực duy nhất cho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fast, good decision under pressure usually traces back to preparation, not to isolated, in-the-moment talent./Nhận diện rằng một quyết định nhanh, tốt dưới áp lực thường bắt nguồn từ sự chuẩn bị, không phải tài năng bị cô lập, ngay trong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quiet, genuine credit returned to Chi and Duy for the comprehension check earlier that morning./Ghi nhận sự chuyển hướng này là công lao yên tĩnh, chân thực trả lại cho Chi và Duy vì sự kiểm tra hiểu biết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deflecting credit this specifically, naming the exact source, is more genuine than a vague, general humility./Nhận diện rằng việc từ chối công lao cụ thể đến vậy, nêu tên nguồn gốc chính xác, chân thực hơn một sự khiêm tốn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credit will strengthen, not weaken, how this team actually works together going forward./Nhận diện rằng công lao trung thực này sẽ củng cố, không làm suy yếu, cách đội này thật sự làm việc cùng nhau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credit today's preparation honestly rather than let a compliment settle on personal talent alone, keeping the team's true contribution visible./Chủ động ghi công sự chuẩn bị hôm nay trung thực thay vì để một lời khen đọng lại trên tài năng cá nhân đơn thuần, giữ đóng góp thật sự của đội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How did it actually feel, hearing him ask if this was your first time doing this alone?/Nghe anh ấy hỏi liệu đây có phải lần đầu anh làm việc này một mình thực sự cảm thấy thế nào?</w:t>
      </w:r>
    </w:p>
    <w:p>
      <w:pPr>
        <w:keepLines/>
        <w:spacing w:line="276" w:lineRule="auto" w:after="60"/>
      </w:pPr>
      <w:r>
        <w:rPr>
          <w:rFonts w:ascii="Arial" w:hAnsi="Arial" w:eastAsia="Arial"/>
          <w:b/>
          <w:sz w:val="22"/>
        </w:rPr>
        <w:t xml:space="preserve">Tony: </w:t>
      </w:r>
      <w:r>
        <w:rPr>
          <w:rFonts w:ascii="Arial" w:hAnsi="Arial" w:eastAsia="Arial"/>
          <w:sz w:val="22"/>
        </w:rPr>
        <w:t>Exposed, for about two seconds, then honestly fine, telling the truth turned out to be the easier path./Bị phơi bày, trong khoảng hai giây, rồi thật lòng ổn, nói sự thật hóa ra là con đường dễ hơn.</w:t>
      </w:r>
    </w:p>
    <w:p>
      <w:pPr>
        <w:keepLines/>
        <w:spacing w:line="276" w:lineRule="auto" w:after="60"/>
      </w:pPr>
      <w:r>
        <w:rPr>
          <w:rFonts w:ascii="Arial" w:hAnsi="Arial" w:eastAsia="Arial"/>
          <w:b/>
          <w:sz w:val="22"/>
        </w:rPr>
        <w:t>NAMING A BRIEF MOMENT OF EXPOSURE HONESTLY BEFORE DESCRIBING HOW QUICKLY IT ACTUALLY PASSED / NÊU TÊN MỘT KHOẢNH KHẮC PHƠI BÀY NGẮN TRUNG THỰC TRƯỚC KHI MÔ TẢ NÓ THẬT SỰ QUA NHANH ĐẾN ĐÂU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emotionally attentive question, checking honestly how a specific moment actually felt in real time./Hỏi một câu hỏi thực sự tò mò, chú tâm cảm xúc, kiểm tra trung thực một khoảnh khắc cụ thể thật sự cảm thấy thế nào trong thời gian thực.</w:t>
      </w:r>
    </w:p>
    <w:p>
      <w:pPr>
        <w:keepLines/>
        <w:spacing w:line="276" w:lineRule="auto" w:after="60"/>
      </w:pPr>
      <w:r>
        <w:rPr>
          <w:rFonts w:ascii="Arial" w:hAnsi="Arial" w:eastAsia="Arial"/>
          <w:b/>
          <w:sz w:val="22"/>
        </w:rPr>
        <w:t xml:space="preserve">Task line 2: </w:t>
      </w:r>
      <w:r>
        <w:rPr>
          <w:rFonts w:ascii="Arial" w:hAnsi="Arial" w:eastAsia="Arial"/>
          <w:sz w:val="22"/>
        </w:rPr>
        <w:t>Answer with precise emotional honesty, naming both the brief exposure and how quickly genuine ease actually followed./Trả lời bằng sự trung thực cảm xúc chính xác, nêu tên cả sự phơi bày ngắn ngủi lẫn sự thoải mái chân thực thật sự theo sau nhanh đến đâu.</w:t>
      </w:r>
    </w:p>
    <w:p>
      <w:pPr>
        <w:keepLines/>
        <w:spacing w:line="276" w:lineRule="auto" w:after="60"/>
      </w:pPr>
      <w:r>
        <w:rPr>
          <w:rFonts w:ascii="Arial" w:hAnsi="Arial" w:eastAsia="Arial"/>
          <w:b/>
          <w:sz w:val="22"/>
        </w:rPr>
        <w:t xml:space="preserve">Task line 3: </w:t>
      </w:r>
      <w:r>
        <w:rPr>
          <w:rFonts w:ascii="Arial" w:hAnsi="Arial" w:eastAsia="Arial"/>
          <w:sz w:val="22"/>
        </w:rPr>
        <w:t>Recognise that a brief moment of feeling exposed, honestly named, is genuinely different from lasting discomfort or regret./Nhận diện rằng một khoảnh khắc ngắn cảm thấy bị phơi bày, được nêu tên trung thực, thật sự khác với sự khó chịu hay hối tiếc kéo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timeline as proof that truthfulness, though briefly uncomfortable, resolved faster than concealment would have./Ghi nhận dòng thời gian trung thực này là bằng chứng sự trung thực, dù khó chịu trong chốc lát, được giải quyết nhanh hơn sự che giấu lẽ ra đã có.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feeling, not just outcome, reflects genuine care for the person, not just the deal./Nhận diện rằng một đồng nghiệp hỏi về cảm giác, không chỉ kết quả, phản ánh sự quan tâm chân thực đến con người, không chỉ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likely make future admissions of inexperience genuinely easier to offer./Nhận diện rằng lời kể trung thực này có khả năng sẽ khiến những sự thừa nhận thiếu kinh nghiệm tương lai thật sự dễ đưa ra hơn.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brief moment of exposure honestly before describing how quickly it actually passed, giving the full, true emotional account./Chủ động nêu tên một khoảnh khắc phơi bày ngắn trung thực trước khi mô tả nó thật sự qua nhanh đến đâu, đưa ra lời kể cảm xúc đầy đủ, thật.</w:t>
      </w:r>
    </w:p>
    <w:p>
      <w:pPr>
        <w:keepLines/>
        <w:spacing w:line="276" w:lineRule="auto" w:after="60"/>
      </w:pPr>
      <w:r>
        <w:rPr>
          <w:rFonts w:ascii="Arial" w:hAnsi="Arial" w:eastAsia="Arial"/>
          <w:b/>
          <w:sz w:val="22"/>
        </w:rPr>
        <w:t xml:space="preserve">Export-Import Officer: </w:t>
      </w:r>
      <w:r>
        <w:rPr>
          <w:rFonts w:ascii="Arial" w:hAnsi="Arial" w:eastAsia="Arial"/>
          <w:sz w:val="22"/>
        </w:rPr>
        <w:t>Do you think he'll actually accept the inspection structure tomorrow, or push back again?/Anh nghĩ anh ấy sẽ thực sự chấp nhận cấu trúc kiểm định ngày mai không, hay lại phản đối?</w:t>
      </w:r>
    </w:p>
    <w:p>
      <w:pPr>
        <w:keepLines/>
        <w:spacing w:line="276" w:lineRule="auto" w:after="60"/>
      </w:pPr>
      <w:r>
        <w:rPr>
          <w:rFonts w:ascii="Arial" w:hAnsi="Arial" w:eastAsia="Arial"/>
          <w:b/>
          <w:sz w:val="22"/>
        </w:rPr>
        <w:t xml:space="preserve">Tony: </w:t>
      </w:r>
      <w:r>
        <w:rPr>
          <w:rFonts w:ascii="Arial" w:hAnsi="Arial" w:eastAsia="Arial"/>
          <w:sz w:val="22"/>
        </w:rPr>
        <w:t>Honestly, I don't know, and I've stopped pretending I can predict that part with any real confidence./Thật lòng, tôi không biết, và tôi đã ngừng giả vờ rằng tôi có thể dự đoán phần đó với bất kỳ sự tự tin thật sự nào.</w:t>
      </w:r>
    </w:p>
    <w:p>
      <w:pPr>
        <w:keepLines/>
        <w:spacing w:line="276" w:lineRule="auto" w:after="60"/>
      </w:pPr>
      <w:r>
        <w:rPr>
          <w:rFonts w:ascii="Arial" w:hAnsi="Arial" w:eastAsia="Arial"/>
          <w:b/>
          <w:sz w:val="22"/>
        </w:rPr>
        <w:t>ADMITTING GENUINE UNCERTAINTY ABOUT A FUTURE OUTCOME RATHER THAN PERFORMING FALSE PREDICTIVE CONFIDENCE / THỪA NHẬN SỰ KHÔNG CHẮC CHẮN CHÂN THỰC VỀ MỘT KẾT QUẢ TƯƠNG LAI THAY VÌ TRÌNH DIỄN SỰ TỰ TIN DỰ ĐOÁN GIẢ TẠO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honestly for a prediction about tomorrow's likely outcome./Hỏi một câu hỏi thực sự hướng tới tương lai, kiểm tra trung thực về một dự đoán cho kết quả có khả năng của ngày mai.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honestly, explicitly naming the deliberate choice to stop performing false predictive confidence./Thừa nhận sự không chắc chắn chân thực trung thực, nêu tên rõ ràng lựa chọn có chủ đích ngừng trình diễn sự tự tin dự đoán giả tạo.</w:t>
      </w:r>
    </w:p>
    <w:p>
      <w:pPr>
        <w:keepLines/>
        <w:spacing w:line="276" w:lineRule="auto" w:after="60"/>
      </w:pPr>
      <w:r>
        <w:rPr>
          <w:rFonts w:ascii="Arial" w:hAnsi="Arial" w:eastAsia="Arial"/>
          <w:b/>
          <w:sz w:val="22"/>
        </w:rPr>
        <w:t xml:space="preserve">Task line 3: </w:t>
      </w:r>
      <w:r>
        <w:rPr>
          <w:rFonts w:ascii="Arial" w:hAnsi="Arial" w:eastAsia="Arial"/>
          <w:sz w:val="22"/>
        </w:rPr>
        <w:t>Recognise that genuine uncertainty about another person's future choice is honest, not a failure of preparation or skill./Nhận diện rằng sự không chắc chắn chân thực về lựa chọn tương lai của người khác là trung thực, không phải một thất bại của sự chuẩn bị hay kỹ năng.</w:t>
      </w:r>
    </w:p>
    <w:p>
      <w:pPr>
        <w:keepLines/>
        <w:spacing w:line="276" w:lineRule="auto" w:after="60"/>
      </w:pPr>
      <w:r>
        <w:rPr>
          <w:rFonts w:ascii="Arial" w:hAnsi="Arial" w:eastAsia="Arial"/>
          <w:b/>
          <w:sz w:val="22"/>
        </w:rPr>
        <w:t xml:space="preserve">Task line 4: </w:t>
      </w:r>
      <w:r>
        <w:rPr>
          <w:rFonts w:ascii="Arial" w:hAnsi="Arial" w:eastAsia="Arial"/>
          <w:sz w:val="22"/>
        </w:rPr>
        <w:t>Record this admission as the mature, honest counterpart to the confident, precise preparation done earlier that same day./Ghi nhận sự thừa nhận này là đối tác trưởng thành, trung thực cho sự chuẩn bị tự tin, chính xác đã thực hiện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uncertainty to a colleague, rather than a client, requires no performance of certainty at all./Nhận diện rằng việc thừa nhận sự không chắc chắn này với một đồng nghiệp, không phải một khách hàng, không cần bất kỳ sự trình diễn chắc chắn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calmly tomorrow's actual answer, whatever it is, is actually received./Nhận diện rằng sự không chắc chắn trung thực này sẽ trực tiếp định hình mức độ bình tĩnh câu trả lời thật của ngày mai, dù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future outcome rather than perform false predictive confidence, modelling honesty even without an audience demanding it./Chủ động thừa nhận sự không chắc chắn chân thực về một kết quả tương lai thay vì trình diễn sự tự tin dự đoán giả tạo, làm mẫu sự trung thực ngay cả khi không có khán giả đòi hỏi nó.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Whatever happens tomorrow, today already proved something real, you handled a genuine objection without flinching./Dù ngày mai có ra sao, hôm nay đã chứng minh điều gì đó thật rồi, anh xử lý một sự phản đối chân thực mà không nao núng.</w:t>
      </w:r>
    </w:p>
    <w:p>
      <w:pPr>
        <w:keepLines/>
        <w:spacing w:line="276" w:lineRule="auto" w:after="60"/>
      </w:pPr>
      <w:r>
        <w:rPr>
          <w:rFonts w:ascii="Arial" w:hAnsi="Arial" w:eastAsia="Arial"/>
          <w:b/>
          <w:sz w:val="22"/>
        </w:rPr>
        <w:t xml:space="preserve">Tony: </w:t>
      </w:r>
      <w:r>
        <w:rPr>
          <w:rFonts w:ascii="Arial" w:hAnsi="Arial" w:eastAsia="Arial"/>
          <w:sz w:val="22"/>
        </w:rPr>
        <w:t>Thank you, that actually means a lot, coming from someone who does this for a living every day./Cảm ơn bạn, điều đó thực sự có ý nghĩa nhiều, đến từ một người làm việc này hàng ngày để kiếm sống.</w:t>
      </w:r>
    </w:p>
    <w:p>
      <w:pPr>
        <w:keepLines/>
        <w:spacing w:line="276" w:lineRule="auto" w:after="60"/>
      </w:pPr>
      <w:r>
        <w:rPr>
          <w:rFonts w:ascii="Arial" w:hAnsi="Arial" w:eastAsia="Arial"/>
          <w:b/>
          <w:sz w:val="22"/>
        </w:rPr>
        <w:t>RECEIVING PRAISE FROM A GENUINE EXPERT AS CARRYING MORE WEIGHT THAN PRAISE FROM ANYONE ELSE COULD / ĐÓN NHẬN LỜI KHEN TỪ MỘT CHUYÊN GIA CHÂN THỰC LÀ MANG TRỌNG LƯỢNG NHIỀU HƠN LỜI KHEN TỪ BẤT KỲ AI KHÁC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today's outcome as secondary to the composure shown handling a real objection./Đưa ra một lời khen chân thực, cụ thể, nêu tên kết quả hôm nay là thứ yếu so với sự điềm tĩnh thể hiện khi xử lý một sự phản đối thật.</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fully and gratefully, explicitly naming its source as what makes it genuinely meaningful./Đón nhận lời khen này trọn vẹn và biết ơn, nêu tên rõ ràng nguồn gốc của nó là điều khiến nó thật sự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that praise from someone with genuine, daily expertise in a field carries more weight than praise from a casual observer./Nhận diện rằng lời khen từ ai đó có chuyên môn chân thực, hàng ngày trong một lĩnh vực mang trọng lượng nhiều hơn lời khen từ một người quan sát tình cờ.</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genuine, human close to a debrief that opened with honest uncertainty about tomorrow./Ghi nhận sự trao đổi này là phần kết chân thực, con người cho một buổi tổng kết đã mở đầu bằng sự không chắc chắn trung thực về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composure, not outcome, as the actual achievement reflects genuinely mature professional judgement./Nhận diện rằng việc nêu tên sự điềm tĩnh, không phải kết quả, là thành tựu thật sự phản ánh phán đoán chuyên môn thật sự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praise will quietly build the confidence needed for tomorrow's uncertain follow-up conversation./Nhận diện rằng chính lời khen này sẽ thầm lặng xây dựng sự tự tin cần thiết cho cuộc trò chuyện tiếp theo không chắc chắn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praise from a genuine expert as carrying more weight than praise from anyone else could, letting its true source deepen its meaning./Chủ động đón nhận lời khen từ một chuyên gia chân thực là mang trọng lượng nhiều hơn lời khen từ bất kỳ ai khác có thể, để nguồn gốc thật của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named risk genuinely closed, and credit returned honestly to the people who actually earned it./Hôm nay khép lại với một rủi ro đã nêu tên thật sự được khép lại, và công lao được trả lại trung thực cho những người thật sự xứng đáng với nó.</w:t>
      </w:r>
    </w:p>
    <w:p>
      <w:pPr>
        <w:pStyle w:val="Heading2"/>
      </w:pPr>
      <w:r>
        <w:rPr>
          <w:rFonts w:ascii="Arial" w:hAnsi="Arial" w:eastAsia="Arial"/>
          <w:b/>
          <w:sz w:val="26"/>
        </w:rPr>
        <w:t>NGÀY 5: Giờ làm việc — hoàn thiện đề nghị mới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Before you call him back, want to run the numbers on the inspection cost, so you're not guessing on the call?/Trước khi anh gọi lại cho anh ấy, anh có muốn chạy số về chi phí kiểm định không, để anh không phải đoán trong cuộc gọi?</w:t>
      </w:r>
    </w:p>
    <w:p>
      <w:pPr>
        <w:keepLines/>
        <w:spacing w:line="276" w:lineRule="auto" w:after="60"/>
      </w:pPr>
      <w:r>
        <w:rPr>
          <w:rFonts w:ascii="Arial" w:hAnsi="Arial" w:eastAsia="Arial"/>
          <w:b/>
          <w:sz w:val="22"/>
        </w:rPr>
        <w:t xml:space="preserve">Tony: </w:t>
      </w:r>
      <w:r>
        <w:rPr>
          <w:rFonts w:ascii="Arial" w:hAnsi="Arial" w:eastAsia="Arial"/>
          <w:sz w:val="22"/>
        </w:rPr>
        <w:t>Yes, exactly, I don't want to promise a structure I haven't actually priced yet./Có, chính xác vậy, tôi không muốn hứa một cấu trúc tôi chưa thực sự định giá.</w:t>
      </w:r>
    </w:p>
    <w:p>
      <w:pPr>
        <w:keepLines/>
        <w:spacing w:line="276" w:lineRule="auto" w:after="60"/>
      </w:pPr>
      <w:r>
        <w:rPr>
          <w:rFonts w:ascii="Arial" w:hAnsi="Arial" w:eastAsia="Arial"/>
          <w:b/>
          <w:sz w:val="22"/>
        </w:rPr>
        <w:t>REFUSING TO PROMISE A STRUCTURE ON A CALL THAT HAS NOT ACTUALLY BEEN PRICED YET / TỪ CHỐI HỨA MỘT CẤU TRÚC TRONG MỘT CUỘC GỌI CHƯA THỰC SỰ ĐƯỢC ĐỊNH GIÁ</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preparatory step, naming the specific risk of guessing live on an actual call./Đề nghị một bước chuẩn bị thực sự thực tế, nêu tên rủi ro cụ thể của việc đoán trực tiếp trong một cuộc gọi thật.</w:t>
      </w:r>
    </w:p>
    <w:p>
      <w:pPr>
        <w:keepLines/>
        <w:spacing w:line="276" w:lineRule="auto" w:after="60"/>
      </w:pPr>
      <w:r>
        <w:rPr>
          <w:rFonts w:ascii="Arial" w:hAnsi="Arial" w:eastAsia="Arial"/>
          <w:b/>
          <w:sz w:val="22"/>
        </w:rPr>
        <w:t xml:space="preserve">Task line 2: </w:t>
      </w:r>
      <w:r>
        <w:rPr>
          <w:rFonts w:ascii="Arial" w:hAnsi="Arial" w:eastAsia="Arial"/>
          <w:sz w:val="22"/>
        </w:rPr>
        <w:t>Accept this preparation immediately and fully, naming the exact discipline of not promising an unpriced structure./Chấp nhận sự chuẩn bị này ngay lập tức và trọn vẹn, nêu tên chính xác kỷ luật không hứa một cấu trúc chưa được định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promising a specific structure before pricing it genuinely risks a costly, embarrassing correction later on./Nhận diện rằng việc hứa một cấu trúc cụ thể trước khi định giá nó thật sự có nguy cơ một sự sửa chữa tốn kém, đáng xấu hổ sau này.</w:t>
      </w:r>
    </w:p>
    <w:p>
      <w:pPr>
        <w:keepLines/>
        <w:spacing w:line="276" w:lineRule="auto" w:after="60"/>
      </w:pPr>
      <w:r>
        <w:rPr>
          <w:rFonts w:ascii="Arial" w:hAnsi="Arial" w:eastAsia="Arial"/>
          <w:b/>
          <w:sz w:val="22"/>
        </w:rPr>
        <w:t xml:space="preserve">Task line 4: </w:t>
      </w:r>
      <w:r>
        <w:rPr>
          <w:rFonts w:ascii="Arial" w:hAnsi="Arial" w:eastAsia="Arial"/>
          <w:sz w:val="22"/>
        </w:rPr>
        <w:t>Record this discipline as directly extending the earlier refusal to quote policy without a reason someone would accept./Ghi nhận kỷ luật này là trực tiếp mở rộng sự từ chối trước đó về việc trích dẫn chính sách mà không có lý do ai đó sẽ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offering this preparatory step unprompted reflects genuine, proactive rigour beyond simply following instructions./Nhận diện rằng một chuyên viên đề nghị bước chuẩn bị này không cần nhắc phản ánh sự nghiêm ngặt chân thực, chủ động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pricing work will directly determine how confidently the callback conversation actually proceeds./Nhận diện rằng chính công việc định giá này sẽ trực tiếp quyết định mức độ tự tin cuộc trò chuyện gọi lại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promise a structure on a call that has not actually been priced yet, choosing preparation over improvisation under pressure./Chủ động từ chối hứa một cấu trúc trong một cuộc gọi chưa thực sự được định giá, chọn sự chuẩn bị hơn sự ứng biến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inspection adds roughly two percent to landed cost, small enough that it shouldn't be a sticking point for him./Kiểm định thêm khoảng hai phần trăm vào chi phí đến nơi, đủ nhỏ để nó không nên là điểm mắc kẹt với anh ấy.</w:t>
      </w:r>
    </w:p>
    <w:p>
      <w:pPr>
        <w:keepLines/>
        <w:spacing w:line="276" w:lineRule="auto" w:after="60"/>
      </w:pPr>
      <w:r>
        <w:rPr>
          <w:rFonts w:ascii="Arial" w:hAnsi="Arial" w:eastAsia="Arial"/>
          <w:b/>
          <w:sz w:val="22"/>
        </w:rPr>
        <w:t xml:space="preserve">Tony: </w:t>
      </w:r>
      <w:r>
        <w:rPr>
          <w:rFonts w:ascii="Arial" w:hAnsi="Arial" w:eastAsia="Arial"/>
          <w:sz w:val="22"/>
        </w:rPr>
        <w:t>Good, that's a number I can actually defend if he pushes back on it./Tốt, đó là một con số tôi thực sự có thể bảo vệ nếu anh ấy phản đối nó.</w:t>
      </w:r>
    </w:p>
    <w:p>
      <w:pPr>
        <w:keepLines/>
        <w:spacing w:line="276" w:lineRule="auto" w:after="60"/>
      </w:pPr>
      <w:r>
        <w:rPr>
          <w:rFonts w:ascii="Arial" w:hAnsi="Arial" w:eastAsia="Arial"/>
          <w:b/>
          <w:sz w:val="22"/>
        </w:rPr>
        <w:t>WANTING A DEFENSIBLE NUMBER RATHER THAN A ROUGHLY REASSURING ONE / MUỐN MỘT CON SỐ CÓ THỂ BẢO VỆ ĐƯỢC THAY VÌ MỘT CON SỐ CHỈ MANG TÍNH TRẤN AN ĐẠI KHÁI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cost impact precisely, naming both the exact percentage and its likely acceptability./Báo cáo một tác động chi phí cụ thể, được định lượng chính xác, nêu tên cả phần trăm chính xác lẫn khả năng được chấp nhận của nó.</w:t>
      </w:r>
    </w:p>
    <w:p>
      <w:pPr>
        <w:keepLines/>
        <w:spacing w:line="276" w:lineRule="auto" w:after="60"/>
      </w:pPr>
      <w:r>
        <w:rPr>
          <w:rFonts w:ascii="Arial" w:hAnsi="Arial" w:eastAsia="Arial"/>
          <w:b/>
          <w:sz w:val="22"/>
        </w:rPr>
        <w:t xml:space="preserve">Task line 2: </w:t>
      </w:r>
      <w:r>
        <w:rPr>
          <w:rFonts w:ascii="Arial" w:hAnsi="Arial" w:eastAsia="Arial"/>
          <w:sz w:val="22"/>
        </w:rPr>
        <w:t>Welcome this precise figure explicitly, naming it as genuinely defensible under direct future pushback./Chào đón con số chính xác này rõ ràng, nêu tên nó là thật sự có thể bảo vệ được dưới sự phản đối trực tiếp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defensible number, ready for scrutiny, is genuinely more valuable than a vague reassurance about affordability./Nhận diện rằng một con số có thể bảo vệ được, sẵn sàng cho sự xem xét kỹ lưỡng, thật sự có giá trị hơn một sự trấn an mơ hồ về khả năng chi trả.</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detail that will turn tomorrow's callback into a confident, prepared conversation./Ghi nhận con số chính xác này là chi tiết chính xác sẽ biến cuộc gọi lại ngày mai thành một cuộc trò chuyện tự tin, đã chuẩn bị.</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providing an exact percentage, not an estimate, shows genuine rigour behind today's preparation./Nhận diện rằng một chuyên viên cung cấp một phần trăm chính xác, không phải một ước tính, cho thấy sự nghiêm ngặt chân thực đằng sau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will need to hold up if the supplier questions it directly during the actual callback./Nhận diện rằng chính con số này sẽ cần đứng vững nếu nhà cung cấp chất vấn nó trực tiếp trong chính cuộc gọi lại.</w:t>
      </w:r>
    </w:p>
    <w:p>
      <w:pPr>
        <w:keepLines/>
        <w:spacing w:line="276" w:lineRule="auto" w:after="60"/>
      </w:pPr>
      <w:r>
        <w:rPr>
          <w:rFonts w:ascii="Arial" w:hAnsi="Arial" w:eastAsia="Arial"/>
          <w:b/>
          <w:sz w:val="22"/>
        </w:rPr>
        <w:t xml:space="preserve">Task line 7: </w:t>
      </w:r>
      <w:r>
        <w:rPr>
          <w:rFonts w:ascii="Arial" w:hAnsi="Arial" w:eastAsia="Arial"/>
          <w:sz w:val="22"/>
        </w:rPr>
        <w:t>Deliberately want a defensible number rather than a roughly reassuring one, entering tomorrow's call with genuine, tested confidence./Chủ động muốn một con số có thể bảo vệ được thay vì một con số chỉ mang tính trấn an đại khái, bước vào cuộc gọi ngày mai với sự tự tin chân thực, đã được thử thách.</w:t>
      </w:r>
    </w:p>
    <w:p>
      <w:pPr>
        <w:keepLines/>
        <w:spacing w:line="276" w:lineRule="auto" w:after="60"/>
      </w:pPr>
      <w:r>
        <w:rPr>
          <w:rFonts w:ascii="Arial" w:hAnsi="Arial" w:eastAsia="Arial"/>
          <w:b/>
          <w:sz w:val="22"/>
        </w:rPr>
        <w:t xml:space="preserve">Export-Import Officer: </w:t>
      </w:r>
      <w:r>
        <w:rPr>
          <w:rFonts w:ascii="Arial" w:hAnsi="Arial" w:eastAsia="Arial"/>
          <w:sz w:val="22"/>
        </w:rPr>
        <w:t>Want to rehearse the callback out loud, once, before you actually dial tomorrow morning?/Anh có muốn tập dượt cuộc gọi lại thành lời một lần, trước khi anh thực sự quay số sáng mai không?</w:t>
      </w:r>
    </w:p>
    <w:p>
      <w:pPr>
        <w:keepLines/>
        <w:spacing w:line="276" w:lineRule="auto" w:after="60"/>
      </w:pPr>
      <w:r>
        <w:rPr>
          <w:rFonts w:ascii="Arial" w:hAnsi="Arial" w:eastAsia="Arial"/>
          <w:b/>
          <w:sz w:val="22"/>
        </w:rPr>
        <w:t xml:space="preserve">Tony: </w:t>
      </w:r>
      <w:r>
        <w:rPr>
          <w:rFonts w:ascii="Arial" w:hAnsi="Arial" w:eastAsia="Arial"/>
          <w:sz w:val="22"/>
        </w:rPr>
        <w:t>Yes, please, honestly, I'd rather stumble in front of you than in front of him./Có, làm ơn, thật lòng, tôi thà vấp trước mặt bạn còn hơn trước mặt anh ấy.</w:t>
      </w:r>
    </w:p>
    <w:p>
      <w:pPr>
        <w:keepLines/>
        <w:spacing w:line="276" w:lineRule="auto" w:after="60"/>
      </w:pPr>
      <w:r>
        <w:rPr>
          <w:rFonts w:ascii="Arial" w:hAnsi="Arial" w:eastAsia="Arial"/>
          <w:b/>
          <w:sz w:val="22"/>
        </w:rPr>
        <w:t>PREFERRING TO REHEARSE AND STUMBLE PRIVATELY OVER RISKING THAT SAME STUMBLE IN FRONT OF THE ACTUAL COUNTERPART / ƯA THÍCH TẬP DƯỢT VÀ VẤP RIÊNG TƯ HƠN LÀ LIỀU LĨNH VẤP ĐÚNG NHƯ VẬY TRƯỚC MẶT ĐỐI TÁC THẬT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rehearsal opportunity, naming both its timing and its low-stakes, private nature./Đề nghị một cơ hội tập dượt thực sự thực tế, nêu tên cả thời điểm lẫn bản chất rủi ro thấp, riêng tư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rehearsal eagerly and honestly, explicitly naming a private stumble as preferable to a public one./Chấp nhận sự tập dượt này nhiệt tình và trung thực, nêu tên rõ ràng một sự vấp riêng tư là ưa thích hơn một sự vấp công khai.</w:t>
      </w:r>
    </w:p>
    <w:p>
      <w:pPr>
        <w:keepLines/>
        <w:spacing w:line="276" w:lineRule="auto" w:after="60"/>
      </w:pPr>
      <w:r>
        <w:rPr>
          <w:rFonts w:ascii="Arial" w:hAnsi="Arial" w:eastAsia="Arial"/>
          <w:b/>
          <w:sz w:val="22"/>
        </w:rPr>
        <w:t xml:space="preserve">Task line 3: </w:t>
      </w:r>
      <w:r>
        <w:rPr>
          <w:rFonts w:ascii="Arial" w:hAnsi="Arial" w:eastAsia="Arial"/>
          <w:sz w:val="22"/>
        </w:rPr>
        <w:t>Recognise that rehearsing aloud, even after years of experience, genuinely catches errors that silent preparation alone would miss./Nhận diện rằng việc tập dượt thành lời, ngay cả sau nhiều năm kinh nghiệm, thật sự bắt được những lỗi mà sự chuẩn bị im lặng đơn thuần sẽ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preference as consistent with the exact humility about being a genuine beginner named across this entire lesson./Ghi nhận sự ưa thích trung thực này là nhất quán với chính sự khiêm tốn về việc là một người mới bắt đầu chân thực đã nêu tên suốt cả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rehearsal unprompted reflects genuine investment in tomorrow's outcome, not just today's preparation./Nhận diện rằng một đồng nghiệp đề nghị tập dượt không cần nhắc phản ánh sự đầu tư chân thực vào kết quả ngày mai, không chỉ sự chuẩn bị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rehearsal will directly shape how smoothly the real callback conversation actually unfolds tomorrow./Nhận diện rằng chính sự tập dượt này sẽ trực tiếp định hình mức độ suôn sẻ cuộc trò chuyện gọi lại thật sự diễn ra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rehearse and stumble privately over risking that same stumble in front of the actual counterpart, choosing humility over false readiness./Chủ động ưa thích tập dượt và vấp riêng tư hơn là liều lĩnh vấp đúng như vậy trước mặt đối tác thật, chọn sự khiêm tốn hơn sự sẵn sàng giả tạo.</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During the rehearsal, you kept apologising for asking questions, notice that?/Trong buổi tập dượt, anh cứ xin lỗi vì hỏi câu hỏi, anh có để ý không?</w:t>
      </w:r>
    </w:p>
    <w:p>
      <w:pPr>
        <w:keepLines/>
        <w:spacing w:line="276" w:lineRule="auto" w:after="60"/>
      </w:pPr>
      <w:r>
        <w:rPr>
          <w:rFonts w:ascii="Arial" w:hAnsi="Arial" w:eastAsia="Arial"/>
          <w:b/>
          <w:sz w:val="22"/>
        </w:rPr>
        <w:t xml:space="preserve">Tony: </w:t>
      </w:r>
      <w:r>
        <w:rPr>
          <w:rFonts w:ascii="Arial" w:hAnsi="Arial" w:eastAsia="Arial"/>
          <w:sz w:val="22"/>
        </w:rPr>
        <w:t>I didn't, actually, thank you for catching it, old habits from a very different chair, I suppose./Thật ra tôi không để ý, cảm ơn bạn đã nhận ra, có lẽ là thói quen cũ từ một chiếc ghế rất khác.</w:t>
      </w:r>
    </w:p>
    <w:p>
      <w:pPr>
        <w:keepLines/>
        <w:spacing w:line="276" w:lineRule="auto" w:after="60"/>
      </w:pPr>
      <w:r>
        <w:rPr>
          <w:rFonts w:ascii="Arial" w:hAnsi="Arial" w:eastAsia="Arial"/>
          <w:b/>
          <w:sz w:val="22"/>
        </w:rPr>
        <w:t>RECEIVING A SPECIFIC BEHAVIOURAL OBSERVATION AND TRACING IT HONESTLY TO ITS LIKELY SOURCE / ĐÓN NHẬN MỘT QUAN SÁT HÀNH VI CỤ THỂ VÀ TRUY NGUYÊN NÓ TRUNG THỰC VỀ NGUỒN GỐC CÓ KHẢ NĂNG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behavioural observation, naming an exact recurring pattern noticed during rehearsal./Đưa ra một quan sát hành vi thực sự cụ thể, nêu tên một mô hình lặp lại chính xác được nhận thấy trong buổi tập dượt.</w:t>
      </w:r>
    </w:p>
    <w:p>
      <w:pPr>
        <w:keepLines/>
        <w:spacing w:line="276" w:lineRule="auto" w:after="60"/>
      </w:pPr>
      <w:r>
        <w:rPr>
          <w:rFonts w:ascii="Arial" w:hAnsi="Arial" w:eastAsia="Arial"/>
          <w:b/>
          <w:sz w:val="22"/>
        </w:rPr>
        <w:t xml:space="preserve">Task line 2: </w:t>
      </w:r>
      <w:r>
        <w:rPr>
          <w:rFonts w:ascii="Arial" w:hAnsi="Arial" w:eastAsia="Arial"/>
          <w:sz w:val="22"/>
        </w:rPr>
        <w:t>Admit genuine unawareness honestly, thanking the observation while tracing its likely source to a different professional habit./Thừa nhận sự không nhận biết chân thực một cách trung thực, cảm ơn quan sát trong khi truy nguyên nguồn gốc có khả năng của nó về một thói quen chuyên môn khác.</w:t>
      </w:r>
    </w:p>
    <w:p>
      <w:pPr>
        <w:keepLines/>
        <w:spacing w:line="276" w:lineRule="auto" w:after="60"/>
      </w:pPr>
      <w:r>
        <w:rPr>
          <w:rFonts w:ascii="Arial" w:hAnsi="Arial" w:eastAsia="Arial"/>
          <w:b/>
          <w:sz w:val="22"/>
        </w:rPr>
        <w:t xml:space="preserve">Task line 3: </w:t>
      </w:r>
      <w:r>
        <w:rPr>
          <w:rFonts w:ascii="Arial" w:hAnsi="Arial" w:eastAsia="Arial"/>
          <w:sz w:val="22"/>
        </w:rPr>
        <w:t>Recognise that unconscious habits from a prior role can genuinely persist even after that role's formal authority has changed./Nhận diện rằng những thói quen vô thức từ một vai trò trước đó thật sự có thể tồn tại ngay cả sau khi thẩm quyền chính thức của vai trò đó đã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observation as exactly the kind of precise, useful correction the rehearsal was specifically designed to catch./Ghi nhận quan sát này là chính xác loại sửa chữa chính xác, hữu ích buổi tập dượt được thiết kế cụ thể để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reflects genuine, close attention rather than passive presence during rehearsal./Nhận diện rằng một đồng nghiệp nhận thấy mô hình này phản ánh sự chú ý chân thực, sát sao thay vì sự hiện diện thụ động trong buổi tập dượt.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once named, will need active correction before it appears again on tomorrow's real call./Nhận diện rằng chính thói quen này, một khi được nêu tên, sẽ cần sự sửa chữa chủ động trước khi nó xuất hiện lại trong cuộc gọi thật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specific behavioural observation and trace it honestly to its likely source, treating self-awareness as an ongoing, unfinished project./Chủ động đón nhận một quan sát hành vi cụ thể và truy nguyên nó trung thực về nguồn gốc có khả năng của nó, xem sự tự nhận thức là một dự án đang tiếp diễn, chưa hoàn thành.</w:t>
      </w:r>
    </w:p>
    <w:p>
      <w:pPr>
        <w:keepLines/>
        <w:spacing w:line="276" w:lineRule="auto" w:after="60"/>
      </w:pPr>
      <w:r>
        <w:rPr>
          <w:rFonts w:ascii="Arial" w:hAnsi="Arial" w:eastAsia="Arial"/>
          <w:b/>
          <w:sz w:val="22"/>
        </w:rPr>
        <w:t xml:space="preserve">Export-Import Officer: </w:t>
      </w:r>
      <w:r>
        <w:rPr>
          <w:rFonts w:ascii="Arial" w:hAnsi="Arial" w:eastAsia="Arial"/>
          <w:sz w:val="22"/>
        </w:rPr>
        <w:t>Try it again, this time without a single apology, just ask directly./Thử lại lần nữa đi, lần này không một lời xin lỗi nào, chỉ hỏi trực tiếp thôi.</w:t>
      </w:r>
    </w:p>
    <w:p>
      <w:pPr>
        <w:keepLines/>
        <w:spacing w:line="276" w:lineRule="auto" w:after="60"/>
      </w:pPr>
      <w:r>
        <w:rPr>
          <w:rFonts w:ascii="Arial" w:hAnsi="Arial" w:eastAsia="Arial"/>
          <w:b/>
          <w:sz w:val="22"/>
        </w:rPr>
        <w:t xml:space="preserve">Tony: </w:t>
      </w:r>
      <w:r>
        <w:rPr>
          <w:rFonts w:ascii="Arial" w:hAnsi="Arial" w:eastAsia="Arial"/>
          <w:sz w:val="22"/>
        </w:rPr>
        <w:t>Alright, here goes, no apology this time./Được rồi, đây rồi, lần này không xin lỗi.</w:t>
      </w:r>
    </w:p>
    <w:p>
      <w:pPr>
        <w:keepLines/>
        <w:spacing w:line="276" w:lineRule="auto" w:after="60"/>
      </w:pPr>
      <w:r>
        <w:rPr>
          <w:rFonts w:ascii="Arial" w:hAnsi="Arial" w:eastAsia="Arial"/>
          <w:b/>
          <w:sz w:val="22"/>
        </w:rPr>
        <w:t>ACCEPTING A DIRECT COACHING INSTRUCTION AND ATTEMPTING IT IMMEDIATELY WITHOUT DEFENSIVE HESITATION / CHẤP NHẬN MỘT CHỈ DẪN HUẤN LUYỆN TRỰC TIẾP VÀ THỬ NÓ NGAY LẬP TỨC MÀ KHÔNG DO DỰ PHÒNG THỦ</w:t>
      </w:r>
    </w:p>
    <w:p>
      <w:pPr>
        <w:keepLines/>
        <w:spacing w:line="276" w:lineRule="auto" w:after="60"/>
      </w:pPr>
      <w:r>
        <w:rPr>
          <w:rFonts w:ascii="Arial" w:hAnsi="Arial" w:eastAsia="Arial"/>
          <w:b/>
          <w:sz w:val="22"/>
        </w:rPr>
        <w:t xml:space="preserve">Task line 1: </w:t>
      </w:r>
      <w:r>
        <w:rPr>
          <w:rFonts w:ascii="Arial" w:hAnsi="Arial" w:eastAsia="Arial"/>
          <w:sz w:val="22"/>
        </w:rPr>
        <w:t>Give a genuinely direct coaching instruction, naming the exact behaviour to remove and requesting an immediate retry./Đưa ra một chỉ dẫn huấn luyện thực sự trực tiếp, nêu tên hành vi chính xác cần loại bỏ và yêu cầu một lần thử lại ngay lập tức.</w:t>
      </w:r>
    </w:p>
    <w:p>
      <w:pPr>
        <w:keepLines/>
        <w:spacing w:line="276" w:lineRule="auto" w:after="60"/>
      </w:pPr>
      <w:r>
        <w:rPr>
          <w:rFonts w:ascii="Arial" w:hAnsi="Arial" w:eastAsia="Arial"/>
          <w:b/>
          <w:sz w:val="22"/>
        </w:rPr>
        <w:t xml:space="preserve">Task line 2: </w:t>
      </w:r>
      <w:r>
        <w:rPr>
          <w:rFonts w:ascii="Arial" w:hAnsi="Arial" w:eastAsia="Arial"/>
          <w:sz w:val="22"/>
        </w:rPr>
        <w:t>Accept this instruction immediately, naming the attempt explicitly and committing to it without hesitation or excuse./Chấp nhận chỉ dẫn này ngay lập tức, nêu tên nỗ lực rõ ràng và cam kết với nó mà không do dự hay biện minh.</w:t>
      </w:r>
    </w:p>
    <w:p>
      <w:pPr>
        <w:keepLines/>
        <w:spacing w:line="276" w:lineRule="auto" w:after="60"/>
      </w:pPr>
      <w:r>
        <w:rPr>
          <w:rFonts w:ascii="Arial" w:hAnsi="Arial" w:eastAsia="Arial"/>
          <w:b/>
          <w:sz w:val="22"/>
        </w:rPr>
        <w:t xml:space="preserve">Task line 3: </w:t>
      </w:r>
      <w:r>
        <w:rPr>
          <w:rFonts w:ascii="Arial" w:hAnsi="Arial" w:eastAsia="Arial"/>
          <w:sz w:val="22"/>
        </w:rPr>
        <w:t>Recognise that immediate, unguarded practice, right after correction, embeds a new habit faster than delayed, cautious repetition./Nhận diện rằng sự thực hành ngay lập tức, không phòng thủ, ngay sau sự sửa chữa, khắc sâu một thói quen mới nhanh hơn sự lặp lại bị trì hoãn, thận trọng.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retry as genuine proof that feedback here is actually acted on, not just politely acknowledged./Ghi nhận sự thử lại ngay lập tức này là bằng chứng chân thực rằng phản hồi ở đây thật sự được hành động theo, không chỉ được thừa nhận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giving this direct instruction, without softening it, reflects genuine confidence the correction will land well./Nhận diện rằng một chuyên viên đưa ra chỉ dẫn trực tiếp này, không làm mềm nó, phản ánh sự tự tin chân thực sự sửa chữa sẽ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retry, done well now, will directly determine how the real call actually opens tomorrow morning./Nhận diện rằng chính lần thử lại này, được làm tốt bây giờ, sẽ trực tiếp quyết định cách cuộc gọi thật thực sự mở đầu vào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direct coaching instruction and attempt it immediately without defensive hesitation, treating correction as an invitation, not a criticism./Chủ động chấp nhận một chỉ dẫn huấn luyện trực tiếp và thử nó ngay lập tức mà không do dự phòng thủ, xem sự sửa chữa là một lời mời, không phải một lời phê bình.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Better, much better, actually, that's the version he needs to hear tomorrow./Tốt hơn, tốt hơn nhiều, thật ra, đó là phiên bản anh ấy cần nghe ngày mai.</w:t>
      </w:r>
    </w:p>
    <w:p>
      <w:pPr>
        <w:keepLines/>
        <w:spacing w:line="276" w:lineRule="auto" w:after="60"/>
      </w:pPr>
      <w:r>
        <w:rPr>
          <w:rFonts w:ascii="Arial" w:hAnsi="Arial" w:eastAsia="Arial"/>
          <w:b/>
          <w:sz w:val="22"/>
        </w:rPr>
        <w:t xml:space="preserve">Tony: </w:t>
      </w:r>
      <w:r>
        <w:rPr>
          <w:rFonts w:ascii="Arial" w:hAnsi="Arial" w:eastAsia="Arial"/>
          <w:sz w:val="22"/>
        </w:rPr>
        <w:t>Then that's the version I'll bring, thank you both for not letting the old habit slide./Vậy đó là phiên bản tôi sẽ mang theo, cảm ơn cả hai bạn vì không để thói quen cũ trôi qua.</w:t>
      </w:r>
    </w:p>
    <w:p>
      <w:pPr>
        <w:keepLines/>
        <w:spacing w:line="276" w:lineRule="auto" w:after="60"/>
      </w:pPr>
      <w:r>
        <w:rPr>
          <w:rFonts w:ascii="Arial" w:hAnsi="Arial" w:eastAsia="Arial"/>
          <w:b/>
          <w:sz w:val="22"/>
        </w:rPr>
        <w:t>THANKING COLLEAGUES EXPLICITLY FOR REFUSING TO LET A SMALL, CORRECTABLE HABIT GO UNADDRESSED / CẢM ƠN ĐỒNG NGHIỆP RÕ RÀNG VÌ ĐÃ TỪ CHỐI ĐỂ MỘT THÓI QUEN NHỎ, CÓ THỂ SỬA ĐƯỢC TRÔI QUA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Confirm genuine improvement precisely, naming this corrected version as exactly what tomorrow's call actually needs./Xác nhận sự cải thiện chân thực chính xác, nêu tên phiên bản đã sửa này là chính xác điều cuộc gọi ngày mai thật sự cần.</w:t>
      </w:r>
    </w:p>
    <w:p>
      <w:pPr>
        <w:keepLines/>
        <w:spacing w:line="276" w:lineRule="auto" w:after="60"/>
      </w:pPr>
      <w:r>
        <w:rPr>
          <w:rFonts w:ascii="Arial" w:hAnsi="Arial" w:eastAsia="Arial"/>
          <w:b/>
          <w:sz w:val="22"/>
        </w:rPr>
        <w:t xml:space="preserve">Task line 2: </w:t>
      </w:r>
      <w:r>
        <w:rPr>
          <w:rFonts w:ascii="Arial" w:hAnsi="Arial" w:eastAsia="Arial"/>
          <w:sz w:val="22"/>
        </w:rPr>
        <w:t>Commit to this corrected version fully, explicitly thanking both colleagues for refusing to let the habit slide./Cam kết với phiên bản đã sửa này trọn vẹn, cảm ơn rõ ràng cả hai đồng nghiệp vì đã từ chối để thói quen đó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colleagues willing to correct a small, persistent habit, rather than let it pass politely, offer genuine value./Nhận diện rằng những đồng nghiệp sẵn lòng sửa chữa một thói quen nhỏ, dai dẳng, thay vì để nó trôi qua lịch sự, mang lại giá trị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gratitude as the warm, practical close to a rehearsal session that turned genuine correction into real improvement./Ghi nhận lòng biết ơn này là phần kết ấm áp, thực tế cho một buổi tập dượt đã biến sự sửa chữa chân thực thành sự cải thiện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both colleagues explicitly, not just one, reflects genuine, shared credit for a genuinely shared effort./Nhận diện rằng việc nêu tên rõ ràng cả hai đồng nghiệp, không chỉ một, phản ánh công lao chân thực, chung cho một nỗ lực thật sự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correction, embedded now, will likely persist well beyond just tomorrow's single call./Nhận diện rằng sự sửa chữa nhỏ này, được khắc sâu bây giờ, có khả năng sẽ tồn tại lâu hơn nhiều so với chỉ cuộc gọi đơn lẻ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thank colleagues explicitly for refusing to let a small, correctable habit go unaddressed, closing the day on genuine, well-earned gratitude./Chủ động cảm ơn đồng nghiệp rõ ràng vì đã từ chối để một thói quen nhỏ, có thể sửa được trôi qua không được xử lý, khép lại ngày bằng lòng biết ơn chân thực,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number defensible under pressure, and a private rehearsal chosen deliberately over an unprepared public risk./Hôm nay khép lại với một con số có thể bảo vệ được dưới áp lực, và một buổi tập dượt riêng tư được chọn có chủ đích thay vì một rủi ro công khai chưa chuẩn bị.</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first solo negotiation, love?/Cuộc đàm phán một mình đầu tiên thế nào anh?</w:t>
      </w:r>
    </w:p>
    <w:p>
      <w:pPr>
        <w:keepLines/>
        <w:spacing w:line="276" w:lineRule="auto" w:after="60"/>
      </w:pPr>
      <w:r>
        <w:rPr>
          <w:rFonts w:ascii="Arial" w:hAnsi="Arial" w:eastAsia="Arial"/>
          <w:b/>
          <w:sz w:val="22"/>
        </w:rPr>
        <w:t xml:space="preserve">Tony: </w:t>
      </w:r>
      <w:r>
        <w:rPr>
          <w:rFonts w:ascii="Arial" w:hAnsi="Arial" w:eastAsia="Arial"/>
          <w:sz w:val="22"/>
        </w:rPr>
        <w:t>Good, actually, I didn't get everything I asked for, but I got somewhere safe./Thật ra tốt, anh không đạt được mọi thứ anh xin, nhưng anh đến được một chỗ an toàn.</w:t>
      </w:r>
    </w:p>
    <w:p>
      <w:pPr>
        <w:keepLines/>
        <w:spacing w:line="276" w:lineRule="auto" w:after="60"/>
      </w:pPr>
      <w:r>
        <w:rPr>
          <w:rFonts w:ascii="Arial" w:hAnsi="Arial" w:eastAsia="Arial"/>
          <w:b/>
          <w:sz w:val="22"/>
        </w:rPr>
        <w:t>MEASURING SUCCESS BY SAFETY REACHED RATHER THAN BY EVERY ORIGINAL DEMAND FULLY GRANTED / ĐO LƯỜNG THÀNH CÔNG BẰNG SỰ AN TOÀN ĐẠT ĐƯỢC THAY VÌ BẰNG MỌI YÊU CẦU BAN ĐẦU ĐƯỢC CẤP TRỌN VẸN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milestone named earlier that same morning./Hỏi một câu hỏi thực sự ấm áp, trực tiếp, kiểm tra trung thực về một cột mốc cụ thể đã nêu tên sớm hơn cùng buổi sáng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nuanced measure, distinguishing full success from a genuinely safe, acceptable outcome reached./Trả lời trung thực bằng một thước đo tinh tế, phân biệt thành công trọn vẹn với một kết quả thật sự an toàn, chấp nhận được đã đạt.</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negotiation by safety reached, not every demand granted, reflects genuinely mature negotiating standards./Nhận diện rằng việc đo lường một cuộc đàm phán bằng sự an toàn đạt được, không phải mọi yêu cầu được cấp, phản ánh tiêu chuẩn đàm phán thật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true, private verdict on a day that opened with genuine, admitted nervousness./Ghi nhận thước đo trung thực này là phán quyết thật, riêng tư cho một ngày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nuance rather than an inflated or deflated summary./Nhận diện rằng câu hỏi đơn giản, trực tiếp của một người bạn đời xứng đáng với chính sự tinh tế trung thực này thay vì một bản tóm tắt bị thổi phồng hay hạ thấp.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likely shape how future negotiations, at this desk, are actually judged going forward./Nhận diện rằng thước đo trung thực này có khả năng sẽ định hình cách những cuộc đàm phán tương lai, tại bàn này, thật sự được đánh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success by safety reached rather than by every original demand fully granted, closing the day on an honest, mature standard./Chủ động đo lường thành công bằng sự an toàn đạt được thay vì bằng mọi yêu cầu ban đầu được cấp trọn vẹn, khép lại ngày bằng một tiêu chuẩn trung thực, trưởng thành.</w:t>
      </w:r>
    </w:p>
    <w:p>
      <w:pPr>
        <w:keepLines/>
        <w:spacing w:line="276" w:lineRule="auto" w:after="60"/>
      </w:pPr>
      <w:r>
        <w:rPr>
          <w:rFonts w:ascii="Arial" w:hAnsi="Arial" w:eastAsia="Arial"/>
          <w:b/>
          <w:sz w:val="22"/>
        </w:rPr>
        <w:t xml:space="preserve">Wife: </w:t>
      </w:r>
      <w:r>
        <w:rPr>
          <w:rFonts w:ascii="Arial" w:hAnsi="Arial" w:eastAsia="Arial"/>
          <w:sz w:val="22"/>
        </w:rPr>
        <w:t>That sounds like exactly what a negotiation is supposed to feel like./Nghe đúng như cảm giác một cuộc đàm phán nên có.</w:t>
      </w:r>
    </w:p>
    <w:p>
      <w:pPr>
        <w:keepLines/>
        <w:spacing w:line="276" w:lineRule="auto" w:after="60"/>
      </w:pPr>
      <w:r>
        <w:rPr>
          <w:rFonts w:ascii="Arial" w:hAnsi="Arial" w:eastAsia="Arial"/>
          <w:b/>
          <w:sz w:val="22"/>
        </w:rPr>
        <w:t xml:space="preserve">Tony: </w:t>
      </w:r>
      <w:r>
        <w:rPr>
          <w:rFonts w:ascii="Arial" w:hAnsi="Arial" w:eastAsia="Arial"/>
          <w:sz w:val="22"/>
        </w:rPr>
        <w:t>It's strange, this felt more satisfying than some Director decisions I made with a bigger budget./Lạ thật, việc này cảm thấy thỏa mãn hơn cả vài quyết định Director anh từng đưa với ngân sách lớn hơn.</w:t>
      </w:r>
    </w:p>
    <w:p>
      <w:pPr>
        <w:keepLines/>
        <w:spacing w:line="276" w:lineRule="auto" w:after="60"/>
      </w:pPr>
      <w:r>
        <w:rPr>
          <w:rFonts w:ascii="Arial" w:hAnsi="Arial" w:eastAsia="Arial"/>
          <w:b/>
          <w:sz w:val="22"/>
        </w:rPr>
        <w:t>ADMITTING THAT A SMALL WIN FELT GENUINELY MORE SATISFYING THAN A LARGER ONE MADE WITH GREATER AUTHORITY / THỪA NHẬN RẰNG MỘT CHIẾN THẮNG NHỎ CẢM THẤY THẬT SỰ THỎA MÃN HƠN MỘT CHIẾN THẮNG LỚN HƠN ĐƯỢC ĐƯA RA VỚI THẨM QUYỀN LỚN HƠN</w:t>
      </w:r>
    </w:p>
    <w:p>
      <w:pPr>
        <w:keepLines/>
        <w:spacing w:line="276" w:lineRule="auto" w:after="60"/>
      </w:pPr>
      <w:r>
        <w:rPr>
          <w:rFonts w:ascii="Arial" w:hAnsi="Arial" w:eastAsia="Arial"/>
          <w:b/>
          <w:sz w:val="22"/>
        </w:rPr>
        <w:t xml:space="preserve">Task line 1: </w:t>
      </w:r>
      <w:r>
        <w:rPr>
          <w:rFonts w:ascii="Arial" w:hAnsi="Arial" w:eastAsia="Arial"/>
          <w:sz w:val="22"/>
        </w:rPr>
        <w:t>Affirm the description warmly, naming it as capturing exactly what a genuine negotiation should actually feel like./Khẳng định lời mô tả ấm áp, nêu tên nó là nắm bắt chính xác cảm giác một cuộc đàm phán chân thực thật sự nên có.</w:t>
      </w:r>
    </w:p>
    <w:p>
      <w:pPr>
        <w:keepLines/>
        <w:spacing w:line="276" w:lineRule="auto" w:after="60"/>
      </w:pPr>
      <w:r>
        <w:rPr>
          <w:rFonts w:ascii="Arial" w:hAnsi="Arial" w:eastAsia="Arial"/>
          <w:b/>
          <w:sz w:val="22"/>
        </w:rPr>
        <w:t xml:space="preserve">Task line 2: </w:t>
      </w:r>
      <w:r>
        <w:rPr>
          <w:rFonts w:ascii="Arial" w:hAnsi="Arial" w:eastAsia="Arial"/>
          <w:sz w:val="22"/>
        </w:rPr>
        <w:t>Admit a genuinely strange comparison honestly, naming a smaller win as more satisfying than larger, prior decisions./Thừa nhận một sự so sánh thật sự lạ lùng một cách trung thực, nêu tên một chiến thắng nhỏ hơn là thỏa mãn hơn những quyết định lớn hơn,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satisfaction and scale of authority are genuinely separate things, one does not reliably predict the other./Nhận diện rằng sự thỏa mãn và quy mô thẩm quyền thật sự là hai điều riêng biệt, cái này không đáng tin cậy dự đoán cái kia.</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core of the entire immersion, more revealing than any single deal's outcome./Ghi nhận sự so sánh trung thực này là cốt lõi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strangeness honestly, at home, requires no defence of past Director decisions at all./Nhận diện rằng việc nêu tên sự lạ lùng này trung thực, ở nhà, không cần bất kỳ sự biện hộ nào cho những quyết định Director trong quá khứ.</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shape how the entire two-year immersion is eventually looked back on./Nhận diện rằng chính sự so sánh này sẽ trực tiếp định hình cách cả sự hòa mình hai năm cuối cùng được nhìn lại.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small win felt genuinely more satisfying than a larger one made with greater authority, letting the honest feeling stand without apology./Chủ động thừa nhận rằng một chiến thắng nhỏ cảm thấy thật sự thỏa mãn hơn một chiến thắng lớn hơn được đưa ra với thẩm quyền lớn hơn, để cảm giác trung thực đứng vững không cần xin lỗi.</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just confirm you made the right call?/Điều đó có khiến anh lo không, hay nó chỉ xác nhận anh đã quyết định đúng?</w:t>
      </w:r>
    </w:p>
    <w:p>
      <w:pPr>
        <w:keepLines/>
        <w:spacing w:line="276" w:lineRule="auto" w:after="60"/>
      </w:pPr>
      <w:r>
        <w:rPr>
          <w:rFonts w:ascii="Arial" w:hAnsi="Arial" w:eastAsia="Arial"/>
          <w:b/>
          <w:sz w:val="22"/>
        </w:rPr>
        <w:t xml:space="preserve">Tony: </w:t>
      </w:r>
      <w:r>
        <w:rPr>
          <w:rFonts w:ascii="Arial" w:hAnsi="Arial" w:eastAsia="Arial"/>
          <w:sz w:val="22"/>
        </w:rPr>
        <w:t>It confirms it, I missed this feeling more than I realised./Nó xác nhận điều đó, anh nhớ cảm giác này nhiều hơn anh nghĩ.</w:t>
      </w:r>
    </w:p>
    <w:p>
      <w:pPr>
        <w:keepLines/>
        <w:spacing w:line="276" w:lineRule="auto" w:after="60"/>
      </w:pPr>
      <w:r>
        <w:rPr>
          <w:rFonts w:ascii="Arial" w:hAnsi="Arial" w:eastAsia="Arial"/>
          <w:b/>
          <w:sz w:val="22"/>
        </w:rPr>
        <w:t>RECOGNISING THAT A STRANGE FEELING CONFIRMS A DECISION RATHER THAN CASTS DOUBT ON IT / NHẬN DIỆN RẰNG MỘT CẢM GIÁC LẠ XÁC NHẬN MỘT QUYẾT ĐỊNH THAY VÌ GÂY NGHI NGỜ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two-sided question, offering both worry and confirmation as equally plausible interpretations./Hỏi một câu hỏi thực sự tinh tế, hai chiều, đưa ra cả sự lo lắng lẫn sự xác nhận là những cách diễn giải hợp lý ngang nhau.</w:t>
      </w:r>
    </w:p>
    <w:p>
      <w:pPr>
        <w:keepLines/>
        <w:spacing w:line="276" w:lineRule="auto" w:after="60"/>
      </w:pPr>
      <w:r>
        <w:rPr>
          <w:rFonts w:ascii="Arial" w:hAnsi="Arial" w:eastAsia="Arial"/>
          <w:b/>
          <w:sz w:val="22"/>
        </w:rPr>
        <w:t xml:space="preserve">Task line 2: </w:t>
      </w:r>
      <w:r>
        <w:rPr>
          <w:rFonts w:ascii="Arial" w:hAnsi="Arial" w:eastAsia="Arial"/>
          <w:sz w:val="22"/>
        </w:rPr>
        <w:t>Choose confirmation decisively, admitting honestly to having underestimated how much this feeling was actually missed./Chọn sự xác nhận một cách dứt khoát, thừa nhận trung thực về việc đã đánh giá thấp mức độ cảm giác này thật sự được nhớ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an unexpectedly strong feeling often confirms a genuine, correct choice rather than signalling a hidden problem./Nhận diện rằng một cảm giác mạnh bất ngờ thường xác nhận một lựa chọn chân thực, đúng đắn thay vì báo hiệu một vấn đề ẩn giấu.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resolution to the entire proposal's central justification made to James./Ghi nhận sự xác nhận này là giải pháp trung thực, trọn vẹn cho sự biện minh trung tâm của cả đề xuất đã đưa ra với anh James.</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offering both interpretations fairly, without steering, allows this admission to be genuinely self-chosen./Nhận diện rằng một người bạn đời đưa ra cả hai cách diễn giải công bằng, không dẫn dắt, cho phép sự thừa nhận này thật sự tự chọn.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quietly sustain motivation across the many ordinary desk days still to come./Nhận diện rằng chính sự xác nhận này sẽ thầm lặng duy trì động lực suốt nhiều ngày tại bàn bình thường vẫn còn sắp đến.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strange feeling confirms a decision rather than casts doubt on it, closing the evening on genuine, settled certainty./Chủ động nhận diện rằng một cảm giác lạ xác nhận một quyết định thay vì gây nghi ngờ về nó, khép lại buổi tối bằng sự chắc chắn chân thực, đã ổn định.</w:t>
      </w:r>
    </w:p>
    <w:p>
      <w:pPr>
        <w:keepLines/>
        <w:spacing w:line="276" w:lineRule="auto" w:after="60"/>
      </w:pPr>
      <w:r>
        <w:rPr>
          <w:rFonts w:ascii="Arial" w:hAnsi="Arial" w:eastAsia="Arial"/>
          <w:b/>
          <w:sz w:val="22"/>
        </w:rPr>
        <w:t xml:space="preserve">Wife: </w:t>
      </w:r>
      <w:r>
        <w:rPr>
          <w:rFonts w:ascii="Arial" w:hAnsi="Arial" w:eastAsia="Arial"/>
          <w:sz w:val="22"/>
        </w:rPr>
        <w:t>Did you tell him you were new to this, straight away, or only when he asked directly?/Anh có nói với anh ấy rằng anh mới với việc này ngay lập tức không, hay chỉ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Only when he asked, honestly, though I'd already decided I wouldn't dodge it if the question came./Thật lòng thì chỉ khi anh ấy hỏi, dù anh đã quyết định trước là sẽ không né tránh nếu câu hỏi đến.</w:t>
      </w:r>
    </w:p>
    <w:p>
      <w:pPr>
        <w:keepLines/>
        <w:spacing w:line="276" w:lineRule="auto" w:after="60"/>
      </w:pPr>
      <w:r>
        <w:rPr>
          <w:rFonts w:ascii="Arial" w:hAnsi="Arial" w:eastAsia="Arial"/>
          <w:b/>
          <w:sz w:val="22"/>
        </w:rPr>
        <w:t>DISTINGUISHING BETWEEN VOLUNTEERING INFORMATION UNPROMPTED AND BEING GENUINELY READY WHEN ASKED / PHÂN BIỆT GIỮA VIỆC TỰ NGUYỆN CUNG CẤP THÔNG TIN KHÔNG CẦN NHẮC VÀ VIỆC THẬT SỰ SẴN SÀNG KHI ĐƯỢC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follow-up question, checking the exact timing of an honest disclosure made earlier./Hỏi một câu hỏi thực sự chính xác, tiếp theo, kiểm tra thời điểm chính xác của một sự tiết lộ trung thực đã đưa ra trước đó.</w:t>
      </w:r>
    </w:p>
    <w:p>
      <w:pPr>
        <w:keepLines/>
        <w:spacing w:line="276" w:lineRule="auto" w:after="60"/>
      </w:pPr>
      <w:r>
        <w:rPr>
          <w:rFonts w:ascii="Arial" w:hAnsi="Arial" w:eastAsia="Arial"/>
          <w:b/>
          <w:sz w:val="22"/>
        </w:rPr>
        <w:t xml:space="preserve">Task line 2: </w:t>
      </w:r>
      <w:r>
        <w:rPr>
          <w:rFonts w:ascii="Arial" w:hAnsi="Arial" w:eastAsia="Arial"/>
          <w:sz w:val="22"/>
        </w:rPr>
        <w:t>Clarify the exact sequence honestly, distinguishing reactive honesty from a proactive decision made well in advance./Làm rõ trình tự chính xác trung thực, phân biệt sự trung thực phản ứng với một quyết định chủ động được đưa ra từ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ready to answer honestly, if asked, is meaningfully different from volunteering everything unprompted./Nhận diện rằng việc thật sự sẵn sàng trả lời trung thực, nếu được hỏi, khác biệt có ý nghĩa với việc tự nguyện cung cấp mọi thứ không cần nhắc.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accurate account a spouse's careful question actually deserves./Ghi nhận sự phân biệt chính xác này là lời kể trung thực, chính xác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timing question reflects genuine interest in how the honesty actually unfolded./Nhận diện rằng một người bạn đời hỏi câu hỏi thời điểm chính xác này phản ánh sự quan tâm chân thực đến cách sự trung thực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readiness, decided in advance, will likely apply again the next time a hard question arrives unexpectedly./Nhận diện rằng chính sự sẵn sàng này, được quyết định trước, có khả năng sẽ áp dụng lại lần tới khi một câu hỏi khó đến bất ngờ.</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volunteering information unprompted and being genuinely ready when asked, giving the precise, honest account of both./Chủ động phân biệt giữa việc tự nguyện cung cấp thông tin không cần nhắc và việc thật sự sẵn sàng khi được hỏi, đưa ra lời kể chính xác, trung thực của cả hai.</w:t>
      </w:r>
    </w:p>
    <w:p>
      <w:pPr>
        <w:keepLines/>
        <w:spacing w:line="276" w:lineRule="auto" w:after="60"/>
      </w:pPr>
      <w:r>
        <w:rPr>
          <w:rFonts w:ascii="Arial" w:hAnsi="Arial" w:eastAsia="Arial"/>
          <w:b/>
          <w:sz w:val="22"/>
        </w:rPr>
        <w:t xml:space="preserve">Wife: </w:t>
      </w:r>
      <w:r>
        <w:rPr>
          <w:rFonts w:ascii="Arial" w:hAnsi="Arial" w:eastAsia="Arial"/>
          <w:sz w:val="22"/>
        </w:rPr>
        <w:t>Was Chi right there with you the whole time, or did you actually go it alone like you planned?/Chi có ở đó với anh suốt thời gian không, hay anh thực sự tự mình làm như đã lên kế hoạch?</w:t>
      </w:r>
    </w:p>
    <w:p>
      <w:pPr>
        <w:keepLines/>
        <w:spacing w:line="276" w:lineRule="auto" w:after="60"/>
      </w:pPr>
      <w:r>
        <w:rPr>
          <w:rFonts w:ascii="Arial" w:hAnsi="Arial" w:eastAsia="Arial"/>
          <w:b/>
          <w:sz w:val="22"/>
        </w:rPr>
        <w:t xml:space="preserve">Tony: </w:t>
      </w:r>
      <w:r>
        <w:rPr>
          <w:rFonts w:ascii="Arial" w:hAnsi="Arial" w:eastAsia="Arial"/>
          <w:sz w:val="22"/>
        </w:rPr>
        <w:t>Alone, entirely, she stayed close in case I signalled, but I never needed to./Hoàn toàn một mình, cô ấy ở gần trong trường hợp anh ra hiệu, nhưng anh chưa bao giờ cần đến.</w:t>
      </w:r>
    </w:p>
    <w:p>
      <w:pPr>
        <w:keepLines/>
        <w:spacing w:line="276" w:lineRule="auto" w:after="60"/>
      </w:pPr>
      <w:r>
        <w:rPr>
          <w:rFonts w:ascii="Arial" w:hAnsi="Arial" w:eastAsia="Arial"/>
          <w:b/>
          <w:sz w:val="22"/>
        </w:rPr>
        <w:t>CONFIRMING THAT A SAFETY NET WAS NEVER ACTUALLY NEEDED RATHER THAN QUIETLY LEANING ON IT ANYWAY / XÁC NHẬN MỘT MẠNG LƯỚI AN TOÀN CHƯA BAO GIỜ THỰC SỰ CẦN THIẾT THAY VÌ ÂM THẦM DỰA VÀO NÓ DÙ SAO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honestly whether solo independence was actually maintained throughout./Hỏi một câu hỏi thực sự thực tế, mang tính xác minh, kiểm tra trung thực liệu sự độc lập một mình có thật sự được duy trì suốt không.</w:t>
      </w:r>
    </w:p>
    <w:p>
      <w:pPr>
        <w:keepLines/>
        <w:spacing w:line="276" w:lineRule="auto" w:after="60"/>
      </w:pPr>
      <w:r>
        <w:rPr>
          <w:rFonts w:ascii="Arial" w:hAnsi="Arial" w:eastAsia="Arial"/>
          <w:b/>
          <w:sz w:val="22"/>
        </w:rPr>
        <w:t xml:space="preserve">Task line 2: </w:t>
      </w:r>
      <w:r>
        <w:rPr>
          <w:rFonts w:ascii="Arial" w:hAnsi="Arial" w:eastAsia="Arial"/>
          <w:sz w:val="22"/>
        </w:rPr>
        <w:t>Confirm full independence precisely, naming both the available backup and the honest fact it was never actually used./Xác nhận sự độc lập trọn vẹn chính xác, nêu tên cả sự hỗ trợ có sẵn lẫn sự thật trung thực nó chưa bao giờ thật sự được dùng.</w:t>
      </w:r>
    </w:p>
    <w:p>
      <w:pPr>
        <w:keepLines/>
        <w:spacing w:line="276" w:lineRule="auto" w:after="60"/>
      </w:pPr>
      <w:r>
        <w:rPr>
          <w:rFonts w:ascii="Arial" w:hAnsi="Arial" w:eastAsia="Arial"/>
          <w:b/>
          <w:sz w:val="22"/>
        </w:rPr>
        <w:t xml:space="preserve">Task line 3: </w:t>
      </w:r>
      <w:r>
        <w:rPr>
          <w:rFonts w:ascii="Arial" w:hAnsi="Arial" w:eastAsia="Arial"/>
          <w:sz w:val="22"/>
        </w:rPr>
        <w:t>Recognise that a safety net genuinely available but never used proves both real independence and real preparation together./Nhận diện rằng một mạng lưới an toàn thật sự có sẵn nhưng chưa bao giờ được dùng chứng minh cả sự độc lập thật lẫn sự chuẩn bị thật cùng nhau.</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honest, complete answer to the arrangement first negotiated with Chi two days earlier./Ghi nhận sự xác nhận này là câu trả lời trung thực, trọn vẹn cho thỏa thuận lần đầu được đàm phán với Chi hai ngày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checking this detail carefully shows genuine investment in exactly how independent the first attempt actually was./Nhận diện rằng một người bạn đời kiểm tra chi tiết này cẩn thận cho thấy sự đầu tư chân thực vào việc lần thử đầu tiên thật sự độc lập đến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independence, genuinely proven once, will make the next solo call easier to approach with confidence./Nhận diện rằng chính sự độc lập này, thật sự được chứng minh một lần, sẽ khiến cuộc gọi một mình tiếp theo dễ tiếp cận hơn với sự tự tin.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safety net was never actually needed rather than quietly leaning on it anyway, proving genuine, tested self-sufficiency./Chủ động xác nhận một mạng lưới an toàn chưa bao giờ thực sự cần thiết thay vì âm thầm dựa vào nó dù sao, chứng minh sự tự lực chân thực, đã được thử thách.</w:t>
      </w:r>
    </w:p>
    <w:p>
      <w:pPr>
        <w:keepLines/>
        <w:spacing w:line="276" w:lineRule="auto" w:after="60"/>
      </w:pPr>
      <w:r>
        <w:rPr>
          <w:rFonts w:ascii="Arial" w:hAnsi="Arial" w:eastAsia="Arial"/>
          <w:b/>
          <w:sz w:val="22"/>
        </w:rPr>
        <w:t xml:space="preserve">Wife: </w:t>
      </w:r>
      <w:r>
        <w:rPr>
          <w:rFonts w:ascii="Arial" w:hAnsi="Arial" w:eastAsia="Arial"/>
          <w:sz w:val="22"/>
        </w:rPr>
        <w:t>I'm proud of you, honestly, this whole thing, going back to a desk, it took real courage./Em tự hào về anh, thật lòng, cả việc này, quay lại một cái bàn, nó cần lòng can đảm thật sự.</w:t>
      </w:r>
    </w:p>
    <w:p>
      <w:pPr>
        <w:keepLines/>
        <w:spacing w:line="276" w:lineRule="auto" w:after="60"/>
      </w:pPr>
      <w:r>
        <w:rPr>
          <w:rFonts w:ascii="Arial" w:hAnsi="Arial" w:eastAsia="Arial"/>
          <w:b/>
          <w:sz w:val="22"/>
        </w:rPr>
        <w:t xml:space="preserve">Tony: </w:t>
      </w:r>
      <w:r>
        <w:rPr>
          <w:rFonts w:ascii="Arial" w:hAnsi="Arial" w:eastAsia="Arial"/>
          <w:sz w:val="22"/>
        </w:rPr>
        <w:t>Thank you, that means more tonight than it would have any other night this month./Cảm ơn em, tối nay điều đó có ý nghĩa hơn bất kỳ đêm nào khác trong tháng này.</w:t>
      </w:r>
    </w:p>
    <w:p>
      <w:pPr>
        <w:keepLines/>
        <w:spacing w:line="276" w:lineRule="auto" w:after="60"/>
      </w:pPr>
      <w:r>
        <w:rPr>
          <w:rFonts w:ascii="Arial" w:hAnsi="Arial" w:eastAsia="Arial"/>
          <w:b/>
          <w:sz w:val="22"/>
        </w:rPr>
        <w:t>RECEIVING A SPOUSE'S PRIDE ON THE EXACT NIGHT IT MATTERS MOST RATHER THAN AS ROUTINE AFFIRMATION / ĐÓN NHẬN NIỀM TỰ HÀO CỦA NGƯỜI BẠN ĐỜI VÀO ĐÚNG ĐÊM NÓ CÓ Ý NGHĨA NHẤT THAY VÌ NHƯ SỰ KHẲNG ĐỊNH THƯỜNG LỆ</w:t>
      </w:r>
    </w:p>
    <w:p>
      <w:pPr>
        <w:keepLines/>
        <w:spacing w:line="276" w:lineRule="auto" w:after="60"/>
      </w:pPr>
      <w:r>
        <w:rPr>
          <w:rFonts w:ascii="Arial" w:hAnsi="Arial" w:eastAsia="Arial"/>
          <w:b/>
          <w:sz w:val="22"/>
        </w:rPr>
        <w:t xml:space="preserve">Task line 1: </w:t>
      </w:r>
      <w:r>
        <w:rPr>
          <w:rFonts w:ascii="Arial" w:hAnsi="Arial" w:eastAsia="Arial"/>
          <w:sz w:val="22"/>
        </w:rPr>
        <w:t>Express genuine, unprompted pride explicitly, naming the entire arrangement as requiring real courage to attempt./Bày tỏ niềm tự hào chân thực, không cần nhắc rõ ràng, nêu tên cả thỏa thuận là đòi hỏi lòng can đảm thật sự để thử.</w:t>
      </w:r>
    </w:p>
    <w:p>
      <w:pPr>
        <w:keepLines/>
        <w:spacing w:line="276" w:lineRule="auto" w:after="60"/>
      </w:pPr>
      <w:r>
        <w:rPr>
          <w:rFonts w:ascii="Arial" w:hAnsi="Arial" w:eastAsia="Arial"/>
          <w:b/>
          <w:sz w:val="22"/>
        </w:rPr>
        <w:t xml:space="preserve">Task line 2: </w:t>
      </w:r>
      <w:r>
        <w:rPr>
          <w:rFonts w:ascii="Arial" w:hAnsi="Arial" w:eastAsia="Arial"/>
          <w:sz w:val="22"/>
        </w:rPr>
        <w:t>Receive this pride fully and specifically, naming tonight as carrying more meaning than any other night this month./Đón nhận niềm tự hào này trọn vẹn và cụ thể, nêu tên tối nay mang nhiều ý nghĩa hơn bất kỳ đêm nào khác trong tháng này.</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words of pride can carry genuinely different weight depending on the exact day they arrive./Nhận diện rằng cùng những lời tự hào có thể mang trọng lượng thật sự khác nhau tùy vào đúng ngày chúng đến.</w:t>
      </w:r>
    </w:p>
    <w:p>
      <w:pPr>
        <w:keepLines/>
        <w:spacing w:line="276" w:lineRule="auto" w:after="60"/>
      </w:pPr>
      <w:r>
        <w:rPr>
          <w:rFonts w:ascii="Arial" w:hAnsi="Arial" w:eastAsia="Arial"/>
          <w:b/>
          <w:sz w:val="22"/>
        </w:rPr>
        <w:t xml:space="preserve">Task line 4: </w:t>
      </w:r>
      <w:r>
        <w:rPr>
          <w:rFonts w:ascii="Arial" w:hAnsi="Arial" w:eastAsia="Arial"/>
          <w:sz w:val="22"/>
        </w:rPr>
        <w:t>Record this exact timing as the honest, emotional close to a week that opened with genuine, admitted nervousness on a shuttle./Ghi nhận đúng thời điểm này là phần kết cảm xúc, trung thực cho một tuần đã mở đầu bằng sự lo lắng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courage explicitly, rather than just calling it a good decision, honours the genuine risk that was actually taken./Nhận diện rằng việc nêu tên lòng can đảm rõ ràng, thay vì chỉ gọi nó là một quyết định tốt, tôn vinh rủi ro chân thực thật sự đã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received tonight, will quietly sustain motivation across the many ordinary days still ahead./Nhận diện rằng sự công nhận chính xác này, được đón nhận tối nay, sẽ thầm lặng duy trì động lực suốt nhiều ngày bình thường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spouse's pride on the exact night it matters most rather than as routine affirmation, letting timing itself deepen its meaning./Chủ động đón nhận niềm tự hào của người bạn đời vào đúng đêm nó có ý nghĩa nhất thay vì như sự khẳng định thường lệ, để đúng thời điểm tự nó làm sâu sắc thêm ý nghĩa.</w:t>
      </w:r>
    </w:p>
    <w:p>
      <w:pPr>
        <w:keepLines/>
        <w:spacing w:line="276" w:lineRule="auto" w:after="60"/>
      </w:pPr>
      <w:r>
        <w:rPr>
          <w:rFonts w:ascii="Arial" w:hAnsi="Arial" w:eastAsia="Arial"/>
          <w:b/>
          <w:sz w:val="22"/>
        </w:rPr>
        <w:t xml:space="preserve">Tony: </w:t>
      </w:r>
      <w:r>
        <w:rPr>
          <w:rFonts w:ascii="Arial" w:hAnsi="Arial" w:eastAsia="Arial"/>
          <w:sz w:val="22"/>
        </w:rPr>
        <w:t>Today closes with a small win that confirmed a big decision, and a feeling missed more than I ever admitted to myself./Hôm nay khép lại với một chiến thắng nhỏ đã xác nhận một quyết định lớn, và một cảm giác được nhớ đến nhiều hơn tôi từng thừa nhận với chính mình.</w:t>
      </w:r>
    </w:p>
    <w:p>
      <w:pPr>
        <w:pStyle w:val="Heading2"/>
      </w:pPr>
      <w:r>
        <w:rPr>
          <w:rFonts w:ascii="Arial" w:hAnsi="Arial" w:eastAsia="Arial"/>
          <w:b/>
          <w:sz w:val="26"/>
        </w:rPr>
        <w:t>NGÀY 7: Tối — tin nhắn với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about the Turkey deal from Chi, nice work for a first solo call./Tony, nghe Chi kể về vụ Thổ Nhĩ Kỳ, làm tốt lắm cho cuộc gọi một mình đầu tiên.</w:t>
      </w:r>
    </w:p>
    <w:p>
      <w:pPr>
        <w:keepLines/>
        <w:spacing w:line="276" w:lineRule="auto" w:after="60"/>
      </w:pPr>
      <w:r>
        <w:rPr>
          <w:rFonts w:ascii="Arial" w:hAnsi="Arial" w:eastAsia="Arial"/>
          <w:b/>
          <w:sz w:val="22"/>
        </w:rPr>
        <w:t xml:space="preserve">Tony: </w:t>
      </w:r>
      <w:r>
        <w:rPr>
          <w:rFonts w:ascii="Arial" w:hAnsi="Arial" w:eastAsia="Arial"/>
          <w:sz w:val="22"/>
        </w:rPr>
        <w:t>Thanks, how's the desk treating you today, any calls you'd rather have handed back to me?/Cảm ơn em, hôm nay bàn làm việc đối xử với em thế nào, có cuộc gọi nào em thà giao lại cho anh không?</w:t>
      </w:r>
    </w:p>
    <w:p>
      <w:pPr>
        <w:keepLines/>
        <w:spacing w:line="276" w:lineRule="auto" w:after="60"/>
      </w:pPr>
      <w:r>
        <w:rPr>
          <w:rFonts w:ascii="Arial" w:hAnsi="Arial" w:eastAsia="Arial"/>
          <w:b/>
          <w:sz w:val="22"/>
        </w:rPr>
        <w:t>CHECKING IN ON A COLLEAGUE'S NEW LOAD WHILE EXPLICITLY LEAVING THE DOOR OPEN TO RECLAIM NOTHING UNLESS ASKED / KIỂM TRA TẢI TRỌNG MỚI CỦA MỘT ĐỒNG NGHIỆP TRONG KHI RÕ RÀNG ĐỂ NGỎ CỬA KHÔNG GIÀNH LẠI BẤT CỨ ĐIỀU GÌ TRỪ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Receive news of today's win warmly, naming both its specific source and its genuine quality honestly./Đón nhận tin tức về chiến thắng hôm nay ấm áp, nêu tên cả nguồn gốc cụ thể lẫn chất lượng chân thực của nó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Ask a genuinely open question about the delegated workload, explicitly inviting any call to be handed back if wanted./Hỏi một câu hỏi thực sự mở về khối lượng công việc được ủy quyền, mời gọi rõ ràng bất kỳ cuộc gọi nào được giao lại nếu muốn.</w:t>
      </w:r>
    </w:p>
    <w:p>
      <w:pPr>
        <w:keepLines/>
        <w:spacing w:line="276" w:lineRule="auto" w:after="60"/>
      </w:pPr>
      <w:r>
        <w:rPr>
          <w:rFonts w:ascii="Arial" w:hAnsi="Arial" w:eastAsia="Arial"/>
          <w:b/>
          <w:sz w:val="22"/>
        </w:rPr>
        <w:t xml:space="preserve">Task line 3: </w:t>
      </w:r>
      <w:r>
        <w:rPr>
          <w:rFonts w:ascii="Arial" w:hAnsi="Arial" w:eastAsia="Arial"/>
          <w:sz w:val="22"/>
        </w:rPr>
        <w:t>Recognise that checking in on delegated authority, without assuming it should be reclaimed, respects the boundary set earlier./Nhận diện rằng việc kiểm tra thẩm quyền được ủy quyền, không giả định nó nên được giành lại, tôn trọng ranh giới đã thiết lập trước đó.</w:t>
      </w:r>
    </w:p>
    <w:p>
      <w:pPr>
        <w:keepLines/>
        <w:spacing w:line="276" w:lineRule="auto" w:after="60"/>
      </w:pPr>
      <w:r>
        <w:rPr>
          <w:rFonts w:ascii="Arial" w:hAnsi="Arial" w:eastAsia="Arial"/>
          <w:b/>
          <w:sz w:val="22"/>
        </w:rPr>
        <w:t xml:space="preserve">Task line 4: </w:t>
      </w:r>
      <w:r>
        <w:rPr>
          <w:rFonts w:ascii="Arial" w:hAnsi="Arial" w:eastAsia="Arial"/>
          <w:sz w:val="22"/>
        </w:rPr>
        <w:t>Record this check-in as the exact practice of the threshold-based trust structure first defined back at Lesson 64./Ghi nhận sự kiểm tra này là thực hành chính xác của cấu trúc tin tưởng dựa trên ngưỡng lần đầu được xác định vào Lesson 64.</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to take a call back, without pressure, keeps the safety net genuinely available rather than symbolic./Nhận diện rằng việc đề nghị nhận lại một cuộc gọi, không áp lực, giữ mạng lưới an toàn thật sự có sẵn thay vì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Mai's honest answer to this question will directly reveal whether the delegated threshold is genuinely working./Nhận diện rằng câu trả lời trung thực của Mai cho câu hỏi này sẽ trực tiếp tiết lộ liệu ngưỡng được ủy quyền có thật sự hiệu quả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in on a colleague's new load while explicitly leaving the door open to reclaim nothing unless asked, proving the delegation was genuinely meant./Chủ động kiểm tra tải trọng mới của một đồng nghiệp trong khi rõ ràng để ngỏ cửa không giành lại bất cứ điều gì trừ khi được yêu cầu, chứng minh sự ủy quyền thật sự có ý.</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Busy, but nothing I can't handle, the frameworks you left behind are holding up well./Bận, nhưng không gì em không xử lý được, các khung tiêu chí anh để lại vẫn vững vàng.</w:t>
      </w:r>
    </w:p>
    <w:p>
      <w:pPr>
        <w:keepLines/>
        <w:spacing w:line="276" w:lineRule="auto" w:after="60"/>
      </w:pPr>
      <w:r>
        <w:rPr>
          <w:rFonts w:ascii="Arial" w:hAnsi="Arial" w:eastAsia="Arial"/>
          <w:b/>
          <w:sz w:val="22"/>
        </w:rPr>
        <w:t xml:space="preserve">Tony: </w:t>
      </w:r>
      <w:r>
        <w:rPr>
          <w:rFonts w:ascii="Arial" w:hAnsi="Arial" w:eastAsia="Arial"/>
          <w:sz w:val="22"/>
        </w:rPr>
        <w:t>Good, that's exactly what I needed to hear tonight./Tốt, đó chính xác là điều anh cần nghe tối nay.</w:t>
      </w:r>
    </w:p>
    <w:p>
      <w:pPr>
        <w:keepLines/>
        <w:spacing w:line="276" w:lineRule="auto" w:after="60"/>
      </w:pPr>
      <w:r>
        <w:rPr>
          <w:rFonts w:ascii="Arial" w:hAnsi="Arial" w:eastAsia="Arial"/>
          <w:b/>
          <w:sz w:val="22"/>
        </w:rPr>
        <w:t>HEARING THAT DELEGATED FRAMEWORKS ARE GENUINELY HOLDING AND NAMING IT AS EXACTLY WHAT WAS NEEDED / NGHE ĐƯỢC RẰNG NHỮNG KHUNG TIÊU CHÍ ĐƯỢC ỦY QUYỀN THẬT SỰ ĐANG VỮNG VÀNG VÀ NÊU TÊN ĐÓ CHÍNH XÁC LÀ ĐIỀU CẦN NGHE</w:t>
      </w:r>
    </w:p>
    <w:p>
      <w:pPr>
        <w:keepLines/>
        <w:spacing w:line="276" w:lineRule="auto" w:after="60"/>
      </w:pPr>
      <w:r>
        <w:rPr>
          <w:rFonts w:ascii="Arial" w:hAnsi="Arial" w:eastAsia="Arial"/>
          <w:b/>
          <w:sz w:val="22"/>
        </w:rPr>
        <w:t xml:space="preserve">Task line 1: </w:t>
      </w:r>
      <w:r>
        <w:rPr>
          <w:rFonts w:ascii="Arial" w:hAnsi="Arial" w:eastAsia="Arial"/>
          <w:sz w:val="22"/>
        </w:rPr>
        <w:t>Report a genuinely honest workload status, naming both real business and full, current capability to manage it./Báo cáo một tình trạng khối lượng công việc thực sự trung thực, nêu tên cả công việc thật lẫn khả năng hiện tại, trọn vẹn để quản lý nó.</w:t>
      </w:r>
    </w:p>
    <w:p>
      <w:pPr>
        <w:keepLines/>
        <w:spacing w:line="276" w:lineRule="auto" w:after="60"/>
      </w:pPr>
      <w:r>
        <w:rPr>
          <w:rFonts w:ascii="Arial" w:hAnsi="Arial" w:eastAsia="Arial"/>
          <w:b/>
          <w:sz w:val="22"/>
        </w:rPr>
        <w:t xml:space="preserve">Task line 2: </w:t>
      </w:r>
      <w:r>
        <w:rPr>
          <w:rFonts w:ascii="Arial" w:hAnsi="Arial" w:eastAsia="Arial"/>
          <w:sz w:val="22"/>
        </w:rPr>
        <w:t>Receive this confirmation gratefully, naming it explicitly as the exact reassurance genuinely needed tonight./Đón nhận sự xác nhận này biết ơn, nêu tên nó rõ ràng là sự trấn an chính xác thật sự cần thiết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frameworks genuinely holding up, without their original architect present, is the truest test of their real design./Nhận diện rằng những khung tiêu chí thật sự vững vàng, không có kiến trúc sư ban đầu của chúng hiện diện, là phép thử chân thực nhất cho thiết kế thật của chúng.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quiet, private proof that the entire two-role arrangement is genuinely working on both sides./Ghi nhận sự trao đổi này là bằng chứng yên tĩnh, riêng tư rằng cả thỏa thuận hai vai trò thật sự đang hiệu quả ở cả hai phía.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this reassurance was genuinely needed shows honest, ongoing uncertainty rather than settled, complacent confidence./Nhận diện rằng việc thừa nhận sự trấn an này thật sự cần thiết cho thấy sự không chắc chắn trung thực, đang tiếp diễn thay vì sự tự tin đã ổn định, tự mãn.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make the next desk day easier to fully commit to without lingering worry./Nhận diện rằng chính sự xác nhận này sẽ khiến ngày tại bàn tiếp theo dễ dàng hơn để cam kết trọn vẹn mà không còn lo lắng dai dẳng.</w:t>
      </w:r>
    </w:p>
    <w:p>
      <w:pPr>
        <w:keepLines/>
        <w:spacing w:line="276" w:lineRule="auto" w:after="60"/>
      </w:pPr>
      <w:r>
        <w:rPr>
          <w:rFonts w:ascii="Arial" w:hAnsi="Arial" w:eastAsia="Arial"/>
          <w:b/>
          <w:sz w:val="22"/>
        </w:rPr>
        <w:t xml:space="preserve">Task line 7: </w:t>
      </w:r>
      <w:r>
        <w:rPr>
          <w:rFonts w:ascii="Arial" w:hAnsi="Arial" w:eastAsia="Arial"/>
          <w:sz w:val="22"/>
        </w:rPr>
        <w:t>Deliberately hear that delegated frameworks are genuinely holding and name it as exactly what was needed, closing the check-in on honest, mutual relief./Chủ động nghe được rằng những khung tiêu chí được ủy quyền thật sự đang vững vàng và nêu tên đó chính xác là điều cần nghe, khép lại sự kiểm tra bằng sự nhẹ nhõm trung thực, chung.</w:t>
      </w:r>
    </w:p>
    <w:p>
      <w:pPr>
        <w:keepLines/>
        <w:spacing w:line="276" w:lineRule="auto" w:after="60"/>
      </w:pPr>
      <w:r>
        <w:rPr>
          <w:rFonts w:ascii="Arial" w:hAnsi="Arial" w:eastAsia="Arial"/>
          <w:b/>
          <w:sz w:val="22"/>
        </w:rPr>
        <w:t xml:space="preserve">Tony: </w:t>
      </w:r>
      <w:r>
        <w:rPr>
          <w:rFonts w:ascii="Arial" w:hAnsi="Arial" w:eastAsia="Arial"/>
          <w:sz w:val="22"/>
        </w:rPr>
        <w:t>One deal in, seven hundred and twenty-nine days left, roughly, not that I'm counting closely, good night, everyone, back to the desk tomorrow./Một thương vụ xong, còn khoảng bảy trăm hai mươi chín ngày, không phải anh đang đếm kỹ đâu, chúc mọi người ngủ ngon, mai lại quay về bàn làm việc.</w:t>
      </w:r>
    </w:p>
    <w:p>
      <w:pPr>
        <w:keepLines/>
        <w:spacing w:line="276" w:lineRule="auto" w:after="60"/>
      </w:pPr>
      <w:r>
        <w:rPr>
          <w:rFonts w:ascii="Arial" w:hAnsi="Arial" w:eastAsia="Arial"/>
          <w:b/>
          <w:sz w:val="22"/>
        </w:rPr>
        <w:t>CLOSING THE FIRST WEEK WITH A PRECISE, SELF-AWARE JOKE ABOUT COUNTING WHAT ONE CLAIMS NOT TO BE COUNTING / KHÉP LẠI TUẦN ĐẦU TIÊN BẰNG MỘT LỜI ĐÙA CHÍNH XÁC, TỰ NHẬN THỨC VỀ VIỆC ĐẾM ĐIỀU MÌNH TUYÊN BỐ KHÔNG ĐẾM</w:t>
      </w:r>
    </w:p>
    <w:p>
      <w:pPr>
        <w:keepLines/>
        <w:spacing w:line="276" w:lineRule="auto" w:after="60"/>
      </w:pPr>
      <w:r>
        <w:rPr>
          <w:rFonts w:ascii="Arial" w:hAnsi="Arial" w:eastAsia="Arial"/>
          <w:b/>
          <w:sz w:val="22"/>
        </w:rPr>
        <w:t xml:space="preserve">Task line 1: </w:t>
      </w:r>
      <w:r>
        <w:rPr>
          <w:rFonts w:ascii="Arial" w:hAnsi="Arial" w:eastAsia="Arial"/>
          <w:sz w:val="22"/>
        </w:rPr>
        <w:t>State a precise, specific count honestly, naming both the single deal completed and the exact days remaining./Nêu một con số chính xác, cụ thể một cách trung thực, nêu tên cả thương vụ đơn lẻ đã hoàn thành lẫn số ngày còn lại chính xác.</w:t>
      </w:r>
    </w:p>
    <w:p>
      <w:pPr>
        <w:keepLines/>
        <w:spacing w:line="276" w:lineRule="auto" w:after="60"/>
      </w:pPr>
      <w:r>
        <w:rPr>
          <w:rFonts w:ascii="Arial" w:hAnsi="Arial" w:eastAsia="Arial"/>
          <w:b/>
          <w:sz w:val="22"/>
        </w:rPr>
        <w:t xml:space="preserve">Task line 2: </w:t>
      </w:r>
      <w:r>
        <w:rPr>
          <w:rFonts w:ascii="Arial" w:hAnsi="Arial" w:eastAsia="Arial"/>
          <w:sz w:val="22"/>
        </w:rPr>
        <w:t>Undercut the precision playfully, explicitly denying close counting immediately after demonstrating exactly that./Làm giảm nhẹ độ chính xác một cách hài hước, phủ nhận rõ ràng việc đếm kỹ ngay sau khi vừa chứng minh chính xác điều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joke this self-aware, naming its own contradiction, is more honest than either pure precision or pure denial alone./Nhận diện rằng một lời đùa tự nhận thức đến vậy, nêu tên chính sự mâu thuẫn của nó, trung thực hơn hoặc sự chính xác thuần túy hoặc sự phủ nhận thuần túy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closing joke as the warm, human end to a week that opened with genuine, admitted nervousness./Ghi nhận lời đùa khép lại này là phần kết ấm áp, con người cho một tuần đã mở đầu bằng sự lo lắng chân thực,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counting days precisely, while denying it, reveals genuine investment in an outcome still two years away./Nhận diện rằng việc đếm ngày chính xác, trong khi phủ nhận nó, tiết lộ sự đầu tư chân thực vào một kết quả vẫn còn hai năm nữa.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number, recalculated weekly, will quietly track genuine progress across the entire two-year immersion./Nhận diện rằng chính con số này, được tính lại hàng tuần, sẽ thầm lặng theo dõi tiến độ chân thực suốt cả sự hòa mình hai năm.</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first week with a precise, self-aware joke about counting what one claims not to be counting, ending on genuine, honest warmth./Chủ động khép lại tuần đầu tiên bằng một lời đùa chính xác, tự nhận thức về việc đếm điều mình tuyên bố không đếm, kết thúc bằng sự ấm áp chân thực,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do you think you'll actually miss the desk once the two years are up?/Thật lòng, anh nghĩ anh sẽ thực sự nhớ chiếc bàn đó một khi hai năm kết thúc không?</w:t>
      </w:r>
    </w:p>
    <w:p>
      <w:pPr>
        <w:keepLines/>
        <w:spacing w:line="276" w:lineRule="auto" w:after="60"/>
      </w:pPr>
      <w:r>
        <w:rPr>
          <w:rFonts w:ascii="Arial" w:hAnsi="Arial" w:eastAsia="Arial"/>
          <w:b/>
          <w:sz w:val="22"/>
        </w:rPr>
        <w:t xml:space="preserve">Tony: </w:t>
      </w:r>
      <w:r>
        <w:rPr>
          <w:rFonts w:ascii="Arial" w:hAnsi="Arial" w:eastAsia="Arial"/>
          <w:sz w:val="22"/>
        </w:rPr>
        <w:t>Ask me again in two years, tonight I genuinely don't know, and I think that's the honest answer for now./Hỏi anh lại sau hai năm nữa đi, tối nay anh thật sự không biết, và anh nghĩ đó là câu trả lời trung thực bây giờ.</w:t>
      </w:r>
    </w:p>
    <w:p>
      <w:pPr>
        <w:keepLines/>
        <w:spacing w:line="276" w:lineRule="auto" w:after="60"/>
      </w:pPr>
      <w:r>
        <w:rPr>
          <w:rFonts w:ascii="Arial" w:hAnsi="Arial" w:eastAsia="Arial"/>
          <w:b/>
          <w:sz w:val="22"/>
        </w:rPr>
        <w:t>DECLINING TO ANSWER A FAIR FUTURE QUESTION PREMATURELY RATHER THAN INVENTING A CONFIDENT GUESS / TỪ CHỐI TRẢ LỜI MỘT CÂU HỎI TƯƠNG LAI HỢP LÝ QUÁ SỚM THAY VÌ BỊA RA MỘT PHỎNG ĐOÁN TỰ TIN</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long-range question, checking honestly about a feeling that can only be known much later./Hỏi một câu hỏi thực sự chu đáo, tầm xa, kiểm tra trung thực về một cảm giác chỉ có thể được biết nhiều sau này.</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explicitly naming genuine present uncertainty as the actual, honest answer for tonight./Từ chối trả lời quá sớm, nêu tên rõ ràng sự không chắc chắn hiện tại chân thực là câu trả lời thật, trung thực cho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inventing a confident answer to an unknowable future question would genuinely be less honest than admitting uncertainty./Nhận diện rằng việc bịa ra một câu trả lời tự tin cho một câu hỏi tương lai không thể biết được thật sự sẽ kém trung thực hơn việc thừa nhận sự không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consistent with the exact refusal to perform false predictive confidence practised earlier this same week./Ghi nhận sự trì hoãn trung thực này là nhất quán với chính sự từ chối trình diễn sự tự tin dự đoán giả tạo đã thực hành sớm hơn cùng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this early shows genuine curiosity about the emotional arc still to come./Nhận diện rằng một đồng nghiệp hỏi câu hỏi này sớm đến vậy cho thấy sự tò mò chân thực về vòng cung cảm xúc vẫn sắp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asked again honestly in two years, will carry genuine weight precisely because it was not answered falsely tonight./Nhận diện rằng chính câu hỏi này, được hỏi lại trung thực sau hai năm, sẽ mang trọng lượng chân thực chính xác vì nó không được trả lời giả tạo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decline to answer a fair future question prematurely rather than invent a confident guess, letting genuine not-knowing stand as the honest answer./Chủ động từ chối trả lời một câu hỏi tương lai hợp lý quá sớm thay vì bịa ra một phỏng đoán tự tin, để sự chưa-biết chân thực đứng vững như câu trả lời trung thực.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Fair enough, I'll hold you to that in exactly two years then./Được thôi, vậy em sẽ buộc anh giữ đúng điều đó sau đúng hai năm nữa.</w:t>
      </w:r>
    </w:p>
    <w:p>
      <w:pPr>
        <w:keepLines/>
        <w:spacing w:line="276" w:lineRule="auto" w:after="60"/>
      </w:pPr>
      <w:r>
        <w:rPr>
          <w:rFonts w:ascii="Arial" w:hAnsi="Arial" w:eastAsia="Arial"/>
          <w:b/>
          <w:sz w:val="22"/>
        </w:rPr>
        <w:t xml:space="preserve">Tony: </w:t>
      </w:r>
      <w:r>
        <w:rPr>
          <w:rFonts w:ascii="Arial" w:hAnsi="Arial" w:eastAsia="Arial"/>
          <w:sz w:val="22"/>
        </w:rPr>
        <w:t>Please do, I'd rather be held to an honest deferral than to a guess I made up tonight./Xin cứ làm vậy, tôi thà bị buộc theo một sự trì hoãn trung thực hơn là theo một phỏng đoán tôi bịa ra tối nay.</w:t>
      </w:r>
    </w:p>
    <w:p>
      <w:pPr>
        <w:keepLines/>
        <w:spacing w:line="276" w:lineRule="auto" w:after="60"/>
      </w:pPr>
      <w:r>
        <w:rPr>
          <w:rFonts w:ascii="Arial" w:hAnsi="Arial" w:eastAsia="Arial"/>
          <w:b/>
          <w:sz w:val="22"/>
        </w:rPr>
        <w:t>WELCOMING FUTURE ACCOUNTABILITY FOR AN HONEST DEFERRAL RATHER THAN FOR A CONVENIENT, INVENTED ANSWER / CHÀO ĐÓN TRÁCH NHIỆM GIẢI TRÌNH TƯƠNG LAI CHO MỘT SỰ TRÌ HOÃN TRUNG THỰC THAY VÌ CHO MỘT CÂU TRẢ LỜI TIỆN LỢI, BỊA RA</w:t>
      </w:r>
    </w:p>
    <w:p>
      <w:pPr>
        <w:keepLines/>
        <w:spacing w:line="276" w:lineRule="auto" w:after="60"/>
      </w:pPr>
      <w:r>
        <w:rPr>
          <w:rFonts w:ascii="Arial" w:hAnsi="Arial" w:eastAsia="Arial"/>
          <w:b/>
          <w:sz w:val="22"/>
        </w:rPr>
        <w:t xml:space="preserve">Task line 1: </w:t>
      </w:r>
      <w:r>
        <w:rPr>
          <w:rFonts w:ascii="Arial" w:hAnsi="Arial" w:eastAsia="Arial"/>
          <w:sz w:val="22"/>
        </w:rPr>
        <w:t>Accept the deferred timeline explicitly, naming the exact future point at which the question will genuinely be revisited./Chấp nhận khung thời gian bị trì hoãn rõ ràng, nêu tên chính xác điểm tương lai khi câu hỏi thật sự sẽ được xem xét lại.</w:t>
      </w:r>
    </w:p>
    <w:p>
      <w:pPr>
        <w:keepLines/>
        <w:spacing w:line="276" w:lineRule="auto" w:after="60"/>
      </w:pPr>
      <w:r>
        <w:rPr>
          <w:rFonts w:ascii="Arial" w:hAnsi="Arial" w:eastAsia="Arial"/>
          <w:b/>
          <w:sz w:val="22"/>
        </w:rPr>
        <w:t xml:space="preserve">Task line 2: </w:t>
      </w:r>
      <w:r>
        <w:rPr>
          <w:rFonts w:ascii="Arial" w:hAnsi="Arial" w:eastAsia="Arial"/>
          <w:sz w:val="22"/>
        </w:rPr>
        <w:t>Welcome this future accountability fully, explicitly preferring it to being held accountable for a fabricated answer instead./Chào đón trách nhiệm giải trình tương lai này trọn vẹn, ưa thích rõ ràng nó hơn là bị giữ trách nhiệm cho một câu trả lời bịa ra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being held accountable for an honest deferral is genuinely safer and more sustainable than for an invented certainty./Nhận diện rằng việc bị giữ trách nhiệm cho một sự trì hoãn trung thực thật sự an toàn hơn và bền vững hơn cho một sự chắc chắn bịa ra.</w:t>
      </w:r>
    </w:p>
    <w:p>
      <w:pPr>
        <w:keepLines/>
        <w:spacing w:line="276" w:lineRule="auto" w:after="60"/>
      </w:pPr>
      <w:r>
        <w:rPr>
          <w:rFonts w:ascii="Arial" w:hAnsi="Arial" w:eastAsia="Arial"/>
          <w:b/>
          <w:sz w:val="22"/>
        </w:rPr>
        <w:t xml:space="preserve">Task line 4: </w:t>
      </w:r>
      <w:r>
        <w:rPr>
          <w:rFonts w:ascii="Arial" w:hAnsi="Arial" w:eastAsia="Arial"/>
          <w:sz w:val="22"/>
        </w:rPr>
        <w:t>Record this mutual agreement as the closing thread that will quietly connect tonight to a specific, named moment two years away./Ghi nhận sự đồng thuận chung này là sợi dây khép lại sẽ thầm lặng kết nối tối nay với một khoảnh khắc cụ thể, được nêu tên hai năm sau.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agreeing to this exact deferral, rather than pressing for an answer now, respects genuine uncertainty./Nhận diện rằng một đồng nghiệp đồng ý với chính sự trì hoãn này, thay vì ép buộc một câu trả lời bây giờ, tôn trọng sự không chắc chắn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make the eventual, honest answer in two years feel genuinely earned rather than rehearsed./Nhận diện rằng chính sự đồng thuận này sẽ khiến câu trả lời trung thực cuối cùng sau hai năm cảm thấy thật sự xứng đáng thay vì được tập dượt.</w:t>
      </w:r>
    </w:p>
    <w:p>
      <w:pPr>
        <w:keepLines/>
        <w:spacing w:line="276" w:lineRule="auto" w:after="60"/>
      </w:pPr>
      <w:r>
        <w:rPr>
          <w:rFonts w:ascii="Arial" w:hAnsi="Arial" w:eastAsia="Arial"/>
          <w:b/>
          <w:sz w:val="22"/>
        </w:rPr>
        <w:t xml:space="preserve">Task line 7: </w:t>
      </w:r>
      <w:r>
        <w:rPr>
          <w:rFonts w:ascii="Arial" w:hAnsi="Arial" w:eastAsia="Arial"/>
          <w:sz w:val="22"/>
        </w:rPr>
        <w:t>Deliberately welcome future accountability for an honest deferral rather than for a convenient, invented answer, closing tonight on genuine, sustainable honesty./Chủ động chào đón trách nhiệm giải trình tương lai cho một sự trì hoãn trung thực thay vì cho một câu trả lời tiện lợi, bịa ra, khép lại tối nay bằng sự trung thực chân thực, bền vững.</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Get some real rest this weekend, Tony, both chairs will still be there Monday./Nghỉ ngơi thật sự cuối tuần này đi, Tony, cả hai chiếc ghế vẫn sẽ ở đó vào thứ Hai.</w:t>
      </w:r>
    </w:p>
    <w:p>
      <w:pPr>
        <w:keepLines/>
        <w:spacing w:line="276" w:lineRule="auto" w:after="60"/>
      </w:pPr>
      <w:r>
        <w:rPr>
          <w:rFonts w:ascii="Arial" w:hAnsi="Arial" w:eastAsia="Arial"/>
          <w:b/>
          <w:sz w:val="22"/>
        </w:rPr>
        <w:t xml:space="preserve">Tony: </w:t>
      </w:r>
      <w:r>
        <w:rPr>
          <w:rFonts w:ascii="Arial" w:hAnsi="Arial" w:eastAsia="Arial"/>
          <w:sz w:val="22"/>
        </w:rPr>
        <w:t>I will, thank you, that's exactly the kind of reminder I needed from someone who actually understands both of them now./Anh sẽ làm vậy, cảm ơn em, đó chính xác là loại lời nhắc anh cần từ ai đó giờ thật sự hiểu cả hai chiếc ghế đó.</w:t>
      </w:r>
    </w:p>
    <w:p>
      <w:pPr>
        <w:keepLines/>
        <w:spacing w:line="276" w:lineRule="auto" w:after="60"/>
      </w:pPr>
      <w:r>
        <w:rPr>
          <w:rFonts w:ascii="Arial" w:hAnsi="Arial" w:eastAsia="Arial"/>
          <w:b/>
          <w:sz w:val="22"/>
        </w:rPr>
        <w:t>RECEIVING A SIMPLE REMINDER TO REST AS GENUINELY UNDERSTOOD RATHER THAN AS GENERIC ADVICE / ĐÓN NHẬN MỘT LỜI NHẮC ĐƠN GIẢN ĐỂ NGHỈ NGƠI LÀ THẬT SỰ ĐƯỢC HIỂU THAY VÌ LÀ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 caring reminder plainly, naming both roles explicitly as still secure and unthreatened by rest./Đưa ra một lời nhắc chân thực, quan tâm rõ ràng, nêu tên rõ ràng cả hai vai trò vẫn an toàn và không bị đe dọa bởi sự nghỉ ngơi.</w:t>
      </w:r>
    </w:p>
    <w:p>
      <w:pPr>
        <w:keepLines/>
        <w:spacing w:line="276" w:lineRule="auto" w:after="60"/>
      </w:pPr>
      <w:r>
        <w:rPr>
          <w:rFonts w:ascii="Arial" w:hAnsi="Arial" w:eastAsia="Arial"/>
          <w:b/>
          <w:sz w:val="22"/>
        </w:rPr>
        <w:t xml:space="preserve">Task line 2: </w:t>
      </w:r>
      <w:r>
        <w:rPr>
          <w:rFonts w:ascii="Arial" w:hAnsi="Arial" w:eastAsia="Arial"/>
          <w:sz w:val="22"/>
        </w:rPr>
        <w:t>Accept this reminder gratefully, explicitly naming why it lands differently coming from someone who genuinely understands both roles./Chấp nhận lời nhắc này biết ơn, nêu tên rõ ràng vì sao nó chạm đến khác đi khi đến từ ai đó thật sự hiểu cả hai vai trò.</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about rest lands differently depending on whether its source genuinely understands the pressure being described./Nhận diện rằng lời khuyên về sự nghỉ ngơi chạm đến khác nhau tùy vào việc nguồn gốc của nó có thật sự hiểu áp lực đang được mô tả không.</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final, warm close to a week that balanced genuine dual responsibility with real, human limits./Ghi nhận sự trao đổi này là phần kết ấm áp, cuối cùng cho một tuần đã cân bằng trách nhiệm kép chân thực với những giới hạn con người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Mai offering this reminder, having now carried real Director weight herself, speaks with genuine, earned authority./Nhận diện rằng Mai đưa ra lời nhắc này, giờ đã tự mình mang sức nặng Director thật, nói với thẩm quyền chân thực,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need to be honoured this weekend for the two-year arrangement to genuinely last./Nhận diện rằng chính lời nhắc này sẽ cần được tôn trọng cuối tuần này để thỏa thuận hai năm thật sự bền vững.</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reminder to rest as genuinely understood rather than as generic advice, closing the week on care that was actually heard./Chủ động đón nhận một lời nhắc đơn giản để nghỉ ngơi là thật sự được hiểu thay vì là lời khuyên chung chung, khép lại tuần bằng sự quan tâm thật sự được lắng nghe.</w:t>
      </w:r>
    </w:p>
    <w:p>
      <w:pPr>
        <w:keepLines/>
        <w:spacing w:line="276" w:lineRule="auto" w:after="60"/>
      </w:pPr>
      <w:r>
        <w:rPr>
          <w:rFonts w:ascii="Arial" w:hAnsi="Arial" w:eastAsia="Arial"/>
          <w:b/>
          <w:sz w:val="22"/>
        </w:rPr>
        <w:t xml:space="preserve">Tony: </w:t>
      </w:r>
      <w:r>
        <w:rPr>
          <w:rFonts w:ascii="Arial" w:hAnsi="Arial" w:eastAsia="Arial"/>
          <w:sz w:val="22"/>
        </w:rPr>
        <w:t>Today closes a first week that opened with genuine nerves and ends with one real deal, closed honestly, entirely by its rightful owner./Hôm nay khép lại một tuần đầu tiên đã mở đầu bằng sự lo lắng chân thực và kết thúc bằng một thương vụ thật, được khép lại trung thực, hoàn toàn bởi chủ nhân đúng của nó.</w:t>
      </w:r>
    </w:p>
    <w:p>
      <w:pPr>
        <w:pStyle w:val="Heading1"/>
      </w:pPr>
      <w:r>
        <w:rPr>
          <w:rFonts w:ascii="Arial" w:hAnsi="Arial" w:eastAsia="Arial"/>
          <w:b/>
          <w:sz w:val="32"/>
        </w:rPr>
        <w:t>LESSON 66</w:t>
      </w:r>
    </w:p>
    <w:p>
      <w:pPr>
        <w:keepLines/>
        <w:spacing w:line="276" w:lineRule="auto" w:after="60"/>
      </w:pPr>
      <w:r>
        <w:rPr>
          <w:rFonts w:ascii="Arial" w:hAnsi="Arial" w:eastAsia="Arial"/>
          <w:b/>
          <w:sz w:val="22"/>
        </w:rPr>
        <w:t>FACT FIRST, FEELING NEVER</w:t>
      </w:r>
    </w:p>
    <w:p>
      <w:pPr>
        <w:keepLines/>
        <w:spacing w:line="276" w:lineRule="auto" w:after="60"/>
      </w:pPr>
      <w:r>
        <w:rPr>
          <w:rFonts w:ascii="Arial" w:hAnsi="Arial" w:eastAsia="Arial"/>
          <w:sz w:val="22"/>
        </w:rPr>
        <w:t>International Purchasing Specialist Immersion, Stage 1 — A Failed Fabric Inspection at Wanek 3 Forces Tony to Write His First Solo Quality Complaint to a New Bangladeshi Supplier, Learning That Evidence Placed Before Frustration Is What Actually Gets a Complaint Taken Seriously</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Tony, you look like today's already started before you even got in the car./Tony, trông anh như hôm nay đã bắt đầu rồi trước cả khi lên xe.</w:t>
      </w:r>
    </w:p>
    <w:p>
      <w:pPr>
        <w:keepLines/>
        <w:spacing w:line="276" w:lineRule="auto" w:after="60"/>
      </w:pPr>
      <w:r>
        <w:rPr>
          <w:rFonts w:ascii="Arial" w:hAnsi="Arial" w:eastAsia="Arial"/>
          <w:b/>
          <w:sz w:val="22"/>
        </w:rPr>
        <w:t xml:space="preserve">Tony: </w:t>
      </w:r>
      <w:r>
        <w:rPr>
          <w:rFonts w:ascii="Arial" w:hAnsi="Arial" w:eastAsia="Arial"/>
          <w:sz w:val="22"/>
        </w:rPr>
        <w:t>It has, Trang messaged me at five, a fabric shipment failed inspection overnight./Đúng vậy, Trang nhắn tin cho anh lúc năm giờ, một lô vải không đạt kiểm tra qua đêm.</w:t>
      </w:r>
    </w:p>
    <w:p>
      <w:pPr>
        <w:keepLines/>
        <w:spacing w:line="276" w:lineRule="auto" w:after="60"/>
      </w:pPr>
      <w:r>
        <w:rPr>
          <w:rFonts w:ascii="Arial" w:hAnsi="Arial" w:eastAsia="Arial"/>
          <w:b/>
          <w:sz w:val="22"/>
        </w:rPr>
        <w:t>HAVING A DAY ALREADY IN MOTION BEFORE THE COMMUTE EVEN BEGINS / CÓ MỘT NGÀY ĐÃ CHUYỂN ĐỘNG TRƯỚC CẢ KHI CHUYẾN ĐI LÀM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urgency accurately, naming it before any explanation has actually been given./Nhận thấy một dấu hiệu khẩn cấp hữu hình chính xác, nêu tên nó trước khi bất kỳ lời giải thích nào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the observation honestly, naming both the exact time and the specific problem already in motion./Xác nhận quan sát này trung thực, nêu tên cả thời điểm chính xác lẫn vấn đề cụ thể đã đang chuyển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a problem beginning before the commute even starts sets a genuinely different tone for the entire day./Nhận diện rằng một vấn đề bắt đầu trước cả khi chuyến đi làm bắt đầu thiết lập một tông điệu thật sự khác cho cả ngày.</w:t>
      </w:r>
    </w:p>
    <w:p>
      <w:pPr>
        <w:keepLines/>
        <w:spacing w:line="276" w:lineRule="auto" w:after="60"/>
      </w:pPr>
      <w:r>
        <w:rPr>
          <w:rFonts w:ascii="Arial" w:hAnsi="Arial" w:eastAsia="Arial"/>
          <w:b/>
          <w:sz w:val="22"/>
        </w:rPr>
        <w:t xml:space="preserve">Task line 4: </w:t>
      </w:r>
      <w:r>
        <w:rPr>
          <w:rFonts w:ascii="Arial" w:hAnsi="Arial" w:eastAsia="Arial"/>
          <w:sz w:val="22"/>
        </w:rPr>
        <w:t>Record this early start as the honest opening note for a day that will end with a genuine first, a solo complaint./Ghi nhận sự khởi đầu sớm này là nốt nhạc mở đầu trung thực cho một ngày sẽ kết thúc bằng một điều đầu tiên chân thực, một khiếu nại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visible urgency, unprompted, reflects genuine, practised attentiveness built over years./Nhận diện rằng một tài xế nhận thấy sự khẩn cấp hữu hình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message will directly shape the entire structure of the day still ahead./Nhận diện rằng tin nhắn sớm này sẽ trực tiếp định hình toàn bộ cấu trúc của ngày vẫn còn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have a day already in motion before the commute even begins, naming the urgency honestly rather than pretending calm that isn't there./Chủ động có một ngày đã chuyển động trước cả khi chuyến đi làm bắt đầu, nêu tên sự khẩn cấp trung thực thay vì giả vờ bình tĩnh không có thật.</w:t>
      </w:r>
    </w:p>
    <w:p>
      <w:pPr>
        <w:keepLines/>
        <w:spacing w:line="276" w:lineRule="auto" w:after="60"/>
      </w:pPr>
      <w:r>
        <w:rPr>
          <w:rFonts w:ascii="Arial" w:hAnsi="Arial" w:eastAsia="Arial"/>
          <w:b/>
          <w:sz w:val="22"/>
        </w:rPr>
        <w:t xml:space="preserve">Personal Driver: </w:t>
      </w:r>
      <w:r>
        <w:rPr>
          <w:rFonts w:ascii="Arial" w:hAnsi="Arial" w:eastAsia="Arial"/>
          <w:sz w:val="22"/>
        </w:rPr>
        <w:t>First quality complaint you're writing yourself?/Lần đầu anh tự viết khiếu nại chất lượng à?</w:t>
      </w:r>
    </w:p>
    <w:p>
      <w:pPr>
        <w:keepLines/>
        <w:spacing w:line="276" w:lineRule="auto" w:after="60"/>
      </w:pPr>
      <w:r>
        <w:rPr>
          <w:rFonts w:ascii="Arial" w:hAnsi="Arial" w:eastAsia="Arial"/>
          <w:b/>
          <w:sz w:val="22"/>
        </w:rPr>
        <w:t xml:space="preserve">Tony: </w:t>
      </w:r>
      <w:r>
        <w:rPr>
          <w:rFonts w:ascii="Arial" w:hAnsi="Arial" w:eastAsia="Arial"/>
          <w:sz w:val="22"/>
        </w:rPr>
        <w:t>First one, and I want to get the tone right, firm but not accusing./Lần đầu, và anh muốn giữ đúng tông giọng, cứng rắn nhưng không buộc tội.</w:t>
      </w:r>
    </w:p>
    <w:p>
      <w:pPr>
        <w:keepLines/>
        <w:spacing w:line="276" w:lineRule="auto" w:after="60"/>
      </w:pPr>
      <w:r>
        <w:rPr>
          <w:rFonts w:ascii="Arial" w:hAnsi="Arial" w:eastAsia="Arial"/>
          <w:b/>
          <w:sz w:val="22"/>
        </w:rPr>
        <w:t>NAMING THE EXACT TONE A DOCUMENT NEEDS BEFORE A SINGLE WORD OF IT IS ACTUALLY WRITTEN / NÊU TÊN TÔNG GIỌNG CHÍNH XÁC MỘT VĂN BẢN CẦN TRƯỚC KHI MỘT TỪ NÀO CỦA NÓ THẬT SỰ ĐƯỢC VIẾT</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this task explicitly as a first-time, solo undertaking./Hỏi một câu hỏi thực sự tinh tế, nêu tên nhiệm vụ này rõ ràng là một công việc lần đầu, một mình.</w:t>
      </w:r>
    </w:p>
    <w:p>
      <w:pPr>
        <w:keepLines/>
        <w:spacing w:line="276" w:lineRule="auto" w:after="60"/>
      </w:pPr>
      <w:r>
        <w:rPr>
          <w:rFonts w:ascii="Arial" w:hAnsi="Arial" w:eastAsia="Arial"/>
          <w:b/>
          <w:sz w:val="22"/>
        </w:rPr>
        <w:t xml:space="preserve">Task line 2: </w:t>
      </w:r>
      <w:r>
        <w:rPr>
          <w:rFonts w:ascii="Arial" w:hAnsi="Arial" w:eastAsia="Arial"/>
          <w:sz w:val="22"/>
        </w:rPr>
        <w:t>Confirm this first explicitly, naming the exact balance of tone needed before any actual drafting begins./Xác nhận điều đầu tiên này rõ ràng, nêu tên sự cân bằng tông giọng chính xác cần thiết trước khi bất kỳ việc soạn thảo thật sự nào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document's required tone in advance genuinely shapes every sentence written afterward./Nhận diện rằng việc nêu tên tông giọng cần thiết của một văn bản trước thật sự định hình mọi câu được viết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clarity as the exact discipline that will prevent frustration from quietly leaking into the final complaint./Ghi nhận sự rõ ràng sớm này là chính kỷ luật sẽ ngăn chặn sự bực bội thầm lặng rò rỉ vào khiếu nại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question invites this level of honest, considered reflection only after years of trust./Nhận diện rằng câu hỏi đơn giản của một tài xế mời gọi mức độ phản tư trung thực, cân nhắc này chỉ sau nhiều năm tin tưởng.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firm but not accusing, will need to hold across every version drafted today./Nhận diện rằng chính sự cân bằng này, cứng rắn nhưng không buộc tội, sẽ cần đứng vững suốt mọi phiên bản được soạn thảo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tone a document needs before a single word of it is actually written, treating tone as a decision, not an accident./Chủ động nêu tên tông giọng chính xác một văn bản cần trước khi một từ nào của nó thật sự được viết, xem tông giọng là một quyết định, không phải một sự tình cờ.</w:t>
      </w:r>
    </w:p>
    <w:p>
      <w:pPr>
        <w:keepLines/>
        <w:spacing w:line="276" w:lineRule="auto" w:after="60"/>
      </w:pPr>
      <w:r>
        <w:rPr>
          <w:rFonts w:ascii="Arial" w:hAnsi="Arial" w:eastAsia="Arial"/>
          <w:b/>
          <w:sz w:val="22"/>
        </w:rPr>
        <w:t xml:space="preserve">Personal Driver: </w:t>
      </w:r>
      <w:r>
        <w:rPr>
          <w:rFonts w:ascii="Arial" w:hAnsi="Arial" w:eastAsia="Arial"/>
          <w:sz w:val="22"/>
        </w:rPr>
        <w:t>Does Trang know you're the one writing it, or is she still assuming it'll go through the usual channel?/Trang có biết anh là người viết nó không, hay cô ấy vẫn giả định nó sẽ đi qua kênh thông thường?</w:t>
      </w:r>
    </w:p>
    <w:p>
      <w:pPr>
        <w:keepLines/>
        <w:spacing w:line="276" w:lineRule="auto" w:after="60"/>
      </w:pPr>
      <w:r>
        <w:rPr>
          <w:rFonts w:ascii="Arial" w:hAnsi="Arial" w:eastAsia="Arial"/>
          <w:b/>
          <w:sz w:val="22"/>
        </w:rPr>
        <w:t xml:space="preserve">Tony: </w:t>
      </w:r>
      <w:r>
        <w:rPr>
          <w:rFonts w:ascii="Arial" w:hAnsi="Arial" w:eastAsia="Arial"/>
          <w:sz w:val="22"/>
        </w:rPr>
        <w:t>She knows now, I texted her back at five thirty confirming I'd own this one myself./Cô ấy biết rồi, anh nhắn lại lúc năm rưỡi xác nhận anh sẽ tự mình phụ trách việc này.</w:t>
      </w:r>
    </w:p>
    <w:p>
      <w:pPr>
        <w:keepLines/>
        <w:spacing w:line="276" w:lineRule="auto" w:after="60"/>
      </w:pPr>
      <w:r>
        <w:rPr>
          <w:rFonts w:ascii="Arial" w:hAnsi="Arial" w:eastAsia="Arial"/>
          <w:b/>
          <w:sz w:val="22"/>
        </w:rPr>
        <w:t>CONFIRMING OWNERSHIP OF A TASK EARLY RATHER THAN LEAVING A COLLEAGUE'S ASSUMPTION UNCORRECTED / XÁC NHẬN QUYỀN SỞ HỮU MỘT NHIỆM VỤ SỚM THAY VÌ ĐỂ GIẢ ĐỊNH CỦA MỘT ĐỒNG NGHIỆP KHÔNG ĐƯỢC SỬA CHỮA</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whether a colleague's assumption about process actually matches reality./Hỏi một câu hỏi thực sự thực tế, kiểm tra liệu giả định của một đồng nghiệp về quy trình có thật sự khớp với thực tế không.</w:t>
      </w:r>
    </w:p>
    <w:p>
      <w:pPr>
        <w:keepLines/>
        <w:spacing w:line="276" w:lineRule="auto" w:after="60"/>
      </w:pPr>
      <w:r>
        <w:rPr>
          <w:rFonts w:ascii="Arial" w:hAnsi="Arial" w:eastAsia="Arial"/>
          <w:b/>
          <w:sz w:val="22"/>
        </w:rPr>
        <w:t xml:space="preserve">Task line 2: </w:t>
      </w:r>
      <w:r>
        <w:rPr>
          <w:rFonts w:ascii="Arial" w:hAnsi="Arial" w:eastAsia="Arial"/>
          <w:sz w:val="22"/>
        </w:rPr>
        <w:t>Confirm this was corrected early, naming the exact time a direct reply removed any lingering assumption./Xác nhận điều này đã được sửa chữa sớm, nêu tên thời điểm chính xác một phản hồi trực tiếp đã loại bỏ bất kỳ giả định còn sót nào.</w:t>
      </w:r>
    </w:p>
    <w:p>
      <w:pPr>
        <w:keepLines/>
        <w:spacing w:line="276" w:lineRule="auto" w:after="60"/>
      </w:pPr>
      <w:r>
        <w:rPr>
          <w:rFonts w:ascii="Arial" w:hAnsi="Arial" w:eastAsia="Arial"/>
          <w:b/>
          <w:sz w:val="22"/>
        </w:rPr>
        <w:t xml:space="preserve">Task line 3: </w:t>
      </w:r>
      <w:r>
        <w:rPr>
          <w:rFonts w:ascii="Arial" w:hAnsi="Arial" w:eastAsia="Arial"/>
          <w:sz w:val="22"/>
        </w:rPr>
        <w:t>Recognise that an uncorrected assumption about ownership can quietly cause duplicated work or a missed deadline later./Nhận diện rằng một giả định chưa được sửa chữa về quyền sở hữu có thể thầm lặng gây ra công việc trùng lặp hoặc một hạn chót bị lỡ sau này.</w:t>
      </w:r>
    </w:p>
    <w:p>
      <w:pPr>
        <w:keepLines/>
        <w:spacing w:line="276" w:lineRule="auto" w:after="60"/>
      </w:pPr>
      <w:r>
        <w:rPr>
          <w:rFonts w:ascii="Arial" w:hAnsi="Arial" w:eastAsia="Arial"/>
          <w:b/>
          <w:sz w:val="22"/>
        </w:rPr>
        <w:t xml:space="preserve">Task line 4: </w:t>
      </w:r>
      <w:r>
        <w:rPr>
          <w:rFonts w:ascii="Arial" w:hAnsi="Arial" w:eastAsia="Arial"/>
          <w:sz w:val="22"/>
        </w:rPr>
        <w:t>Record this early confirmation as the exact discipline that prevents confusion before the complaint is even drafted./Ghi nhận sự xác nhận sớm này là chính kỷ luật ngăn chặn sự nhầm lẫn trước cả khi khiếu nại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checking this detail reflects genuine attentiveness to how this new arrangement actually functions./Nhận diện rằng một tài xế kiểm tra chi tiết này phản ánh sự chú tâm chân thực đến cách thỏa thuận mới này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clarity will directly shape how smoothly the rest of the day's collaboration actually proceeds./Nhận diện rằng sự rõ ràng sớm này sẽ trực tiếp định hình mức độ suôn sẻ phần còn lại của sự hợp tác hôm nay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ownership of a task early rather than leave a colleague's assumption uncorrected, closing a small gap before it could widen./Chủ động xác nhận quyền sở hữu một nhiệm vụ sớm thay vì để giả định của một đồng nghiệp không được sửa chữa, khép lại một khoảng trống nhỏ trước khi nó có thể mở rộng.</w:t>
      </w:r>
    </w:p>
    <w:p>
      <w:pPr>
        <w:keepLines/>
        <w:spacing w:line="276" w:lineRule="auto" w:after="60"/>
      </w:pPr>
      <w:r>
        <w:rPr>
          <w:rFonts w:ascii="Arial" w:hAnsi="Arial" w:eastAsia="Arial"/>
          <w:b/>
          <w:sz w:val="22"/>
        </w:rPr>
        <w:t xml:space="preserve">Personal Driver: </w:t>
      </w:r>
      <w:r>
        <w:rPr>
          <w:rFonts w:ascii="Arial" w:hAnsi="Arial" w:eastAsia="Arial"/>
          <w:sz w:val="22"/>
        </w:rPr>
        <w:t>Bangladesh, that's another completely new market for you, isn't it?/Bangladesh, đó lại là một thị trường hoàn toàn mới khác với anh đúng không?</w:t>
      </w:r>
    </w:p>
    <w:p>
      <w:pPr>
        <w:keepLines/>
        <w:spacing w:line="276" w:lineRule="auto" w:after="60"/>
      </w:pPr>
      <w:r>
        <w:rPr>
          <w:rFonts w:ascii="Arial" w:hAnsi="Arial" w:eastAsia="Arial"/>
          <w:b/>
          <w:sz w:val="22"/>
        </w:rPr>
        <w:t xml:space="preserve">Tony: </w:t>
      </w:r>
      <w:r>
        <w:rPr>
          <w:rFonts w:ascii="Arial" w:hAnsi="Arial" w:eastAsia="Arial"/>
          <w:sz w:val="22"/>
        </w:rPr>
        <w:t>It is, third new market in four weeks, I'm starting to think that's just the actual job now./Đúng vậy, thị trường mới thứ ba trong bốn tuần, anh bắt đầu nghĩ đó chỉ là công việc thật sự bây giờ.</w:t>
      </w:r>
    </w:p>
    <w:p>
      <w:pPr>
        <w:keepLines/>
        <w:spacing w:line="276" w:lineRule="auto" w:after="60"/>
      </w:pPr>
      <w:r>
        <w:rPr>
          <w:rFonts w:ascii="Arial" w:hAnsi="Arial" w:eastAsia="Arial"/>
          <w:b/>
          <w:sz w:val="22"/>
        </w:rPr>
        <w:t>RECOGNISING A PATTERN OF REPEATED NEW MARKETS AS THE ACTUAL NATURE OF THE JOB, NOT AN EXCEPTION TO IT / NHẬN DIỆN MỘT MÔ HÌNH CÁC THỊ TRƯỜNG MỚI LẶP LẠI LÀ BẢN CHẤT THẬT SỰ CỦA CÔNG VIỆC, KHÔNG PHẢI MỘT NGOẠI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naming the recurring pattern of encountering another entirely new market./Hỏi một câu hỏi thực sự quan sát tinh tế, nêu tên mô hình lặp lại của việc gặp một thị trường hoàn toàn mới khác.</w:t>
      </w:r>
    </w:p>
    <w:p>
      <w:pPr>
        <w:keepLines/>
        <w:spacing w:line="276" w:lineRule="auto" w:after="60"/>
      </w:pPr>
      <w:r>
        <w:rPr>
          <w:rFonts w:ascii="Arial" w:hAnsi="Arial" w:eastAsia="Arial"/>
          <w:b/>
          <w:sz w:val="22"/>
        </w:rPr>
        <w:t xml:space="preserve">Task line 2: </w:t>
      </w:r>
      <w:r>
        <w:rPr>
          <w:rFonts w:ascii="Arial" w:hAnsi="Arial" w:eastAsia="Arial"/>
          <w:sz w:val="22"/>
        </w:rPr>
        <w:t>Confirm this pattern explicitly, naming the exact count and reframing it as the job's actual, ongoing nature./Xác nhận mô hình này rõ ràng, nêu tên số lượng chính xác và tái định khung nó là bản chất thật sự, đang tiếp diễn của công việc.</w:t>
      </w:r>
    </w:p>
    <w:p>
      <w:pPr>
        <w:keepLines/>
        <w:spacing w:line="276" w:lineRule="auto" w:after="60"/>
      </w:pPr>
      <w:r>
        <w:rPr>
          <w:rFonts w:ascii="Arial" w:hAnsi="Arial" w:eastAsia="Arial"/>
          <w:b/>
          <w:sz w:val="22"/>
        </w:rPr>
        <w:t xml:space="preserve">Task line 3: </w:t>
      </w:r>
      <w:r>
        <w:rPr>
          <w:rFonts w:ascii="Arial" w:hAnsi="Arial" w:eastAsia="Arial"/>
          <w:sz w:val="22"/>
        </w:rPr>
        <w:t>Recognise that a role defined by repeated unfamiliarity is genuinely different from one where expertise eventually becomes settled./Nhận diện rằng một vai trò được định nghĩa bởi sự không quen thuộc lặp lại thật sự khác với một vai trò nơi chuyên môn cuối cùng trở nên ổn định.</w:t>
      </w:r>
    </w:p>
    <w:p>
      <w:pPr>
        <w:keepLines/>
        <w:spacing w:line="276" w:lineRule="auto" w:after="60"/>
      </w:pPr>
      <w:r>
        <w:rPr>
          <w:rFonts w:ascii="Arial" w:hAnsi="Arial" w:eastAsia="Arial"/>
          <w:b/>
          <w:sz w:val="22"/>
        </w:rPr>
        <w:t xml:space="preserve">Task line 4: </w:t>
      </w:r>
      <w:r>
        <w:rPr>
          <w:rFonts w:ascii="Arial" w:hAnsi="Arial" w:eastAsia="Arial"/>
          <w:sz w:val="22"/>
        </w:rPr>
        <w:t>Record this reframing as an honest, evolving understanding of what the two-year immersion actually requires./Ghi nhận sự tái định khung này là một sự hiểu biết trung thực, đang phát triển về điều sự hòa mình hai năm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exact count, three markets in four weeks, shows genuine attention to the pattern./Nhận diện rằng một tài xế theo dõi đúng số lượng này, ba thị trường trong bốn tuần, cho thấy sự chú ý chân thực đến mô hình.</w:t>
      </w:r>
    </w:p>
    <w:p>
      <w:pPr>
        <w:keepLines/>
        <w:spacing w:line="276" w:lineRule="auto" w:after="60"/>
      </w:pPr>
      <w:r>
        <w:rPr>
          <w:rFonts w:ascii="Arial" w:hAnsi="Arial" w:eastAsia="Arial"/>
          <w:b/>
          <w:sz w:val="22"/>
        </w:rPr>
        <w:t xml:space="preserve">Task line 6: </w:t>
      </w:r>
      <w:r>
        <w:rPr>
          <w:rFonts w:ascii="Arial" w:hAnsi="Arial" w:eastAsia="Arial"/>
          <w:sz w:val="22"/>
        </w:rPr>
        <w:t>Recognise that accepting this pattern as the job itself will directly shape how each future new market is actually approached./Nhận diện rằng việc chấp nhận mô hình này là chính công việc sẽ trực tiếp định hình cách mỗi thị trường mới tương lai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pattern of repeated new markets as the actual nature of the job, not an exception to it, adjusting expectations honestly rather than waiting for things to settle./Chủ động nhận diện một mô hình các thị trường mới lặp lại là bản chất thật sự của công việc, không phải một ngoại lệ của nó, điều chỉnh kỳ vọng trung thực thay vì chờ mọi thứ ổn định.</w:t>
      </w:r>
    </w:p>
    <w:p>
      <w:pPr>
        <w:keepLines/>
        <w:spacing w:line="276" w:lineRule="auto" w:after="60"/>
      </w:pPr>
      <w:r>
        <w:rPr>
          <w:rFonts w:ascii="Arial" w:hAnsi="Arial" w:eastAsia="Arial"/>
          <w:b/>
          <w:sz w:val="22"/>
        </w:rPr>
        <w:t xml:space="preserve">Personal Driver: </w:t>
      </w:r>
      <w:r>
        <w:rPr>
          <w:rFonts w:ascii="Arial" w:hAnsi="Arial" w:eastAsia="Arial"/>
          <w:sz w:val="22"/>
        </w:rPr>
        <w:t>Did Trang say how bad it looked in the photos, or are you still finding out when you get there?/Trang có nói lô hàng trông tệ thế nào trong ảnh không, hay anh vẫn đang tìm hiểu khi đến nơi?</w:t>
      </w:r>
    </w:p>
    <w:p>
      <w:pPr>
        <w:keepLines/>
        <w:spacing w:line="276" w:lineRule="auto" w:after="60"/>
      </w:pPr>
      <w:r>
        <w:rPr>
          <w:rFonts w:ascii="Arial" w:hAnsi="Arial" w:eastAsia="Arial"/>
          <w:b/>
          <w:sz w:val="22"/>
        </w:rPr>
        <w:t xml:space="preserve">Tony: </w:t>
      </w:r>
      <w:r>
        <w:rPr>
          <w:rFonts w:ascii="Arial" w:hAnsi="Arial" w:eastAsia="Arial"/>
          <w:sz w:val="22"/>
        </w:rPr>
        <w:t>Still finding out, she said it's visible but wanted me to see it myself before forming an opinion./Vẫn đang tìm hiểu, cô ấy nói nó nhìn thấy rõ nhưng muốn anh tự thấy trước khi hình thành ý kiến.</w:t>
      </w:r>
    </w:p>
    <w:p>
      <w:pPr>
        <w:keepLines/>
        <w:spacing w:line="276" w:lineRule="auto" w:after="60"/>
      </w:pPr>
      <w:r>
        <w:rPr>
          <w:rFonts w:ascii="Arial" w:hAnsi="Arial" w:eastAsia="Arial"/>
          <w:b/>
          <w:sz w:val="22"/>
        </w:rPr>
        <w:t>WITHHOLDING A FIRM OPINION UNTIL SEEING THE EVIDENCE PERSONALLY RATHER THAN FORMING IT SECONDHAND / GIỮ LẠI MỘT Ý KIẾN CHẮC CHẮN CHO ĐẾN KHI TỰ MÌNH THẤY BẰNG CHỨNG THAY VÌ HÌNH THÀNH NÓ QUA LỜI KỂ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firm impression has already formed secondhand before arrival./Hỏi một câu hỏi thực sự tò mò, kiểm tra liệu một ấn tượng chắc chắn đã hình thành qua lời kể lại trước khi đến chưa.</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firm opinion exists yet, naming the colleague's own deliberate choice to withhold description./Trả lời trung thực rằng chưa có ý kiến chắc chắn nào, nêu tên lựa chọn có chủ đích của chính đồng nghiệp để giữ lại mô tả.</w:t>
      </w:r>
    </w:p>
    <w:p>
      <w:pPr>
        <w:keepLines/>
        <w:spacing w:line="276" w:lineRule="auto" w:after="60"/>
      </w:pPr>
      <w:r>
        <w:rPr>
          <w:rFonts w:ascii="Arial" w:hAnsi="Arial" w:eastAsia="Arial"/>
          <w:b/>
          <w:sz w:val="22"/>
        </w:rPr>
        <w:t xml:space="preserve">Task line 3: </w:t>
      </w:r>
      <w:r>
        <w:rPr>
          <w:rFonts w:ascii="Arial" w:hAnsi="Arial" w:eastAsia="Arial"/>
          <w:sz w:val="22"/>
        </w:rPr>
        <w:t>Recognise that forming an opinion before seeing evidence directly risks anchoring on someone else's description rather than the facts./Nhận diện rằng việc hình thành một ý kiến trước khi thấy bằng chứng trực tiếp có nguy cơ neo vào mô tả của người khác thay vì sự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withholding as the exact discipline that will keep today's inspection genuinely objective./Ghi nhận sự giữ lại có chủ đích này là chính kỷ luật sẽ giữ cho việc kiểm tra hôm nay thật sự khách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choosing not to describe the defect in advance reflects genuine respect for direct, unbiased observation./Nhận diện rằng một đồng nghiệp chọn không mô tả lỗi trước phản ánh sự tôn trọng chân thực dành cho sự quan sát trực tiếp, không thiên vị.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deliberate patience will directly shape how credible the eventual, first-hand assessment actually is./Nhận diện rằng sự kiên nhẫn có chủ đích này sẽ trực tiếp định hình mức độ đáng tin của sự đánh giá trực tiếp,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a firm opinion until seeing the evidence personally rather than form it secondhand, protecting the objectivity of today's inspection./Chủ động giữ lại một ý kiến chắc chắn cho đến khi tự mình thấy bằng chứng thay vì hình thành nó qua lời kể lại, bảo vệ tính khách quan của việc kiểm tra hôm nay.</w:t>
      </w:r>
    </w:p>
    <w:p>
      <w:pPr>
        <w:keepLines/>
        <w:spacing w:line="276" w:lineRule="auto" w:after="60"/>
      </w:pPr>
      <w:r>
        <w:rPr>
          <w:rFonts w:ascii="Arial" w:hAnsi="Arial" w:eastAsia="Arial"/>
          <w:b/>
          <w:sz w:val="22"/>
        </w:rPr>
        <w:t xml:space="preserve">Personal Driver: </w:t>
      </w:r>
      <w:r>
        <w:rPr>
          <w:rFonts w:ascii="Arial" w:hAnsi="Arial" w:eastAsia="Arial"/>
          <w:sz w:val="22"/>
        </w:rPr>
        <w:t>Should I take the faster route this morning, in case you need the extra minutes at the desk?/Sáng nay em có nên đi đường nhanh hơn không, phòng khi anh cần thêm vài phút ở bàn làm việc?</w:t>
      </w:r>
    </w:p>
    <w:p>
      <w:pPr>
        <w:keepLines/>
        <w:spacing w:line="276" w:lineRule="auto" w:after="60"/>
      </w:pPr>
      <w:r>
        <w:rPr>
          <w:rFonts w:ascii="Arial" w:hAnsi="Arial" w:eastAsia="Arial"/>
          <w:b/>
          <w:sz w:val="22"/>
        </w:rPr>
        <w:t xml:space="preserve">Tony: </w:t>
      </w:r>
      <w:r>
        <w:rPr>
          <w:rFonts w:ascii="Arial" w:hAnsi="Arial" w:eastAsia="Arial"/>
          <w:sz w:val="22"/>
        </w:rPr>
        <w:t>Please, every minute helps today, thank you for thinking of that without me asking./Làm ơn, mỗi phút đều có ích hôm nay, cảm ơn em vì đã nghĩ đến điều đó mà anh không cần hỏi.</w:t>
      </w:r>
    </w:p>
    <w:p>
      <w:pPr>
        <w:keepLines/>
        <w:spacing w:line="276" w:lineRule="auto" w:after="60"/>
      </w:pPr>
      <w:r>
        <w:rPr>
          <w:rFonts w:ascii="Arial" w:hAnsi="Arial" w:eastAsia="Arial"/>
          <w:b/>
          <w:sz w:val="22"/>
        </w:rPr>
        <w:t>RECEIVING A SMALL, UNPROMPTED PRACTICAL GESTURE AS GENUINELY THOUGHTFUL RATHER THAN ROUTINE / ĐÓN NHẬN MỘT CỬ CHỈ THỰC TẾ NHỎ, KHÔNG CẦN NHẮC LÀ THẬT SỰ CHU ĐÁO THAY VÌ THƯỜNG LỆ</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considerate suggestion, naming the specific adjustment and its exact anticipated benefit./Đề nghị một gợi ý thực sự thực tế, chu đáo, nêu tên sự điều chỉnh cụ thể lẫn lợi ích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the value of it being offered unprompted, without being asked./Chấp nhận lời đề nghị này biết ơn, nêu tên rõ ràng giá trị của việc nó được đưa ra không cần nhắc, không cần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gesture offered unprompted often carries more genuine care than one given only when requested./Nhận diện rằng một cử chỉ thực tế nhỏ được đưa ra không cần nhắc thường mang sự quan tâm chân thực nhiều hơn một hành động chỉ được thực hiện khi có yêu cầu.</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attentiveness this driver has shown across the entire book./Ghi nhận cử chỉ nhỏ này là thầm lặng mở rộng chính sự chú tâm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need before it is voiced reflects genuine, practised understanding built over years together./Nhận diện rằng việc dự đoán một nhu cầu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extra minutes will directly translate into more time to prepare before the day's real work begins./Nhận diện rằng những phút thêm này sẽ trực tiếp chuyển thành nhiều thời gian hơn để chuẩn bị trước khi công việc thật của ngày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gesture as genuinely thoughtful rather than routine, letting a small kindness matter as much as it does./Chủ động đón nhận một cử chỉ thực tế nhỏ, không cần nhắc là thật sự chu đáo thay vì thường lệ, để một sự tử tế nhỏ có ý nghĩa đúng bằng những gì nó có.</w:t>
      </w:r>
    </w:p>
    <w:p>
      <w:pPr>
        <w:keepLines/>
        <w:spacing w:line="276" w:lineRule="auto" w:after="60"/>
      </w:pPr>
      <w:r>
        <w:rPr>
          <w:rFonts w:ascii="Arial" w:hAnsi="Arial" w:eastAsia="Arial"/>
          <w:b/>
          <w:sz w:val="22"/>
        </w:rPr>
        <w:t xml:space="preserve">Tony: </w:t>
      </w:r>
      <w:r>
        <w:rPr>
          <w:rFonts w:ascii="Arial" w:hAnsi="Arial" w:eastAsia="Arial"/>
          <w:sz w:val="22"/>
        </w:rPr>
        <w:t>Today closes with a shuttle ride ending in a clear target already set, the right tone named before the first word is written./Hôm nay khép lại với một chuyến xe đưa đón kết thúc trong một mục tiêu rõ ràng đã được đặt ra, tông giọng đúng được nêu tên trước khi từ đầu tiên được viết.</w:t>
      </w:r>
    </w:p>
    <w:p>
      <w:pPr>
        <w:pStyle w:val="Heading2"/>
      </w:pPr>
      <w:r>
        <w:rPr>
          <w:rFonts w:ascii="Arial" w:hAnsi="Arial" w:eastAsia="Arial"/>
          <w:b/>
          <w:sz w:val="26"/>
        </w:rPr>
        <w:t>NGÀY 2: Giờ làm việc — kiểm tra lô hàng tại kho Wanek 3</w:t>
      </w:r>
    </w:p>
    <w:p>
      <w:pPr>
        <w:keepLines/>
        <w:spacing w:line="276" w:lineRule="auto" w:after="60"/>
      </w:pPr>
      <w:r>
        <w:rPr>
          <w:rFonts w:ascii="Arial" w:hAnsi="Arial" w:eastAsia="Arial"/>
          <w:b/>
          <w:sz w:val="22"/>
        </w:rPr>
        <w:t xml:space="preserve">Quality Assurance Officer: </w:t>
      </w:r>
      <w:r>
        <w:rPr>
          <w:rFonts w:ascii="Arial" w:hAnsi="Arial" w:eastAsia="Arial"/>
          <w:sz w:val="22"/>
        </w:rPr>
        <w:t>Tony, look at this batch, the colour variation is visible across three different rolls./Tony, nhìn lô này đi, sự chênh lệch màu thấy rõ trên ba cuộn vải khác nhau.</w:t>
      </w:r>
    </w:p>
    <w:p>
      <w:pPr>
        <w:keepLines/>
        <w:spacing w:line="276" w:lineRule="auto" w:after="60"/>
      </w:pPr>
      <w:r>
        <w:rPr>
          <w:rFonts w:ascii="Arial" w:hAnsi="Arial" w:eastAsia="Arial"/>
          <w:b/>
          <w:sz w:val="22"/>
        </w:rPr>
        <w:t xml:space="preserve">Tony: </w:t>
      </w:r>
      <w:r>
        <w:rPr>
          <w:rFonts w:ascii="Arial" w:hAnsi="Arial" w:eastAsia="Arial"/>
          <w:sz w:val="22"/>
        </w:rPr>
        <w:t>That's not something we can push through production and hope nobody notices./Đây không phải điều mình có thể đẩy qua sản xuất và hy vọng không ai để ý.</w:t>
      </w:r>
    </w:p>
    <w:p>
      <w:pPr>
        <w:keepLines/>
        <w:spacing w:line="276" w:lineRule="auto" w:after="60"/>
      </w:pPr>
      <w:r>
        <w:rPr>
          <w:rFonts w:ascii="Arial" w:hAnsi="Arial" w:eastAsia="Arial"/>
          <w:b/>
          <w:sz w:val="22"/>
        </w:rPr>
        <w:t>REFUSING TO LET A VISIBLE DEFECT QUIETLY PASS THROUGH PRODUCTION UNADDRESSED / TỪ CHỐI ĐỂ MỘT LỖI HỮU HÌNH ÂM THẦM ĐI QUA SẢN XUẤT KHÔNG ĐƯỢC XỬ LÝ</w:t>
      </w:r>
    </w:p>
    <w:p>
      <w:pPr>
        <w:keepLines/>
        <w:spacing w:line="276" w:lineRule="auto" w:after="60"/>
      </w:pPr>
      <w:r>
        <w:rPr>
          <w:rFonts w:ascii="Arial" w:hAnsi="Arial" w:eastAsia="Arial"/>
          <w:b/>
          <w:sz w:val="22"/>
        </w:rPr>
        <w:t xml:space="preserve">Task line 1: </w:t>
      </w:r>
      <w:r>
        <w:rPr>
          <w:rFonts w:ascii="Arial" w:hAnsi="Arial" w:eastAsia="Arial"/>
          <w:sz w:val="22"/>
        </w:rPr>
        <w:t>Report a specific, visible defect precisely, naming both its exact nature and the number of units affected./Báo cáo một lỗi hữu hình cụ thể, chính xác, nêu tên cả bản chất chính xác lẫn số đơn vị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Reject the option of quiet tolerance immediately, naming the specific risk of hoping a defect goes unnoticed./Bác bỏ lựa chọn dung thứ yên lặng ngay lập tức, nêu tên rủi ro cụ thể của việc hy vọng một lỗi không bị chú ý.</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a known defect through production, hoping it passes unnoticed, genuinely compounds the original problem./Nhận diện rằng việc đẩy một lỗi đã biết qua sản xuất, hy vọng nó qua mà không bị chú ý, thật sự làm phức tạp thêm vấn đề ban đầu.</w:t>
      </w:r>
    </w:p>
    <w:p>
      <w:pPr>
        <w:keepLines/>
        <w:spacing w:line="276" w:lineRule="auto" w:after="60"/>
      </w:pPr>
      <w:r>
        <w:rPr>
          <w:rFonts w:ascii="Arial" w:hAnsi="Arial" w:eastAsia="Arial"/>
          <w:b/>
          <w:sz w:val="22"/>
        </w:rPr>
        <w:t xml:space="preserve">Task line 4: </w:t>
      </w:r>
      <w:r>
        <w:rPr>
          <w:rFonts w:ascii="Arial" w:hAnsi="Arial" w:eastAsia="Arial"/>
          <w:sz w:val="22"/>
        </w:rPr>
        <w:t>Record this refusal as the exact standard that will define every step of the complaint still to be written./Ghi nhận sự từ chối này là tiêu chuẩn chính xác sẽ định nghĩa mọi bước của khiếu nại vẫn sẽ được viết.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flagging this directly, without softening it, reflects genuine confidence the concern will be heard./Nhận diện rằng một nhân viên QA nêu điều này trực tiếp, không làm mềm nó, phản ánh sự tự tin chân thực mối lo sẽ được lắng nghe.</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refusal will directly shape how urgently the supplier is actually contacted today./Nhận diện rằng sự từ chối này sẽ trực tiếp định hình mức độ khẩn cấp nhà cung cấp thật sự được liên hệ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visible defect quietly pass through production unaddressed, treating a known problem as one that must actually be solved./Chủ động từ chối để một lỗi hữu hình âm thầm đi qua sản xuất không được xử lý, xem một vấn đề đã biết là một vấn đề phải thật sự được giải quyết.</w:t>
      </w:r>
    </w:p>
    <w:p>
      <w:pPr>
        <w:keepLines/>
        <w:spacing w:line="276" w:lineRule="auto" w:after="60"/>
      </w:pPr>
      <w:r>
        <w:rPr>
          <w:rFonts w:ascii="Arial" w:hAnsi="Arial" w:eastAsia="Arial"/>
          <w:b/>
          <w:sz w:val="22"/>
        </w:rPr>
        <w:t xml:space="preserve">Quality Assurance Officer: </w:t>
      </w:r>
      <w:r>
        <w:rPr>
          <w:rFonts w:ascii="Arial" w:hAnsi="Arial" w:eastAsia="Arial"/>
          <w:sz w:val="22"/>
        </w:rPr>
        <w:t>Agreed, I've already photographed all three rolls with the batch numbers visible./Đồng ý, em đã chụp ảnh cả ba cuộn với số lô hiển thị rõ rồi.</w:t>
      </w:r>
    </w:p>
    <w:p>
      <w:pPr>
        <w:keepLines/>
        <w:spacing w:line="276" w:lineRule="auto" w:after="60"/>
      </w:pPr>
      <w:r>
        <w:rPr>
          <w:rFonts w:ascii="Arial" w:hAnsi="Arial" w:eastAsia="Arial"/>
          <w:b/>
          <w:sz w:val="22"/>
        </w:rPr>
        <w:t xml:space="preserve">Tony: </w:t>
      </w:r>
      <w:r>
        <w:rPr>
          <w:rFonts w:ascii="Arial" w:hAnsi="Arial" w:eastAsia="Arial"/>
          <w:sz w:val="22"/>
        </w:rPr>
        <w:t>Perfect, send those to me, I'll build the complaint around exactly that evidence./Tuyệt, gửi cho anh nhé, anh sẽ xây khiếu nại dựa đúng trên bằng chứng đó.</w:t>
      </w:r>
    </w:p>
    <w:p>
      <w:pPr>
        <w:keepLines/>
        <w:spacing w:line="276" w:lineRule="auto" w:after="60"/>
      </w:pPr>
      <w:r>
        <w:rPr>
          <w:rFonts w:ascii="Arial" w:hAnsi="Arial" w:eastAsia="Arial"/>
          <w:b/>
          <w:sz w:val="22"/>
        </w:rPr>
        <w:t>BUILDING A COMPLAINT AROUND CONCRETE EVIDENCE ALREADY GATHERED RATHER THAN AROUND GENERAL IMPRESSION / XÂY DỰNG MỘT KHIẾU NẠI XUNG QUANH BẰNG CHỨNG CỤ THỂ ĐÃ THU THẬP THAY VÌ XUNG QUANH ẤN TƯỢNG CHUNG CHUNG</w:t>
      </w:r>
    </w:p>
    <w:p>
      <w:pPr>
        <w:keepLines/>
        <w:spacing w:line="276" w:lineRule="auto" w:after="60"/>
      </w:pPr>
      <w:r>
        <w:rPr>
          <w:rFonts w:ascii="Arial" w:hAnsi="Arial" w:eastAsia="Arial"/>
          <w:b/>
          <w:sz w:val="22"/>
        </w:rPr>
        <w:t xml:space="preserve">Task line 1: </w:t>
      </w:r>
      <w:r>
        <w:rPr>
          <w:rFonts w:ascii="Arial" w:hAnsi="Arial" w:eastAsia="Arial"/>
          <w:sz w:val="22"/>
        </w:rPr>
        <w:t>Report proactive evidence-gathering already completed, naming both the specific method and its precise, verifiable detail./Báo cáo việc thu thập bằng chứng chủ động đã hoàn thành, nêu tên cả phương pháp cụ thể lẫn chi tiết chính xác, có thể kiểm chứng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evidence enthusiastically, explicitly naming it as the exact foundation the complaint will be built around./Chấp nhận bằng chứng này nhiệt tình, nêu tên rõ ràng nó là nền tảng chính xác khiếu nại sẽ được xây xung quanh.</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built around concrete, photographed evidence is genuinely harder to dismiss than one built around impression./Nhận diện rằng một khiếu nại được xây xung quanh bằng chứng cụ thể, đã chụp ảnh thật sự khó bị bác bỏ hơn một khiếu nại được xây xung quanh ấn tượng.</w:t>
      </w:r>
    </w:p>
    <w:p>
      <w:pPr>
        <w:keepLines/>
        <w:spacing w:line="276" w:lineRule="auto" w:after="60"/>
      </w:pPr>
      <w:r>
        <w:rPr>
          <w:rFonts w:ascii="Arial" w:hAnsi="Arial" w:eastAsia="Arial"/>
          <w:b/>
          <w:sz w:val="22"/>
        </w:rPr>
        <w:t xml:space="preserve">Task line 4: </w:t>
      </w:r>
      <w:r>
        <w:rPr>
          <w:rFonts w:ascii="Arial" w:hAnsi="Arial" w:eastAsia="Arial"/>
          <w:sz w:val="22"/>
        </w:rPr>
        <w:t>Record this evidence as the exact material that will anchor every claim made in the email still to be drafted./Ghi nhận bằng chứng này là chất liệu chính xác sẽ neo giữ mọi tuyên bố được đưa ra trong email vẫn sẽ được soạn thảo.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gathering this evidence proactively, before being asked, reflects genuine professional instinct./Nhận diện rằng một đồng nghiệp thu thập bằng chứng này chủ động, trước khi được yêu cầu, phản ánh bản năng chuyên môn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 will directly determine how quickly the supplier actually takes the complaint seriously./Nhận diện rằng chính bằng chứng này sẽ trực tiếp quyết định mức độ nhanh chóng nhà cung cấp thật sự xem trọng khiếu nại.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complaint around concrete evidence already gathered rather than around general impression, anchoring every claim in something verifiable./Chủ động xây dựng một khiếu nại xung quanh bằng chứng cụ thể đã thu thập thay vì xung quanh ấn tượng chung chung, neo giữ mọi tuyên bố vào điều gì đó có thể kiểm chứng.</w:t>
      </w:r>
    </w:p>
    <w:p>
      <w:pPr>
        <w:keepLines/>
        <w:spacing w:line="276" w:lineRule="auto" w:after="60"/>
      </w:pPr>
      <w:r>
        <w:rPr>
          <w:rFonts w:ascii="Arial" w:hAnsi="Arial" w:eastAsia="Arial"/>
          <w:b/>
          <w:sz w:val="22"/>
        </w:rPr>
        <w:t xml:space="preserve">Quality Assurance Officer: </w:t>
      </w:r>
      <w:r>
        <w:rPr>
          <w:rFonts w:ascii="Arial" w:hAnsi="Arial" w:eastAsia="Arial"/>
          <w:sz w:val="22"/>
        </w:rPr>
        <w:t>How much of the order does this affect?/Việc này ảnh hưởng bao nhiêu phần đơn hàng?</w:t>
      </w:r>
    </w:p>
    <w:p>
      <w:pPr>
        <w:keepLines/>
        <w:spacing w:line="276" w:lineRule="auto" w:after="60"/>
      </w:pPr>
      <w:r>
        <w:rPr>
          <w:rFonts w:ascii="Arial" w:hAnsi="Arial" w:eastAsia="Arial"/>
          <w:b/>
          <w:sz w:val="22"/>
        </w:rPr>
        <w:t xml:space="preserve">Tony: </w:t>
      </w:r>
      <w:r>
        <w:rPr>
          <w:rFonts w:ascii="Arial" w:hAnsi="Arial" w:eastAsia="Arial"/>
          <w:sz w:val="22"/>
        </w:rPr>
        <w:t>Forty percent by volume, enough that I can't just ask for a partial credit./Bốn mươi phần trăm theo khối lượng, đủ để anh không thể chỉ xin hoàn một phần tiền.</w:t>
      </w:r>
    </w:p>
    <w:p>
      <w:pPr>
        <w:keepLines/>
        <w:spacing w:line="276" w:lineRule="auto" w:after="60"/>
      </w:pPr>
      <w:r>
        <w:rPr>
          <w:rFonts w:ascii="Arial" w:hAnsi="Arial" w:eastAsia="Arial"/>
          <w:b/>
          <w:sz w:val="22"/>
        </w:rPr>
        <w:t>LETTING THE ACTUAL SCALE OF A PROBLEM DETERMINE THE SCALE OF THE RESPONSE REQUESTED / ĐỂ QUY MÔ THẬT SỰ CỦA MỘT VẤN ĐỀ QUYẾT ĐỊNH QUY MÔ CỦA PHẢN HỒI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scope question, checking the exact proportion of the order actually affected./Hỏi một câu hỏi phạm vi thực sự thực tế, kiểm tra tỷ lệ chính xác của đơn hàng thật sự bị ảnh hưởng.</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figure, explicitly naming why this scale rules out a smaller, partial remedy./Trả lời bằng một con số chính xác, nêu tên rõ ràng vì sao quy mô này loại trừ một biện pháp khắc phục nhỏ hơn, một phần.</w:t>
      </w:r>
    </w:p>
    <w:p>
      <w:pPr>
        <w:keepLines/>
        <w:spacing w:line="276" w:lineRule="auto" w:after="60"/>
      </w:pPr>
      <w:r>
        <w:rPr>
          <w:rFonts w:ascii="Arial" w:hAnsi="Arial" w:eastAsia="Arial"/>
          <w:b/>
          <w:sz w:val="22"/>
        </w:rPr>
        <w:t xml:space="preserve">Task line 3: </w:t>
      </w:r>
      <w:r>
        <w:rPr>
          <w:rFonts w:ascii="Arial" w:hAnsi="Arial" w:eastAsia="Arial"/>
          <w:sz w:val="22"/>
        </w:rPr>
        <w:t>Recognise that the scale of a defect should genuinely determine the scale of the remedy requested, not just habit or convenience./Nhận diện rằng quy mô của một lỗi thật sự nên quyết định quy mô của biện pháp khắc phục được yêu cầu, không chỉ thói quen hay sự tiện lợi.</w:t>
      </w:r>
    </w:p>
    <w:p>
      <w:pPr>
        <w:keepLines/>
        <w:spacing w:line="276" w:lineRule="auto" w:after="60"/>
      </w:pPr>
      <w:r>
        <w:rPr>
          <w:rFonts w:ascii="Arial" w:hAnsi="Arial" w:eastAsia="Arial"/>
          <w:b/>
          <w:sz w:val="22"/>
        </w:rPr>
        <w:t xml:space="preserve">Task line 4: </w:t>
      </w:r>
      <w:r>
        <w:rPr>
          <w:rFonts w:ascii="Arial" w:hAnsi="Arial" w:eastAsia="Arial"/>
          <w:sz w:val="22"/>
        </w:rPr>
        <w:t>Record this precise figure as the exact number that will anchor the specific remedy requested in the complaint./Ghi nhận con số chính xác này là con số chính xác sẽ neo giữ biện pháp khắc phục cụ thể được yêu cầu trong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scope precisely, by volume, shows genuine analytical rigour beyond a vague sense of severity./Nhận diện rằng việc định lượng phạm vi chính xác, theo khối lượng, cho thấy sự nghiêm ngặt phân tích chân thực vượt ra ngoài cảm giác mơ hồ về mức độ nghiêm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need to be defended clearly if the supplier questions its accuracy later./Nhận diện rằng chính phần trăm này sẽ cần được bảo vệ rõ ràng nếu nhà cung cấp chất vấn độ chính xác của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let the actual scale of a problem determine the scale of the response requested, refusing to under-ask for a genuinely large defect./Chủ động để quy mô thật sự của một vấn đề quyết định quy mô của phản hồi được yêu cầu, từ chối yêu cầu ít hơn cho một lỗi thật sự lớn.</w:t>
      </w:r>
    </w:p>
    <w:p>
      <w:pPr>
        <w:keepLines/>
        <w:spacing w:line="276" w:lineRule="auto" w:after="60"/>
      </w:pPr>
      <w:r>
        <w:rPr>
          <w:rFonts w:ascii="Arial" w:hAnsi="Arial" w:eastAsia="Arial"/>
          <w:b/>
          <w:sz w:val="22"/>
        </w:rPr>
        <w:t xml:space="preserve">Quality Assurance Officer: </w:t>
      </w:r>
      <w:r>
        <w:rPr>
          <w:rFonts w:ascii="Arial" w:hAnsi="Arial" w:eastAsia="Arial"/>
          <w:sz w:val="22"/>
        </w:rPr>
        <w:t>Do you want me to check the other two batches from this same shipment too, just in case?/Anh có muốn em kiểm tra luôn hai lô còn lại từ cùng chuyến hàng này không, phòng trường hợp?</w:t>
      </w:r>
    </w:p>
    <w:p>
      <w:pPr>
        <w:keepLines/>
        <w:spacing w:line="276" w:lineRule="auto" w:after="60"/>
      </w:pPr>
      <w:r>
        <w:rPr>
          <w:rFonts w:ascii="Arial" w:hAnsi="Arial" w:eastAsia="Arial"/>
          <w:b/>
          <w:sz w:val="22"/>
        </w:rPr>
        <w:t xml:space="preserve">Tony: </w:t>
      </w:r>
      <w:r>
        <w:rPr>
          <w:rFonts w:ascii="Arial" w:hAnsi="Arial" w:eastAsia="Arial"/>
          <w:sz w:val="22"/>
        </w:rPr>
        <w:t>Yes, please, I'd rather know the full scope now than discover more problems after the complaint's already sent./Có, làm ơn, tôi thà biết toàn bộ phạm vi bây giờ còn hơn phát hiện thêm vấn đề sau khi khiếu nại đã được gửi.</w:t>
      </w:r>
    </w:p>
    <w:p>
      <w:pPr>
        <w:keepLines/>
        <w:spacing w:line="276" w:lineRule="auto" w:after="60"/>
      </w:pPr>
      <w:r>
        <w:rPr>
          <w:rFonts w:ascii="Arial" w:hAnsi="Arial" w:eastAsia="Arial"/>
          <w:b/>
          <w:sz w:val="22"/>
        </w:rPr>
        <w:t>PREFERRING TO KNOW THE FULL SCOPE OF A PROBLEM BEFORE ACTING RATHER THAN DISCOVER IT PIECEMEAL LATER / ƯA THÍCH BIẾT TOÀN BỘ PHẠM VI CỦA MỘT VẤN ĐỀ TRƯỚC KHI HÀNH ĐỘNG THAY VÌ PHÁT HIỆN NÓ TỪNG PHẦN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proactive step, naming both the specific additional check and its precautionary purpose./Đề nghị một bước thực sự kỹ lưỡng, chủ động, nêu tên cả sự kiểm tra bổ sung cụ thể lẫn mục đích phòng ngừa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thoroughness immediately, explicitly preferring full knowledge now over piecemeal discovery after sending./Chấp nhận sự kỹ lưỡng này ngay lập tức, ưa thích rõ ràng sự hiểu biết trọn vẹn bây giờ hơn sự phát hiện từng phần sau khi gửi.</w:t>
      </w:r>
    </w:p>
    <w:p>
      <w:pPr>
        <w:keepLines/>
        <w:spacing w:line="276" w:lineRule="auto" w:after="60"/>
      </w:pPr>
      <w:r>
        <w:rPr>
          <w:rFonts w:ascii="Arial" w:hAnsi="Arial" w:eastAsia="Arial"/>
          <w:b/>
          <w:sz w:val="22"/>
        </w:rPr>
        <w:t xml:space="preserve">Task line 3: </w:t>
      </w:r>
      <w:r>
        <w:rPr>
          <w:rFonts w:ascii="Arial" w:hAnsi="Arial" w:eastAsia="Arial"/>
          <w:sz w:val="22"/>
        </w:rPr>
        <w:t>Recognise that sending a complaint before the full scope is known risks a credibility-damaging correction later on./Nhận diện rằng việc gửi một khiếu nại trước khi toàn bộ phạm vi được biết có nguy cơ một sự sửa chữa làm tổn hại độ tin cậy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thoroughness as extending the exact evidence-first discipline already established earlier in this same conversation./Ghi nhận sự kỹ lưỡng này là mở rộng chính kỷ luật ưu tiên bằng chứng đã thiết lập sớm hơn trong chính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extra check unprompted reflects genuine professional rigour beyond the minimum required./Nhận diện rằng một nhân viên QA đề nghị sự kiểm tra thêm này không cần nhắc phản ánh sự nghiêm ngặt chuyên môn chân thực vượt ra ngoài mức tối thiểu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scope check will directly determine whether the complaint sent later today is genuinely complete./Nhận diện rằng chính sự kiểm tra phạm vi này sẽ trực tiếp quyết định liệu khiếu nại được gửi sau hôm nay có thật sự trọn vẹn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know the full scope of a problem before acting rather than discover it piecemeal later, choosing thoroughness over speed./Chủ động ưa thích biết toàn bộ phạm vi của một vấn đề trước khi hành động thay vì phát hiện nó từng phần sau này, chọn sự kỹ lưỡng hơn tốc độ.</w:t>
      </w:r>
    </w:p>
    <w:p>
      <w:pPr>
        <w:keepLines/>
        <w:spacing w:line="276" w:lineRule="auto" w:after="60"/>
      </w:pPr>
      <w:r>
        <w:rPr>
          <w:rFonts w:ascii="Arial" w:hAnsi="Arial" w:eastAsia="Arial"/>
          <w:b/>
          <w:sz w:val="22"/>
        </w:rPr>
        <w:t xml:space="preserve">Quality Assurance Officer: </w:t>
      </w:r>
      <w:r>
        <w:rPr>
          <w:rFonts w:ascii="Arial" w:hAnsi="Arial" w:eastAsia="Arial"/>
          <w:sz w:val="22"/>
        </w:rPr>
        <w:t>Checked, the other two batches are clean, this problem is fully contained to batch two./Đã kiểm tra rồi, hai lô còn lại sạch, vấn đề này hoàn toàn giới hạn ở lô hai.</w:t>
      </w:r>
    </w:p>
    <w:p>
      <w:pPr>
        <w:keepLines/>
        <w:spacing w:line="276" w:lineRule="auto" w:after="60"/>
      </w:pPr>
      <w:r>
        <w:rPr>
          <w:rFonts w:ascii="Arial" w:hAnsi="Arial" w:eastAsia="Arial"/>
          <w:b/>
          <w:sz w:val="22"/>
        </w:rPr>
        <w:t xml:space="preserve">Tony: </w:t>
      </w:r>
      <w:r>
        <w:rPr>
          <w:rFonts w:ascii="Arial" w:hAnsi="Arial" w:eastAsia="Arial"/>
          <w:sz w:val="22"/>
        </w:rPr>
        <w:t>Good, that actually makes the complaint stronger, specific and contained, not vague and sprawling./Tốt, điều đó thực ra làm khiếu nại mạnh hơn, cụ thể và giới hạn, không mơ hồ và lan tràn.</w:t>
      </w:r>
    </w:p>
    <w:p>
      <w:pPr>
        <w:keepLines/>
        <w:spacing w:line="276" w:lineRule="auto" w:after="60"/>
      </w:pPr>
      <w:r>
        <w:rPr>
          <w:rFonts w:ascii="Arial" w:hAnsi="Arial" w:eastAsia="Arial"/>
          <w:b/>
          <w:sz w:val="22"/>
        </w:rPr>
        <w:t>RECOGNISING THAT A CONTAINED, SPECIFIC PROBLEM MAKES A STRONGER COMPLAINT THAN A VAGUE, SPRAWLING ONE / NHẬN DIỆN RẰNG MỘT VẤN ĐỀ GIỚI HẠN, CỤ THỂ TẠO RA MỘT KHIẾU NẠI MẠNH HƠN MỘT KHIẾU NẠI MƠ HỒ, LAN TRÀN</w:t>
      </w:r>
    </w:p>
    <w:p>
      <w:pPr>
        <w:keepLines/>
        <w:spacing w:line="276" w:lineRule="auto" w:after="60"/>
      </w:pPr>
      <w:r>
        <w:rPr>
          <w:rFonts w:ascii="Arial" w:hAnsi="Arial" w:eastAsia="Arial"/>
          <w:b/>
          <w:sz w:val="22"/>
        </w:rPr>
        <w:t xml:space="preserve">Task line 1: </w:t>
      </w:r>
      <w:r>
        <w:rPr>
          <w:rFonts w:ascii="Arial" w:hAnsi="Arial" w:eastAsia="Arial"/>
          <w:sz w:val="22"/>
        </w:rPr>
        <w:t>Report the completed check's clean result precisely, naming both the unaffected batches and the exact containment./Báo cáo kết quả sạch của sự kiểm tra đã hoàn thành chính xác, nêu tên cả các lô không bị ảnh hưởng lẫn sự giới hạn chính xác.</w:t>
      </w:r>
    </w:p>
    <w:p>
      <w:pPr>
        <w:keepLines/>
        <w:spacing w:line="276" w:lineRule="auto" w:after="60"/>
      </w:pPr>
      <w:r>
        <w:rPr>
          <w:rFonts w:ascii="Arial" w:hAnsi="Arial" w:eastAsia="Arial"/>
          <w:b/>
          <w:sz w:val="22"/>
        </w:rPr>
        <w:t xml:space="preserve">Task line 2: </w:t>
      </w:r>
      <w:r>
        <w:rPr>
          <w:rFonts w:ascii="Arial" w:hAnsi="Arial" w:eastAsia="Arial"/>
          <w:sz w:val="22"/>
        </w:rPr>
        <w:t>Welcome this containment explicitly, naming precision and boundedness as genuine strengths, not limitations of the complaint./Chào đón sự giới hạn này rõ ràng, nêu tên sự chính xác và có giới hạn là những sức mạnh chân thực, không phải hạn chế của khiếu nại.</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precisely bounded problem is genuinely easier for a supplier to investigate and resolve than a vague one./Nhận diện rằng một vấn đề được giới hạn chính xác thật sự dễ dàng hơn để một nhà cung cấp điều tra và giải quyết hơn một vấn đề mơ hồ.</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as strengthening the exact specificity Chi will teach as the complaint's core rule later today./Ghi nhận sự giới hạn này là củng cố chính sự cụ thể Chi sẽ dạy là nguyên tắc cốt lõi của khiếu nại sau đó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good news, a contained problem, can still genuinely strengthen a complaint rather than only bad news mattering./Nhận diện rằng tin tốt, một vấn đề bị giới hạn, vẫn thật sự có thể củng cố một khiếu nại thay vì chỉ tin xấu mới quan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need to be stated explicitly in the complaint to demonstrate genuine precision./Nhận diện rằng sự giới hạn chính xác này sẽ cần được nêu rõ trong khiếu nại để chứng minh sự chính xác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contained, specific problem makes a stronger complaint than a vague, sprawling one, treating precision itself as persuasive./Chủ động nhận diện rằng một vấn đề giới hạn, cụ thể tạo ra một khiếu nại mạnh hơn một khiếu nại mơ hồ, lan tràn, xem sự chính xác tự nó là thuyết phục.</w:t>
      </w:r>
    </w:p>
    <w:p>
      <w:pPr>
        <w:keepLines/>
        <w:spacing w:line="276" w:lineRule="auto" w:after="60"/>
      </w:pPr>
      <w:r>
        <w:rPr>
          <w:rFonts w:ascii="Arial" w:hAnsi="Arial" w:eastAsia="Arial"/>
          <w:b/>
          <w:sz w:val="22"/>
        </w:rPr>
        <w:t xml:space="preserve">Quality Assurance Officer: </w:t>
      </w:r>
      <w:r>
        <w:rPr>
          <w:rFonts w:ascii="Arial" w:hAnsi="Arial" w:eastAsia="Arial"/>
          <w:sz w:val="22"/>
        </w:rPr>
        <w:t>One more thing, want this on file as a formal quality alert, or just an internal note?/Còn một điều nữa, anh có muốn ghi việc này thành một cảnh báo chất lượng chính thức không, hay chỉ một ghi chú nội bộ?</w:t>
      </w:r>
    </w:p>
    <w:p>
      <w:pPr>
        <w:keepLines/>
        <w:spacing w:line="276" w:lineRule="auto" w:after="60"/>
      </w:pPr>
      <w:r>
        <w:rPr>
          <w:rFonts w:ascii="Arial" w:hAnsi="Arial" w:eastAsia="Arial"/>
          <w:b/>
          <w:sz w:val="22"/>
        </w:rPr>
        <w:t xml:space="preserve">Tony: </w:t>
      </w:r>
      <w:r>
        <w:rPr>
          <w:rFonts w:ascii="Arial" w:hAnsi="Arial" w:eastAsia="Arial"/>
          <w:sz w:val="22"/>
        </w:rPr>
        <w:t>Formal alert, please, this needs to be visible to anyone reviewing this supplier later./Cảnh báo chính thức, làm ơn, việc này cần hữu hình với bất kỳ ai xem xét nhà cung cấp này sau này.</w:t>
      </w:r>
    </w:p>
    <w:p>
      <w:pPr>
        <w:keepLines/>
        <w:spacing w:line="276" w:lineRule="auto" w:after="60"/>
      </w:pPr>
      <w:r>
        <w:rPr>
          <w:rFonts w:ascii="Arial" w:hAnsi="Arial" w:eastAsia="Arial"/>
          <w:b/>
          <w:sz w:val="22"/>
        </w:rPr>
        <w:t>CHOOSING FORMAL, VISIBLE DOCUMENTATION OVER A QUIET INTERNAL NOTE FOR FUTURE ACCOUNTABILITY / CHỌN VĂN BẢN CHÍNH THỨC, HỮU HÌNH THAY VÌ MỘT GHI CHÚ NỘI BỘ YÊN LẶNG VÌ TRÁCH NHIỆM GIẢI TRÌNH TƯƠNG LAI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documentation choice, naming both options plainly without steering toward either one./Đưa ra một lựa chọn lập văn bản thực sự thực tế, nêu tên cả hai phương án rõ ràng mà không dẫn dắt về phía nào.</w:t>
      </w:r>
    </w:p>
    <w:p>
      <w:pPr>
        <w:keepLines/>
        <w:spacing w:line="276" w:lineRule="auto" w:after="60"/>
      </w:pPr>
      <w:r>
        <w:rPr>
          <w:rFonts w:ascii="Arial" w:hAnsi="Arial" w:eastAsia="Arial"/>
          <w:b/>
          <w:sz w:val="22"/>
        </w:rPr>
        <w:t xml:space="preserve">Task line 2: </w:t>
      </w:r>
      <w:r>
        <w:rPr>
          <w:rFonts w:ascii="Arial" w:hAnsi="Arial" w:eastAsia="Arial"/>
          <w:sz w:val="22"/>
        </w:rPr>
        <w:t>Choose formal documentation decisively, explicitly naming future visibility as the specific reason behind the choice./Chọn văn bản chính thức một cách dứt khoát, nêu tên rõ ràng sự hữu hình tương lai là lý do cụ thể đằng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internal note, however convenient now, could genuinely be missed by someone reviewing this supplier later./Nhận diện rằng một ghi chú nội bộ yên lặng, dù tiện lợi bây giờ, thật sự có thể bị bỏ sót bởi ai đó xem xét nhà cung cấp này sau này.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thinking beyond today's complaint toward the supplier's entire future relationship with the company./Ghi nhận lựa chọn này là suy nghĩ vượt ra ngoài khiếu nại hôm nay hướng tới cả mối quan hệ tương lai của nhà cung cấp với công ty.</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offering this choice reflects genuine institutional thinking beyond just resolving today's immediate problem./Nhận diện rằng một nhân viên QA đưa ra lựa chọn này phản ánh tư duy thể chế chân thực vượt ra ngoài việc chỉ giải quyết vấn đề trước mắt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formal alert will directly shape how future orders from this same supplier are actually evaluated./Nhận diện rằng cảnh báo chính thức này sẽ trực tiếp định hình cách các đơn hàng tương lai từ chính nhà cung cấp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choose formal, visible documentation over a quiet internal note for future accountability, thinking beyond today's single complaint./Chủ động chọn văn bản chính thức, hữu hình thay vì một ghi chú nội bộ yên lặng vì trách nhiệm giải trình tương lai, suy nghĩ vượt ra ngoài khiếu nại đơn lẻ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by evidence, not impression, and a scale precise enough to justify a real remedy./Hôm nay khép lại với một lỗi được xác nhận bằng minh chứng, không phải ấn tượng, và một quy mô đủ chính xác để biện minh cho một biện pháp khắc phục thật sự.</w:t>
      </w:r>
    </w:p>
    <w:p>
      <w:pPr>
        <w:pStyle w:val="Heading2"/>
      </w:pPr>
      <w:r>
        <w:rPr>
          <w:rFonts w:ascii="Arial" w:hAnsi="Arial" w:eastAsia="Arial"/>
          <w:b/>
          <w:sz w:val="26"/>
        </w:rPr>
        <w:t>NGÀY 3: Giờ làm việc — soạn email khiếu nại cùng Chi</w:t>
      </w:r>
    </w:p>
    <w:p>
      <w:pPr>
        <w:keepLines/>
        <w:spacing w:line="276" w:lineRule="auto" w:after="60"/>
      </w:pPr>
      <w:r>
        <w:rPr>
          <w:rFonts w:ascii="Arial" w:hAnsi="Arial" w:eastAsia="Arial"/>
          <w:b/>
          <w:sz w:val="22"/>
        </w:rPr>
        <w:t xml:space="preserve">Export-Import Officer: </w:t>
      </w:r>
      <w:r>
        <w:rPr>
          <w:rFonts w:ascii="Arial" w:hAnsi="Arial" w:eastAsia="Arial"/>
          <w:sz w:val="22"/>
        </w:rPr>
        <w:t>First rule, Tony, lead with the fact, not the frustration./Nguyên tắc đầu tiên, Tony, mở đầu bằng sự việc, không phải sự bực bội.</w:t>
      </w:r>
    </w:p>
    <w:p>
      <w:pPr>
        <w:keepLines/>
        <w:spacing w:line="276" w:lineRule="auto" w:after="60"/>
      </w:pPr>
      <w:r>
        <w:rPr>
          <w:rFonts w:ascii="Arial" w:hAnsi="Arial" w:eastAsia="Arial"/>
          <w:b/>
          <w:sz w:val="22"/>
        </w:rPr>
        <w:t xml:space="preserve">Tony: </w:t>
      </w:r>
      <w:r>
        <w:rPr>
          <w:rFonts w:ascii="Arial" w:hAnsi="Arial" w:eastAsia="Arial"/>
          <w:sz w:val="22"/>
        </w:rPr>
        <w:t>So instead of "this is unacceptable," I write "forty percent of batch two shows visible colour variation."/Vậy thay vì "điều này không thể chấp nhận được," anh viết "bốn mươi phần trăm lô hai có sự chênh lệch màu rõ rệt."</w:t>
      </w:r>
    </w:p>
    <w:p>
      <w:pPr>
        <w:keepLines/>
        <w:spacing w:line="276" w:lineRule="auto" w:after="60"/>
      </w:pPr>
      <w:r>
        <w:rPr>
          <w:rFonts w:ascii="Arial" w:hAnsi="Arial" w:eastAsia="Arial"/>
          <w:b/>
          <w:sz w:val="22"/>
        </w:rPr>
        <w:t>LEARNING THE FOUNDATIONAL RULE THAT A FACT LEADS AND A FEELING NEVER DOES / HỌC NGUYÊN TẮC NỀN TẢNG RẰNG MỘT SỰ VIỆC DẪN ĐẦU VÀ MỘT CẢM XÚC KHÔNG BAO GIỜ</w:t>
      </w:r>
    </w:p>
    <w:p>
      <w:pPr>
        <w:keepLines/>
        <w:spacing w:line="276" w:lineRule="auto" w:after="60"/>
      </w:pPr>
      <w:r>
        <w:rPr>
          <w:rFonts w:ascii="Arial" w:hAnsi="Arial" w:eastAsia="Arial"/>
          <w:b/>
          <w:sz w:val="22"/>
        </w:rPr>
        <w:t xml:space="preserve">Task line 1: </w:t>
      </w:r>
      <w:r>
        <w:rPr>
          <w:rFonts w:ascii="Arial" w:hAnsi="Arial" w:eastAsia="Arial"/>
          <w:sz w:val="22"/>
        </w:rPr>
        <w:t>Teach a genuinely foundational rule plainly, naming the exact priority between fact and frustration precisely./Dạy một nguyên tắc thật sự nền tảng rõ ràng, nêu tên chính xác thứ tự ưu tiên giữa sự việc và sự bực bội một cách chính xác.</w:t>
      </w:r>
    </w:p>
    <w:p>
      <w:pPr>
        <w:keepLines/>
        <w:spacing w:line="276" w:lineRule="auto" w:after="60"/>
      </w:pPr>
      <w:r>
        <w:rPr>
          <w:rFonts w:ascii="Arial" w:hAnsi="Arial" w:eastAsia="Arial"/>
          <w:b/>
          <w:sz w:val="22"/>
        </w:rPr>
        <w:t xml:space="preserve">Task line 2: </w:t>
      </w:r>
      <w:r>
        <w:rPr>
          <w:rFonts w:ascii="Arial" w:hAnsi="Arial" w:eastAsia="Arial"/>
          <w:sz w:val="22"/>
        </w:rPr>
        <w:t>Apply this rule immediately and concretely, rewriting a vague complaint into a precise, factual statement./Áp dụng nguyên tắc này ngay lập tức và cụ thể, viết lại một lời than phiền mơ hồ thành một tuyên bố sự việc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a factual opening line is genuinely harder to dismiss than an emotional one, however justified the emotion is./Nhận diện rằng một câu mở đầu bằng sự việc thật sự khó bị bác bỏ hơn một câu mang tính cảm xúc, dù cảm xúc đó chính đáng đến đâu.</w:t>
      </w:r>
    </w:p>
    <w:p>
      <w:pPr>
        <w:keepLines/>
        <w:spacing w:line="276" w:lineRule="auto" w:after="60"/>
      </w:pPr>
      <w:r>
        <w:rPr>
          <w:rFonts w:ascii="Arial" w:hAnsi="Arial" w:eastAsia="Arial"/>
          <w:b/>
          <w:sz w:val="22"/>
        </w:rPr>
        <w:t xml:space="preserve">Task line 4: </w:t>
      </w:r>
      <w:r>
        <w:rPr>
          <w:rFonts w:ascii="Arial" w:hAnsi="Arial" w:eastAsia="Arial"/>
          <w:sz w:val="22"/>
        </w:rPr>
        <w:t>Record this rewritten sentence as the exact template every future complaint from this desk should actually follow./Ghi nhận câu đã viết lại này là khuôn mẫu chính xác mọi khiếu nại tương lai từ bàn này thật sự nên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teaching this rule through direct example, not abstract theory, makes it genuinely easier to apply./Nhận diện rằng một đồng nghiệp dạy nguyên tắc này qua ví dụ trực tiếp, không phải lý thuyết trừu tượng, khiến nó thật sự dễ áp dụng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need to hold across every remaining sentence of the complaint still being drafted./Nhận diện rằng chính nguyên tắc này sẽ cần đứng vững suốt mọi câu còn lại của khiếu nại vẫn đang được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learn the foundational rule that a fact leads and a feeling never does, applying it immediately to a real, live sentence./Chủ động học nguyên tắc nền tảng rằng một sự việc dẫn đầu và một cảm xúc không bao giờ, áp dụng nó ngay lập tức vào một câu thật, đang diễn ra.</w:t>
      </w:r>
    </w:p>
    <w:p>
      <w:pPr>
        <w:keepLines/>
        <w:spacing w:line="276" w:lineRule="auto" w:after="60"/>
      </w:pPr>
      <w:r>
        <w:rPr>
          <w:rFonts w:ascii="Arial" w:hAnsi="Arial" w:eastAsia="Arial"/>
          <w:b/>
          <w:sz w:val="22"/>
        </w:rPr>
        <w:t xml:space="preserve">Export-Import Officer: </w:t>
      </w:r>
      <w:r>
        <w:rPr>
          <w:rFonts w:ascii="Arial" w:hAnsi="Arial" w:eastAsia="Arial"/>
          <w:sz w:val="22"/>
        </w:rPr>
        <w:t>Exactly, then state what you need, a timeline and a decision, not just a complaint./Chính xác, sau đó nêu điều anh cần, một mốc thời gian và một quyết định, không chỉ một lời than phiền.</w:t>
      </w:r>
    </w:p>
    <w:p>
      <w:pPr>
        <w:keepLines/>
        <w:spacing w:line="276" w:lineRule="auto" w:after="60"/>
      </w:pPr>
      <w:r>
        <w:rPr>
          <w:rFonts w:ascii="Arial" w:hAnsi="Arial" w:eastAsia="Arial"/>
          <w:b/>
          <w:sz w:val="22"/>
        </w:rPr>
        <w:t xml:space="preserve">Tony: </w:t>
      </w:r>
      <w:r>
        <w:rPr>
          <w:rFonts w:ascii="Arial" w:hAnsi="Arial" w:eastAsia="Arial"/>
          <w:sz w:val="22"/>
        </w:rPr>
        <w:t>Replacement stock within ten days, or a documented credit against the invoice./Hàng thay thế trong mười ngày, hoặc một khoản hoàn tiền có ghi rõ trên hóa đơn.</w:t>
      </w:r>
    </w:p>
    <w:p>
      <w:pPr>
        <w:keepLines/>
        <w:spacing w:line="276" w:lineRule="auto" w:after="60"/>
      </w:pPr>
      <w:r>
        <w:rPr>
          <w:rFonts w:ascii="Arial" w:hAnsi="Arial" w:eastAsia="Arial"/>
          <w:b/>
          <w:sz w:val="22"/>
        </w:rPr>
        <w:t>FOLLOWING A FACT WITH A SPECIFIC, ACTIONABLE REQUEST RATHER THAN LETTING THE COMPLAINT END IN COMPLAINT ALONE / THEO SAU MỘT SỰ VIỆC BẰNG MỘT YÊU CẦU CỤ THỂ, CÓ THỂ HÀNH ĐỘNG THAY VÌ ĐỂ KHIẾU NẠI KẾT THÚC CHỈ Ở SỰ THAN PHIỀN</w:t>
      </w:r>
    </w:p>
    <w:p>
      <w:pPr>
        <w:keepLines/>
        <w:spacing w:line="276" w:lineRule="auto" w:after="60"/>
      </w:pPr>
      <w:r>
        <w:rPr>
          <w:rFonts w:ascii="Arial" w:hAnsi="Arial" w:eastAsia="Arial"/>
          <w:b/>
          <w:sz w:val="22"/>
        </w:rPr>
        <w:t xml:space="preserve">Task line 1: </w:t>
      </w:r>
      <w:r>
        <w:rPr>
          <w:rFonts w:ascii="Arial" w:hAnsi="Arial" w:eastAsia="Arial"/>
          <w:sz w:val="22"/>
        </w:rPr>
        <w:t>Extend the rule further, naming the second required component, a specific timeline paired with a clear decision./Mở rộng nguyên tắc thêm nữa, nêu tên thành phần cần thiết thứ hai, một mốc thời gian cụ thể đi kèm một quyết định rõ ràng.</w:t>
      </w:r>
    </w:p>
    <w:p>
      <w:pPr>
        <w:keepLines/>
        <w:spacing w:line="276" w:lineRule="auto" w:after="60"/>
      </w:pPr>
      <w:r>
        <w:rPr>
          <w:rFonts w:ascii="Arial" w:hAnsi="Arial" w:eastAsia="Arial"/>
          <w:b/>
          <w:sz w:val="22"/>
        </w:rPr>
        <w:t xml:space="preserve">Task line 2: </w:t>
      </w:r>
      <w:r>
        <w:rPr>
          <w:rFonts w:ascii="Arial" w:hAnsi="Arial" w:eastAsia="Arial"/>
          <w:sz w:val="22"/>
        </w:rPr>
        <w:t>Propose two specific, actionable options precisely, naming both an exact deadline and an alternative remedy./Đề xuất hai lựa chọn cụ thể, có thể hành động một cách chính xác, nêu tên cả một hạn chót chính xác lẫn một biện pháp khắc phục thay thế.</w:t>
      </w:r>
    </w:p>
    <w:p>
      <w:pPr>
        <w:keepLines/>
        <w:spacing w:line="276" w:lineRule="auto" w:after="60"/>
      </w:pPr>
      <w:r>
        <w:rPr>
          <w:rFonts w:ascii="Arial" w:hAnsi="Arial" w:eastAsia="Arial"/>
          <w:b/>
          <w:sz w:val="22"/>
        </w:rPr>
        <w:t xml:space="preserve">Task line 3: </w:t>
      </w:r>
      <w:r>
        <w:rPr>
          <w:rFonts w:ascii="Arial" w:hAnsi="Arial" w:eastAsia="Arial"/>
          <w:sz w:val="22"/>
        </w:rPr>
        <w:t>Recognise that a complaint ending only in grievance, without a specific request, leaves the recipient no clear path to respond./Nhận diện rằng một khiếu nại chỉ kết thúc ở sự than phiền, không có yêu cầu cụ thể, không để lại con đường rõ ràng nào cho người nhận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two-part structure, fact then request, as the complete formula the entire email will actually be built on./Ghi nhận cấu trúc hai phần này, sự việc rồi yêu cầu, là công thức hoàn chỉnh cả email thật sự sẽ được xây trên đó.</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two specific options, not one rigid demand, shows genuine flexibility while still remaining precise./Nhận diện rằng việc đưa ra hai lựa chọn cụ thể, không phải một đòi hỏi cứng nhắc, cho thấy sự linh hoạt chân thực trong khi vẫn giữ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request will directly shape how the supplier is actually able to respond within the day./Nhận diện rằng chính yêu cầu này sẽ trực tiếp định hình cách nhà cung cấp thật sự có thể phản hồi trong ngày.</w:t>
      </w:r>
    </w:p>
    <w:p>
      <w:pPr>
        <w:keepLines/>
        <w:spacing w:line="276" w:lineRule="auto" w:after="60"/>
      </w:pPr>
      <w:r>
        <w:rPr>
          <w:rFonts w:ascii="Arial" w:hAnsi="Arial" w:eastAsia="Arial"/>
          <w:b/>
          <w:sz w:val="22"/>
        </w:rPr>
        <w:t xml:space="preserve">Task line 7: </w:t>
      </w:r>
      <w:r>
        <w:rPr>
          <w:rFonts w:ascii="Arial" w:hAnsi="Arial" w:eastAsia="Arial"/>
          <w:sz w:val="22"/>
        </w:rPr>
        <w:t>Deliberately follow a fact with a specific, actionable request rather than let the complaint end in complaint alone, giving the reader a clear next step./Chủ động theo sau một sự việc bằng một yêu cầu cụ thể, có thể hành động thay vì để khiếu nại kết thúc chỉ ở sự than phiền, cho người đọc một bước tiếp theo rõ ràng.</w:t>
      </w:r>
    </w:p>
    <w:p>
      <w:pPr>
        <w:keepLines/>
        <w:spacing w:line="276" w:lineRule="auto" w:after="60"/>
      </w:pPr>
      <w:r>
        <w:rPr>
          <w:rFonts w:ascii="Arial" w:hAnsi="Arial" w:eastAsia="Arial"/>
          <w:b/>
          <w:sz w:val="22"/>
        </w:rPr>
        <w:t xml:space="preserve">Export-Import Officer: </w:t>
      </w:r>
      <w:r>
        <w:rPr>
          <w:rFonts w:ascii="Arial" w:hAnsi="Arial" w:eastAsia="Arial"/>
          <w:sz w:val="22"/>
        </w:rPr>
        <w:t>Ready to send it, or want me to read it once more first?/Sẵn sàng gửi chưa, hay anh muốn em đọc lại một lần nữa trước?</w:t>
      </w:r>
    </w:p>
    <w:p>
      <w:pPr>
        <w:keepLines/>
        <w:spacing w:line="276" w:lineRule="auto" w:after="60"/>
      </w:pPr>
      <w:r>
        <w:rPr>
          <w:rFonts w:ascii="Arial" w:hAnsi="Arial" w:eastAsia="Arial"/>
          <w:b/>
          <w:sz w:val="22"/>
        </w:rPr>
        <w:t xml:space="preserve">Tony: </w:t>
      </w:r>
      <w:r>
        <w:rPr>
          <w:rFonts w:ascii="Arial" w:hAnsi="Arial" w:eastAsia="Arial"/>
          <w:sz w:val="22"/>
        </w:rPr>
        <w:t>One more read, this is my name on the first line, I want it right./Đọc lại một lần nữa, tên anh nằm ở dòng đầu tiên, anh muốn nó chuẩn xác.</w:t>
      </w:r>
    </w:p>
    <w:p>
      <w:pPr>
        <w:keepLines/>
        <w:spacing w:line="276" w:lineRule="auto" w:after="60"/>
      </w:pPr>
      <w:r>
        <w:rPr>
          <w:rFonts w:ascii="Arial" w:hAnsi="Arial" w:eastAsia="Arial"/>
          <w:b/>
          <w:sz w:val="22"/>
        </w:rPr>
        <w:t>REQUESTING ONE FINAL REVIEW OF A DOCUMENT THAT WILL CARRY ONE'S OWN NAME ALONE / YÊU CẦU MỘT LẦN XEM XÉT CUỐI CÙNG CHO MỘT VĂN BẢN SẼ MANG DUY NHẤT TÊN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Offer a genuine, practical choice, checking honestly whether the document is actually ready to send now./Đưa ra một lựa chọn thực sự thực tế, kiểm tra trung thực liệu văn bản đã thật sự sẵn sàng để gửi bây giờ chưa.</w:t>
      </w:r>
    </w:p>
    <w:p>
      <w:pPr>
        <w:keepLines/>
        <w:spacing w:line="276" w:lineRule="auto" w:after="60"/>
      </w:pPr>
      <w:r>
        <w:rPr>
          <w:rFonts w:ascii="Arial" w:hAnsi="Arial" w:eastAsia="Arial"/>
          <w:b/>
          <w:sz w:val="22"/>
        </w:rPr>
        <w:t xml:space="preserve">Task line 2: </w:t>
      </w:r>
      <w:r>
        <w:rPr>
          <w:rFonts w:ascii="Arial" w:hAnsi="Arial" w:eastAsia="Arial"/>
          <w:sz w:val="22"/>
        </w:rPr>
        <w:t>Request one more review explicitly, naming the personal stake of having one's own name on the document./Yêu cầu một lần xem xét thêm rõ ràng, nêu tên lợi ích cá nhân của việc có tên của chính mình trên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carrying one's own name alone, for the first time, genuinely deserves one more careful pass./Nhận diện rằng một văn bản mang duy nhất tên của chính mình, lần đầu tiên, thật sự xứng đáng với một lần xem xét cẩn thận nữa.</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final quality check that closes the loop on the entire morning's careful preparation./Ghi nhận yêu cầu này là bước kiểm tra chất lượng cuối cùng khép lại vòng lặp của cả buổi sáng chuẩn bị cẩn thận.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a second review, rather than rushing to send, reflects genuine care beyond simple competence./Nhận diện rằng việc yêu cầu một lần xem xét thứ hai, thay vì vội vàng gửi, phản ánh sự quan tâm chân thực vượt ra ngoài năng lực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final review will directly shape how confidently the email is actually sent within the hour./Nhận diện rằng lần xem xét cuối cùng này sẽ trực tiếp định hình mức độ tự tin email thật sự được gửi trong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one final review of a document that will carry one's own name alone, treating personal accountability as worth the extra care./Chủ động yêu cầu một lần xem xét cuối cùng cho một văn bản sẽ mang duy nhất tên của chính mình, xem trách nhiệm cá nhân là đáng để chăm chút thêm.</w:t>
      </w:r>
    </w:p>
    <w:p>
      <w:pPr>
        <w:keepLines/>
        <w:spacing w:line="276" w:lineRule="auto" w:after="60"/>
      </w:pPr>
      <w:r>
        <w:rPr>
          <w:rFonts w:ascii="Arial" w:hAnsi="Arial" w:eastAsia="Arial"/>
          <w:b/>
          <w:sz w:val="22"/>
        </w:rPr>
        <w:t xml:space="preserve">Export-Import Officer: </w:t>
      </w:r>
      <w:r>
        <w:rPr>
          <w:rFonts w:ascii="Arial" w:hAnsi="Arial" w:eastAsia="Arial"/>
          <w:sz w:val="22"/>
        </w:rPr>
        <w:t>Should the subject line be soft, or should it name the actual problem right away?/Dòng tiêu đề nên mềm mại, hay nên nêu tên vấn đề thật ngay lập tức?</w:t>
      </w:r>
    </w:p>
    <w:p>
      <w:pPr>
        <w:keepLines/>
        <w:spacing w:line="276" w:lineRule="auto" w:after="60"/>
      </w:pPr>
      <w:r>
        <w:rPr>
          <w:rFonts w:ascii="Arial" w:hAnsi="Arial" w:eastAsia="Arial"/>
          <w:b/>
          <w:sz w:val="22"/>
        </w:rPr>
        <w:t xml:space="preserve">Tony: </w:t>
      </w:r>
      <w:r>
        <w:rPr>
          <w:rFonts w:ascii="Arial" w:hAnsi="Arial" w:eastAsia="Arial"/>
          <w:sz w:val="22"/>
        </w:rPr>
        <w:t>Name it right away, honestly, a vague subject line just delays the moment she has to actually read the problem./Nêu tên ngay lập tức, thật lòng, một dòng tiêu đề mơ hồ chỉ trì hoãn khoảnh khắc chị ấy thực sự phải đọc vấn đề.</w:t>
      </w:r>
    </w:p>
    <w:p>
      <w:pPr>
        <w:keepLines/>
        <w:spacing w:line="276" w:lineRule="auto" w:after="60"/>
      </w:pPr>
      <w:r>
        <w:rPr>
          <w:rFonts w:ascii="Arial" w:hAnsi="Arial" w:eastAsia="Arial"/>
          <w:b/>
          <w:sz w:val="22"/>
        </w:rPr>
        <w:t>NAMING A PROBLEM DIRECTLY IN THE SUBJECT LINE RATHER THAN SOFTENING IT INTO VAGUENESS / NÊU TÊN MỘT VẤN ĐỀ TRỰC TIẾP TRONG DÒNG TIÊU ĐỀ THAY VÌ LÀM MỀM NÓ THÀNH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structural question, weighing a soft subject line against one naming the problem directly./Hỏi một câu hỏi thực sự thực tế, mang tính cấu trúc, cân nhắc một dòng tiêu đề mềm mại trước một dòng nêu tên vấn đề trực tiếp.</w:t>
      </w:r>
    </w:p>
    <w:p>
      <w:pPr>
        <w:keepLines/>
        <w:spacing w:line="276" w:lineRule="auto" w:after="60"/>
      </w:pPr>
      <w:r>
        <w:rPr>
          <w:rFonts w:ascii="Arial" w:hAnsi="Arial" w:eastAsia="Arial"/>
          <w:b/>
          <w:sz w:val="22"/>
        </w:rPr>
        <w:t xml:space="preserve">Task line 2: </w:t>
      </w:r>
      <w:r>
        <w:rPr>
          <w:rFonts w:ascii="Arial" w:hAnsi="Arial" w:eastAsia="Arial"/>
          <w:sz w:val="22"/>
        </w:rPr>
        <w:t>Choose directness decisively, naming the specific cost of vagueness, a delay in the reader's actual understanding./Chọn sự trực tiếp một cách dứt khoát, nêu tên cái giá cụ thể của sự mơ hồ, một sự trì hoãn trong sự hiểu biết thật sự của người đọc.</w:t>
      </w:r>
    </w:p>
    <w:p>
      <w:pPr>
        <w:keepLines/>
        <w:spacing w:line="276" w:lineRule="auto" w:after="60"/>
      </w:pPr>
      <w:r>
        <w:rPr>
          <w:rFonts w:ascii="Arial" w:hAnsi="Arial" w:eastAsia="Arial"/>
          <w:b/>
          <w:sz w:val="22"/>
        </w:rPr>
        <w:t xml:space="preserve">Task line 3: </w:t>
      </w:r>
      <w:r>
        <w:rPr>
          <w:rFonts w:ascii="Arial" w:hAnsi="Arial" w:eastAsia="Arial"/>
          <w:sz w:val="22"/>
        </w:rPr>
        <w:t>Recognise that a vague subject line, however polite, ultimately just postpones the exact moment the real issue must be faced./Nhận diện rằng một dòng tiêu đề mơ hồ, dù lịch sự đến đâu, cuối cùng chỉ trì hoãn đúng khoảnh khắc vấn đề thật phải được đối mặt.</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fact-first principle from the email's body into its very first visible line./Ghi nhận lựa chọn này là mở rộng nguyên tắc ưu tiên sự việc từ nội dung email vào chính dòng hữu hình đầu tiên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small, structural detail shows genuine attention beyond just the email's main content./Nhận diện rằng một đồng nghiệp nêu ra chi tiết cấu trúc nhỏ này cho thấy sự chú ý chân thực vượt ra ngoài chỉ nội dung chính của email.</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subject line will shape the very first impression before a single sentence is even read./Nhận diện rằng chính dòng tiêu đề này sẽ định hình ấn tượng đầu tiên trước cả khi một câu nào được đọc.</w:t>
      </w:r>
    </w:p>
    <w:p>
      <w:pPr>
        <w:keepLines/>
        <w:spacing w:line="276" w:lineRule="auto" w:after="60"/>
      </w:pPr>
      <w:r>
        <w:rPr>
          <w:rFonts w:ascii="Arial" w:hAnsi="Arial" w:eastAsia="Arial"/>
          <w:b/>
          <w:sz w:val="22"/>
        </w:rPr>
        <w:t xml:space="preserve">Task line 7: </w:t>
      </w:r>
      <w:r>
        <w:rPr>
          <w:rFonts w:ascii="Arial" w:hAnsi="Arial" w:eastAsia="Arial"/>
          <w:sz w:val="22"/>
        </w:rPr>
        <w:t>Deliberately name a problem directly in the subject line rather than soften it into vagueness, applying the fact-first rule from the very first word./Chủ động nêu tên một vấn đề trực tiếp trong dòng tiêu đề thay vì làm mềm nó thành mơ hồ, áp dụng nguyên tắc ưu tiên sự việc từ chính từ đầu tiên.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now what about the closing line, formal or a bit warmer?/Bản năng tốt, giờ còn dòng kết thúc thì sao, trang trọng hay hơi ấm áp một chút?</w:t>
      </w:r>
    </w:p>
    <w:p>
      <w:pPr>
        <w:keepLines/>
        <w:spacing w:line="276" w:lineRule="auto" w:after="60"/>
      </w:pPr>
      <w:r>
        <w:rPr>
          <w:rFonts w:ascii="Arial" w:hAnsi="Arial" w:eastAsia="Arial"/>
          <w:b/>
          <w:sz w:val="22"/>
        </w:rPr>
        <w:t xml:space="preserve">Tony: </w:t>
      </w:r>
      <w:r>
        <w:rPr>
          <w:rFonts w:ascii="Arial" w:hAnsi="Arial" w:eastAsia="Arial"/>
          <w:sz w:val="22"/>
        </w:rPr>
        <w:t>A bit warmer, I want her to feel like a partner in solving this, not a defendant reading a verdict./Hơi ấm áp một chút, tôi muốn chị ấy cảm thấy như một đối tác trong việc giải quyết việc này, không phải một bị cáo đang đọc phán quyết.</w:t>
      </w:r>
    </w:p>
    <w:p>
      <w:pPr>
        <w:keepLines/>
        <w:spacing w:line="276" w:lineRule="auto" w:after="60"/>
      </w:pPr>
      <w:r>
        <w:rPr>
          <w:rFonts w:ascii="Arial" w:hAnsi="Arial" w:eastAsia="Arial"/>
          <w:b/>
          <w:sz w:val="22"/>
        </w:rPr>
        <w:t>CHOOSING A WARMER CLOSING TONE TO POSITION A COUNTERPART AS A PARTNER RATHER THAN A DEFENDANT / CHỌN MỘT TÔNG KẾT THÚC ẤM ÁP HƠN ĐỂ ĐỊNH VỊ MỘT ĐỐI TÁC LÀ NGƯỜI ĐỒNG HÀNH THAY VÌ MỘT BỊ CÁO</w:t>
      </w:r>
    </w:p>
    <w:p>
      <w:pPr>
        <w:keepLines/>
        <w:spacing w:line="276" w:lineRule="auto" w:after="60"/>
      </w:pPr>
      <w:r>
        <w:rPr>
          <w:rFonts w:ascii="Arial" w:hAnsi="Arial" w:eastAsia="Arial"/>
          <w:b/>
          <w:sz w:val="22"/>
        </w:rPr>
        <w:t xml:space="preserve">Task line 1: </w:t>
      </w:r>
      <w:r>
        <w:rPr>
          <w:rFonts w:ascii="Arial" w:hAnsi="Arial" w:eastAsia="Arial"/>
          <w:sz w:val="22"/>
        </w:rPr>
        <w:t>Confirm the directness of the opening approvingly, immediately raising a genuinely thoughtful question about the closing tone./Xác nhận sự trực tiếp của cách mở đầu một cách tán thành, ngay lập tức đặt ra một câu hỏi thực sự chu đáo về tông kết thúc.</w:t>
      </w:r>
    </w:p>
    <w:p>
      <w:pPr>
        <w:keepLines/>
        <w:spacing w:line="276" w:lineRule="auto" w:after="60"/>
      </w:pPr>
      <w:r>
        <w:rPr>
          <w:rFonts w:ascii="Arial" w:hAnsi="Arial" w:eastAsia="Arial"/>
          <w:b/>
          <w:sz w:val="22"/>
        </w:rPr>
        <w:t xml:space="preserve">Task line 2: </w:t>
      </w:r>
      <w:r>
        <w:rPr>
          <w:rFonts w:ascii="Arial" w:hAnsi="Arial" w:eastAsia="Arial"/>
          <w:sz w:val="22"/>
        </w:rPr>
        <w:t>Choose warmth deliberately, naming the exact relational effect intended, partnership rather than accusation./Chọn sự ấm áp có chủ đích, nêu tên hiệu ứng quan hệ chính xác được dự định, sự đồng hành thay vì buộc tội.</w:t>
      </w:r>
    </w:p>
    <w:p>
      <w:pPr>
        <w:keepLines/>
        <w:spacing w:line="276" w:lineRule="auto" w:after="60"/>
      </w:pPr>
      <w:r>
        <w:rPr>
          <w:rFonts w:ascii="Arial" w:hAnsi="Arial" w:eastAsia="Arial"/>
          <w:b/>
          <w:sz w:val="22"/>
        </w:rPr>
        <w:t xml:space="preserve">Task line 3: </w:t>
      </w:r>
      <w:r>
        <w:rPr>
          <w:rFonts w:ascii="Arial" w:hAnsi="Arial" w:eastAsia="Arial"/>
          <w:sz w:val="22"/>
        </w:rPr>
        <w:t>Recognise that an email's tone can shift meaningfully from opening to close, and that shift itself carries real, deliberate meaning./Nhận diện rằng tông giọng của một email có thể chuyển đổi có ý nghĩa từ mở đầu đến kết thúc, và chính sự chuyển đổi đó mang ý nghĩa thật,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warmer closing as balancing the document's necessary directness with a genuine invitation to collaborate./Ghi nhận sự kết thúc ấm áp hơn này là cân bằng sự trực tiếp cần thiết của văn bản với một lời mời hợp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positioning a counterpart as a partner, not a defendant, genuinely shapes how they respond to the entire message./Nhận diện rằng việc định vị một đối tác là người đồng hành, không phải bị cáo, thật sự định hình cách họ phản hồi cả thông điệp.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tonal balance, direct then warm, will be tested directly once the actual reply arrives./Nhận diện rằng chính sự cân bằng tông điệu này, trực tiếp rồi ấm áp, sẽ được thử thách trực tiếp một khi phản hồi thật sự đến.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warmer closing tone to position a counterpart as a partner rather than a defendant, crafting the full emotional arc of the email with intent./Chủ động chọn một tông kết thúc ấm áp hơn để định vị một đối tác là người đồng hành thay vì một bị cáo, xây dựng toàn bộ vòng cung cảm xúc của email có chủ đích.</w:t>
      </w:r>
    </w:p>
    <w:p>
      <w:pPr>
        <w:keepLines/>
        <w:spacing w:line="276" w:lineRule="auto" w:after="60"/>
      </w:pPr>
      <w:r>
        <w:rPr>
          <w:rFonts w:ascii="Arial" w:hAnsi="Arial" w:eastAsia="Arial"/>
          <w:b/>
          <w:sz w:val="22"/>
        </w:rPr>
        <w:t xml:space="preserve">Export-Import Officer: </w:t>
      </w:r>
      <w:r>
        <w:rPr>
          <w:rFonts w:ascii="Arial" w:hAnsi="Arial" w:eastAsia="Arial"/>
          <w:sz w:val="22"/>
        </w:rPr>
        <w:t>That's a genuinely well-balanced email, Tony, fact, evidence, request, and a door left open./Đó là một email thực sự cân bằng tốt, Tony, sự việc, bằng chứng, yêu cầu, và một cánh cửa được để ngỏ.</w:t>
      </w:r>
    </w:p>
    <w:p>
      <w:pPr>
        <w:keepLines/>
        <w:spacing w:line="276" w:lineRule="auto" w:after="60"/>
      </w:pPr>
      <w:r>
        <w:rPr>
          <w:rFonts w:ascii="Arial" w:hAnsi="Arial" w:eastAsia="Arial"/>
          <w:b/>
          <w:sz w:val="22"/>
        </w:rPr>
        <w:t xml:space="preserve">Tony: </w:t>
      </w:r>
      <w:r>
        <w:rPr>
          <w:rFonts w:ascii="Arial" w:hAnsi="Arial" w:eastAsia="Arial"/>
          <w:sz w:val="22"/>
        </w:rPr>
        <w:t>Thank you, I didn't know I had this in me until this morning, honestly./Cảm ơn bạn, thật lòng tôi không biết mình có khả năng này cho đến sáng nay.</w:t>
      </w:r>
    </w:p>
    <w:p>
      <w:pPr>
        <w:keepLines/>
        <w:spacing w:line="276" w:lineRule="auto" w:after="60"/>
      </w:pPr>
      <w:r>
        <w:rPr>
          <w:rFonts w:ascii="Arial" w:hAnsi="Arial" w:eastAsia="Arial"/>
          <w:b/>
          <w:sz w:val="22"/>
        </w:rPr>
        <w:t>DISCOVERING A GENUINE CAPABILITY ONLY AT THE EXACT MOMENT IT WAS ACTUALLY REQUIRED / KHÁM PHÁ MỘT NĂNG LỰC CHÂN THỰC CHỈ VÀO ĐÚNG KHOẢNH KHẮC NÓ THẬT SỰ ĐƯỢC YÊU CẦU</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all four structural elements that made the email genuinely balanced./Đưa ra một lời khen chân thực, cụ thể, nêu tên cả bốn yếu tố cấu trúc đã khiến email thực sự cân bằng.</w:t>
      </w:r>
    </w:p>
    <w:p>
      <w:pPr>
        <w:keepLines/>
        <w:spacing w:line="276" w:lineRule="auto" w:after="60"/>
      </w:pPr>
      <w:r>
        <w:rPr>
          <w:rFonts w:ascii="Arial" w:hAnsi="Arial" w:eastAsia="Arial"/>
          <w:b/>
          <w:sz w:val="22"/>
        </w:rPr>
        <w:t xml:space="preserve">Task line 2: </w:t>
      </w:r>
      <w:r>
        <w:rPr>
          <w:rFonts w:ascii="Arial" w:hAnsi="Arial" w:eastAsia="Arial"/>
          <w:sz w:val="22"/>
        </w:rPr>
        <w:t>Accept this compliment humbly and honestly, admitting genuine surprise at discovering this capability only this morning./Chấp nhận lời khen này khiêm tốn và trung thực, thừa nhận sự bất ngờ chân thực khi khám phá năng lực này chỉ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some genuine capabilities only reveal themselves under real pressure, not through advance planning alone./Nhận diện rằng một số năng lực chân thực chỉ tự bộc lộ dưới áp lực thật, không chỉ qua việc lên kế hoạch trước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the emotional summary of an entire morning spent learning a genuinely new professional skill./Ghi nhận sự bất ngờ trung thực này là bản tóm tắt cảm xúc của cả một buổi sáng dành để học một kỹ năng chuyên môn thật sự mới.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colleague's specific, structural compliment carries more weight than a general, vague one would./Nhận diện rằng lời khen cụ thể, mang tính cấu trúc của một đồng nghiệp mang trọng lượng nhiều hơn một lời khen chung chung, mơ hồ sẽ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newly discovered capability will now be available for every future complaint written from this desk./Nhận diện rằng năng lực mới được khám phá này giờ sẽ có sẵn cho mọi khiếu nại tương lai được viết từ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genuine capability only at the exact moment it was actually required, naming the surprise honestly rather than pretending it was always expected./Chủ động khám phá một năng lực chân thực chỉ vào đúng khoảnh khắc nó thật sự được yêu cầu, nêu tên sự bất ngờ trung thực thay vì giả vờ nó luôn được mong đợi.</w:t>
      </w:r>
    </w:p>
    <w:p>
      <w:pPr>
        <w:keepLines/>
        <w:spacing w:line="276" w:lineRule="auto" w:after="60"/>
      </w:pPr>
      <w:r>
        <w:rPr>
          <w:rFonts w:ascii="Arial" w:hAnsi="Arial" w:eastAsia="Arial"/>
          <w:b/>
          <w:sz w:val="22"/>
        </w:rPr>
        <w:t xml:space="preserve">Export-Import Officer: </w:t>
      </w:r>
      <w:r>
        <w:rPr>
          <w:rFonts w:ascii="Arial" w:hAnsi="Arial" w:eastAsia="Arial"/>
          <w:sz w:val="22"/>
        </w:rPr>
        <w:t>Last check, did you attach all three photos, or just the worst one?/Kiểm tra cuối, anh đã đính kèm cả ba tấm ảnh chưa, hay chỉ tấm tệ nhất?</w:t>
      </w:r>
    </w:p>
    <w:p>
      <w:pPr>
        <w:keepLines/>
        <w:spacing w:line="276" w:lineRule="auto" w:after="60"/>
      </w:pPr>
      <w:r>
        <w:rPr>
          <w:rFonts w:ascii="Arial" w:hAnsi="Arial" w:eastAsia="Arial"/>
          <w:b/>
          <w:sz w:val="22"/>
        </w:rPr>
        <w:t xml:space="preserve">Tony: </w:t>
      </w:r>
      <w:r>
        <w:rPr>
          <w:rFonts w:ascii="Arial" w:hAnsi="Arial" w:eastAsia="Arial"/>
          <w:sz w:val="22"/>
        </w:rPr>
        <w:t>All three, actually, one bad photo looks like an accident, three together look like a real pattern./Cả ba, thật ra, một tấm ảnh xấu trông như một tai nạn, ba tấm cùng nhau trông như một mô hình thật sự.</w:t>
      </w:r>
    </w:p>
    <w:p>
      <w:pPr>
        <w:keepLines/>
        <w:spacing w:line="276" w:lineRule="auto" w:after="60"/>
      </w:pPr>
      <w:r>
        <w:rPr>
          <w:rFonts w:ascii="Arial" w:hAnsi="Arial" w:eastAsia="Arial"/>
          <w:b/>
          <w:sz w:val="22"/>
        </w:rPr>
        <w:t>INCLUDING THE FULL SET OF EVIDENCE RATHER THAN THE SINGLE MOST DRAMATIC PIECE OF IT / BAO GỒM TOÀN BỘ BẰNG CHỨNG THAY VÌ CHỈ PHẦN KỊCH TÍNH NHẤT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final verification question, checking whether the complete evidence set was actually attached./Hỏi một câu hỏi xác minh cuối cùng thực sự thực tế, kiểm tra liệu bộ bằng chứng đầy đủ có thật sự được đính kèm không.</w:t>
      </w:r>
    </w:p>
    <w:p>
      <w:pPr>
        <w:keepLines/>
        <w:spacing w:line="276" w:lineRule="auto" w:after="60"/>
      </w:pPr>
      <w:r>
        <w:rPr>
          <w:rFonts w:ascii="Arial" w:hAnsi="Arial" w:eastAsia="Arial"/>
          <w:b/>
          <w:sz w:val="22"/>
        </w:rPr>
        <w:t xml:space="preserve">Task line 2: </w:t>
      </w:r>
      <w:r>
        <w:rPr>
          <w:rFonts w:ascii="Arial" w:hAnsi="Arial" w:eastAsia="Arial"/>
          <w:sz w:val="22"/>
        </w:rPr>
        <w:t>Confirm the complete set precisely, naming why three photos together prove pattern where one alone would not./Xác nhận bộ đầy đủ chính xác, nêu tên vì sao ba tấm ảnh cùng nhau chứng minh mô hình trong khi một tấm đơn lẻ sẽ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dramatic photo can be dismissed as an outlier, while a full set demonstrates a genuine, repeated pattern./Nhận diện rằng một tấm ảnh kịch tính đơn lẻ có thể bị bác bỏ là một ngoại lệ, trong khi một bộ đầy đủ chứng minh một mô hình chân thực,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completeness as the final evidentiary safeguard protecting the complaint from being dismissed as isolated./Ghi nhận sự đầy đủ này là biện pháp bảo vệ bằng chứng cuối cùng bảo vệ khiếu nại khỏi bị bác bỏ là bị cô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this exact detail, at the final stage, reflects genuine thoroughness beyond the main draft./Nhận diện rằng một đồng nghiệp kiểm tra chi tiết chính xác này, ở giai đoạn cuối, phản ánh sự kỹ lưỡng chân thực vượt ra ngoài bản thảo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difficult the complaint actually is for the supplier to dispute./Nhận diện rằng sự đầy đủ chính xác này sẽ trực tiếp định hình mức độ khó khăn khiếu nại thật sự đối với nhà cung cấp để tranh cãi.</w:t>
      </w:r>
    </w:p>
    <w:p>
      <w:pPr>
        <w:keepLines/>
        <w:spacing w:line="276" w:lineRule="auto" w:after="60"/>
      </w:pPr>
      <w:r>
        <w:rPr>
          <w:rFonts w:ascii="Arial" w:hAnsi="Arial" w:eastAsia="Arial"/>
          <w:b/>
          <w:sz w:val="22"/>
        </w:rPr>
        <w:t xml:space="preserve">Task line 7: </w:t>
      </w:r>
      <w:r>
        <w:rPr>
          <w:rFonts w:ascii="Arial" w:hAnsi="Arial" w:eastAsia="Arial"/>
          <w:sz w:val="22"/>
        </w:rPr>
        <w:t>Deliberately include the full set of evidence rather than the single most dramatic piece of it, proving pattern over isolated incident./Chủ động bao gồm toàn bộ bằng chứng thay vì chỉ phần kịch tính nhất của nó, chứng minh mô hình hơn sự cố bị cô lập.</w:t>
      </w:r>
    </w:p>
    <w:p>
      <w:pPr>
        <w:keepLines/>
        <w:spacing w:line="276" w:lineRule="auto" w:after="60"/>
      </w:pPr>
      <w:r>
        <w:rPr>
          <w:rFonts w:ascii="Arial" w:hAnsi="Arial" w:eastAsia="Arial"/>
          <w:b/>
          <w:sz w:val="22"/>
        </w:rPr>
        <w:t xml:space="preserve">Tony: </w:t>
      </w:r>
      <w:r>
        <w:rPr>
          <w:rFonts w:ascii="Arial" w:hAnsi="Arial" w:eastAsia="Arial"/>
          <w:sz w:val="22"/>
        </w:rPr>
        <w:t>Today closes with a complaint built on fact, sequenced by rule, and read twice before a single name carried it alone./Hôm nay khép lại với một khiếu nại được xây trên sự việc, sắp xếp theo nguyên tắc, và được đọc hai lần trước khi một cái tên duy nhất mang nó một mình.</w:t>
      </w:r>
    </w:p>
    <w:p>
      <w:pPr>
        <w:pStyle w:val="Heading2"/>
      </w:pPr>
      <w:r>
        <w:rPr>
          <w:rFonts w:ascii="Arial" w:hAnsi="Arial" w:eastAsia="Arial"/>
          <w:b/>
          <w:sz w:val="26"/>
        </w:rPr>
        <w:t>NGÀY 4: Giờ làm việc — cuộc gọi với Ms. Nusrat Jahan</w:t>
      </w:r>
    </w:p>
    <w:p>
      <w:pPr>
        <w:keepLines/>
        <w:spacing w:line="276" w:lineRule="auto" w:after="60"/>
      </w:pPr>
      <w:r>
        <w:rPr>
          <w:rFonts w:ascii="Arial" w:hAnsi="Arial" w:eastAsia="Arial"/>
          <w:b/>
          <w:sz w:val="22"/>
        </w:rPr>
        <w:t xml:space="preserve">Export Manager: </w:t>
      </w:r>
      <w:r>
        <w:rPr>
          <w:rFonts w:ascii="Arial" w:hAnsi="Arial" w:eastAsia="Arial"/>
          <w:sz w:val="22"/>
        </w:rPr>
        <w:t>Tony, I received your email, and I want to apologise, this shouldn't have left our factory./Tony, tôi nhận được email của anh, và tôi muốn xin lỗi, lô này lẽ ra không nên rời khỏi nhà máy chúng tôi.</w:t>
      </w:r>
    </w:p>
    <w:p>
      <w:pPr>
        <w:keepLines/>
        <w:spacing w:line="276" w:lineRule="auto" w:after="60"/>
      </w:pPr>
      <w:r>
        <w:rPr>
          <w:rFonts w:ascii="Arial" w:hAnsi="Arial" w:eastAsia="Arial"/>
          <w:b/>
          <w:sz w:val="22"/>
        </w:rPr>
        <w:t xml:space="preserve">Tony: </w:t>
      </w:r>
      <w:r>
        <w:rPr>
          <w:rFonts w:ascii="Arial" w:hAnsi="Arial" w:eastAsia="Arial"/>
          <w:sz w:val="22"/>
        </w:rPr>
        <w:t>I appreciate that, and I want to solve this quickly, not just document it./Tôi trân trọng điều đó, và tôi muốn giải quyết nhanh, không chỉ ghi nhận nó thôi.</w:t>
      </w:r>
    </w:p>
    <w:p>
      <w:pPr>
        <w:keepLines/>
        <w:spacing w:line="276" w:lineRule="auto" w:after="60"/>
      </w:pPr>
      <w:r>
        <w:rPr>
          <w:rFonts w:ascii="Arial" w:hAnsi="Arial" w:eastAsia="Arial"/>
          <w:b/>
          <w:sz w:val="22"/>
        </w:rPr>
        <w:t>RECEIVING A GENUINE APOLOGY GRACIOUSLY WHILE IMMEDIATELY REDIRECTING TOWARD ACTUAL RESOLUTION / ĐÓN NHẬN MỘT LỜI XIN LỖI CHÂN THỰC LỊCH THIỆP TRONG KHI NGAY LẬP TỨC CHUYỂN HƯỚNG SANG SỰ GIẢI QUYẾT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 unprompted apology plainly, naming the specific failure honestly without excuse or deflection./Đưa ra một lời xin lỗi chân thực, không cần nhắc rõ ràng, nêu tên sự thất bại cụ thể trung thực không có sự biện minh hay né tránh.</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redirecting toward speed of resolution rather than dwelling on documentation alone./Chấp nhận lời xin lỗi này lịch thiệp, ngay lập tức chuyển hướng sang tốc độ giải quyết thay vì dừng lại ở việc ghi nhận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an apology, however sincere, only matters if it is quickly followed by genuine, concrete resolution./Nhận diện rằng một lời xin lỗi, dù chân thành đến đâu, chỉ có ý nghĩa nếu nó nhanh chóng được theo sau bởi sự giải quyết chân thực,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redirection as directly applying the exact fact-first, action-oriented structure practised earlier that same morning./Ghi nhận sự chuyển hướng này là áp dụng trực tiếp chính cấu trúc ưu tiên sự việc, hướng hành động đã thực hành sớm hơn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apologising before being pressed reflects the genuine strength of the photographed evidence sent earlier./Nhận diện rằng một nhà cung cấp xin lỗi trước khi bị thúc ép phản ánh sức mạnh chân thực của bằng chứng đã chụp ảnh được gửi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redirection will directly shape whether today's call produces a real commitment or just words./Nhận diện rằng sự chuyển hướng này sẽ trực tiếp định hình liệu cuộc gọi hôm nay có tạo ra một cam kết thật hay chỉ là lời nói.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apology graciously while immediately redirecting toward actual resolution, valuing action over acknowledgement alone./Chủ động đón nhận một lời xin lỗi chân thực lịch thiệp trong khi ngay lập tức chuyển hướng sang sự giải quyết thật sự, coi trọng hành động hơn sự thừa nhận đơn thuần.</w:t>
      </w:r>
    </w:p>
    <w:p>
      <w:pPr>
        <w:keepLines/>
        <w:spacing w:line="276" w:lineRule="auto" w:after="60"/>
      </w:pPr>
      <w:r>
        <w:rPr>
          <w:rFonts w:ascii="Arial" w:hAnsi="Arial" w:eastAsia="Arial"/>
          <w:b/>
          <w:sz w:val="22"/>
        </w:rPr>
        <w:t xml:space="preserve">Tony: </w:t>
      </w:r>
      <w:r>
        <w:rPr>
          <w:rFonts w:ascii="Arial" w:hAnsi="Arial" w:eastAsia="Arial"/>
          <w:sz w:val="22"/>
        </w:rPr>
        <w:t>Can you confirm replacement stock within ten days, matching the original colour standard?/Chị có thể xác nhận hàng thay thế trong mười ngày, đúng tiêu chuẩn màu ban đầu không?</w:t>
      </w:r>
    </w:p>
    <w:p>
      <w:pPr>
        <w:keepLines/>
        <w:spacing w:line="276" w:lineRule="auto" w:after="60"/>
      </w:pPr>
      <w:r>
        <w:rPr>
          <w:rFonts w:ascii="Arial" w:hAnsi="Arial" w:eastAsia="Arial"/>
          <w:b/>
          <w:sz w:val="22"/>
        </w:rPr>
        <w:t xml:space="preserve">Export Manager: </w:t>
      </w:r>
      <w:r>
        <w:rPr>
          <w:rFonts w:ascii="Arial" w:hAnsi="Arial" w:eastAsia="Arial"/>
          <w:sz w:val="22"/>
        </w:rPr>
        <w:t>Ten days is tight, but I will push our dyeing line to prioritise your order./Mười ngày là gấp, nhưng tôi sẽ đẩy dây chuyền nhuộm ưu tiên đơn của anh.</w:t>
      </w:r>
    </w:p>
    <w:p>
      <w:pPr>
        <w:keepLines/>
        <w:spacing w:line="276" w:lineRule="auto" w:after="60"/>
      </w:pPr>
      <w:r>
        <w:rPr>
          <w:rFonts w:ascii="Arial" w:hAnsi="Arial" w:eastAsia="Arial"/>
          <w:b/>
          <w:sz w:val="22"/>
        </w:rPr>
        <w:t>HOLDING FIRM TO A SPECIFIC DEADLINE AND RECEIVING A GENUINE, STRAINED COMMITMENT RATHER THAN A VAGUE ONE / GIỮ VỮNG MỘT HẠN CHÓT CỤ THỂ VÀ NHẬN ĐƯỢC MỘT CAM KẾT CHÂN THỰC, CĂNG THẲNG THAY VÌ MỘT CAM KẾT MƠ HỒ</w:t>
      </w:r>
    </w:p>
    <w:p>
      <w:pPr>
        <w:keepLines/>
        <w:spacing w:line="276" w:lineRule="auto" w:after="60"/>
      </w:pPr>
      <w:r>
        <w:rPr>
          <w:rFonts w:ascii="Arial" w:hAnsi="Arial" w:eastAsia="Arial"/>
          <w:b/>
          <w:sz w:val="22"/>
        </w:rPr>
        <w:t xml:space="preserve">Task line 1: </w:t>
      </w:r>
      <w:r>
        <w:rPr>
          <w:rFonts w:ascii="Arial" w:hAnsi="Arial" w:eastAsia="Arial"/>
          <w:sz w:val="22"/>
        </w:rPr>
        <w:t>Confirm a specific deadline directly, naming both the exact number of days and the precise quality standard required./Xác nhận một hạn chót cụ thể trực tiếp, nêu tên cả số ngày chính xác lẫn tiêu chuẩn chất lượng chính xác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the deadline's difficulty honestly while committing to a specific, concrete action to actually meet it./Thừa nhận sự khó khăn của hạn chót trung thực trong khi cam kết một hành động cụ thể, hữu hình để thật sự đáp ứng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commitment admitted as genuinely tight is more credible than an easy, unconvincing yes given too quickly./Nhận diện rằng một cam kết được thừa nhận là thật sự gấp gáp đáng tin cậy hơn một câu đồng ý dễ dàng, không thuyết phục được đưa ra quá nhanh.</w:t>
      </w:r>
    </w:p>
    <w:p>
      <w:pPr>
        <w:keepLines/>
        <w:spacing w:line="276" w:lineRule="auto" w:after="60"/>
      </w:pPr>
      <w:r>
        <w:rPr>
          <w:rFonts w:ascii="Arial" w:hAnsi="Arial" w:eastAsia="Arial"/>
          <w:b/>
          <w:sz w:val="22"/>
        </w:rPr>
        <w:t xml:space="preserve">Task line 4: </w:t>
      </w:r>
      <w:r>
        <w:rPr>
          <w:rFonts w:ascii="Arial" w:hAnsi="Arial" w:eastAsia="Arial"/>
          <w:sz w:val="22"/>
        </w:rPr>
        <w:t>Record this strained but concrete commitment as genuinely stronger evidence of intent than an effortless, generic promise./Ghi nhận cam kết căng thẳng nhưng cụ thể này là bằng chứng ý định chân thực mạnh hơn một lời hứa dễ dàng,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specific internal action, prioritising the dyeing line, shows genuine operational seriousness behind the words./Nhận diện rằng việc nêu tên một hành động nội bộ cụ thể, ưu tiên dây chuyền nhuộm, cho thấy sự nghiêm túc vận hành chân thực đằng sau lời nói.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window will now become the measurable test the entire relationship is actually judged against./Nhận diện rằng chính khung mười ngày này giờ sẽ trở thành phép thử có thể đo lường mà cả mối quan hệ thật sự được đánh giá dựa trên.</w:t>
      </w:r>
    </w:p>
    <w:p>
      <w:pPr>
        <w:keepLines/>
        <w:spacing w:line="276" w:lineRule="auto" w:after="60"/>
      </w:pPr>
      <w:r>
        <w:rPr>
          <w:rFonts w:ascii="Arial" w:hAnsi="Arial" w:eastAsia="Arial"/>
          <w:b/>
          <w:sz w:val="22"/>
        </w:rPr>
        <w:t xml:space="preserve">Task line 7: </w:t>
      </w:r>
      <w:r>
        <w:rPr>
          <w:rFonts w:ascii="Arial" w:hAnsi="Arial" w:eastAsia="Arial"/>
          <w:sz w:val="22"/>
        </w:rPr>
        <w:t>Deliberately hold firm to a specific deadline and receive a genuine, strained commitment rather than a vague one, trusting honesty over easy reassurance./Chủ động giữ vững một hạn chót cụ thể và nhận được một cam kết chân thực, căng thẳng thay vì một cam kết mơ hồ, tin tưởng sự trung thực hơn sự trấn an dễ dàng.</w:t>
      </w:r>
    </w:p>
    <w:p>
      <w:pPr>
        <w:keepLines/>
        <w:spacing w:line="276" w:lineRule="auto" w:after="60"/>
      </w:pPr>
      <w:r>
        <w:rPr>
          <w:rFonts w:ascii="Arial" w:hAnsi="Arial" w:eastAsia="Arial"/>
          <w:b/>
          <w:sz w:val="22"/>
        </w:rPr>
        <w:t xml:space="preserve">Tony: </w:t>
      </w:r>
      <w:r>
        <w:rPr>
          <w:rFonts w:ascii="Arial" w:hAnsi="Arial" w:eastAsia="Arial"/>
          <w:sz w:val="22"/>
        </w:rPr>
        <w:t>Thank you, and I'd like a written confirmation today, just for both our records./Cảm ơn chị, và tôi muốn có xác nhận bằng văn bản hôm nay, chỉ để cả hai bên có hồ sơ rõ ràng.</w:t>
      </w:r>
    </w:p>
    <w:p>
      <w:pPr>
        <w:keepLines/>
        <w:spacing w:line="276" w:lineRule="auto" w:after="60"/>
      </w:pPr>
      <w:r>
        <w:rPr>
          <w:rFonts w:ascii="Arial" w:hAnsi="Arial" w:eastAsia="Arial"/>
          <w:b/>
          <w:sz w:val="22"/>
        </w:rPr>
        <w:t xml:space="preserve">Export Manager: </w:t>
      </w:r>
      <w:r>
        <w:rPr>
          <w:rFonts w:ascii="Arial" w:hAnsi="Arial" w:eastAsia="Arial"/>
          <w:sz w:val="22"/>
        </w:rPr>
        <w:t>And the affected forty percent, credit or replacement, which do you prefer?/Còn bốn mươi phần trăm bị ảnh hưởng, hoàn tiền hay hàng thay thế, anh thích cái nào hơn?</w:t>
      </w:r>
    </w:p>
    <w:p>
      <w:pPr>
        <w:keepLines/>
        <w:spacing w:line="276" w:lineRule="auto" w:after="60"/>
      </w:pPr>
      <w:r>
        <w:rPr>
          <w:rFonts w:ascii="Arial" w:hAnsi="Arial" w:eastAsia="Arial"/>
          <w:b/>
          <w:sz w:val="22"/>
        </w:rPr>
        <w:t>REQUESTING WRITTEN CONFIRMATION AS ROUTINE PROTECTION FOR BOTH SIDES, NOT AS A SIGN OF DISTRUST / YÊU CẦU XÁC NHẬN BẰNG VĂN BẢN LÀ SỰ BẢO VỆ THƯỜNG LỆ CHO CẢ HAI BÊN, KHÔNG PHẢI DẤU HIỆU CỦA SỰ MẤT LÒNG TIN</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explicitly, naming it as protection for both sides equally, not one-sided suspicion./Yêu cầu xác nhận bằng văn bản rõ ràng, nêu tên nó là sự bảo vệ cho cả hai bên như nhau, không phải sự nghi ngờ một phía.</w:t>
      </w:r>
    </w:p>
    <w:p>
      <w:pPr>
        <w:keepLines/>
        <w:spacing w:line="276" w:lineRule="auto" w:after="60"/>
      </w:pPr>
      <w:r>
        <w:rPr>
          <w:rFonts w:ascii="Arial" w:hAnsi="Arial" w:eastAsia="Arial"/>
          <w:b/>
          <w:sz w:val="22"/>
        </w:rPr>
        <w:t xml:space="preserve">Task line 2: </w:t>
      </w:r>
      <w:r>
        <w:rPr>
          <w:rFonts w:ascii="Arial" w:hAnsi="Arial" w:eastAsia="Arial"/>
          <w:sz w:val="22"/>
        </w:rPr>
        <w:t>Ask a genuinely practical follow-up question, checking a clear preference between two remaining remedy options./Hỏi một câu hỏi tiếp theo thực sự thực tế, kiểm tra một sự ưa thích rõ ràng giữa hai lựa chọn khắc phục còn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documentation from a genuinely apologetic supplier is standard practice, not an implicit accusation of dishonesty./Nhận diện rằng việc yêu cầu văn bản từ một nhà cung cấp thật sự đang xin lỗi là thông lệ tiêu chuẩn, không phải một sự buộc tội ngầm về sự thiếu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the exact discipline named earlier by Chi, a decision paired with a timeline, now made formal./Ghi nhận yêu cầu này là chính kỷ luật đã nêu tên trước đó bởi Chi, một quyết định đi kèm một mốc thời gian, giờ được chính thức hóa.</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practical follow-up question, rather than resisting documentation, shows genuine cooperative intent./Nhận diện rằng một nhà cung cấp hỏi câu hỏi thực tế tiếp theo này, thay vì kháng cự việc lập văn bản, cho thấy ý định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record will directly protect both sides if the ten-day deadline is genuinely missed later./Nhận diện rằng chính hồ sơ bằng văn bản này sẽ trực tiếp bảo vệ cả hai bên nếu hạn chót mười ngày thật sự bị lỡ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as routine protection for both sides, not as a sign of distrust, normalising documentation as good practice./Chủ động yêu cầu xác nhận bằng văn bản là sự bảo vệ thường lệ cho cả hai bên, không phải dấu hiệu của sự mất lòng tin, bình thường hóa việc lập văn bản là thông lệ tốt.</w:t>
      </w:r>
    </w:p>
    <w:p>
      <w:pPr>
        <w:keepLines/>
        <w:spacing w:line="276" w:lineRule="auto" w:after="60"/>
      </w:pPr>
      <w:r>
        <w:rPr>
          <w:rFonts w:ascii="Arial" w:hAnsi="Arial" w:eastAsia="Arial"/>
          <w:b/>
          <w:sz w:val="22"/>
        </w:rPr>
        <w:t xml:space="preserve">Export Manager: </w:t>
      </w:r>
      <w:r>
        <w:rPr>
          <w:rFonts w:ascii="Arial" w:hAnsi="Arial" w:eastAsia="Arial"/>
          <w:sz w:val="22"/>
        </w:rPr>
        <w:t>Can I ask, is this genuinely your first time leading a call like this alone?/Tôi có thể hỏi không, đây có thật sự là lần đầu anh tự mình dẫn dắt một cuộc gọi như thế này không?</w:t>
      </w:r>
    </w:p>
    <w:p>
      <w:pPr>
        <w:keepLines/>
        <w:spacing w:line="276" w:lineRule="auto" w:after="60"/>
      </w:pPr>
      <w:r>
        <w:rPr>
          <w:rFonts w:ascii="Arial" w:hAnsi="Arial" w:eastAsia="Arial"/>
          <w:b/>
          <w:sz w:val="22"/>
        </w:rPr>
        <w:t xml:space="preserve">Tony: </w:t>
      </w:r>
      <w:r>
        <w:rPr>
          <w:rFonts w:ascii="Arial" w:hAnsi="Arial" w:eastAsia="Arial"/>
          <w:sz w:val="22"/>
        </w:rPr>
        <w:t>It is, actually, and I'd rather you hear that directly from me than sense it and wonder./Đúng vậy, thật ra, và tôi thà chị nghe điều đó trực tiếp từ tôi còn hơn cảm nhận nó và tự hỏi.</w:t>
      </w:r>
    </w:p>
    <w:p>
      <w:pPr>
        <w:keepLines/>
        <w:spacing w:line="276" w:lineRule="auto" w:after="60"/>
      </w:pPr>
      <w:r>
        <w:rPr>
          <w:rFonts w:ascii="Arial" w:hAnsi="Arial" w:eastAsia="Arial"/>
          <w:b/>
          <w:sz w:val="22"/>
        </w:rPr>
        <w:t>ANSWERING A DIRECT QUESTION ABOUT EXPERIENCE HONESTLY EVEN MID-NEGOTIATION / TRẢ LỜI MỘT CÂU HỎI TRỰC TIẾP VỀ KINH NGHIỆM TRUNG THỰC NGAY CẢ GIỮA CUỘC ĐÀM PHÁN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question, checking honestly for experience level in the middle of an active negotiation./Hỏi một câu hỏi thực sự trực tiếp, kiểm tra trung thực về mức độ kinh nghiệm giữa một cuộc đàm phán đang diễn ra.</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immediately, explicitly preferring direct disclosure over letting the gap be sensed./Xác nhận điều này trung thực và ngay lập tức, ưa thích rõ ràng sự tiết lộ trực tiếp hơn là để khoảng trống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honesty about experience, given mid-negotiation, requires more composure than giving it in a calm, planned moment./Nhận diện rằng sự trung thực về kinh nghiệm, đưa ra giữa đàm phán, đòi hỏi nhiều sự điềm tĩnh hơn việc đưa ra nó trong một khoảnh khắc bình tĩnh, đã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exact disclosure practice already established during the Turkey negotiation./Ghi nhận câu trả lời trung thực này là nhất quán với chính thông lệ tiết lộ đã thiết lập trong cuộc đàm phán Thổ Nhĩ Kỳ.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directly, mid-call, reflects genuine curiosity rather than any attempt to gain leverage./Nhận diện rằng một nhà cung cấp hỏi điều này trực tiếp, giữa cuộc gọi, phản ánh sự tò mò chân thực thay vì bất kỳ nỗ lực nào để giành lợi thế.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answer will directly shape how the remaining minutes of this call actually unfold./Nhận diện rằng câu trả lời trung thực này sẽ trực tiếp định hình những phút còn lại của cuộc gọi này thật sự diễn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direct question about experience honestly even mid-negotiation, refusing to let composure come at the cost of truth./Chủ động trả lời một câu hỏi trực tiếp về kinh nghiệm trung thực ngay cả giữa cuộc đàm phán, từ chối để sự điềm tĩnh phải trả giá bằng sự thật.</w:t>
      </w:r>
    </w:p>
    <w:p>
      <w:pPr>
        <w:keepLines/>
        <w:spacing w:line="276" w:lineRule="auto" w:after="60"/>
      </w:pPr>
      <w:r>
        <w:rPr>
          <w:rFonts w:ascii="Arial" w:hAnsi="Arial" w:eastAsia="Arial"/>
          <w:b/>
          <w:sz w:val="22"/>
        </w:rPr>
        <w:t xml:space="preserve">Export Manager: </w:t>
      </w:r>
      <w:r>
        <w:rPr>
          <w:rFonts w:ascii="Arial" w:hAnsi="Arial" w:eastAsia="Arial"/>
          <w:sz w:val="22"/>
        </w:rPr>
        <w:t>That actually makes this easier for me too, honestly, I was nervous about this call as well./Điều đó thực ra cũng khiến việc này dễ dàng hơn với tôi, thật lòng, tôi cũng lo lắng về cuộc gọi này.</w:t>
      </w:r>
    </w:p>
    <w:p>
      <w:pPr>
        <w:keepLines/>
        <w:spacing w:line="276" w:lineRule="auto" w:after="60"/>
      </w:pPr>
      <w:r>
        <w:rPr>
          <w:rFonts w:ascii="Arial" w:hAnsi="Arial" w:eastAsia="Arial"/>
          <w:b/>
          <w:sz w:val="22"/>
        </w:rPr>
        <w:t xml:space="preserve">Tony: </w:t>
      </w:r>
      <w:r>
        <w:rPr>
          <w:rFonts w:ascii="Arial" w:hAnsi="Arial" w:eastAsia="Arial"/>
          <w:sz w:val="22"/>
        </w:rPr>
        <w:t>Then we're both learning something today, that feels like a better place to start from./Vậy thì hôm nay cả hai chúng ta đều đang học được điều gì đó, điều đó cảm thấy như một nơi khởi đầu tốt hơn.</w:t>
      </w:r>
    </w:p>
    <w:p>
      <w:pPr>
        <w:keepLines/>
        <w:spacing w:line="276" w:lineRule="auto" w:after="60"/>
      </w:pPr>
      <w:r>
        <w:rPr>
          <w:rFonts w:ascii="Arial" w:hAnsi="Arial" w:eastAsia="Arial"/>
          <w:b/>
          <w:sz w:val="22"/>
        </w:rPr>
        <w:t>FINDING GENUINE COMMON GROUND IN SHARED NERVOUSNESS RATHER THAN ONE-SIDED VULNERABILITY / TÌM THẤY ĐIỂM CHUNG CHÂN THỰC TRONG SỰ LO LẮNG CHUNG THAY VÌ SỰ DỄ TỔN THƯƠNG MỘT PHÍA</w:t>
      </w:r>
    </w:p>
    <w:p>
      <w:pPr>
        <w:keepLines/>
        <w:spacing w:line="276" w:lineRule="auto" w:after="60"/>
      </w:pPr>
      <w:r>
        <w:rPr>
          <w:rFonts w:ascii="Arial" w:hAnsi="Arial" w:eastAsia="Arial"/>
          <w:b/>
          <w:sz w:val="22"/>
        </w:rPr>
        <w:t xml:space="preserve">Task line 1: </w:t>
      </w:r>
      <w:r>
        <w:rPr>
          <w:rFonts w:ascii="Arial" w:hAnsi="Arial" w:eastAsia="Arial"/>
          <w:sz w:val="22"/>
        </w:rPr>
        <w:t>Reveal a genuine, reciprocal vulnerability honestly, naming personal nervousness about this same call./Tiết lộ một sự dễ tổn thương chân thực, có qua có lại một cách trung thực, nêu tên sự lo lắng cá nhân về chính cuộc gọi này.</w:t>
      </w:r>
    </w:p>
    <w:p>
      <w:pPr>
        <w:keepLines/>
        <w:spacing w:line="276" w:lineRule="auto" w:after="60"/>
      </w:pPr>
      <w:r>
        <w:rPr>
          <w:rFonts w:ascii="Arial" w:hAnsi="Arial" w:eastAsia="Arial"/>
          <w:b/>
          <w:sz w:val="22"/>
        </w:rPr>
        <w:t xml:space="preserve">Task line 2: </w:t>
      </w:r>
      <w:r>
        <w:rPr>
          <w:rFonts w:ascii="Arial" w:hAnsi="Arial" w:eastAsia="Arial"/>
          <w:sz w:val="22"/>
        </w:rPr>
        <w:t>Receive this reciprocity warmly, reframing the exchange as shared learning rather than one-sided disclosure./Đón nhận sự có qua có lại này ấm áp, tái định khung sự trao đổi là sự học hỏi chung thay vì sự tiết lộ một phía.</w:t>
      </w:r>
    </w:p>
    <w:p>
      <w:pPr>
        <w:keepLines/>
        <w:spacing w:line="276" w:lineRule="auto" w:after="60"/>
      </w:pPr>
      <w:r>
        <w:rPr>
          <w:rFonts w:ascii="Arial" w:hAnsi="Arial" w:eastAsia="Arial"/>
          <w:b/>
          <w:sz w:val="22"/>
        </w:rPr>
        <w:t xml:space="preserve">Task line 3: </w:t>
      </w:r>
      <w:r>
        <w:rPr>
          <w:rFonts w:ascii="Arial" w:hAnsi="Arial" w:eastAsia="Arial"/>
          <w:sz w:val="22"/>
        </w:rPr>
        <w:t>Recognise that shared nervousness, named honestly by both sides, genuinely levels a negotiation more than confidence performed by either./Nhận diện rằng sự lo lắng chung, được nêu tên trung thực bởi cả hai bên, thật sự làm cân bằng một cuộc đàm phán hơn sự tự tin được trình diễn bởi bất kỳ bên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admission as transforming what could have been a one-sided vulnerability into genuine common ground./Ghi nhận sự thừa nhận chung này là biến đổi điều lẽ ra có thể là một sự dễ tổn thương một phía thành điểm chung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admitting her own nervousness, unprompted, reflects genuine trust building rapidly within this call./Nhận diện rằng một nhà cung cấp thừa nhận sự lo lắng của chính mình, không cần nhắc, phản ánh sự tin tưởng chân thực đang xây dựng nhanh chóng trong cuộc gọi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starting point will directly shape how collaboratively the rest of this relationship actually develops./Nhận diện rằng điểm khởi đầu chung này sẽ trực tiếp định hình mức độ hợp tác mà phần còn lại của mối quan hệ này thật sự phát triển.</w:t>
      </w:r>
    </w:p>
    <w:p>
      <w:pPr>
        <w:keepLines/>
        <w:spacing w:line="276" w:lineRule="auto" w:after="60"/>
      </w:pPr>
      <w:r>
        <w:rPr>
          <w:rFonts w:ascii="Arial" w:hAnsi="Arial" w:eastAsia="Arial"/>
          <w:b/>
          <w:sz w:val="22"/>
        </w:rPr>
        <w:t xml:space="preserve">Task line 7: </w:t>
      </w:r>
      <w:r>
        <w:rPr>
          <w:rFonts w:ascii="Arial" w:hAnsi="Arial" w:eastAsia="Arial"/>
          <w:sz w:val="22"/>
        </w:rPr>
        <w:t>Deliberately find genuine common ground in shared nervousness rather than one-sided vulnerability, letting mutual honesty become the foundation of this new relationship./Chủ động tìm thấy điểm chung chân thực trong sự lo lắng chung thay vì sự dễ tổn thương một phía, để sự trung thực chung trở thành nền tảng của mối quan hệ mới này.</w:t>
      </w:r>
    </w:p>
    <w:p>
      <w:pPr>
        <w:keepLines/>
        <w:spacing w:line="276" w:lineRule="auto" w:after="60"/>
      </w:pPr>
      <w:r>
        <w:rPr>
          <w:rFonts w:ascii="Arial" w:hAnsi="Arial" w:eastAsia="Arial"/>
          <w:b/>
          <w:sz w:val="22"/>
        </w:rPr>
        <w:t xml:space="preserve">Export Manager: </w:t>
      </w:r>
      <w:r>
        <w:rPr>
          <w:rFonts w:ascii="Arial" w:hAnsi="Arial" w:eastAsia="Arial"/>
          <w:sz w:val="22"/>
        </w:rPr>
        <w:t>One last thing before we close, will you personally review the replacement stock, or will someone else?/Một điều cuối trước khi mình kết thúc, anh sẽ tự mình xem xét hàng thay thế, hay ai đó khác sẽ làm?</w:t>
      </w:r>
    </w:p>
    <w:p>
      <w:pPr>
        <w:keepLines/>
        <w:spacing w:line="276" w:lineRule="auto" w:after="60"/>
      </w:pPr>
      <w:r>
        <w:rPr>
          <w:rFonts w:ascii="Arial" w:hAnsi="Arial" w:eastAsia="Arial"/>
          <w:b/>
          <w:sz w:val="22"/>
        </w:rPr>
        <w:t xml:space="preserve">Tony: </w:t>
      </w:r>
      <w:r>
        <w:rPr>
          <w:rFonts w:ascii="Arial" w:hAnsi="Arial" w:eastAsia="Arial"/>
          <w:sz w:val="22"/>
        </w:rPr>
        <w:t>Me personally, I want to see the same colours I'm approving today, not just trust a report about them./Tự tôi, tôi muốn tự thấy đúng những màu tôi đang phê duyệt hôm nay, không chỉ tin vào một báo cáo về chúng.</w:t>
      </w:r>
    </w:p>
    <w:p>
      <w:pPr>
        <w:keepLines/>
        <w:spacing w:line="276" w:lineRule="auto" w:after="60"/>
      </w:pPr>
      <w:r>
        <w:rPr>
          <w:rFonts w:ascii="Arial" w:hAnsi="Arial" w:eastAsia="Arial"/>
          <w:b/>
          <w:sz w:val="22"/>
        </w:rPr>
        <w:t>COMMITTING TO PERSONALLY VERIFY AN OUTCOME RATHER THAN DELEGATE THE FINAL CHECK TO A REPORT ALONE / CAM KẾT TỰ MÌNH XÁC MINH MỘT KẾT QUẢ THAY VÌ ỦY QUYỀN LẦN KIỂM TRA CUỐI CÙNG CHO MỘT BÁO CÁO ĐƠN THUẦN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closing question, checking who will personally verify the eventual replacement stock./Hỏi một câu hỏi khép lại thực sự thực tế, kiểm tra ai sẽ tự mình xác minh hàng thay thế cuối cùng.</w:t>
      </w:r>
    </w:p>
    <w:p>
      <w:pPr>
        <w:keepLines/>
        <w:spacing w:line="276" w:lineRule="auto" w:after="60"/>
      </w:pPr>
      <w:r>
        <w:rPr>
          <w:rFonts w:ascii="Arial" w:hAnsi="Arial" w:eastAsia="Arial"/>
          <w:b/>
          <w:sz w:val="22"/>
        </w:rPr>
        <w:t xml:space="preserve">Task line 2: </w:t>
      </w:r>
      <w:r>
        <w:rPr>
          <w:rFonts w:ascii="Arial" w:hAnsi="Arial" w:eastAsia="Arial"/>
          <w:sz w:val="22"/>
        </w:rPr>
        <w:t>Commit to personal verification explicitly, naming the specific reason a report alone would not be sufficient./Cam kết tự mình xác minh rõ ràng, nêu tên lý do cụ thể một báo cáo đơn thuần sẽ không đủ.</w:t>
      </w:r>
    </w:p>
    <w:p>
      <w:pPr>
        <w:keepLines/>
        <w:spacing w:line="276" w:lineRule="auto" w:after="60"/>
      </w:pPr>
      <w:r>
        <w:rPr>
          <w:rFonts w:ascii="Arial" w:hAnsi="Arial" w:eastAsia="Arial"/>
          <w:b/>
          <w:sz w:val="22"/>
        </w:rPr>
        <w:t xml:space="preserve">Task line 3: </w:t>
      </w:r>
      <w:r>
        <w:rPr>
          <w:rFonts w:ascii="Arial" w:hAnsi="Arial" w:eastAsia="Arial"/>
          <w:sz w:val="22"/>
        </w:rPr>
        <w:t>Recognise that personally verifying an outcome one approved carries genuine accountability a delegated report cannot fully replace./Nhận diện rằng việc tự mình xác minh một kết quả mình đã phê duyệt mang trách nhiệm giải trình chân thực mà một báo cáo được ủy quyền không thể hoàn toàn thay thế.</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closing, personal bookend to a complaint that opened with equally personal, direct evidence./Ghi nhận cam kết này là phần kết cá nhân, khép lại cho một khiếu nại đã mở đầu bằng chính bằng chứng cá nhân, trực tiếp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directly shows genuine respect for thoroughness on both sides of the deal./Nhận diện rằng một nhà cung cấp hỏi câu hỏi này trực tiếp cho thấy sự tôn trọng chân thực dành cho sự kỹ lưỡng ở cả hai phía của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personal commitment will directly shape how seriously the replacement stock is actually produced./Nhận diện rằng cam kết cá nhân này sẽ trực tiếp định hình mức độ nghiêm túc hàng thay thế thật sự được sản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personally verify an outcome rather than delegate the final check to a report alone, closing the loop with the same hands that opened it./Chủ động cam kết tự mình xác minh một kết quả thay vì ủy quyền lần kiểm tra cuối cùng cho một báo cáo đơn thuần, khép lại vòng lặp bằng chính đôi tay đã mở nó.</w:t>
      </w:r>
    </w:p>
    <w:p>
      <w:pPr>
        <w:keepLines/>
        <w:spacing w:line="276" w:lineRule="auto" w:after="60"/>
      </w:pPr>
      <w:r>
        <w:rPr>
          <w:rFonts w:ascii="Arial" w:hAnsi="Arial" w:eastAsia="Arial"/>
          <w:b/>
          <w:sz w:val="22"/>
        </w:rPr>
        <w:t xml:space="preserve">Tony: </w:t>
      </w:r>
      <w:r>
        <w:rPr>
          <w:rFonts w:ascii="Arial" w:hAnsi="Arial" w:eastAsia="Arial"/>
          <w:sz w:val="22"/>
        </w:rPr>
        <w:t>Today closes with an apology received graciously, a deadline held firmly, and a written record requested for both our sakes./Hôm nay khép lại với một lời xin lỗi được đón nhận lịch thiệp, một hạn chót được giữ vững, và một hồ sơ bằng văn bản được yêu cầu vì lợi ích của cả hai chúng tôi.</w:t>
      </w:r>
    </w:p>
    <w:p>
      <w:pPr>
        <w:pStyle w:val="Heading2"/>
      </w:pPr>
      <w:r>
        <w:rPr>
          <w:rFonts w:ascii="Arial" w:hAnsi="Arial" w:eastAsia="Arial"/>
          <w:b/>
          <w:sz w:val="26"/>
        </w:rPr>
        <w:t>NGÀY 5: Giờ làm việc — theo dõi xác nhận bằng văn bản</w:t>
      </w:r>
    </w:p>
    <w:p>
      <w:pPr>
        <w:keepLines/>
        <w:spacing w:line="276" w:lineRule="auto" w:after="60"/>
      </w:pPr>
      <w:r>
        <w:rPr>
          <w:rFonts w:ascii="Arial" w:hAnsi="Arial" w:eastAsia="Arial"/>
          <w:b/>
          <w:sz w:val="22"/>
        </w:rPr>
        <w:t xml:space="preserve">Export-Import Officer: </w:t>
      </w:r>
      <w:r>
        <w:rPr>
          <w:rFonts w:ascii="Arial" w:hAnsi="Arial" w:eastAsia="Arial"/>
          <w:sz w:val="22"/>
        </w:rPr>
        <w:t>Her written confirmation just came in, want to read it together before you reply?/Bản xác nhận bằng văn bản của chị ấy vừa đến, anh có muốn đọc cùng nhau trước khi trả lời không?</w:t>
      </w:r>
    </w:p>
    <w:p>
      <w:pPr>
        <w:keepLines/>
        <w:spacing w:line="276" w:lineRule="auto" w:after="60"/>
      </w:pPr>
      <w:r>
        <w:rPr>
          <w:rFonts w:ascii="Arial" w:hAnsi="Arial" w:eastAsia="Arial"/>
          <w:b/>
          <w:sz w:val="22"/>
        </w:rPr>
        <w:t xml:space="preserve">Tony: </w:t>
      </w:r>
      <w:r>
        <w:rPr>
          <w:rFonts w:ascii="Arial" w:hAnsi="Arial" w:eastAsia="Arial"/>
          <w:sz w:val="22"/>
        </w:rPr>
        <w:t>Yes, please, I want to check the dates match exactly what we agreed on the call./Có, làm ơn, tôi muốn kiểm tra các ngày khớp chính xác với những gì mình đã đồng ý trong cuộc gọi.</w:t>
      </w:r>
    </w:p>
    <w:p>
      <w:pPr>
        <w:keepLines/>
        <w:spacing w:line="276" w:lineRule="auto" w:after="60"/>
      </w:pPr>
      <w:r>
        <w:rPr>
          <w:rFonts w:ascii="Arial" w:hAnsi="Arial" w:eastAsia="Arial"/>
          <w:b/>
          <w:sz w:val="22"/>
        </w:rPr>
        <w:t>VERIFYING A WRITTEN CONFIRMATION AGAINST THE ACTUAL VERBAL AGREEMENT RATHER THAN ASSUMING THEY MATCH / XÁC MINH MỘT XÁC NHẬN BẰNG VĂN BẢN SO VỚI THỎA THUẬN BẰNG LỜI THẬT SỰ THAY VÌ GIẢ ĐỊNH CHÚNG KHỚP NHAU</w:t>
      </w:r>
    </w:p>
    <w:p>
      <w:pPr>
        <w:keepLines/>
        <w:spacing w:line="276" w:lineRule="auto" w:after="60"/>
      </w:pPr>
      <w:r>
        <w:rPr>
          <w:rFonts w:ascii="Arial" w:hAnsi="Arial" w:eastAsia="Arial"/>
          <w:b/>
          <w:sz w:val="22"/>
        </w:rPr>
        <w:t xml:space="preserve">Task line 1: </w:t>
      </w:r>
      <w:r>
        <w:rPr>
          <w:rFonts w:ascii="Arial" w:hAnsi="Arial" w:eastAsia="Arial"/>
          <w:sz w:val="22"/>
        </w:rPr>
        <w:t>Report a specific document's arrival precisely, offering a genuine joint review before any reply is sent./Báo cáo sự đến của một văn bản cụ thể chính xác, đề nghị một lần xem xét chung chân thực trước khi bất kỳ phản hồi nào được gửi.</w:t>
      </w:r>
    </w:p>
    <w:p>
      <w:pPr>
        <w:keepLines/>
        <w:spacing w:line="276" w:lineRule="auto" w:after="60"/>
      </w:pPr>
      <w:r>
        <w:rPr>
          <w:rFonts w:ascii="Arial" w:hAnsi="Arial" w:eastAsia="Arial"/>
          <w:b/>
          <w:sz w:val="22"/>
        </w:rPr>
        <w:t xml:space="preserve">Task line 2: </w:t>
      </w:r>
      <w:r>
        <w:rPr>
          <w:rFonts w:ascii="Arial" w:hAnsi="Arial" w:eastAsia="Arial"/>
          <w:sz w:val="22"/>
        </w:rPr>
        <w:t>Accept this review immediately, naming the exact detail to be checked, matching dates against the verbal agreement./Chấp nhận lần xem xét này ngay lập tức, nêu tên chi tiết chính xác cần kiểm tra, khớp các ngày với thỏa thuận bằng lời.</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document can genuinely drift from a verbal agreement without either side intending any deception./Nhận diện rằng một văn bản thật sự có thể trôi dạt khỏi một thỏa thuận bằng lời mà không bên nào có ý định lừa dối.</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as the exact discipline that protects the ten-day deadline from quietly slipping in writing./Ghi nhận sự xác minh này là chính kỷ luật bảo vệ hạn chót mười ngày khỏi âm thầm trượt đi trong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a joint review, rather than a solo check, reflects genuine collaborative diligence./Nhận diện rằng một đồng nghiệp đề nghị một lần xem xét chung, thay vì một lần kiểm tra một mình, phản ánh sự cẩn trọng mang tính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reply can be sent with genuine confidence./Nhận diện rằng chính sự xác minh này sẽ trực tiếp quyết định liệu phản hồi có thể được gửi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written confirmation against the actual verbal agreement rather than assume they match, catching drift before it becomes a dispute./Chủ động xác minh một xác nhận bằng văn bản so với thỏa thuận bằng lời thật sự thay vì giả định chúng khớp nhau, bắt được sự trôi dạt trước khi nó trở thành một tranh chấp.</w:t>
      </w:r>
    </w:p>
    <w:p>
      <w:pPr>
        <w:keepLines/>
        <w:spacing w:line="276" w:lineRule="auto" w:after="60"/>
      </w:pPr>
      <w:r>
        <w:rPr>
          <w:rFonts w:ascii="Arial" w:hAnsi="Arial" w:eastAsia="Arial"/>
          <w:b/>
          <w:sz w:val="22"/>
        </w:rPr>
        <w:t xml:space="preserve">Export-Import Officer: </w:t>
      </w:r>
      <w:r>
        <w:rPr>
          <w:rFonts w:ascii="Arial" w:hAnsi="Arial" w:eastAsia="Arial"/>
          <w:sz w:val="22"/>
        </w:rPr>
        <w:t>Dates match exactly, ten days, replacement stock, same colour standard, all three there./Các ngày khớp chính xác, mười ngày, hàng thay thế, cùng tiêu chuẩn màu, cả ba đều có ở đó.</w:t>
      </w:r>
    </w:p>
    <w:p>
      <w:pPr>
        <w:keepLines/>
        <w:spacing w:line="276" w:lineRule="auto" w:after="60"/>
      </w:pPr>
      <w:r>
        <w:rPr>
          <w:rFonts w:ascii="Arial" w:hAnsi="Arial" w:eastAsia="Arial"/>
          <w:b/>
          <w:sz w:val="22"/>
        </w:rPr>
        <w:t xml:space="preserve">Tony: </w:t>
      </w:r>
      <w:r>
        <w:rPr>
          <w:rFonts w:ascii="Arial" w:hAnsi="Arial" w:eastAsia="Arial"/>
          <w:sz w:val="22"/>
        </w:rPr>
        <w:t>Good, then I'll reply today confirming we're aligned, and calendar the deadline so nobody forgets it./Tốt, vậy tôi sẽ trả lời hôm nay xác nhận mình đã thống nhất, và đưa hạn chót vào lịch để không ai quên nó.</w:t>
      </w:r>
    </w:p>
    <w:p>
      <w:pPr>
        <w:keepLines/>
        <w:spacing w:line="276" w:lineRule="auto" w:after="60"/>
      </w:pPr>
      <w:r>
        <w:rPr>
          <w:rFonts w:ascii="Arial" w:hAnsi="Arial" w:eastAsia="Arial"/>
          <w:b/>
          <w:sz w:val="22"/>
        </w:rPr>
        <w:t>CLOSING THE LOOP ON A VERIFIED AGREEMENT BY MAKING ITS DEADLINE VISIBLE, NOT JUST DOCUMENTED / KHÉP LẠI VÒNG LẶP VỀ MỘT THỎA THUẬN ĐÃ XÁC MINH BẰNG CÁCH LÀM CHO HẠN CHÓT CỦA NÓ HỮU HÌNH, KHÔNG CHỈ ĐƯỢC GHI LẠI</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full success precisely, naming all three matching details individually and completely./Xác nhận sự thành công trọn vẹn của việc xác minh chính xác, nêu tên cả ba chi tiết khớp nhau riêng lẻ và trọn vẹn.</w:t>
      </w:r>
    </w:p>
    <w:p>
      <w:pPr>
        <w:keepLines/>
        <w:spacing w:line="276" w:lineRule="auto" w:after="60"/>
      </w:pPr>
      <w:r>
        <w:rPr>
          <w:rFonts w:ascii="Arial" w:hAnsi="Arial" w:eastAsia="Arial"/>
          <w:b/>
          <w:sz w:val="22"/>
        </w:rPr>
        <w:t xml:space="preserve">Task line 2: </w:t>
      </w:r>
      <w:r>
        <w:rPr>
          <w:rFonts w:ascii="Arial" w:hAnsi="Arial" w:eastAsia="Arial"/>
          <w:sz w:val="22"/>
        </w:rPr>
        <w:t>Close the loop with two concrete actions, a confirming reply and a calendared deadline, not just relief./Khép lại vòng lặp bằng hai hành động cụ thể, một phản hồi xác nhận và một hạn chót được đưa vào lịch, không chỉ sự nhẹ nhõm.</w:t>
      </w:r>
    </w:p>
    <w:p>
      <w:pPr>
        <w:keepLines/>
        <w:spacing w:line="276" w:lineRule="auto" w:after="60"/>
      </w:pPr>
      <w:r>
        <w:rPr>
          <w:rFonts w:ascii="Arial" w:hAnsi="Arial" w:eastAsia="Arial"/>
          <w:b/>
          <w:sz w:val="22"/>
        </w:rPr>
        <w:t xml:space="preserve">Task line 3: </w:t>
      </w:r>
      <w:r>
        <w:rPr>
          <w:rFonts w:ascii="Arial" w:hAnsi="Arial" w:eastAsia="Arial"/>
          <w:sz w:val="22"/>
        </w:rPr>
        <w:t>Recognise that a verified agreement, left undocumented in a shared calendar, can still quietly be forgotten by either side./Nhận diện rằng một thỏa thuận đã xác minh, bị bỏ ngỏ không được ghi vào lịch chung, vẫn có thể bị âm thầm quên bởi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calendared deadline as the practical, lasting proof that today's careful verification actually leads to action./Ghi nhận hạn chót đã đưa vào lịch này là bằng chứng thực tế, lâu dài rằng sự xác minh cẩn thận hôm nay thật sự dẫn đến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making a deadline visible to others, not just recorded, reflects genuine, practical accountability discipline./Nhận diện rằng việc làm cho một hạn chót hữu hình với người khác, không chỉ được ghi lại, phản ánh kỷ luật trách nhiệm giải trình chân thực,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calendar entry will directly determine whether the ten-day deadline is actually tracked in real time./Nhận diện rằng chính mục lịch này sẽ trực tiếp quyết định liệu hạn chót mười ngày có thật sự được theo dõi trong thời gian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close the loop on a verified agreement by making its deadline visible, not just documented, turning paperwork into a genuinely tracked commitment./Chủ động khép lại vòng lặp về một thỏa thuận đã xác minh bằng cách làm cho hạn chót của nó hữu hình, không chỉ được ghi lại, biến giấy tờ thành một cam kết thật sự được theo dõi.</w:t>
      </w:r>
    </w:p>
    <w:p>
      <w:pPr>
        <w:keepLines/>
        <w:spacing w:line="276" w:lineRule="auto" w:after="60"/>
      </w:pPr>
      <w:r>
        <w:rPr>
          <w:rFonts w:ascii="Arial" w:hAnsi="Arial" w:eastAsia="Arial"/>
          <w:b/>
          <w:sz w:val="22"/>
        </w:rPr>
        <w:t xml:space="preserve">Quality Assurance Officer: </w:t>
      </w:r>
      <w:r>
        <w:rPr>
          <w:rFonts w:ascii="Arial" w:hAnsi="Arial" w:eastAsia="Arial"/>
          <w:sz w:val="22"/>
        </w:rPr>
        <w:t>Should I set a reminder to re-inspect the replacement stock the moment it arrives, or wait for you to ask?/Em có nên đặt lời nhắc để kiểm tra lại hàng thay thế ngay khi nó đến không, hay chờ anh yêu cầu?</w:t>
      </w:r>
    </w:p>
    <w:p>
      <w:pPr>
        <w:keepLines/>
        <w:spacing w:line="276" w:lineRule="auto" w:after="60"/>
      </w:pPr>
      <w:r>
        <w:rPr>
          <w:rFonts w:ascii="Arial" w:hAnsi="Arial" w:eastAsia="Arial"/>
          <w:b/>
          <w:sz w:val="22"/>
        </w:rPr>
        <w:t xml:space="preserve">Tony: </w:t>
      </w:r>
      <w:r>
        <w:rPr>
          <w:rFonts w:ascii="Arial" w:hAnsi="Arial" w:eastAsia="Arial"/>
          <w:sz w:val="22"/>
        </w:rPr>
        <w:t>Set it now, please, I don't want this step to depend on either of us remembering it in ten days./Đặt ngay bây giờ, làm ơn, tôi không muốn bước này phụ thuộc vào việc cả hai chúng ta nhớ nó sau mười ngày.</w:t>
      </w:r>
    </w:p>
    <w:p>
      <w:pPr>
        <w:keepLines/>
        <w:spacing w:line="276" w:lineRule="auto" w:after="60"/>
      </w:pPr>
      <w:r>
        <w:rPr>
          <w:rFonts w:ascii="Arial" w:hAnsi="Arial" w:eastAsia="Arial"/>
          <w:b/>
          <w:sz w:val="22"/>
        </w:rPr>
        <w:t>BUILDING A FUTURE SAFEGUARD INTO A SYSTEM NOW RATHER THAN RELYING ON MEMORY LATER / XÂY DỰNG MỘT BIỆN PHÁP BẢO VỆ TƯƠNG LAI VÀO MỘT HỆ THỐNG BÂY GIỜ THAY VÌ DỰA VÀO TRÍ NHỚ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future step and its exact trigger condition./Đề nghị một biện pháp bảo vệ thực sự hướng tới tương lai, nêu tên bước tương lai cụ thể lẫn điều kiện kích hoạt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Request this immediately, explicitly naming the risk of relying on either person's memory across ten full days./Yêu cầu điều này ngay lập tức, nêu tên rõ ràng rủi ro của việc dựa vào trí nhớ của bất kỳ ai trong suốt mười ngày trọn vẹn.</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follow-up step, left to memory alone, genuinely risks being forgotten under the pressure of other work./Nhận diện rằng một bước tiếp theo quan trọng, chỉ dựa vào trí nhớ, thật sự có nguy cơ bị quên dưới áp lực của công việc khác.</w:t>
      </w:r>
    </w:p>
    <w:p>
      <w:pPr>
        <w:keepLines/>
        <w:spacing w:line="276" w:lineRule="auto" w:after="60"/>
      </w:pPr>
      <w:r>
        <w:rPr>
          <w:rFonts w:ascii="Arial" w:hAnsi="Arial" w:eastAsia="Arial"/>
          <w:b/>
          <w:sz w:val="22"/>
        </w:rPr>
        <w:t xml:space="preserve">Task line 4: </w:t>
      </w:r>
      <w:r>
        <w:rPr>
          <w:rFonts w:ascii="Arial" w:hAnsi="Arial" w:eastAsia="Arial"/>
          <w:sz w:val="22"/>
        </w:rPr>
        <w:t>Record this system-based safeguard as extending the exact calendared-deadline discipline established earlier this same day./Ghi nhận biện pháp bảo vệ dựa trên hệ thống này là mở rộng chính kỷ luật hạn chót được đưa vào lịch đã thiết lập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thinking this far ahead, about verification after delivery, shows genuine end-to-end process ownership./Nhận diện rằng một nhân viên QA nghĩ xa đến vậy, về sự xác minh sau khi giao hàng, cho thấy quyền sở hữu quy trình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replacement stock is actually verified against the original defect./Nhận diện rằng chính lời nhắc này sẽ trực tiếp quyết định liệu hàng thay thế có thật sự được xác minh so với lỗi ban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safeguard into a system now rather than rely on memory later, treating a ten-day gap as a genuine risk to plan for./Chủ động xây dựng một biện pháp bảo vệ tương lai vào một hệ thống bây giờ thay vì dựa vào trí nhớ sau này, xem một khoảng cách mười ngày là một rủi ro thật sự cần lên kế hoạch.</w:t>
      </w:r>
    </w:p>
    <w:p>
      <w:pPr>
        <w:keepLines/>
        <w:spacing w:line="276" w:lineRule="auto" w:after="60"/>
      </w:pPr>
      <w:r>
        <w:rPr>
          <w:rFonts w:ascii="Arial" w:hAnsi="Arial" w:eastAsia="Arial"/>
          <w:b/>
          <w:sz w:val="22"/>
        </w:rPr>
        <w:t xml:space="preserve">Quality Assurance Officer: </w:t>
      </w:r>
      <w:r>
        <w:rPr>
          <w:rFonts w:ascii="Arial" w:hAnsi="Arial" w:eastAsia="Arial"/>
          <w:sz w:val="22"/>
        </w:rPr>
        <w:t>Reminder's set, exact same inspection criteria as this batch, nothing looser the second time around./Lời nhắc đã đặt rồi, đúng tiêu chí kiểm tra như lô này, không có gì lỏng lẻo hơn lần thứ hai.</w:t>
      </w:r>
    </w:p>
    <w:p>
      <w:pPr>
        <w:keepLines/>
        <w:spacing w:line="276" w:lineRule="auto" w:after="60"/>
      </w:pPr>
      <w:r>
        <w:rPr>
          <w:rFonts w:ascii="Arial" w:hAnsi="Arial" w:eastAsia="Arial"/>
          <w:b/>
          <w:sz w:val="22"/>
        </w:rPr>
        <w:t xml:space="preserve">Tony: </w:t>
      </w:r>
      <w:r>
        <w:rPr>
          <w:rFonts w:ascii="Arial" w:hAnsi="Arial" w:eastAsia="Arial"/>
          <w:sz w:val="22"/>
        </w:rPr>
        <w:t>Good, that's exactly right, this deal shouldn't get an easier standard just because it's a make-good order./Tốt, đúng vậy đó, thương vụ này không nên có tiêu chuẩn dễ hơn chỉ vì nó là một đơn hàng đền bù.</w:t>
      </w:r>
    </w:p>
    <w:p>
      <w:pPr>
        <w:keepLines/>
        <w:spacing w:line="276" w:lineRule="auto" w:after="60"/>
      </w:pPr>
      <w:r>
        <w:rPr>
          <w:rFonts w:ascii="Arial" w:hAnsi="Arial" w:eastAsia="Arial"/>
          <w:b/>
          <w:sz w:val="22"/>
        </w:rPr>
        <w:t>INSISTING A REPLACEMENT ORDER MEET THE EXACT SAME STANDARD RATHER THAN A LOOSER ONE OUT OF GOODWILL / KIÊN QUYẾT ĐỂ MỘT ĐƠN HÀNG THAY THẾ ĐÁP ỨNG ĐÚNG TIÊU CHUẨN GIỐNG NHAU THAY VÌ MỘT TIÊU CHUẨN LỎNG HƠN VÌ THIỆN CHÍ</w:t>
      </w:r>
    </w:p>
    <w:p>
      <w:pPr>
        <w:keepLines/>
        <w:spacing w:line="276" w:lineRule="auto" w:after="60"/>
      </w:pPr>
      <w:r>
        <w:rPr>
          <w:rFonts w:ascii="Arial" w:hAnsi="Arial" w:eastAsia="Arial"/>
          <w:b/>
          <w:sz w:val="22"/>
        </w:rPr>
        <w:t xml:space="preserve">Task line 1: </w:t>
      </w:r>
      <w:r>
        <w:rPr>
          <w:rFonts w:ascii="Arial" w:hAnsi="Arial" w:eastAsia="Arial"/>
          <w:sz w:val="22"/>
        </w:rPr>
        <w:t>Confirm the reminder's exact criteria precisely, naming both its consistency and the explicit refusal to loosen it./Xác nhận tiêu chí chính xác của lời nhắc, nêu tên cả tính nhất quán của nó lẫn sự từ chối rõ ràng làm lỏng nó.</w:t>
      </w:r>
    </w:p>
    <w:p>
      <w:pPr>
        <w:keepLines/>
        <w:spacing w:line="276" w:lineRule="auto" w:after="60"/>
      </w:pPr>
      <w:r>
        <w:rPr>
          <w:rFonts w:ascii="Arial" w:hAnsi="Arial" w:eastAsia="Arial"/>
          <w:b/>
          <w:sz w:val="22"/>
        </w:rPr>
        <w:t xml:space="preserve">Task line 2: </w:t>
      </w:r>
      <w:r>
        <w:rPr>
          <w:rFonts w:ascii="Arial" w:hAnsi="Arial" w:eastAsia="Arial"/>
          <w:sz w:val="22"/>
        </w:rPr>
        <w:t>Affirm this standard fully, explicitly naming why a make-good order deserves no lower bar than any other./Khẳng định tiêu chuẩn này trọn vẹn, nêu tên rõ ràng vì sao một đơn hàng đền bù không xứng đáng với một mức tiêu chuẩn thấp hơn bất kỳ đơn nào khác.</w:t>
      </w:r>
    </w:p>
    <w:p>
      <w:pPr>
        <w:keepLines/>
        <w:spacing w:line="276" w:lineRule="auto" w:after="60"/>
      </w:pPr>
      <w:r>
        <w:rPr>
          <w:rFonts w:ascii="Arial" w:hAnsi="Arial" w:eastAsia="Arial"/>
          <w:b/>
          <w:sz w:val="22"/>
        </w:rPr>
        <w:t xml:space="preserve">Task line 3: </w:t>
      </w:r>
      <w:r>
        <w:rPr>
          <w:rFonts w:ascii="Arial" w:hAnsi="Arial" w:eastAsia="Arial"/>
          <w:sz w:val="22"/>
        </w:rPr>
        <w:t>Recognise that goodwill toward an apologetic supplier could quietly tempt a lower inspection bar, and that temptation must be named./Nhận diện rằng thiện chí dành cho một nhà cung cấp đang xin lỗi có thể thầm lặng cám dỗ một mức kiểm tra thấp hơn, và sự cám dỗ đó phải được nêu tên.</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protecting the entire complaint's integrity from being quietly undermined by its own resolution./Ghi nhận sự kiên quyết này là bảo vệ tính toàn vẹn của cả khiếu nại khỏi bị âm thầm làm suy yếu bởi chính giải pháp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QA officer holding this exact line, unprompted, reflects genuine professional discipline beyond social pressure./Nhận diện rằng một nhân viên QA giữ đúng ranh giới này, không cần nhắc, phản ánh kỷ luật chuyên môn chân thực vượt ra ngoài áp lực xã hội.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will need to hold firm even if the replacement arrives close to the original deadline./Nhận diện rằng chính tiêu chuẩn này sẽ cần đứng vững ngay cả khi hàng thay thế đến gần hạn chót ban đầu.</w:t>
      </w:r>
    </w:p>
    <w:p>
      <w:pPr>
        <w:keepLines/>
        <w:spacing w:line="276" w:lineRule="auto" w:after="60"/>
      </w:pPr>
      <w:r>
        <w:rPr>
          <w:rFonts w:ascii="Arial" w:hAnsi="Arial" w:eastAsia="Arial"/>
          <w:b/>
          <w:sz w:val="22"/>
        </w:rPr>
        <w:t xml:space="preserve">Task line 7: </w:t>
      </w:r>
      <w:r>
        <w:rPr>
          <w:rFonts w:ascii="Arial" w:hAnsi="Arial" w:eastAsia="Arial"/>
          <w:sz w:val="22"/>
        </w:rPr>
        <w:t>Deliberately insist a replacement order meet the exact same standard rather than a looser one out of goodwill, refusing to let an apology lower the bar./Chủ động kiên quyết để một đơn hàng thay thế đáp ứng đúng tiêu chuẩn giống nhau thay vì một tiêu chuẩn lỏng hơn vì thiện chí, từ chối để một lời xin lỗi hạ thấp mức tiêu chuẩn.</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the production team now about the ten-day timeline, or wait until the stock actually ships?/Mình có nên báo cho đội sản xuất bây giờ về mốc mười ngày không, hay chờ đến khi hàng thực sự được vận chuyển?</w:t>
      </w:r>
    </w:p>
    <w:p>
      <w:pPr>
        <w:keepLines/>
        <w:spacing w:line="276" w:lineRule="auto" w:after="60"/>
      </w:pPr>
      <w:r>
        <w:rPr>
          <w:rFonts w:ascii="Arial" w:hAnsi="Arial" w:eastAsia="Arial"/>
          <w:b/>
          <w:sz w:val="22"/>
        </w:rPr>
        <w:t xml:space="preserve">Tony: </w:t>
      </w:r>
      <w:r>
        <w:rPr>
          <w:rFonts w:ascii="Arial" w:hAnsi="Arial" w:eastAsia="Arial"/>
          <w:sz w:val="22"/>
        </w:rPr>
        <w:t>Now, they should plan around a real date, not be surprised by one later./Bây giờ đi, họ nên lên kế hoạch xung quanh một ngày thật, không phải bị bất ngờ bởi nó sau này.</w:t>
      </w:r>
    </w:p>
    <w:p>
      <w:pPr>
        <w:keepLines/>
        <w:spacing w:line="276" w:lineRule="auto" w:after="60"/>
      </w:pPr>
      <w:r>
        <w:rPr>
          <w:rFonts w:ascii="Arial" w:hAnsi="Arial" w:eastAsia="Arial"/>
          <w:b/>
          <w:sz w:val="22"/>
        </w:rPr>
        <w:t>SHARING A REAL TIMELINE WITH DOWNSTREAM TEAMS EARLY RATHER THAN LETTING THEM PLAN AROUND UNCERTAINTY / CHIA SẺ MỘT LỘ TRÌNH THẬT VỚI CÁC ĐỘI Ở HẠ NGUỒN SỚM THAY VÌ ĐỂ HỌ LÊN KẾ HOẠCH XUNG QUANH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weighing early disclosure against waiting for full certainty first./Hỏi một câu hỏi thời điểm thực sự thực tế, cân nhắc sự tiết lộ sớm trước việc chờ sự chắc chắn trọn vẹn trước.</w:t>
      </w:r>
    </w:p>
    <w:p>
      <w:pPr>
        <w:keepLines/>
        <w:spacing w:line="276" w:lineRule="auto" w:after="60"/>
      </w:pPr>
      <w:r>
        <w:rPr>
          <w:rFonts w:ascii="Arial" w:hAnsi="Arial" w:eastAsia="Arial"/>
          <w:b/>
          <w:sz w:val="22"/>
        </w:rPr>
        <w:t xml:space="preserve">Task line 2: </w:t>
      </w:r>
      <w:r>
        <w:rPr>
          <w:rFonts w:ascii="Arial" w:hAnsi="Arial" w:eastAsia="Arial"/>
          <w:sz w:val="22"/>
        </w:rPr>
        <w:t>Choose early disclosure decisively, naming the specific benefit of real planning over eventual surprise./Chọn sự tiết lộ sớm một cách dứt khoát, nêu tên lợi ích cụ thể của việc lên kế hoạch thật hơn sự bất ngờ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a downstream team planning around an unknown timeline genuinely wastes effort compared to one given a real date./Nhận diện rằng một đội ở hạ nguồn lên kế hoạch xung quanh một lộ trình chưa biết thật sự lãng phí công sức so với một đội được cho một ngày thật.</w:t>
      </w:r>
    </w:p>
    <w:p>
      <w:pPr>
        <w:keepLines/>
        <w:spacing w:line="276" w:lineRule="auto" w:after="60"/>
      </w:pPr>
      <w:r>
        <w:rPr>
          <w:rFonts w:ascii="Arial" w:hAnsi="Arial" w:eastAsia="Arial"/>
          <w:b/>
          <w:sz w:val="22"/>
        </w:rPr>
        <w:t xml:space="preserve">Task line 4: </w:t>
      </w:r>
      <w:r>
        <w:rPr>
          <w:rFonts w:ascii="Arial" w:hAnsi="Arial" w:eastAsia="Arial"/>
          <w:sz w:val="22"/>
        </w:rPr>
        <w:t>Record this early sharing as extending the exact transparency practised throughout this entire week's complaint process./Ghi nhận sự chia sẻ sớm này là mở rộng chính sự minh bạch đã thực hành xuyên suốt cả quy trình khiếu nại của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shows genuine awareness of how this decision ripples beyond just the two of them./Nhận diện rằng một đồng nghiệp nêu ra câu hỏi này cho thấy sự nhận thức chân thực về cách quyết định này lan tỏa vượt ra ngoài chỉ hai người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early communication will directly shape how smoothly production actually adjusts once the stock arrives./Nhận diện rằng sự giao tiếp sớm này sẽ trực tiếp định hình mức độ suôn sẻ sản xuất thật sự điều chỉnh một khi hàng đến.</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real timeline with downstream teams early rather than let them plan around uncertainty, extending transparency beyond just this desk./Chủ động chia sẻ một lộ trình thật với các đội ở hạ nguồn sớm thay vì để họ lên kế hoạch xung quanh sự không chắc chắn, mở rộng sự minh bạch vượt ra ngoài chỉ bàn này.</w:t>
      </w:r>
    </w:p>
    <w:p>
      <w:pPr>
        <w:keepLines/>
        <w:spacing w:line="276" w:lineRule="auto" w:after="60"/>
      </w:pPr>
      <w:r>
        <w:rPr>
          <w:rFonts w:ascii="Arial" w:hAnsi="Arial" w:eastAsia="Arial"/>
          <w:b/>
          <w:sz w:val="22"/>
        </w:rPr>
        <w:t xml:space="preserve">Export-Import Officer: </w:t>
      </w:r>
      <w:r>
        <w:rPr>
          <w:rFonts w:ascii="Arial" w:hAnsi="Arial" w:eastAsia="Arial"/>
          <w:sz w:val="22"/>
        </w:rPr>
        <w:t>Nusrat copied us both on an internal note to her dyeing line, want to read it?/Chị Nusrat đã sao chép cả hai chúng ta vào một ghi chú nội bộ gửi cho dây chuyền nhuộm của mình, anh có muốn đọc không?</w:t>
      </w:r>
    </w:p>
    <w:p>
      <w:pPr>
        <w:keepLines/>
        <w:spacing w:line="276" w:lineRule="auto" w:after="60"/>
      </w:pPr>
      <w:r>
        <w:rPr>
          <w:rFonts w:ascii="Arial" w:hAnsi="Arial" w:eastAsia="Arial"/>
          <w:b/>
          <w:sz w:val="22"/>
        </w:rPr>
        <w:t xml:space="preserve">Tony: </w:t>
      </w:r>
      <w:r>
        <w:rPr>
          <w:rFonts w:ascii="Arial" w:hAnsi="Arial" w:eastAsia="Arial"/>
          <w:sz w:val="22"/>
        </w:rPr>
        <w:t>Yes, absolutely, seeing how she's framing this internally tells me a lot about whether it's actually a priority./Có, chắc chắn rồi, thấy cách chị ấy định khung việc này nội bộ cho tôi biết nhiều về việc liệu nó có thật sự là ưu tiên không.</w:t>
      </w:r>
    </w:p>
    <w:p>
      <w:pPr>
        <w:keepLines/>
        <w:spacing w:line="276" w:lineRule="auto" w:after="60"/>
      </w:pPr>
      <w:r>
        <w:rPr>
          <w:rFonts w:ascii="Arial" w:hAnsi="Arial" w:eastAsia="Arial"/>
          <w:b/>
          <w:sz w:val="22"/>
        </w:rPr>
        <w:t>READING A SUPPLIER'S INTERNAL COMMUNICATION AS GENUINE EVIDENCE OF WHETHER A COMMITMENT IS REAL / ĐỌC MỘT GIAO TIẾP NỘI BỘ CỦA NHÀ CUNG CẤP LÀ BẰNG CHỨNG CHÂN THỰC VỀ VIỆC LIỆU MỘT CAM KẾT CÓ THẬT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gesture, naming a specific internal communication now shared with both people here./Đưa ra một cử chỉ thực sự minh bạch, nêu tên một giao tiếp nội bộ cụ thể giờ được chia sẻ với cả hai người ở đây.</w:t>
      </w:r>
    </w:p>
    <w:p>
      <w:pPr>
        <w:keepLines/>
        <w:spacing w:line="276" w:lineRule="auto" w:after="60"/>
      </w:pPr>
      <w:r>
        <w:rPr>
          <w:rFonts w:ascii="Arial" w:hAnsi="Arial" w:eastAsia="Arial"/>
          <w:b/>
          <w:sz w:val="22"/>
        </w:rPr>
        <w:t xml:space="preserve">Task line 2: </w:t>
      </w:r>
      <w:r>
        <w:rPr>
          <w:rFonts w:ascii="Arial" w:hAnsi="Arial" w:eastAsia="Arial"/>
          <w:sz w:val="22"/>
        </w:rPr>
        <w:t>Accept this eagerly, explicitly naming why internal framing reveals genuine priority better than external promises alone./Chấp nhận điều này nhiệt tình, nêu tên rõ ràng vì sao cách định khung nội bộ tiết lộ ưu tiên chân thực tốt hơn những lời hứa bên ngoài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how a commitment is framed internally, away from the counterpart, often reveals its true, honest priority level./Nhận diện rằng cách một cam kết được định khung nội bộ, xa khỏi đối tác, thường tiết lộ mức độ ưu tiên thật,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transparency as an unusually generous gesture that genuinely deepens trust beyond what was actually required./Ghi nhận sự minh bạch này là một cử chỉ hào phóng bất thường thật sự làm sâu sắc thêm lòng tin vượt ra ngoài điều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choosing to share this internal note, unprompted, reflects genuine confidence in her own follow-through./Nhận diện rằng một nhà cung cấp chọn chia sẻ ghi chú nội bộ này, không cần nhắc, phản ánh sự tự tin chân thực vào sự tiếp nối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transparency will directly shape how much trust is actually extended for the remaining nine days./Nhận diện rằng chính sự minh bạch này sẽ trực tiếp định hình mức độ tin tưởng thật sự được trao cho chín ngày còn lại.</w:t>
      </w:r>
    </w:p>
    <w:p>
      <w:pPr>
        <w:keepLines/>
        <w:spacing w:line="276" w:lineRule="auto" w:after="60"/>
      </w:pPr>
      <w:r>
        <w:rPr>
          <w:rFonts w:ascii="Arial" w:hAnsi="Arial" w:eastAsia="Arial"/>
          <w:b/>
          <w:sz w:val="22"/>
        </w:rPr>
        <w:t xml:space="preserve">Task line 7: </w:t>
      </w:r>
      <w:r>
        <w:rPr>
          <w:rFonts w:ascii="Arial" w:hAnsi="Arial" w:eastAsia="Arial"/>
          <w:sz w:val="22"/>
        </w:rPr>
        <w:t>Deliberately read a supplier's internal communication as genuine evidence of whether a commitment is real, valuing shown priority over spoken promise./Chủ động đọc một giao tiếp nội bộ của nhà cung cấp là bằng chứng chân thực về việc liệu một cam kết có thật không, coi trọng ưu tiên được thể hiện hơn lời hứa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a written confirmation verified line by line, and a deadline now visible to everyone who needs to see it./Hôm nay khép lại với một xác nhận bằng văn bản được kiểm chứng từng dòng, và một hạn chót giờ hữu hình với tất cả những ai cần thấy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fabric problem turn out?/Vấn đề vải hôm nay xử lý thế nào rồi anh?</w:t>
      </w:r>
    </w:p>
    <w:p>
      <w:pPr>
        <w:keepLines/>
        <w:spacing w:line="276" w:lineRule="auto" w:after="60"/>
      </w:pPr>
      <w:r>
        <w:rPr>
          <w:rFonts w:ascii="Arial" w:hAnsi="Arial" w:eastAsia="Arial"/>
          <w:b/>
          <w:sz w:val="22"/>
        </w:rPr>
        <w:t xml:space="preserve">Tony: </w:t>
      </w:r>
      <w:r>
        <w:rPr>
          <w:rFonts w:ascii="Arial" w:hAnsi="Arial" w:eastAsia="Arial"/>
          <w:sz w:val="22"/>
        </w:rPr>
        <w:t>Better than I expected, she apologised first, before I even had to push./Tốt hơn anh nghĩ, chị ấy xin lỗi trước, trước cả khi anh phải thúc ép.</w:t>
      </w:r>
    </w:p>
    <w:p>
      <w:pPr>
        <w:keepLines/>
        <w:spacing w:line="276" w:lineRule="auto" w:after="60"/>
      </w:pPr>
      <w:r>
        <w:rPr>
          <w:rFonts w:ascii="Arial" w:hAnsi="Arial" w:eastAsia="Arial"/>
          <w:b/>
          <w:sz w:val="22"/>
        </w:rPr>
        <w:t>REPORTING AN OUTCOME BETTER THAN EXPECTED HONESTLY WITHOUT DOWNPLAYING THE GENUINE RELIEF OF IT / BÁO CÁO MỘT KẾT QUẢ TỐT HƠN MONG ĐỢI TRUNG THỰC MÀ KHÔNG GIẢM NHẸ SỰ NHẸ NHÕM CHÂN THỰC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direct question, checking honestly on a specific problem named the night before./Hỏi một câu hỏi thực sự ấm áp, trực tiếp, kiểm tra trung thực về một vấn đề cụ thể đã nêu tên đêm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surprise, naming the specific detail of an apology arriving before pressure was needed./Trả lời trung thực với một sự bất ngờ tích cực, nêu tên chi tiết cụ thể của một lời xin lỗi đến trước khi cần đến áp lực.</w:t>
      </w:r>
    </w:p>
    <w:p>
      <w:pPr>
        <w:keepLines/>
        <w:spacing w:line="276" w:lineRule="auto" w:after="60"/>
      </w:pPr>
      <w:r>
        <w:rPr>
          <w:rFonts w:ascii="Arial" w:hAnsi="Arial" w:eastAsia="Arial"/>
          <w:b/>
          <w:sz w:val="22"/>
        </w:rPr>
        <w:t xml:space="preserve">Task line 3: </w:t>
      </w:r>
      <w:r>
        <w:rPr>
          <w:rFonts w:ascii="Arial" w:hAnsi="Arial" w:eastAsia="Arial"/>
          <w:sz w:val="22"/>
        </w:rPr>
        <w:t>Recognise that an outcome exceeding expectation, honestly reported, is more meaningful than a flat, understated summary./Nhận diện rằng một kết quả vượt mong đợi, được báo cáo trung thực, có ý nghĩa hơn một bản tóm tắt phẳng, giảm nhẹ.</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close to a day that opened with genuine, admitted urgency on a shuttle./Ghi nhận báo cáo trung thực này là phần kết thật, riêng tư cho một ngày đã mở đầu bằng sự khẩn cấp chân thực, được thừa nhận trên một chuyến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spouse's simple, direct question deserves this same honest, specific detail rather than a vague summary./Nhận diện rằng câu hỏi đơn giản, trực tiếp của một người bạn đời xứng đáng với chính chi tiết trung thực, cụ thể này thay vì một bản tóm tắt mơ hồ.</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account will directly shape how confidently the next difficult complaint is actually approached./Nhận diện rằng lời kể trung thực này sẽ trực tiếp định hình mức độ tự tin khiếu nại khó khăn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report an outcome better than expected honestly without downplaying the genuine relief of it, letting the good news be fully good./Chủ động báo cáo một kết quả tốt hơn mong đợi trung thực mà không giảm nhẹ sự nhẹ nhõm chân thực của nó, để tin tốt thật sự trọn vẹn tốt.</w:t>
      </w:r>
    </w:p>
    <w:p>
      <w:pPr>
        <w:keepLines/>
        <w:spacing w:line="276" w:lineRule="auto" w:after="60"/>
      </w:pPr>
      <w:r>
        <w:rPr>
          <w:rFonts w:ascii="Arial" w:hAnsi="Arial" w:eastAsia="Arial"/>
          <w:b/>
          <w:sz w:val="22"/>
        </w:rPr>
        <w:t xml:space="preserve">Wife: </w:t>
      </w:r>
      <w:r>
        <w:rPr>
          <w:rFonts w:ascii="Arial" w:hAnsi="Arial" w:eastAsia="Arial"/>
          <w:sz w:val="22"/>
        </w:rPr>
        <w:t>Was it strange, writing that email without anyone signing off on it first?/Có lạ không, khi viết email đó mà không ai duyệt trước?</w:t>
      </w:r>
    </w:p>
    <w:p>
      <w:pPr>
        <w:keepLines/>
        <w:spacing w:line="276" w:lineRule="auto" w:after="60"/>
      </w:pPr>
      <w:r>
        <w:rPr>
          <w:rFonts w:ascii="Arial" w:hAnsi="Arial" w:eastAsia="Arial"/>
          <w:b/>
          <w:sz w:val="22"/>
        </w:rPr>
        <w:t xml:space="preserve">Tony: </w:t>
      </w:r>
      <w:r>
        <w:rPr>
          <w:rFonts w:ascii="Arial" w:hAnsi="Arial" w:eastAsia="Arial"/>
          <w:sz w:val="22"/>
        </w:rPr>
        <w:t>Strange and a little frightening, but Chi taught me the structure, fact first, feeling never./Vừa lạ vừa hơi sợ, nhưng Chi đã dạy anh cấu trúc, sự việc trước, cảm xúc không bao giờ.</w:t>
      </w:r>
    </w:p>
    <w:p>
      <w:pPr>
        <w:keepLines/>
        <w:spacing w:line="276" w:lineRule="auto" w:after="60"/>
      </w:pPr>
      <w:r>
        <w:rPr>
          <w:rFonts w:ascii="Arial" w:hAnsi="Arial" w:eastAsia="Arial"/>
          <w:b/>
          <w:sz w:val="22"/>
        </w:rPr>
        <w:t>NAMING BOTH STRANGENESS AND FEAR HONESTLY WHILE CREDITING THE STRUCTURE THAT ACTUALLY MADE IT MANAGEABLE / NÊU TÊN CẢ SỰ LẠ LÙNG LẪN NỖI SỢ TRUNG THỰC TRONG KHI GHI CÔNG CẤU TRÚC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absence of formal approval as a meaningful detail./Hỏi một câu hỏi thực sự tinh tế, nêu tên sự vắng mặt cụ thể của sự phê duyệt chính thức là một chi tiết có ý nghĩa.</w:t>
      </w:r>
    </w:p>
    <w:p>
      <w:pPr>
        <w:keepLines/>
        <w:spacing w:line="276" w:lineRule="auto" w:after="60"/>
      </w:pPr>
      <w:r>
        <w:rPr>
          <w:rFonts w:ascii="Arial" w:hAnsi="Arial" w:eastAsia="Arial"/>
          <w:b/>
          <w:sz w:val="22"/>
        </w:rPr>
        <w:t xml:space="preserve">Task line 2: </w:t>
      </w:r>
      <w:r>
        <w:rPr>
          <w:rFonts w:ascii="Arial" w:hAnsi="Arial" w:eastAsia="Arial"/>
          <w:sz w:val="22"/>
        </w:rPr>
        <w:t>Admit both strangeness and fear honestly together, immediately crediting the specific structure that made it manageable./Thừa nhận cả sự lạ lùng lẫn nỗi sợ trung thực cùng nhau, ngay lập tức ghi công cấu trúc cụ thể đã khiến nó có thể quản lý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fear honestly, alongside its resolution, is more genuine than either denying it or being paralysed by it./Nhận diện rằng việc nêu tên nỗi sợ trung thực, cùng với giải pháp của nó, chân thực hơn việc phủ nhận nó hoặc bị nó làm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emotional counterpart to the structural lesson taught by Chi earlier that same day./Ghi nhận sự thừa nhận trung thực này là đối tác cảm xúc cho bài học cấu trúc đã dạy bởi Chi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fear at home, after a successful outcome, requires no performance of confidence at all./Nhận diện rằng việc thừa nhận nỗi sợ ở nhà, sau một kết quả thành công, không cần bất kỳ sự trình diễn tự tin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structure, fact first, feeling never, will need to be relied on again for every future complaint./Nhận diện rằng chính cấu trúc này, sự việc trước, cảm xúc không bao giờ, sẽ cần được dựa vào lại cho mọi khiếu nại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both strangeness and fear honestly while crediting the structure that actually made it manageable, refusing to let a good outcome erase the real discomfort along the way./Chủ động nêu tên cả sự lạ lùng lẫn nỗi sợ trung thực trong khi ghi công cấu trúc thật sự khiến nó có thể quản lý được, từ chối để một kết quả tốt xóa bỏ sự khó chịu thật dọc đường.</w:t>
      </w:r>
    </w:p>
    <w:p>
      <w:pPr>
        <w:keepLines/>
        <w:spacing w:line="276" w:lineRule="auto" w:after="60"/>
      </w:pPr>
      <w:r>
        <w:rPr>
          <w:rFonts w:ascii="Arial" w:hAnsi="Arial" w:eastAsia="Arial"/>
          <w:b/>
          <w:sz w:val="22"/>
        </w:rPr>
        <w:t xml:space="preserve">Wife: </w:t>
      </w:r>
      <w:r>
        <w:rPr>
          <w:rFonts w:ascii="Arial" w:hAnsi="Arial" w:eastAsia="Arial"/>
          <w:sz w:val="22"/>
        </w:rPr>
        <w:t>Do you miss having someone else's name above yours on things like this?/Anh có nhớ việc có tên ai đó khác ở trên tên mình trong mấy việc như vậy không?</w:t>
      </w:r>
    </w:p>
    <w:p>
      <w:pPr>
        <w:keepLines/>
        <w:spacing w:line="276" w:lineRule="auto" w:after="60"/>
      </w:pPr>
      <w:r>
        <w:rPr>
          <w:rFonts w:ascii="Arial" w:hAnsi="Arial" w:eastAsia="Arial"/>
          <w:b/>
          <w:sz w:val="22"/>
        </w:rPr>
        <w:t xml:space="preserve">Tony: </w:t>
      </w:r>
      <w:r>
        <w:rPr>
          <w:rFonts w:ascii="Arial" w:hAnsi="Arial" w:eastAsia="Arial"/>
          <w:sz w:val="22"/>
        </w:rPr>
        <w:t>A little, but owning the whole email start to finish felt like real work again./Một chút, nhưng sở hữu trọn vẹn email từ đầu đến cuối cảm thấy như công việc thật sự trở lại.</w:t>
      </w:r>
    </w:p>
    <w:p>
      <w:pPr>
        <w:keepLines/>
        <w:spacing w:line="276" w:lineRule="auto" w:after="60"/>
      </w:pPr>
      <w:r>
        <w:rPr>
          <w:rFonts w:ascii="Arial" w:hAnsi="Arial" w:eastAsia="Arial"/>
          <w:b/>
          <w:sz w:val="22"/>
        </w:rPr>
        <w:t>ADMITTING A SMALL, HONEST LOSS WHILE NAMING THE GENUINE GAIN THAT OUTWEIGHED IT / THỪA NHẬN MỘT SỰ MẤT MÁT NHỎ, TRUNG THỰC TRONG KHI NÊU TÊN LỢI ÍCH CHÂN THỰC VƯỢT TRỘI HƠN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comparative question, checking honestly for any nostalgia about a former, more protected role./Hỏi một câu hỏi thực sự chu đáo, mang tính so sánh, kiểm tra trung thực bất kỳ sự hoài niệm nào về một vai trò trước đây, được bảo vệ hơn.</w:t>
      </w:r>
    </w:p>
    <w:p>
      <w:pPr>
        <w:keepLines/>
        <w:spacing w:line="276" w:lineRule="auto" w:after="60"/>
      </w:pPr>
      <w:r>
        <w:rPr>
          <w:rFonts w:ascii="Arial" w:hAnsi="Arial" w:eastAsia="Arial"/>
          <w:b/>
          <w:sz w:val="22"/>
        </w:rPr>
        <w:t xml:space="preserve">Task line 2: </w:t>
      </w:r>
      <w:r>
        <w:rPr>
          <w:rFonts w:ascii="Arial" w:hAnsi="Arial" w:eastAsia="Arial"/>
          <w:sz w:val="22"/>
        </w:rPr>
        <w:t>Admit a small, honest loss directly, immediately naming the genuine sense of real work that outweighed it./Thừa nhận một sự mất mát nhỏ, trung thực trực tiếp, ngay lập tức nêu tên cảm giác chân thực về công việc thật sự đã vượt trội hơn nó.</w:t>
      </w:r>
    </w:p>
    <w:p>
      <w:pPr>
        <w:keepLines/>
        <w:spacing w:line="276" w:lineRule="auto" w:after="60"/>
      </w:pPr>
      <w:r>
        <w:rPr>
          <w:rFonts w:ascii="Arial" w:hAnsi="Arial" w:eastAsia="Arial"/>
          <w:b/>
          <w:sz w:val="22"/>
        </w:rPr>
        <w:t xml:space="preserve">Task line 3: </w:t>
      </w:r>
      <w:r>
        <w:rPr>
          <w:rFonts w:ascii="Arial" w:hAnsi="Arial" w:eastAsia="Arial"/>
          <w:sz w:val="22"/>
        </w:rPr>
        <w:t>Recognise that full ownership of a document, start to finish, carries a genuine weight that shared authorship never quite matches./Nhận diện rằng quyền sở hữu trọn vẹn một văn bản, từ đầu đến cuối, mang một trọng lượng chân thực mà quyền tác giả chung không bao giờ hoàn toàn sánh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the emotional heart of the entire immersion, more revealing than any single deal's outcome./Ghi nhận sự so sánh trung thực này là trái tim cảm xúc của cả sự hòa mình, tiết lộ nhiều hơn bất kỳ kết quả thương vụ đơn lẻ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loss honestly, rather than denying it, makes the larger gain genuinely more credible./Nhận diện rằng việc nêu tên một sự mất mát nhỏ trung thực, thay vì phủ nhận nó, khiến lợi ích lớn hơn thật sự đáng tin cậy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feeling, real work again, echoes the identical satisfaction named after the first solo negotiation./Nhận diện rằng chính cảm giác này, công việc thật sự trở lại, phản chiếu chính sự thỏa mãn đã nêu tên sau cuộc đàm phán một mình đầu tiên.</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loss while naming the genuine gain that outweighed it, giving both feelings their full, true weight./Chủ động thừa nhận một sự mất mát nhỏ, trung thực trong khi nêu tên lợi ích chân thực vượt trội hơn nó, cho cả hai cảm giác trọng lượng đầy đủ, thật của chúng.</w:t>
      </w:r>
    </w:p>
    <w:p>
      <w:pPr>
        <w:keepLines/>
        <w:spacing w:line="276" w:lineRule="auto" w:after="60"/>
      </w:pPr>
      <w:r>
        <w:rPr>
          <w:rFonts w:ascii="Arial" w:hAnsi="Arial" w:eastAsia="Arial"/>
          <w:b/>
          <w:sz w:val="22"/>
        </w:rPr>
        <w:t xml:space="preserve">Wife: </w:t>
      </w:r>
      <w:r>
        <w:rPr>
          <w:rFonts w:ascii="Arial" w:hAnsi="Arial" w:eastAsia="Arial"/>
          <w:sz w:val="22"/>
        </w:rPr>
        <w:t>Did you tell her you were new to this before or after she apologised?/Anh có nói với chị ấy rằng anh mới với việc này trước hay sau khi chị ấy xin lỗi?</w:t>
      </w:r>
    </w:p>
    <w:p>
      <w:pPr>
        <w:keepLines/>
        <w:spacing w:line="276" w:lineRule="auto" w:after="60"/>
      </w:pPr>
      <w:r>
        <w:rPr>
          <w:rFonts w:ascii="Arial" w:hAnsi="Arial" w:eastAsia="Arial"/>
          <w:b/>
          <w:sz w:val="22"/>
        </w:rPr>
        <w:t xml:space="preserve">Tony: </w:t>
      </w:r>
      <w:r>
        <w:rPr>
          <w:rFonts w:ascii="Arial" w:hAnsi="Arial" w:eastAsia="Arial"/>
          <w:sz w:val="22"/>
        </w:rPr>
        <w:t>After, actually, she asked directly partway through, and I told her right then, no delay./Thật ra là sau, chị ấy hỏi thẳng giữa chừng, và anh nói với chị ấy ngay lúc đó, không trì hoãn.</w:t>
      </w:r>
    </w:p>
    <w:p>
      <w:pPr>
        <w:keepLines/>
        <w:spacing w:line="276" w:lineRule="auto" w:after="60"/>
      </w:pPr>
      <w:r>
        <w:rPr>
          <w:rFonts w:ascii="Arial" w:hAnsi="Arial" w:eastAsia="Arial"/>
          <w:b/>
          <w:sz w:val="22"/>
        </w:rPr>
        <w:t>ANSWERING A SPOUSE'S PRECISE, CURIOUS QUESTION ABOUT THE EXACT SEQUENCE OF A DIFFICULT DISCLOSURE / TRẢ LỜI CÂU HỎI CHÍNH XÁC, TÒ MÒ CỦA NGƯỜI BẠN ĐỜI VỀ TRÌNH TỰ CHÍNH XÁC CỦA MỘT SỰ TIẾT LỘ KHÓ KHĂN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curious question, checking the exact timing of an honest disclosure relative to another event./Hỏi một câu hỏi thực sự chính xác, tò mò, kiểm tra thời điểm chính xác của một sự tiết lộ trung thực so với một sự kiện khác.</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moment the question arrived and the immediate, undelayed response given./Trả lời điều này chính xác, nêu tên cả khoảnh khắc chính xác câu hỏi đến lẫn phản hồi ngay lập tức, không trì hoãn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direct question immediately, without delay, is itself a form of honesty beyond the content of the answer./Nhận diện rằng việc trả lời một câu hỏi trực tiếp ngay lập tức, không trì hoãn, tự nó là một hình thức trung thực vượt ra ngoài nội dung của câu trả lời.</w:t>
      </w:r>
    </w:p>
    <w:p>
      <w:pPr>
        <w:keepLines/>
        <w:spacing w:line="276" w:lineRule="auto" w:after="60"/>
      </w:pPr>
      <w:r>
        <w:rPr>
          <w:rFonts w:ascii="Arial" w:hAnsi="Arial" w:eastAsia="Arial"/>
          <w:b/>
          <w:sz w:val="22"/>
        </w:rPr>
        <w:t xml:space="preserve">Task line 4: </w:t>
      </w:r>
      <w:r>
        <w:rPr>
          <w:rFonts w:ascii="Arial" w:hAnsi="Arial" w:eastAsia="Arial"/>
          <w:sz w:val="22"/>
        </w:rPr>
        <w:t>Record this precise sequence as the honest, detailed account a spouse's careful question genuinely deserves./Ghi nhận trình tự chính xác này là lời kể trung thực, chi tiết một câu hỏi cẩn thận của người bạn đời thật sự xứng đáng.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sequence reflects genuine interest in how the honesty actually unfolded live./Nhận diện rằng một người bạn đời hỏi đúng trình tự này phản ánh sự quan tâm chân thực đến cách sự trung thực thật sự diễn ra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pattern, immediate honesty when asked, will likely repeat in every future difficult call./Nhận diện rằng chính mô hình này, sự trung thực ngay lập tức khi được hỏi, có khả năng sẽ lặp lại trong mọi cuộc gọi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spouse's precise, curious question about the exact sequence of a difficult disclosure, giving the full, accurate timeline rather than a vague summary./Chủ động trả lời câu hỏi chính xác, tò mò của người bạn đời về trình tự chính xác của một sự tiết lộ khó khăn, đưa ra dòng thời gian đầy đủ, chính xác thay vì một bản tóm tắt mơ hồ.</w:t>
      </w:r>
    </w:p>
    <w:p>
      <w:pPr>
        <w:keepLines/>
        <w:spacing w:line="276" w:lineRule="auto" w:after="60"/>
      </w:pPr>
      <w:r>
        <w:rPr>
          <w:rFonts w:ascii="Arial" w:hAnsi="Arial" w:eastAsia="Arial"/>
          <w:b/>
          <w:sz w:val="22"/>
        </w:rPr>
        <w:t xml:space="preserve">Wife: </w:t>
      </w:r>
      <w:r>
        <w:rPr>
          <w:rFonts w:ascii="Arial" w:hAnsi="Arial" w:eastAsia="Arial"/>
          <w:sz w:val="22"/>
        </w:rPr>
        <w:t>How's Trang doing, after finding the problem at five in the morning?/Trang thế nào rồi, sau khi phát hiện vấn đề lúc năm giờ sáng?</w:t>
      </w:r>
    </w:p>
    <w:p>
      <w:pPr>
        <w:keepLines/>
        <w:spacing w:line="276" w:lineRule="auto" w:after="60"/>
      </w:pPr>
      <w:r>
        <w:rPr>
          <w:rFonts w:ascii="Arial" w:hAnsi="Arial" w:eastAsia="Arial"/>
          <w:b/>
          <w:sz w:val="22"/>
        </w:rPr>
        <w:t xml:space="preserve">Tony: </w:t>
      </w:r>
      <w:r>
        <w:rPr>
          <w:rFonts w:ascii="Arial" w:hAnsi="Arial" w:eastAsia="Arial"/>
          <w:sz w:val="22"/>
        </w:rPr>
        <w:t>Tired, honestly, but proud too, she photographed everything before anyone even asked her to./Thật lòng thì mệt, nhưng cũng tự hào, cô ấy đã chụp ảnh mọi thứ trước cả khi ai đó yêu cầu.</w:t>
      </w:r>
    </w:p>
    <w:p>
      <w:pPr>
        <w:keepLines/>
        <w:spacing w:line="276" w:lineRule="auto" w:after="60"/>
      </w:pPr>
      <w:r>
        <w:rPr>
          <w:rFonts w:ascii="Arial" w:hAnsi="Arial" w:eastAsia="Arial"/>
          <w:b/>
          <w:sz w:val="22"/>
        </w:rPr>
        <w:t>EXTENDING CONCERN TO A COLLEAGUE'S WELLBEING, NOT JUST HER PROFESSIONAL CONTRIBUTION / MỞ RỘNG SỰ QUAN TÂM ĐẾN SỨC KHỎE CỦA MỘT ĐỒNG NGHIỆP, KHÔNG CHỈ ĐÓNG GÓP CHUYÊN MÔN CỦA CÔ ẤY</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extending concern beyond the resolved problem toward the person who found it./Hỏi một câu hỏi thực sự quan tâm, mở rộng sự lo lắng vượt ra ngoài vấn đề đã giải quyết hướng tới người đã phát hiện ra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tiredness and pride together, naming the specific proactive action taken unprompted./Trả lời trung thực với cả sự mệt mỏi lẫn niềm tự hào cùng nhau, nêu tên hành động chủ động cụ thể được thực hiện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early-morning effort deserves acknowledgement of its human cost, not just its professional value./Nhận diện rằng nỗ lực sáng sớm của một đồng nghiệp xứng đáng được thừa nhận cái giá con người của nó, không chỉ giá trị chuyên môn.</w:t>
      </w:r>
    </w:p>
    <w:p>
      <w:pPr>
        <w:keepLines/>
        <w:spacing w:line="276" w:lineRule="auto" w:after="60"/>
      </w:pPr>
      <w:r>
        <w:rPr>
          <w:rFonts w:ascii="Arial" w:hAnsi="Arial" w:eastAsia="Arial"/>
          <w:b/>
          <w:sz w:val="22"/>
        </w:rPr>
        <w:t xml:space="preserve">Task line 4: </w:t>
      </w:r>
      <w:r>
        <w:rPr>
          <w:rFonts w:ascii="Arial" w:hAnsi="Arial" w:eastAsia="Arial"/>
          <w:sz w:val="22"/>
        </w:rPr>
        <w:t>Record this dual acknowledgement, tired and proud, as extending the same human-first attention practised throughout this entire book./Ghi nhận sự thừa nhận kép này, mệt mỏi và tự hào, là mở rộng chính sự chú ý con người-trước-hết đã thực hành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colleague by name, specifically, reflects genuine investment in this whole team's story./Nhận diện rằng một người bạn đời hỏi về một đồng nghiệp theo tên, cụ thể, phản ánh sự đầu tư chân thực vào câu chuyện của cả đội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acknowledgement, shared at home, will likely never reach Trang directly unless it is said tomorrow too./Nhận diện rằng sự thừa nhận nhỏ này, được chia sẻ ở nhà, có khả năng sẽ không bao giờ đến được với Trang trực tiếp trừ khi nó cũng được nói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extend concern to a colleague's wellbeing, not just her professional contribution, naming both the cost and the credit of her early morning./Chủ động mở rộng sự quan tâm đến sức khỏe của một đồng nghiệp, không chỉ đóng góp chuyên môn của cô ấy, nêu tên cả cái giá lẫn công lao của buổi sáng sớm của cô ấy.</w:t>
      </w:r>
    </w:p>
    <w:p>
      <w:pPr>
        <w:keepLines/>
        <w:spacing w:line="276" w:lineRule="auto" w:after="60"/>
      </w:pPr>
      <w:r>
        <w:rPr>
          <w:rFonts w:ascii="Arial" w:hAnsi="Arial" w:eastAsia="Arial"/>
          <w:b/>
          <w:sz w:val="22"/>
        </w:rPr>
        <w:t xml:space="preserve">Wife: </w:t>
      </w:r>
      <w:r>
        <w:rPr>
          <w:rFonts w:ascii="Arial" w:hAnsi="Arial" w:eastAsia="Arial"/>
          <w:sz w:val="22"/>
        </w:rPr>
        <w:t>Do the kids know you handled something like this yourself today, or is it not the kind of thing you'd tell them?/Các con có biết hôm nay anh tự mình xử lý việc như thế này không, hay đó không phải loại việc anh sẽ kể cho chúng?</w:t>
      </w:r>
    </w:p>
    <w:p>
      <w:pPr>
        <w:keepLines/>
        <w:spacing w:line="276" w:lineRule="auto" w:after="60"/>
      </w:pPr>
      <w:r>
        <w:rPr>
          <w:rFonts w:ascii="Arial" w:hAnsi="Arial" w:eastAsia="Arial"/>
          <w:b/>
          <w:sz w:val="22"/>
        </w:rPr>
        <w:t xml:space="preserve">Tony: </w:t>
      </w:r>
      <w:r>
        <w:rPr>
          <w:rFonts w:ascii="Arial" w:hAnsi="Arial" w:eastAsia="Arial"/>
          <w:sz w:val="22"/>
        </w:rPr>
        <w:t>I might mention it, actually, a small version, I want them to see that starting over doesn't mean starting small forever./Anh có thể nhắc đến nó, thật ra, một phiên bản nhỏ, anh muốn các con thấy rằng bắt đầu lại không có nghĩa là mãi mãi bắt đầu nhỏ bé.</w:t>
      </w:r>
    </w:p>
    <w:p>
      <w:pPr>
        <w:keepLines/>
        <w:spacing w:line="276" w:lineRule="auto" w:after="60"/>
      </w:pPr>
      <w:r>
        <w:rPr>
          <w:rFonts w:ascii="Arial" w:hAnsi="Arial" w:eastAsia="Arial"/>
          <w:b/>
          <w:sz w:val="22"/>
        </w:rPr>
        <w:t>CHOOSING TO SHARE A SMALL PROFESSIONAL WIN WITH CHILDREN AS A DELIBERATE, LASTING LESSON / CHỌN CHIA SẺ MỘT CHIẾN THẮNG CHUYÊN MÔN NHỎ VỚI CÁC CON NHƯ MỘT BÀI HỌC CÓ CHỦ ĐÍCH, LÂU DÀI</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parenting question, checking whether today's professional milestone would actually be shared with children./Hỏi một câu hỏi làm cha mẹ thực sự chu đáo, kiểm tra liệu cột mốc chuyên môn hôm nay có thực sự được chia sẻ với các con không.</w:t>
      </w:r>
    </w:p>
    <w:p>
      <w:pPr>
        <w:keepLines/>
        <w:spacing w:line="276" w:lineRule="auto" w:after="60"/>
      </w:pPr>
      <w:r>
        <w:rPr>
          <w:rFonts w:ascii="Arial" w:hAnsi="Arial" w:eastAsia="Arial"/>
          <w:b/>
          <w:sz w:val="22"/>
        </w:rPr>
        <w:t xml:space="preserve">Task line 2: </w:t>
      </w:r>
      <w:r>
        <w:rPr>
          <w:rFonts w:ascii="Arial" w:hAnsi="Arial" w:eastAsia="Arial"/>
          <w:sz w:val="22"/>
        </w:rPr>
        <w:t>Consider sharing it deliberately, naming the specific, lasting lesson intended for the children to actually learn./Cân nhắc chia sẻ nó có chủ đích, nêu tên bài học cụ thể, lâu dài dự định cho các con thật sự học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professional win, framed carefully for children, can carry a genuinely lasting lesson about growth./Nhận diện rằng một chiến thắng chuyên môn nhỏ, được định khung cẩn thận cho trẻ em, có thể mang một bài học thật sự lâu dài về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connecting today's small, hard-won complaint to the much larger story of this entire immersion./Ghi nhận ý định này là kết nối khiếu nại nhỏ, khó giành được hôm nay với câu chuyện lớn hơn nhiều của cả sự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attention to how family and career narratives actually intertwine here./Nhận diện rằng một người bạn đời hỏi câu hỏi này phản ánh sự chú ý chân thực đến cách câu chuyện gia đình và sự nghiệp thật sự đan xen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story, once told, will quietly shape how the children themselves think about starting over someday./Nhận diện rằng câu chuyện nhỏ này, một khi được kể, sẽ thầm lặng định hình cách chính các con nghĩ về việc bắt đầu lại một ngày nào đó.</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share a small professional win with children as a deliberate, lasting lesson, treating today's complaint as a story worth passing on./Chủ động chọn chia sẻ một chiến thắng chuyên môn nhỏ với các con như một bài học có chủ đích, lâu dài, xem khiếu nại hôm nay là một câu chuyện đáng truyền lại.</w:t>
      </w:r>
    </w:p>
    <w:p>
      <w:pPr>
        <w:keepLines/>
        <w:spacing w:line="276" w:lineRule="auto" w:after="60"/>
      </w:pPr>
      <w:r>
        <w:rPr>
          <w:rFonts w:ascii="Arial" w:hAnsi="Arial" w:eastAsia="Arial"/>
          <w:b/>
          <w:sz w:val="22"/>
        </w:rPr>
        <w:t xml:space="preserve">Wife: </w:t>
      </w:r>
      <w:r>
        <w:rPr>
          <w:rFonts w:ascii="Arial" w:hAnsi="Arial" w:eastAsia="Arial"/>
          <w:sz w:val="22"/>
        </w:rPr>
        <w:t>What made you send it, in the end, without waiting for someone to read it a third time?/Cuối cùng điều gì khiến anh gửi nó, mà không chờ ai đó đọc lại lần thứ ba?</w:t>
      </w:r>
    </w:p>
    <w:p>
      <w:pPr>
        <w:keepLines/>
        <w:spacing w:line="276" w:lineRule="auto" w:after="60"/>
      </w:pPr>
      <w:r>
        <w:rPr>
          <w:rFonts w:ascii="Arial" w:hAnsi="Arial" w:eastAsia="Arial"/>
          <w:b/>
          <w:sz w:val="22"/>
        </w:rPr>
        <w:t xml:space="preserve">Tony: </w:t>
      </w:r>
      <w:r>
        <w:rPr>
          <w:rFonts w:ascii="Arial" w:hAnsi="Arial" w:eastAsia="Arial"/>
          <w:sz w:val="22"/>
        </w:rPr>
        <w:t>Chi said it was ready, and I trusted her judgement more than my own remaining doubt./Chi nói nó đã sẵn sàng, và anh tin phán đoán của cô ấy hơn sự nghi ngờ còn lại của chính mình.</w:t>
      </w:r>
    </w:p>
    <w:p>
      <w:pPr>
        <w:keepLines/>
        <w:spacing w:line="276" w:lineRule="auto" w:after="60"/>
      </w:pPr>
      <w:r>
        <w:rPr>
          <w:rFonts w:ascii="Arial" w:hAnsi="Arial" w:eastAsia="Arial"/>
          <w:b/>
          <w:sz w:val="22"/>
        </w:rPr>
        <w:t>TRUSTING A COLLEAGUE'S JUDGEMENT OVER ONE'S OWN LINGERING DOUBT AT THE MOMENT OF ACTUALLY ACTING / TIN TƯỞNG PHÁN ĐOÁN CỦA MỘT ĐỒNG NGHIỆP HƠN SỰ NGHI NGỜ CÒN LẠI CỦA CHÍNH MÌNH VÀO KHOẢNH KHẮC THẬT SỰ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what actually triggered the final decision to stop revising and send./Hỏi một câu hỏi thực sự tò mò, kiểm tra điều gì thật sự kích hoạt quyết định cuối cùng để ngừng chỉnh sửa và gửi.</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colleague's judgement as the decisive factor over one's own residual uncertainty./Trả lời trung thực, nêu tên phán đoán của một đồng nghiệp cụ thể là yếu tố quyết định hơn sự không chắc chắn còn lại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colleague's external judgement, at the moment of decision, can genuinely override endless internal second-guessing./Nhận diện rằng việc tin tưởng phán đoán bên ngoài của một đồng nghiệp, vào khoảnh khắc quyết định, thật sự có thể vượt qua sự tự nghi ngờ nội tại vô tận.</w:t>
      </w:r>
    </w:p>
    <w:p>
      <w:pPr>
        <w:keepLines/>
        <w:spacing w:line="276" w:lineRule="auto" w:after="60"/>
      </w:pPr>
      <w:r>
        <w:rPr>
          <w:rFonts w:ascii="Arial" w:hAnsi="Arial" w:eastAsia="Arial"/>
          <w:b/>
          <w:sz w:val="22"/>
        </w:rPr>
        <w:t xml:space="preserve">Task line 4: </w:t>
      </w:r>
      <w:r>
        <w:rPr>
          <w:rFonts w:ascii="Arial" w:hAnsi="Arial" w:eastAsia="Arial"/>
          <w:sz w:val="22"/>
        </w:rPr>
        <w:t>Record this trust as the honest, human answer to what actually ends a cycle of careful, repeated revision./Ghi nhận sự tin tưởng này là câu trả lời trung thực, mang tính con người cho điều thật sự kết thúc một chu kỳ chỉnh sửa cẩn thận,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reflects genuine curiosity about the psychology behind a hard decision./Nhận diện rằng một người bạn đời hỏi câu hỏi chính xác này phản ánh sự tò mò chân thực về tâm lý đằng sau một quyết định khó khăn.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 in Chi's judgement, will likely be relied on again for every future complaint drafted together./Nhận diện rằng chính sự tin tưởng này, vào phán đoán của Chi, có khả năng sẽ được dựa vào lại cho mọi khiếu nại tương lai được soạn thảo cùng nhau.</w:t>
      </w:r>
    </w:p>
    <w:p>
      <w:pPr>
        <w:keepLines/>
        <w:spacing w:line="276" w:lineRule="auto" w:after="60"/>
      </w:pPr>
      <w:r>
        <w:rPr>
          <w:rFonts w:ascii="Arial" w:hAnsi="Arial" w:eastAsia="Arial"/>
          <w:b/>
          <w:sz w:val="22"/>
        </w:rPr>
        <w:t xml:space="preserve">Task line 7: </w:t>
      </w:r>
      <w:r>
        <w:rPr>
          <w:rFonts w:ascii="Arial" w:hAnsi="Arial" w:eastAsia="Arial"/>
          <w:sz w:val="22"/>
        </w:rPr>
        <w:t>Deliberately trust a colleague's judgement over one's own lingering doubt at the moment of actually acting, recognising when preparation must give way to action./Chủ động tin tưởng phán đoán của một đồng nghiệp hơn sự nghi ngờ còn lại của chính mình vào khoảnh khắc thật sự hành động, nhận diện khi nào sự chuẩn bị phải nhường chỗ cho hành động.</w:t>
      </w:r>
    </w:p>
    <w:p>
      <w:pPr>
        <w:keepLines/>
        <w:spacing w:line="276" w:lineRule="auto" w:after="60"/>
      </w:pPr>
      <w:r>
        <w:rPr>
          <w:rFonts w:ascii="Arial" w:hAnsi="Arial" w:eastAsia="Arial"/>
          <w:b/>
          <w:sz w:val="22"/>
        </w:rPr>
        <w:t xml:space="preserve">Tony: </w:t>
      </w:r>
      <w:r>
        <w:rPr>
          <w:rFonts w:ascii="Arial" w:hAnsi="Arial" w:eastAsia="Arial"/>
          <w:sz w:val="22"/>
        </w:rPr>
        <w:t>Today closes with a small, honest loss named plainly, and a larger, genuine gain that made the whole exchange worth it./Hôm nay khép lại với một sự mất mát nhỏ, trung thực được nêu tên rõ ràng, và một lợi ích lớn hơn, chân thực khiến cả sự đánh đổi đáng giá.</w:t>
      </w:r>
    </w:p>
    <w:p>
      <w:pPr>
        <w:pStyle w:val="Heading2"/>
      </w:pPr>
      <w:r>
        <w:rPr>
          <w:rFonts w:ascii="Arial" w:hAnsi="Arial" w:eastAsia="Arial"/>
          <w:b/>
          <w:sz w:val="26"/>
        </w:rPr>
        <w:t>NGÀY 7: Tối — tin nhắn với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Heard the Bangladesh supplier apologised before you even asked, that's rare, Tony./Nghe nói nhà cung cấp Bangladesh xin lỗi trước cả khi anh yêu cầu, chuyện hiếm đó, Tony.</w:t>
      </w:r>
    </w:p>
    <w:p>
      <w:pPr>
        <w:keepLines/>
        <w:spacing w:line="276" w:lineRule="auto" w:after="60"/>
      </w:pPr>
      <w:r>
        <w:rPr>
          <w:rFonts w:ascii="Arial" w:hAnsi="Arial" w:eastAsia="Arial"/>
          <w:b/>
          <w:sz w:val="22"/>
        </w:rPr>
        <w:t xml:space="preserve">Tony: </w:t>
      </w:r>
      <w:r>
        <w:rPr>
          <w:rFonts w:ascii="Arial" w:hAnsi="Arial" w:eastAsia="Arial"/>
          <w:sz w:val="22"/>
        </w:rPr>
        <w:t>I think the photos helped, hard to argue with three rolls of visible evidence./Anh nghĩ mấy tấm ảnh có ích, khó mà tranh cãi trước ba cuộn vải có bằng chứng rõ ràng.</w:t>
      </w:r>
    </w:p>
    <w:p>
      <w:pPr>
        <w:keepLines/>
        <w:spacing w:line="276" w:lineRule="auto" w:after="60"/>
      </w:pPr>
      <w:r>
        <w:rPr>
          <w:rFonts w:ascii="Arial" w:hAnsi="Arial" w:eastAsia="Arial"/>
          <w:b/>
          <w:sz w:val="22"/>
        </w:rPr>
        <w:t>CREDITING CONCRETE EVIDENCE FOR A RARE OUTCOME RATHER THAN CLAIMING PERSONAL PERSUASIVE CREDIT / GHI CÔNG BẰNG CHỨNG CỤ THỂ CHO MỘT KẾT QUẢ HIẾM CÓ THAY VÌ NHẬN CÔNG LAO THUYẾT PHỤC CÁ NHÂN</w:t>
      </w:r>
    </w:p>
    <w:p>
      <w:pPr>
        <w:keepLines/>
        <w:spacing w:line="276" w:lineRule="auto" w:after="60"/>
      </w:pPr>
      <w:r>
        <w:rPr>
          <w:rFonts w:ascii="Arial" w:hAnsi="Arial" w:eastAsia="Arial"/>
          <w:b/>
          <w:sz w:val="22"/>
        </w:rPr>
        <w:t xml:space="preserve">Task line 1: </w:t>
      </w:r>
      <w:r>
        <w:rPr>
          <w:rFonts w:ascii="Arial" w:hAnsi="Arial" w:eastAsia="Arial"/>
          <w:sz w:val="22"/>
        </w:rPr>
        <w:t>Name a genuinely rare outcome explicitly, naming both the specific behaviour and why it stands out as unusual./Nêu tên một kết quả thật sự hiếm có rõ ràng, nêu tên cả hành vi cụ thể lẫn lý do nó nổi bật là bất thường.</w:t>
      </w:r>
    </w:p>
    <w:p>
      <w:pPr>
        <w:keepLines/>
        <w:spacing w:line="276" w:lineRule="auto" w:after="60"/>
      </w:pPr>
      <w:r>
        <w:rPr>
          <w:rFonts w:ascii="Arial" w:hAnsi="Arial" w:eastAsia="Arial"/>
          <w:b/>
          <w:sz w:val="22"/>
        </w:rPr>
        <w:t xml:space="preserve">Task line 2: </w:t>
      </w:r>
      <w:r>
        <w:rPr>
          <w:rFonts w:ascii="Arial" w:hAnsi="Arial" w:eastAsia="Arial"/>
          <w:sz w:val="22"/>
        </w:rPr>
        <w:t>Credit the concrete evidence honestly, naming the photographs as the actual, decisive factor behind the rare outcome./Ghi công bằng chứng cụ thể trung thực, nêu tên những tấm ảnh là yếu tố thật sự, quyết định đằng sau kết quả hiếm có.</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evidence over personal skill reflects genuine humility about what actually persuaded the other side./Nhận diện rằng việc ghi công bằng chứng hơn kỹ năng cá nhân phản ánh sự khiêm tốn chân thực về điều thật sự đã thuyết phục phía bên kia.</w:t>
      </w:r>
    </w:p>
    <w:p>
      <w:pPr>
        <w:keepLines/>
        <w:spacing w:line="276" w:lineRule="auto" w:after="60"/>
      </w:pPr>
      <w:r>
        <w:rPr>
          <w:rFonts w:ascii="Arial" w:hAnsi="Arial" w:eastAsia="Arial"/>
          <w:b/>
          <w:sz w:val="22"/>
        </w:rPr>
        <w:t xml:space="preserve">Task line 4: </w:t>
      </w:r>
      <w:r>
        <w:rPr>
          <w:rFonts w:ascii="Arial" w:hAnsi="Arial" w:eastAsia="Arial"/>
          <w:sz w:val="22"/>
        </w:rPr>
        <w:t>Record this credit as extending the exact evidence-first discipline learned from Trang at the very start of this lesson./Ghi nhận công lao này là mở rộng chính kỷ luật ưu tiên bằng chứng đã học từ Trang ngay từ đầu bài học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noticing this rare outcome, unprompted, reflects genuine attentiveness to how negotiations actually unfold here./Nhận diện rằng một chuyên viên nhận thấy kết quả hiếm có này, không cần nhắc, phản ánh sự chú tâm chân thực đến cách các cuộc đàm phán thật sự diễn ra ở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evidence over argument, will directly shape how every future complaint is actually built./Nhận diện rằng chính bài học này, bằng chứng hơn lập luận, sẽ trực tiếp định hình cách mọi khiếu nại tương lai thật sự được xây dựng.</w:t>
      </w:r>
    </w:p>
    <w:p>
      <w:pPr>
        <w:keepLines/>
        <w:spacing w:line="276" w:lineRule="auto" w:after="60"/>
      </w:pPr>
      <w:r>
        <w:rPr>
          <w:rFonts w:ascii="Arial" w:hAnsi="Arial" w:eastAsia="Arial"/>
          <w:b/>
          <w:sz w:val="22"/>
        </w:rPr>
        <w:t xml:space="preserve">Task line 7: </w:t>
      </w:r>
      <w:r>
        <w:rPr>
          <w:rFonts w:ascii="Arial" w:hAnsi="Arial" w:eastAsia="Arial"/>
          <w:sz w:val="22"/>
        </w:rPr>
        <w:t>Deliberately credit concrete evidence for a rare outcome rather than claim personal persuasive credit, keeping the true cause of success visible./Chủ động ghi công bằng chứng cụ thể cho một kết quả hiếm có thay vì nhận công lao thuyết phục cá nhân, giữ nguyên nhân thật sự của thành công hữu hình.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Documentation first, always, that's the one habit that never fails on this desk./Luôn ghi nhận bằng chứng trước, đó là thói quen duy nhất chưa từng thất bại ở bàn này.</w:t>
      </w:r>
    </w:p>
    <w:p>
      <w:pPr>
        <w:keepLines/>
        <w:spacing w:line="276" w:lineRule="auto" w:after="60"/>
      </w:pPr>
      <w:r>
        <w:rPr>
          <w:rFonts w:ascii="Arial" w:hAnsi="Arial" w:eastAsia="Arial"/>
          <w:b/>
          <w:sz w:val="22"/>
        </w:rPr>
        <w:t xml:space="preserve">Tony: </w:t>
      </w:r>
      <w:r>
        <w:rPr>
          <w:rFonts w:ascii="Arial" w:hAnsi="Arial" w:eastAsia="Arial"/>
          <w:sz w:val="22"/>
        </w:rPr>
        <w:t>Noted, and thanks for the tip earlier about leading with facts, not frustration./Ghi nhận, và cảm ơn anh vì lời khuyên hồi sáng, mở đầu bằng sự việc, không phải bực bội.</w:t>
      </w:r>
    </w:p>
    <w:p>
      <w:pPr>
        <w:keepLines/>
        <w:spacing w:line="276" w:lineRule="auto" w:after="60"/>
      </w:pPr>
      <w:r>
        <w:rPr>
          <w:rFonts w:ascii="Arial" w:hAnsi="Arial" w:eastAsia="Arial"/>
          <w:b/>
          <w:sz w:val="22"/>
        </w:rPr>
        <w:t>RECEIVING A DESK'S OLDEST, MOST RELIABLE HABIT AS GENUINELY WORTH REPEATING RATHER THAN AS OBVIOUS ADVICE / ĐÓN NHẬN THÓI QUEN CŨ NHẤT, ĐÁNG TIN CẬY NHẤT CỦA MỘT BÀN LÀM VIỆC LÀ THẬT SỰ ĐÁNG LẶP LẠI THAY VÌ LÀ LỜI KHUYÊN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genuinely reliable habit plainly, naming it as never having failed across this desk's entire history./Nêu một thói quen thật sự đáng tin cậy rõ ràng, nêu tên nó là chưa từng thất bại xuyên suốt cả lịch sử của bàn làm việc này.</w:t>
      </w:r>
    </w:p>
    <w:p>
      <w:pPr>
        <w:keepLines/>
        <w:spacing w:line="276" w:lineRule="auto" w:after="60"/>
      </w:pPr>
      <w:r>
        <w:rPr>
          <w:rFonts w:ascii="Arial" w:hAnsi="Arial" w:eastAsia="Arial"/>
          <w:b/>
          <w:sz w:val="22"/>
        </w:rPr>
        <w:t xml:space="preserve">Task line 2: </w:t>
      </w:r>
      <w:r>
        <w:rPr>
          <w:rFonts w:ascii="Arial" w:hAnsi="Arial" w:eastAsia="Arial"/>
          <w:sz w:val="22"/>
        </w:rPr>
        <w:t>Accept this habit fully, explicitly naming and thanking a separate, earlier piece of advice from the same day too./Chấp nhận thói quen này trọn vẹn, nêu tên và cảm ơn rõ ràng một lời khuyên riêng biệt, sớm hơn từ cùng ngày đó nữa.</w:t>
      </w:r>
    </w:p>
    <w:p>
      <w:pPr>
        <w:keepLines/>
        <w:spacing w:line="276" w:lineRule="auto" w:after="60"/>
      </w:pPr>
      <w:r>
        <w:rPr>
          <w:rFonts w:ascii="Arial" w:hAnsi="Arial" w:eastAsia="Arial"/>
          <w:b/>
          <w:sz w:val="22"/>
        </w:rPr>
        <w:t xml:space="preserve">Task line 3: </w:t>
      </w:r>
      <w:r>
        <w:rPr>
          <w:rFonts w:ascii="Arial" w:hAnsi="Arial" w:eastAsia="Arial"/>
          <w:sz w:val="22"/>
        </w:rPr>
        <w:t>Recognise that a habit proven reliable across many past cases carries genuine weight beyond any single successful outcome./Nhận diện rằng một thói quen đã chứng minh đáng tin cậy qua nhiều trường hợp quá khứ mang trọng lượng chân thực vượt ra ngoài bất kỳ kết quả thành công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acknowledgement as gathering the entire week's scattered lessons into one final, coherent, closing statement./Ghi nhận sự thừa nhận này là gom cả những bài học rải rác của tuần thành một tuyên bố khép lại cuối cùng, mạch lạc.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two separate colleagues' advice explicitly, in one closing message, reflects genuine, distributed gratitude./Nhận diện rằng việc nêu tên lời khuyên của hai đồng nghiệp riêng biệt rõ ràng, trong một tin nhắn khép lại, phản ánh lòng biết ơn chân thực, được phân bổ.</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combination of habits, documentation and fact-first writing, will define this desk's entire future practice./Nhận diện rằng chính sự kết hợp thói quen này, lập văn bản và viết ưu tiên sự việc, sẽ định nghĩa toàn bộ thông lệ tương lai của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desk's oldest, most reliable habit as genuinely worth repeating rather than as obvious advice, treating proven wisdom with real respect./Chủ động đón nhận thói quen cũ nhất, đáng tin cậy nhất của một bàn làm việc là thật sự đáng lặp lại thay vì là lời khuyên hiển nhiên, đối xử với trí tuệ đã được chứng minh bằng sự tôn trọng thật.</w:t>
      </w:r>
    </w:p>
    <w:p>
      <w:pPr>
        <w:keepLines/>
        <w:spacing w:line="276" w:lineRule="auto" w:after="60"/>
      </w:pPr>
      <w:r>
        <w:rPr>
          <w:rFonts w:ascii="Arial" w:hAnsi="Arial" w:eastAsia="Arial"/>
          <w:b/>
          <w:sz w:val="22"/>
        </w:rPr>
        <w:t xml:space="preserve">Tony: </w:t>
      </w:r>
      <w:r>
        <w:rPr>
          <w:rFonts w:ascii="Arial" w:hAnsi="Arial" w:eastAsia="Arial"/>
          <w:sz w:val="22"/>
        </w:rPr>
        <w:t>Four weeks in, and I already write these emails faster than I did as Director reviewing them, good night, everyone, ten days until we see if that dyeing line actually delivers./Bốn tuần rồi, mà anh viết mấy email này còn nhanh hơn cả hồi làm Director duyệt chúng, chúc mọi người ngủ ngon, mười ngày nữa mới biết dây chuyền nhuộm đó có thực sự giao đúng hẹn không.</w:t>
      </w:r>
    </w:p>
    <w:p>
      <w:pPr>
        <w:keepLines/>
        <w:spacing w:line="276" w:lineRule="auto" w:after="60"/>
      </w:pPr>
      <w:r>
        <w:rPr>
          <w:rFonts w:ascii="Arial" w:hAnsi="Arial" w:eastAsia="Arial"/>
          <w:b/>
          <w:sz w:val="22"/>
        </w:rPr>
        <w:t>MEASURING FOUR WEEKS OF GROWTH IN SPEED WHILE NAMING THE ONE THING STILL GENUINELY UNKNOWN / ĐO LƯỜNG BỐN TUẦN TRƯỞNG THÀNH BẰNG TỐC ĐỘ TRONG KHI NÊU TÊN ĐIỀU DUY NHẤT VẪN CHÂN THỰC CHƯA BIẾT</w:t>
      </w:r>
    </w:p>
    <w:p>
      <w:pPr>
        <w:keepLines/>
        <w:spacing w:line="276" w:lineRule="auto" w:after="60"/>
      </w:pPr>
      <w:r>
        <w:rPr>
          <w:rFonts w:ascii="Arial" w:hAnsi="Arial" w:eastAsia="Arial"/>
          <w:b/>
          <w:sz w:val="22"/>
        </w:rPr>
        <w:t xml:space="preserve">Task line 1: </w:t>
      </w:r>
      <w:r>
        <w:rPr>
          <w:rFonts w:ascii="Arial" w:hAnsi="Arial" w:eastAsia="Arial"/>
          <w:sz w:val="22"/>
        </w:rPr>
        <w:t>State a precise, measurable comparison honestly, naming both the exact timeframe and the specific skill that improved./Nêu một sự so sánh chính xác, có thể đo lường trung thực, nêu tên cả khung thời gian chính xác lẫn kỹ năng cụ thể đã cải thiện.</w:t>
      </w:r>
    </w:p>
    <w:p>
      <w:pPr>
        <w:keepLines/>
        <w:spacing w:line="276" w:lineRule="auto" w:after="60"/>
      </w:pPr>
      <w:r>
        <w:rPr>
          <w:rFonts w:ascii="Arial" w:hAnsi="Arial" w:eastAsia="Arial"/>
          <w:b/>
          <w:sz w:val="22"/>
        </w:rPr>
        <w:t xml:space="preserve">Task line 2: </w:t>
      </w:r>
      <w:r>
        <w:rPr>
          <w:rFonts w:ascii="Arial" w:hAnsi="Arial" w:eastAsia="Arial"/>
          <w:sz w:val="22"/>
        </w:rPr>
        <w:t>Close the week warmly, naming the one genuinely unresolved variable still waiting to be tested in ten days./Khép lại tuần ấm áp, nêu tên biến số duy nhất thật sự chưa được giải quyết vẫn đang chờ được thử thách trong mười ngày.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measurable growth in speed, honestly named, is real progress even while the final outcome remains genuinely unknown./Nhận diện rằng sự trưởng thành có thể đo lường về tốc độ, được nêu tên trung thực, là tiến bộ thật ngay cả khi kết quả cuối cùng vẫn thật sự chưa biết.</w:t>
      </w:r>
    </w:p>
    <w:p>
      <w:pPr>
        <w:keepLines/>
        <w:spacing w:line="276" w:lineRule="auto" w:after="60"/>
      </w:pPr>
      <w:r>
        <w:rPr>
          <w:rFonts w:ascii="Arial" w:hAnsi="Arial" w:eastAsia="Arial"/>
          <w:b/>
          <w:sz w:val="22"/>
        </w:rPr>
        <w:t xml:space="preserve">Task line 4: </w:t>
      </w:r>
      <w:r>
        <w:rPr>
          <w:rFonts w:ascii="Arial" w:hAnsi="Arial" w:eastAsia="Arial"/>
          <w:sz w:val="22"/>
        </w:rPr>
        <w:t>Record this closing measurement as the honest, complete bookend to the entire four-week immersion journey so far./Ghi nhận phép đo khép lại này là phần kết trung thực, trọn vẹn cho cả hành trình hòa mình bốn tuần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comparing current speed to a former, reviewing role reveals genuine, embodied learning beyond simple confidence./Nhận diện rằng việc so sánh tốc độ hiện tại với một vai trò trước đây, mang tính xét duyệt tiết lộ sự học hỏi chân thực, đã thấm nhuần vượt ra ngoài sự tự tin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ten-day countdown will directly determine whether tonight's optimism was actually well placed./Nhận diện rằng chính cuộc đếm ngược mười ngày này sẽ trực tiếp quyết định liệu sự lạc quan tối nay có thật sự đặt đúng chỗ không.</w:t>
      </w:r>
    </w:p>
    <w:p>
      <w:pPr>
        <w:keepLines/>
        <w:spacing w:line="276" w:lineRule="auto" w:after="60"/>
      </w:pPr>
      <w:r>
        <w:rPr>
          <w:rFonts w:ascii="Arial" w:hAnsi="Arial" w:eastAsia="Arial"/>
          <w:b/>
          <w:sz w:val="22"/>
        </w:rPr>
        <w:t xml:space="preserve">Task line 7: </w:t>
      </w:r>
      <w:r>
        <w:rPr>
          <w:rFonts w:ascii="Arial" w:hAnsi="Arial" w:eastAsia="Arial"/>
          <w:sz w:val="22"/>
        </w:rPr>
        <w:t>Deliberately measure four weeks of growth in speed while naming the one thing still genuinely unknown, closing the week on honest, unresolved anticipation./Chủ động đo lường bốn tuần trưởng thành bằng tốc độ trong khi nêu tên điều duy nhất vẫn chân thực chưa biết, khép lại tuần bằng sự mong đợi trung thực, chưa được giải quyết.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Did the QA reminder actually get set for the reinspection, or is that still sitting on someone's to-do list?/Lời nhắc QA có thực sự được đặt cho việc kiểm tra lại không, hay nó vẫn nằm trên danh sách việc cần làm của ai đó?</w:t>
      </w:r>
    </w:p>
    <w:p>
      <w:pPr>
        <w:keepLines/>
        <w:spacing w:line="276" w:lineRule="auto" w:after="60"/>
      </w:pPr>
      <w:r>
        <w:rPr>
          <w:rFonts w:ascii="Arial" w:hAnsi="Arial" w:eastAsia="Arial"/>
          <w:b/>
          <w:sz w:val="22"/>
        </w:rPr>
        <w:t xml:space="preserve">Tony: </w:t>
      </w:r>
      <w:r>
        <w:rPr>
          <w:rFonts w:ascii="Arial" w:hAnsi="Arial" w:eastAsia="Arial"/>
          <w:sz w:val="22"/>
        </w:rPr>
        <w:t>It's set, same criteria as the failed batch, nothing looser just because it's a make-good order./Đã đặt rồi, đúng tiêu chí như lô bị lỗi, không có gì lỏng lẻo hơn chỉ vì nó là một đơn hàng đền bù.</w:t>
      </w:r>
    </w:p>
    <w:p>
      <w:pPr>
        <w:keepLines/>
        <w:spacing w:line="276" w:lineRule="auto" w:after="60"/>
      </w:pPr>
      <w:r>
        <w:rPr>
          <w:rFonts w:ascii="Arial" w:hAnsi="Arial" w:eastAsia="Arial"/>
          <w:b/>
          <w:sz w:val="22"/>
        </w:rPr>
        <w:t>CONFIRMING A SAFEGUARD IS GENUINELY ACTIVE RATHER THAN LEAVING IT AS AN UNVERIFIED GOOD INTENTION / XÁC NHẬN MỘT BIỆN PHÁP BẢO VỆ THẬT SỰ ĐANG HOẠT ĐỘNG THAY VÌ ĐỂ NÓ LÀ MỘT Ý ĐỊNH TỐT CHƯA ĐƯỢC XÁC MINH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verifying question, checking whether a planned safeguard is actually active, not just intended./Hỏi một câu hỏi thực sự thực tế, mang tính xác minh, kiểm tra liệu một biện pháp bảo vệ đã lên kế hoạch có thật sự hoạt động không, không chỉ được dự định.</w:t>
      </w:r>
    </w:p>
    <w:p>
      <w:pPr>
        <w:keepLines/>
        <w:spacing w:line="276" w:lineRule="auto" w:after="60"/>
      </w:pPr>
      <w:r>
        <w:rPr>
          <w:rFonts w:ascii="Arial" w:hAnsi="Arial" w:eastAsia="Arial"/>
          <w:b/>
          <w:sz w:val="22"/>
        </w:rPr>
        <w:t xml:space="preserve">Task line 2: </w:t>
      </w:r>
      <w:r>
        <w:rPr>
          <w:rFonts w:ascii="Arial" w:hAnsi="Arial" w:eastAsia="Arial"/>
          <w:sz w:val="22"/>
        </w:rPr>
        <w:t>Confirm this fully and precisely, naming both the exact standard set and the explicit refusal to loosen it./Xác nhận điều này trọn vẹn và chính xác, nêu tên cả tiêu chuẩn chính xác đã đặt lẫn sự từ chối rõ ràng làm lỏng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safeguard only genuinely exists once it is confirmed active, not merely planned or intended at some point./Nhận diện rằng một biện pháp bảo vệ chỉ thật sự tồn tại một khi nó được xác nhận đang hoạt động, không chỉ được lên kế hoạch hay dự định vào lúc nào đó.</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final, closing proof that this week's careful process actually holds together end to end./Ghi nhận sự xác nhận này là bằng chứng khép lại, cuối cùng rằng quy trình cẩn thận của tuần này thật sự gắn kết từ đầu đến cuối.</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checking this specific detail, at week's end, reflects genuine, ongoing attention beyond the original complaint./Nhận diện rằng một chuyên viên kiểm tra chi tiết cụ thể này, vào cuối tuần, phản ánh sự chú ý chân thực, đang tiếp diễn vượt ra ngoài khiếu nại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whether the replacement stock is actually held to account in ten days./Nhận diện rằng chính sự xác nhận này sẽ trực tiếp quyết định liệu hàng thay thế có thật sự được quy trách nhiệm trong mười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safeguard is genuinely active rather than leave it as an unverified good intention, closing the week with real, checked follow-through./Chủ động xác nhận một biện pháp bảo vệ thật sự đang hoạt động thay vì để nó là một ý định tốt chưa được xác minh, khép lại tuần bằng sự tiếp nối thật, đã được kiểm tra.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Any regrets about how you handled it, looking back on the whole week now?/Có gì hối tiếc về cách anh xử lý nó không, nhìn lại cả tuần bây giờ?</w:t>
      </w:r>
    </w:p>
    <w:p>
      <w:pPr>
        <w:keepLines/>
        <w:spacing w:line="276" w:lineRule="auto" w:after="60"/>
      </w:pPr>
      <w:r>
        <w:rPr>
          <w:rFonts w:ascii="Arial" w:hAnsi="Arial" w:eastAsia="Arial"/>
          <w:b/>
          <w:sz w:val="22"/>
        </w:rPr>
        <w:t xml:space="preserve">Tony: </w:t>
      </w:r>
      <w:r>
        <w:rPr>
          <w:rFonts w:ascii="Arial" w:hAnsi="Arial" w:eastAsia="Arial"/>
          <w:sz w:val="22"/>
        </w:rPr>
        <w:t>One, actually, I should have called Trang to thank her properly, not just sent a message./Có một, thật ra, lẽ ra tôi nên gọi cho Trang để cảm ơn cô ấy đàng hoàng, không chỉ gửi một tin nhắn.</w:t>
      </w:r>
    </w:p>
    <w:p>
      <w:pPr>
        <w:keepLines/>
        <w:spacing w:line="276" w:lineRule="auto" w:after="60"/>
      </w:pPr>
      <w:r>
        <w:rPr>
          <w:rFonts w:ascii="Arial" w:hAnsi="Arial" w:eastAsia="Arial"/>
          <w:b/>
          <w:sz w:val="22"/>
        </w:rPr>
        <w:t>ADMITTING ONE GENUINE, SPECIFIC REGRET RATHER THAN CLAIMING A PERFECT WEEK / THỪA NHẬN MỘT SỰ HỐI TIẾC CỤ THỂ, CHÂN THỰC THAY VÌ TUYÊN BỐ MỘT TUẦN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honest question, inviting real regret rather than assuming a flawless week./Hỏi một câu hỏi thực sự mang tính suy ngẫm, trung thực, mời gọi sự hối tiếc thật thay vì giả định một tuần hoàn hảo.</w:t>
      </w:r>
    </w:p>
    <w:p>
      <w:pPr>
        <w:keepLines/>
        <w:spacing w:line="276" w:lineRule="auto" w:after="60"/>
      </w:pPr>
      <w:r>
        <w:rPr>
          <w:rFonts w:ascii="Arial" w:hAnsi="Arial" w:eastAsia="Arial"/>
          <w:b/>
          <w:sz w:val="22"/>
        </w:rPr>
        <w:t xml:space="preserve">Task line 2: </w:t>
      </w:r>
      <w:r>
        <w:rPr>
          <w:rFonts w:ascii="Arial" w:hAnsi="Arial" w:eastAsia="Arial"/>
          <w:sz w:val="22"/>
        </w:rPr>
        <w:t>Name one specific, genuine regret honestly, naming both the person owed more and the exact gesture missed./Nêu tên một sự hối tiếc cụ thể, chân thực trung thực, nêu tên cả người xứng đáng nhận nhiều hơn lẫn cử chỉ cụ thể đã bỏ lỡ.</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successful week can still contain one honest, specific regret without undermining its overall success./Nhận diện rằng một tuần thật sự thành công vẫn có thể chứa một sự hối tiếc trung thực, cụ thể mà không làm suy yếu thành công tổng thể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regret as circling back to Trang, whose early-morning effort opened the entire week's story./Ghi nhận sự hối tiếc này là quay trở lại với Trang, người có nỗ lực sáng sớm đã mở đầu cả câu chuyện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small, specific regret, rather than a vague one, shows genuine reflection rather than performed humility./Nhận diện rằng việc nêu tên một sự hối tiếc nhỏ, cụ thể, thay vì một sự hối tiếc mơ hồ, cho thấy sự phản tư chân thực thay vì sự khiêm tốn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regret, named honestly tonight, will likely be corrected with a real phone call tomorrow morning./Nhận diện rằng chính sự hối tiếc này, được nêu tên trung thực tối nay, có khả năng sẽ được sửa chữa bằng một cuộc gọi điện thoại thật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admit one genuine, specific regret rather than claim a perfect week, closing the week with honest, unfinished business named aloud./Chủ động thừa nhận một sự hối tiếc cụ thể, chân thực thay vì tuyên bố một tuần hoàn hảo, khép lại tuần bằng công việc trung thực, chưa hoàn thành được nói ra thành lời.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Call her tomorrow, then, don't let a good instinct turn into another thing you meant to do./Vậy thì gọi cho cô ấy ngày mai đi, đừng để một bản năng tốt biến thành một điều nữa anh chỉ định làm.</w:t>
      </w:r>
    </w:p>
    <w:p>
      <w:pPr>
        <w:keepLines/>
        <w:spacing w:line="276" w:lineRule="auto" w:after="60"/>
      </w:pPr>
      <w:r>
        <w:rPr>
          <w:rFonts w:ascii="Arial" w:hAnsi="Arial" w:eastAsia="Arial"/>
          <w:b/>
          <w:sz w:val="22"/>
        </w:rPr>
        <w:t xml:space="preserve">Tony: </w:t>
      </w:r>
      <w:r>
        <w:rPr>
          <w:rFonts w:ascii="Arial" w:hAnsi="Arial" w:eastAsia="Arial"/>
          <w:sz w:val="22"/>
        </w:rPr>
        <w:t>I will, first thing, thank you for not letting me just say that and move on./Tôi sẽ làm, việc đầu tiên, cảm ơn bạn vì đã không để tôi chỉ nói vậy rồi bỏ qua.</w:t>
      </w:r>
    </w:p>
    <w:p>
      <w:pPr>
        <w:keepLines/>
        <w:spacing w:line="276" w:lineRule="auto" w:after="60"/>
      </w:pPr>
      <w:r>
        <w:rPr>
          <w:rFonts w:ascii="Arial" w:hAnsi="Arial" w:eastAsia="Arial"/>
          <w:b/>
          <w:sz w:val="22"/>
        </w:rPr>
        <w:t>BEING HELD TO A GOOD INTENTION IMMEDIATELY RATHER THAN LETTING IT QUIETLY BECOME AN UNFULFILLED ONE / BỊ GIỮ ĐÚNG MỘT Ý ĐỊNH TỐT NGAY LẬP TỨC THAY VÌ ĐỂ NÓ ÂM THẦM TRỞ THÀNH MỘT Ý ĐỊNH CHƯA THỰC HIỆN</w:t>
      </w:r>
    </w:p>
    <w:p>
      <w:pPr>
        <w:keepLines/>
        <w:spacing w:line="276" w:lineRule="auto" w:after="60"/>
      </w:pPr>
      <w:r>
        <w:rPr>
          <w:rFonts w:ascii="Arial" w:hAnsi="Arial" w:eastAsia="Arial"/>
          <w:b/>
          <w:sz w:val="22"/>
        </w:rPr>
        <w:t xml:space="preserve">Task line 1: </w:t>
      </w:r>
      <w:r>
        <w:rPr>
          <w:rFonts w:ascii="Arial" w:hAnsi="Arial" w:eastAsia="Arial"/>
          <w:sz w:val="22"/>
        </w:rPr>
        <w:t>Push for immediate action explicitly, naming the specific risk of a good instinct quietly going unfulfilled./Thúc đẩy hành động ngay lập tức rõ ràng, nêu tên rủi ro cụ thể của một bản năng tốt âm thầm không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Commit to this immediate action fully, thanking the colleague for refusing to let the intention pass unaddressed./Cam kết với hành động ngay lập tức này trọn vẹn, cảm ơn đồng nghiệp vì đã từ chối để ý định đó trôi qua không được xử lý.</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intention, named aloud but not held to account, often quietly disappears under the next day's pressure./Nhận diện rằng một ý định tốt, được nói ra thành lời nhưng không bị giữ trách nhiệm, thường thầm lặng biến mất dưới áp lực của ngày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accountability as the final, practical close to a week defined by turning intention into documented action./Ghi nhận trách nhiệm giải trình này là phần kết thực tế, cuối cùng cho một tuần được định nghĩa bởi việc biến ý định thành hành động đã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pushing this directly, rather than letting it pass politely, reflects genuine care for follow-through./Nhận diện rằng một đồng nghiệp thúc đẩy điều này trực tiếp, thay vì để nó trôi qua lịch sự, phản ánh sự quan tâm chân thực đến sự tiếp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accountability will directly determine whether Trang actually receives the call tomorrow morning./Nhận diện rằng chính trách nhiệm giải trình này sẽ trực tiếp quyết định liệu Trang có thật sự nhận được cuộc gọi sáng mai không.</w:t>
      </w:r>
    </w:p>
    <w:p>
      <w:pPr>
        <w:keepLines/>
        <w:spacing w:line="276" w:lineRule="auto" w:after="60"/>
      </w:pPr>
      <w:r>
        <w:rPr>
          <w:rFonts w:ascii="Arial" w:hAnsi="Arial" w:eastAsia="Arial"/>
          <w:b/>
          <w:sz w:val="22"/>
        </w:rPr>
        <w:t xml:space="preserve">Task line 7: </w:t>
      </w:r>
      <w:r>
        <w:rPr>
          <w:rFonts w:ascii="Arial" w:hAnsi="Arial" w:eastAsia="Arial"/>
          <w:sz w:val="22"/>
        </w:rPr>
        <w:t>Deliberately be held to a good intention immediately rather than let it quietly become an unfulfilled one, welcoming the accountability as a genuine gift./Chủ động bị giữ đúng một ý định tốt ngay lập tức thay vì để nó âm thầm trở thành một ý định chưa thực hiện, chào đón trách nhiệm giải trình này là một món quà chân thực.</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five AM crisis into a documented, deadline-bound agreement, written and owned entirely by its author./Hôm nay khép lại một tuần đã biến một khủng hoảng năm giờ sáng thành một thỏa thuận có ràng buộc hạn chót, được ghi lại và sở hữu hoàn toàn bởi chính tác giả của nó.</w:t>
      </w:r>
    </w:p>
    <w:p>
      <w:pPr>
        <w:pStyle w:val="Heading1"/>
      </w:pPr>
      <w:r>
        <w:rPr>
          <w:rFonts w:ascii="Arial" w:hAnsi="Arial" w:eastAsia="Arial"/>
          <w:b/>
          <w:sz w:val="32"/>
        </w:rPr>
        <w:t>LESSON 67</w:t>
      </w:r>
    </w:p>
    <w:p>
      <w:pPr>
        <w:keepLines/>
        <w:spacing w:line="276" w:lineRule="auto" w:after="60"/>
      </w:pPr>
      <w:r>
        <w:rPr>
          <w:rFonts w:ascii="Arial" w:hAnsi="Arial" w:eastAsia="Arial"/>
          <w:b/>
          <w:sz w:val="22"/>
        </w:rPr>
        <w:t>THREE MOVING PARTS, ONE MORNING</w:t>
      </w:r>
    </w:p>
    <w:p>
      <w:pPr>
        <w:keepLines/>
        <w:spacing w:line="276" w:lineRule="auto" w:after="60"/>
      </w:pPr>
      <w:r>
        <w:rPr>
          <w:rFonts w:ascii="Arial" w:hAnsi="Arial" w:eastAsia="Arial"/>
          <w:sz w:val="22"/>
        </w:rPr>
        <w:t>International Purchasing Specialist Immersion, Stage 1 — A Held Container of Hinges at Cát Lái Port Forces Tony to Coordinate a Forwarder, a Supplier, and Customs Paperwork Simultaneously for the First Time, Learning That Splitting the Work Early Is What Actually Keeps a Solo Crisis from Becoming an Overwhelming One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Your phone hasn't stopped buzzing since you got in, Tony, bad morning already?/Điện thoại anh rung liên tục từ lúc lên xe, Tony, sáng nay đã căng rồi à?</w:t>
      </w:r>
    </w:p>
    <w:p>
      <w:pPr>
        <w:keepLines/>
        <w:spacing w:line="276" w:lineRule="auto" w:after="60"/>
      </w:pPr>
      <w:r>
        <w:rPr>
          <w:rFonts w:ascii="Arial" w:hAnsi="Arial" w:eastAsia="Arial"/>
          <w:b/>
          <w:sz w:val="22"/>
        </w:rPr>
        <w:t xml:space="preserve">Tony: </w:t>
      </w:r>
      <w:r>
        <w:rPr>
          <w:rFonts w:ascii="Arial" w:hAnsi="Arial" w:eastAsia="Arial"/>
          <w:sz w:val="22"/>
        </w:rPr>
        <w:t>A container of hinges is stuck at Cát Lái, and Wanek 5 needs them in forty-eight hours./Một container bản lề đang bị giữ ở Cát Lái, mà Wanek 5 cần chúng trong bốn mươi tám giờ.</w:t>
      </w:r>
    </w:p>
    <w:p>
      <w:pPr>
        <w:keepLines/>
        <w:spacing w:line="276" w:lineRule="auto" w:after="60"/>
      </w:pPr>
      <w:r>
        <w:rPr>
          <w:rFonts w:ascii="Arial" w:hAnsi="Arial" w:eastAsia="Arial"/>
          <w:b/>
          <w:sz w:val="22"/>
        </w:rPr>
        <w:t>NAMING A VISIBLE SIGN OF TROUBLE HONESTLY BEFORE ANY EXPLANATION HAS ACTUALLY BEEN OFFERED / NÊU TÊN MỘT DẤU HIỆU RẮC RỐI HỮU HÌNH TRUNG THỰC TRƯỚC KHI BẤT KỲ LỜI GIẢI THÍCH NÀO THẬT SỰ ĐƯỢC ĐƯA RA</w:t>
      </w:r>
    </w:p>
    <w:p>
      <w:pPr>
        <w:keepLines/>
        <w:spacing w:line="276" w:lineRule="auto" w:after="60"/>
      </w:pPr>
      <w:r>
        <w:rPr>
          <w:rFonts w:ascii="Arial" w:hAnsi="Arial" w:eastAsia="Arial"/>
          <w:b/>
          <w:sz w:val="22"/>
        </w:rPr>
        <w:t xml:space="preserve">Task line 1: </w:t>
      </w:r>
      <w:r>
        <w:rPr>
          <w:rFonts w:ascii="Arial" w:hAnsi="Arial" w:eastAsia="Arial"/>
          <w:sz w:val="22"/>
        </w:rPr>
        <w:t>Notice a visible sign of stress accurately, naming the phone's buzzing before knowing the actual cause./Nhận thấy một dấu hiệu căng thẳng hữu hình chính xác, nêu tên tiếng rung điện thoại trước khi biết nguyên nhân thật sự.</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problem honestly, naming both the exact location and the specific deadline already at risk./Xác nhận vấn đề nền tảng trung thực, nêu tên cả địa điểm chính xác lẫn hạn chót cụ thể đã đang gặp rủi ro.</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held shipment plainly, the moment it is known, is more useful than minimising it out of habit./Nhận diện rằng việc nêu tên một lô hàng bị giữ rõ ràng, ngay khi biết, hữu ích hơn việc giảm nhẹ nó theo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morning that will require coordinating three separate people./Ghi nhận sự trao đổi sớm này là nốt nhạc mở đầu trung thực cho một buổi sáng sẽ cần điều phối ba người riêng biệt.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pattern of buzzing, unprompted, reflects genuine, practised attentiveness built over years./Nhận diện rằng một tài xế nhận thấy mô hình rung này, không cần nhắc,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forty-eight hours, will directly determine the pace of every decision made today./Nhận diện rằng chính hạn chót này, bốn mươi tám giờ, sẽ trực tiếp quyết định nhịp độ của mọi quyết định được đưa ra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visible sign of trouble honestly before any explanation has actually been offered, treating early clarity as the day's first useful move./Chủ động nêu tên một dấu hiệu rắc rối hữu hình trung thực trước khi bất kỳ lời giải thích nào thật sự được đưa ra, xem sự rõ ràng sớm là hành động hữu ích đầu tiên của ngày.</w:t>
      </w:r>
    </w:p>
    <w:p>
      <w:pPr>
        <w:keepLines/>
        <w:spacing w:line="276" w:lineRule="auto" w:after="60"/>
      </w:pPr>
      <w:r>
        <w:rPr>
          <w:rFonts w:ascii="Arial" w:hAnsi="Arial" w:eastAsia="Arial"/>
          <w:b/>
          <w:sz w:val="22"/>
        </w:rPr>
        <w:t xml:space="preserve">Personal Driver: </w:t>
      </w:r>
      <w:r>
        <w:rPr>
          <w:rFonts w:ascii="Arial" w:hAnsi="Arial" w:eastAsia="Arial"/>
          <w:sz w:val="22"/>
        </w:rPr>
        <w:t>Stuck how?/Bị giữ kiểu gì?</w:t>
      </w:r>
    </w:p>
    <w:p>
      <w:pPr>
        <w:keepLines/>
        <w:spacing w:line="276" w:lineRule="auto" w:after="60"/>
      </w:pPr>
      <w:r>
        <w:rPr>
          <w:rFonts w:ascii="Arial" w:hAnsi="Arial" w:eastAsia="Arial"/>
          <w:b/>
          <w:sz w:val="22"/>
        </w:rPr>
        <w:t xml:space="preserve">Tony: </w:t>
      </w:r>
      <w:r>
        <w:rPr>
          <w:rFonts w:ascii="Arial" w:hAnsi="Arial" w:eastAsia="Arial"/>
          <w:sz w:val="22"/>
        </w:rPr>
        <w:t>Documentation issue, I don't know the details yet, I'm about to find out from Chi./Vấn đề chứng từ, anh chưa biết chi tiết, anh sắp tìm hiểu từ Chi.</w:t>
      </w:r>
    </w:p>
    <w:p>
      <w:pPr>
        <w:keepLines/>
        <w:spacing w:line="276" w:lineRule="auto" w:after="60"/>
      </w:pPr>
      <w:r>
        <w:rPr>
          <w:rFonts w:ascii="Arial" w:hAnsi="Arial" w:eastAsia="Arial"/>
          <w:b/>
          <w:sz w:val="22"/>
        </w:rPr>
        <w:t>ADMITTING THE LIMITS OF ONE'S OWN KNOWLEDGE HONESTLY RATHER THAN GUESSING AT A CAUSE / THỪA NHẬN GIỚI HẠN KIẾN THỨC CỦA CHÍNH MÌNH TRUNG THỰC THAY VÌ ĐOÁN VỀ MỘT NGUYÊN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nature of a problem only vaguely named so far./Hỏi một câu hỏi tiếp nối thực sự trực tiếp, kiểm tra bản chất chính xác của một vấn đề mới chỉ được nêu tên mơ hồ.</w:t>
      </w:r>
    </w:p>
    <w:p>
      <w:pPr>
        <w:keepLines/>
        <w:spacing w:line="276" w:lineRule="auto" w:after="60"/>
      </w:pPr>
      <w:r>
        <w:rPr>
          <w:rFonts w:ascii="Arial" w:hAnsi="Arial" w:eastAsia="Arial"/>
          <w:b/>
          <w:sz w:val="22"/>
        </w:rPr>
        <w:t xml:space="preserve">Task line 2: </w:t>
      </w:r>
      <w:r>
        <w:rPr>
          <w:rFonts w:ascii="Arial" w:hAnsi="Arial" w:eastAsia="Arial"/>
          <w:sz w:val="22"/>
        </w:rPr>
        <w:t>Admit the limits of current knowledge honestly, naming the specific colleague who will actually supply the missing detail./Thừa nhận giới hạn kiến thức hiện tại trung thực, nêu tên đồng nghiệp cụ thể sẽ thật sự cung cấp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guessing at a cause before confirming it risks building a plan around a problem that does not actually exist./Nhận diện rằng việc đoán một nguyên nhân trước khi xác nhận có nguy cơ xây dựng một kế hoạch xung quanh một vấn đề không thật sự tồn tại.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discipline that will keep the rest of the morning's diagnosis accurate./Ghi nhận sự thừa nhận trung thực này là chính kỷ luật sẽ giữ cho phần chẩn đoán còn lại của buổi sáng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simple follow-up question invites this level of honest, unrehearsed uncertainty rather than a polished answer./Nhận diện rằng câu hỏi tiếp nối đơn giản của một tài xế mời gọi mức độ không chắc chắn trung thực, chưa chuẩn bị này thay vì một câu trả lời trau chuốt.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resolve within minutes, the moment the actual diagnosis arrives from Chi./Nhận diện rằng sự không chắc chắn trung thực này sẽ được giải quyết trong vài phút, ngay khi chẩn đoán thật sự đến từ Chi.</w:t>
      </w:r>
    </w:p>
    <w:p>
      <w:pPr>
        <w:keepLines/>
        <w:spacing w:line="276" w:lineRule="auto" w:after="60"/>
      </w:pPr>
      <w:r>
        <w:rPr>
          <w:rFonts w:ascii="Arial" w:hAnsi="Arial" w:eastAsia="Arial"/>
          <w:b/>
          <w:sz w:val="22"/>
        </w:rPr>
        <w:t xml:space="preserve">Task line 7: </w:t>
      </w:r>
      <w:r>
        <w:rPr>
          <w:rFonts w:ascii="Arial" w:hAnsi="Arial" w:eastAsia="Arial"/>
          <w:sz w:val="22"/>
        </w:rPr>
        <w:t>Deliberately admit the limits of one's own knowledge honestly rather than guess at a cause, waiting for the actual diagnosis before acting on it./Chủ động thừa nhận giới hạn kiến thức của chính mình trung thực thay vì đoán về một nguyên nhân, chờ chẩn đoán thật sự trước khi hành động dựa trên nó.</w:t>
      </w:r>
    </w:p>
    <w:p>
      <w:pPr>
        <w:keepLines/>
        <w:spacing w:line="276" w:lineRule="auto" w:after="60"/>
      </w:pPr>
      <w:r>
        <w:rPr>
          <w:rFonts w:ascii="Arial" w:hAnsi="Arial" w:eastAsia="Arial"/>
          <w:b/>
          <w:sz w:val="22"/>
        </w:rPr>
        <w:t xml:space="preserve">Personal Driver: </w:t>
      </w:r>
      <w:r>
        <w:rPr>
          <w:rFonts w:ascii="Arial" w:hAnsi="Arial" w:eastAsia="Arial"/>
          <w:sz w:val="22"/>
        </w:rPr>
        <w:t>Is forty-eight hours actually realistic, with today's traffic into the district?/Bốn mươi tám giờ có thực sự khả thi không, với tình hình giao thông hôm nay vào khu vực?</w:t>
      </w:r>
    </w:p>
    <w:p>
      <w:pPr>
        <w:keepLines/>
        <w:spacing w:line="276" w:lineRule="auto" w:after="60"/>
      </w:pPr>
      <w:r>
        <w:rPr>
          <w:rFonts w:ascii="Arial" w:hAnsi="Arial" w:eastAsia="Arial"/>
          <w:b/>
          <w:sz w:val="22"/>
        </w:rPr>
        <w:t xml:space="preserve">Tony: </w:t>
      </w:r>
      <w:r>
        <w:rPr>
          <w:rFonts w:ascii="Arial" w:hAnsi="Arial" w:eastAsia="Arial"/>
          <w:sz w:val="22"/>
        </w:rPr>
        <w:t>It's tight, everything has to work in parallel, not one call after another./Sát nút lắm, mọi thứ phải diễn ra song song, không phải từng cuộc gọi một sau nhau.</w:t>
      </w:r>
    </w:p>
    <w:p>
      <w:pPr>
        <w:keepLines/>
        <w:spacing w:line="276" w:lineRule="auto" w:after="60"/>
      </w:pPr>
      <w:r>
        <w:rPr>
          <w:rFonts w:ascii="Arial" w:hAnsi="Arial" w:eastAsia="Arial"/>
          <w:b/>
          <w:sz w:val="22"/>
        </w:rPr>
        <w:t>RECOGNISING EARLY THAT A TIGHT DEADLINE REQUIRES PARALLEL ACTION RATHER THAN A SEQUENTIAL ONE / NHẬN DIỆN SỚM RẰNG MỘT HẠN CHÓT SÁT NÚT ĐÒI HỎI HÀNH ĐỘNG SONG SONG THAY VÌ TUẦN TỰ</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feasibility question, naming a real, concrete factor that could affect the timeline./Hỏi một câu hỏi khả thi thực sự thực tế, nêu tên một yếu tố thật, cụ thể có thể ảnh hưởng đến lộ trình.</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margin is tight, naming the specific structural choice, parallel rather than sequential, required to meet it./Trả lời trung thực rằng biên độ sát nút, nêu tên lựa chọn cấu trúc cụ thể, song song thay vì tuần tự, cần thiết để đạt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a tight deadline involving several independent parties genuinely fails if each step waits for the one before it./Nhận diện rằng một hạn chót sát nút liên quan đến nhiều bên độc lập thật sự thất bại nếu mỗi bước chờ bước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early recognition as the exact structural decision that will shape every call made for the rest of the morning./Ghi nhận sự nhận diện sớm này là chính quyết định cấu trúc sẽ định hình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raising this practical concern reflects genuine, grounded awareness of how the city actually moves at this hour./Nhận diện rằng một tài xế nêu ra mối lo thực tế này phản ánh sự nhận thức chân thực, có căn cứ về cách thành phố thật sự vận động vào giờ này.</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parallel action now will directly determine whether nine o'clock finds the day already under control./Nhận diện rằng việc chọn hành động song song ngay bây giờ sẽ trực tiếp quyết định liệu chín giờ có thấy ngày đã trong tầm kiểm soát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early that a tight deadline requires parallel action rather than a sequential one, committing to the harder structure before the easier one fails./Chủ động nhận diện sớm rằng một hạn chót sát nút đòi hỏi hành động song song thay vì tuần tự, cam kết với cấu trúc khó hơn trước khi cấu trúc dễ hơn thất bại.</w:t>
      </w:r>
    </w:p>
    <w:p>
      <w:pPr>
        <w:keepLines/>
        <w:spacing w:line="276" w:lineRule="auto" w:after="60"/>
      </w:pPr>
      <w:r>
        <w:rPr>
          <w:rFonts w:ascii="Arial" w:hAnsi="Arial" w:eastAsia="Arial"/>
          <w:b/>
          <w:sz w:val="22"/>
        </w:rPr>
        <w:t xml:space="preserve">Personal Driver: </w:t>
      </w:r>
      <w:r>
        <w:rPr>
          <w:rFonts w:ascii="Arial" w:hAnsi="Arial" w:eastAsia="Arial"/>
          <w:sz w:val="22"/>
        </w:rPr>
        <w:t>Three problems at once sounds like a lot for one person to hold./Ba vấn đề cùng lúc nghe như quá nhiều cho một người xử lý.</w:t>
      </w:r>
    </w:p>
    <w:p>
      <w:pPr>
        <w:keepLines/>
        <w:spacing w:line="276" w:lineRule="auto" w:after="60"/>
      </w:pPr>
      <w:r>
        <w:rPr>
          <w:rFonts w:ascii="Arial" w:hAnsi="Arial" w:eastAsia="Arial"/>
          <w:b/>
          <w:sz w:val="22"/>
        </w:rPr>
        <w:t xml:space="preserve">Tony: </w:t>
      </w:r>
      <w:r>
        <w:rPr>
          <w:rFonts w:ascii="Arial" w:hAnsi="Arial" w:eastAsia="Arial"/>
          <w:sz w:val="22"/>
        </w:rPr>
        <w:t>It would be, alone, that's exactly why I'm planning to split it with Chi the moment I sit down./Đúng vậy nếu một mình, đó chính xác là lý do anh định chia việc với Chi ngay khi ngồi xuống.</w:t>
      </w:r>
    </w:p>
    <w:p>
      <w:pPr>
        <w:keepLines/>
        <w:spacing w:line="276" w:lineRule="auto" w:after="60"/>
      </w:pPr>
      <w:r>
        <w:rPr>
          <w:rFonts w:ascii="Arial" w:hAnsi="Arial" w:eastAsia="Arial"/>
          <w:b/>
          <w:sz w:val="22"/>
        </w:rPr>
        <w:t>PLANNING TO SHARE A LOAD BEFORE IT ACTUALLY BECOMES UNMANAGEABLE / LÊN KẾ HOẠCH CHIA SẺ MỘT KHỐI LƯỢNG CÔNG VIỆC TRƯỚC KHI NÓ THẬT SỰ TRỞ NÊN KHÔNG THỂ QUẢN LÝ</w:t>
      </w:r>
    </w:p>
    <w:p>
      <w:pPr>
        <w:keepLines/>
        <w:spacing w:line="276" w:lineRule="auto" w:after="60"/>
      </w:pPr>
      <w:r>
        <w:rPr>
          <w:rFonts w:ascii="Arial" w:hAnsi="Arial" w:eastAsia="Arial"/>
          <w:b/>
          <w:sz w:val="22"/>
        </w:rPr>
        <w:t xml:space="preserve">Task line 1: </w:t>
      </w:r>
      <w:r>
        <w:rPr>
          <w:rFonts w:ascii="Arial" w:hAnsi="Arial" w:eastAsia="Arial"/>
          <w:sz w:val="22"/>
        </w:rPr>
        <w:t>Voice a genuinely concerned observation, naming the specific risk of one person holding three separate problems./Nêu ra một quan sát thực sự quan tâm, nêu tên rủi ro cụ thể của việc một người xử lý ba vấn đề riêng biệt.</w:t>
      </w:r>
    </w:p>
    <w:p>
      <w:pPr>
        <w:keepLines/>
        <w:spacing w:line="276" w:lineRule="auto" w:after="60"/>
      </w:pPr>
      <w:r>
        <w:rPr>
          <w:rFonts w:ascii="Arial" w:hAnsi="Arial" w:eastAsia="Arial"/>
          <w:b/>
          <w:sz w:val="22"/>
        </w:rPr>
        <w:t xml:space="preserve">Task line 2: </w:t>
      </w:r>
      <w:r>
        <w:rPr>
          <w:rFonts w:ascii="Arial" w:hAnsi="Arial" w:eastAsia="Arial"/>
          <w:sz w:val="22"/>
        </w:rPr>
        <w:t>Agree honestly with the concern, immediately naming the specific plan, sharing the load with Chi, that will prevent it./Đồng ý trung thực với mối lo, ngay lập tức nêu tên kế hoạch cụ thể, chia sẻ khối lượng với Chi, sẽ ngăn chặn nó.</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to share a load before arriving at the desk is genuinely different from deciding after becoming overwhelmed./Nhận diện rằng việc quyết định chia sẻ một khối lượng công việc trước khi đến bàn làm việc thật sự khác với việc quyết định sau khi đã quá tải.</w:t>
      </w:r>
    </w:p>
    <w:p>
      <w:pPr>
        <w:keepLines/>
        <w:spacing w:line="276" w:lineRule="auto" w:after="60"/>
      </w:pPr>
      <w:r>
        <w:rPr>
          <w:rFonts w:ascii="Arial" w:hAnsi="Arial" w:eastAsia="Arial"/>
          <w:b/>
          <w:sz w:val="22"/>
        </w:rPr>
        <w:t xml:space="preserve">Task line 4: </w:t>
      </w:r>
      <w:r>
        <w:rPr>
          <w:rFonts w:ascii="Arial" w:hAnsi="Arial" w:eastAsia="Arial"/>
          <w:sz w:val="22"/>
        </w:rPr>
        <w:t>Record this early plan as the exact discipline that will keep today's crisis from compounding into a personal one./Ghi nhận kế hoạch sớm này là chính kỷ luật sẽ giữ cho khủng hoảng hôm nay không phức tạp thêm thành một khủng hoảng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risk plainly, from outside the situation, offers a genuinely useful outside perspective./Nhận diện rằng một tài xế nêu tên rủi ro này rõ ràng, từ bên ngoài tình huống, mang lại một góc nhìn bên ngoài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made before arrival, will directly determine how calmly the first hour at the desk actually unfolds./Nhận diện rằng chính kế hoạch này, được lập trước khi đến, sẽ trực tiếp quyết định mức độ bình tĩnh giờ đầu tiên tại bàn làm việc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plan to share a load before it actually becomes unmanageable, treating early delegation as prevention rather than damage control./Chủ động lên kế hoạch chia sẻ một khối lượng công việc trước khi nó thật sự trở nên không thể quản lý, xem việc ủy quyền sớm là phòng ngừa thay vì kiểm soát thiệt hại.</w:t>
      </w:r>
    </w:p>
    <w:p>
      <w:pPr>
        <w:keepLines/>
        <w:spacing w:line="276" w:lineRule="auto" w:after="60"/>
      </w:pPr>
      <w:r>
        <w:rPr>
          <w:rFonts w:ascii="Arial" w:hAnsi="Arial" w:eastAsia="Arial"/>
          <w:b/>
          <w:sz w:val="22"/>
        </w:rPr>
        <w:t xml:space="preserve">Personal Driver: </w:t>
      </w:r>
      <w:r>
        <w:rPr>
          <w:rFonts w:ascii="Arial" w:hAnsi="Arial" w:eastAsia="Arial"/>
          <w:sz w:val="22"/>
        </w:rPr>
        <w:t>Want me to take the faster route through the industrial road, save you a few minutes?/Anh muốn em đi đường công nghiệp nhanh hơn không, tiết kiệm cho anh vài phút?</w:t>
      </w:r>
    </w:p>
    <w:p>
      <w:pPr>
        <w:keepLines/>
        <w:spacing w:line="276" w:lineRule="auto" w:after="60"/>
      </w:pPr>
      <w:r>
        <w:rPr>
          <w:rFonts w:ascii="Arial" w:hAnsi="Arial" w:eastAsia="Arial"/>
          <w:b/>
          <w:sz w:val="22"/>
        </w:rPr>
        <w:t xml:space="preserve">Tony: </w:t>
      </w:r>
      <w:r>
        <w:rPr>
          <w:rFonts w:ascii="Arial" w:hAnsi="Arial" w:eastAsia="Arial"/>
          <w:sz w:val="22"/>
        </w:rPr>
        <w:t>Please, every minute matters today, thank you for offering before I even had to ask./Làm ơn, mỗi phút đều quan trọng hôm nay, cảm ơn em vì đã đề nghị trước cả khi anh phải hỏi.</w:t>
      </w:r>
    </w:p>
    <w:p>
      <w:pPr>
        <w:keepLines/>
        <w:spacing w:line="276" w:lineRule="auto" w:after="60"/>
      </w:pPr>
      <w:r>
        <w:rPr>
          <w:rFonts w:ascii="Arial" w:hAnsi="Arial" w:eastAsia="Arial"/>
          <w:b/>
          <w:sz w:val="22"/>
        </w:rPr>
        <w:t>RECEIVING A SMALL, UNPROMPTED PRACTICAL OFFER AS GENUINELY VALUABLE ON A TIGHT MORNING / ĐÓN NHẬN MỘT LỜI ĐỀ NGHỊ THỰC TẾ NHỎ, KHÔNG CẦN NHẮC LÀ THẬT SỰ CÓ GIÁ TRỊ VÀO MỘT BUỔI SÁNG SÁT NÚT</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route suggestion, naming the specific alternative and its exact anticipated time saving./Đề nghị một gợi ý lộ trình thực sự thực tế, nêu tên tuyến đường thay thế cụ thể lẫn thời gian tiết kiệm dự đoán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its value on a morning where every minute genuinely matters./Chấp nhận lời đề nghị này biết ơn, nêu tên rõ ràng giá trị của nó vào một buổi sáng mỗi phút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practical offer, arriving exactly when it is most useful, carries more weight than the same offer on an ordinary day./Nhận diện rằng một lời đề nghị thực tế nhỏ, đến đúng lúc nó hữu ích nhất, mang trọng lượng nhiều hơn chính lời đề nghị đó vào một ngày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one more quiet proof that this driver reads a tense morning correctly, without being told./Ghi nhận cử chỉ nhỏ này là thêm một bằng chứng yên lặng nữa rằng người tài xế này đọc đúng một buổi sáng căng thẳng, mà không cần được nói.</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route unprompted, rather than waiting to be asked, reflects genuine, practised understanding of the day ahead./Nhận diện rằng việc đề nghị tuyến đường này không cần nhắc, thay vì chờ được hỏi, phản ánh sự hiểu biết chân thực, đã rèn luyện về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extra minutes will directly translate into more time to sit with Chi before the first call begins./Nhận diện rằng vài phút thêm này sẽ trực tiếp chuyển thành nhiều thời gian hơn để ngồi cùng Chi trước khi cuộc gọi đầu tiên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on a tight morning, letting a small kindness matter as much as it does./Chủ động đón nhận một lời đề nghị thực tế nhỏ, không cần nhắc là thật sự có giá trị vào một buổi sáng sát nút,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Have you decided who you're calling first once you're at your desk?/Anh đã quyết định gọi ai trước khi đến bàn làm việc chưa?</w:t>
      </w:r>
    </w:p>
    <w:p>
      <w:pPr>
        <w:keepLines/>
        <w:spacing w:line="276" w:lineRule="auto" w:after="60"/>
      </w:pPr>
      <w:r>
        <w:rPr>
          <w:rFonts w:ascii="Arial" w:hAnsi="Arial" w:eastAsia="Arial"/>
          <w:b/>
          <w:sz w:val="22"/>
        </w:rPr>
        <w:t xml:space="preserve">Tony: </w:t>
      </w:r>
      <w:r>
        <w:rPr>
          <w:rFonts w:ascii="Arial" w:hAnsi="Arial" w:eastAsia="Arial"/>
          <w:sz w:val="22"/>
        </w:rPr>
        <w:t>Chi first, always, I want the actual diagnosis before I call anyone outside the company./Chi trước, luôn luôn, anh muốn có chẩn đoán thật sự trước khi anh gọi bất kỳ ai bên ngoài công ty.</w:t>
      </w:r>
    </w:p>
    <w:p>
      <w:pPr>
        <w:keepLines/>
        <w:spacing w:line="276" w:lineRule="auto" w:after="60"/>
      </w:pPr>
      <w:r>
        <w:rPr>
          <w:rFonts w:ascii="Arial" w:hAnsi="Arial" w:eastAsia="Arial"/>
          <w:b/>
          <w:sz w:val="22"/>
        </w:rPr>
        <w:t>CALLING AN INTERNAL COLLEAGUE FIRST BEFORE ANY EXTERNAL PARTY / GỌI MỘT ĐỒNG NGHIỆP NỘI BỘ TRƯỚC BẤT KỲ BÊN NGOÀI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who will actually be contacted first this morning./Hỏi một câu hỏi trình tự thực sự thực tế, kiểm tra ai sẽ thật sự được liên hệ đầu tiên sáng nay.</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internal colleague and the exact reason, a real diagnosis, that comes before any external call./Trả lời dứt khoát, nêu tên đồng nghiệp nội bộ cụ thể lẫn lý do chính xác, một chẩn đoán thật, đến trước bất kỳ cuộc gọi bên ngoài nào.</w:t>
      </w:r>
    </w:p>
    <w:p>
      <w:pPr>
        <w:keepLines/>
        <w:spacing w:line="276" w:lineRule="auto" w:after="60"/>
      </w:pPr>
      <w:r>
        <w:rPr>
          <w:rFonts w:ascii="Arial" w:hAnsi="Arial" w:eastAsia="Arial"/>
          <w:b/>
          <w:sz w:val="22"/>
        </w:rPr>
        <w:t xml:space="preserve">Task line 3: </w:t>
      </w:r>
      <w:r>
        <w:rPr>
          <w:rFonts w:ascii="Arial" w:hAnsi="Arial" w:eastAsia="Arial"/>
          <w:sz w:val="22"/>
        </w:rPr>
        <w:t>Recognise that calling an external party before an internal diagnosis genuinely risks asking the wrong question of the wrong person./Nhận diện rằng việc gọi một bên ngoài trước một chẩn đoán nội bộ thật sự có nguy cơ hỏi sai câu hỏi với sai người.</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keep every external call grounded in confirmed fact./Ghi nhận lựa chọn trình tự này là chính kỷ luật sẽ giữ cho mọi cuộc gọi bên ngoài bám chắc vào sự thật đã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before arrival, shows genuine familiarity with how mornings like this actually unfold./Nhận diện rằng một tài xế hỏi đúng câu hỏi này, trước khi đến, cho thấy sự quen thuộc chân thực với cách những buổi sáng như vậy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accurate the day's first external call actually is./Nhận diện rằng trình tự chính xác này sẽ trực tiếp quyết định mức độ chính xác cuộc gọi bên ngoài đầu tiên của ngày thật sự có.</w:t>
      </w:r>
    </w:p>
    <w:p>
      <w:pPr>
        <w:keepLines/>
        <w:spacing w:line="276" w:lineRule="auto" w:after="60"/>
      </w:pPr>
      <w:r>
        <w:rPr>
          <w:rFonts w:ascii="Arial" w:hAnsi="Arial" w:eastAsia="Arial"/>
          <w:b/>
          <w:sz w:val="22"/>
        </w:rPr>
        <w:t xml:space="preserve">Task line 7: </w:t>
      </w:r>
      <w:r>
        <w:rPr>
          <w:rFonts w:ascii="Arial" w:hAnsi="Arial" w:eastAsia="Arial"/>
          <w:sz w:val="22"/>
        </w:rPr>
        <w:t>Deliberately call an internal colleague first before any external party, refusing to let urgency skip the one step that keeps everything after it accurate./Chủ động gọi một đồng nghiệp nội bộ trước bất kỳ bên ngoài nào, từ chối để sự khẩn cấp bỏ qua bước duy nhất giữ cho mọi thứ sau đó chính xác.</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 buzzing phone and closes with a plan already forming before the office door./Hôm nay khép lại một chuyến xe đưa đón đã mở đầu bằng một chiếc điện thoại rung liên tục và kết thúc với một kế hoạch đã đang hình thành trước cả cửa văn phòng.</w:t>
      </w:r>
    </w:p>
    <w:p>
      <w:pPr>
        <w:pStyle w:val="Heading2"/>
      </w:pPr>
      <w:r>
        <w:rPr>
          <w:rFonts w:ascii="Arial" w:hAnsi="Arial" w:eastAsia="Arial"/>
          <w:b/>
          <w:sz w:val="26"/>
        </w:rPr>
        <w:t>NGÀY 2: Giờ làm việc — chẩn đoán vấn đề với Chi</w:t>
      </w:r>
    </w:p>
    <w:p>
      <w:pPr>
        <w:keepLines/>
        <w:spacing w:line="276" w:lineRule="auto" w:after="60"/>
      </w:pPr>
      <w:r>
        <w:rPr>
          <w:rFonts w:ascii="Arial" w:hAnsi="Arial" w:eastAsia="Arial"/>
          <w:b/>
          <w:sz w:val="22"/>
        </w:rPr>
        <w:t xml:space="preserve">Export-Import Officer: </w:t>
      </w:r>
      <w:r>
        <w:rPr>
          <w:rFonts w:ascii="Arial" w:hAnsi="Arial" w:eastAsia="Arial"/>
          <w:sz w:val="22"/>
        </w:rPr>
        <w:t>Tony, customs flagged the certificate of origin, the HS code on it doesn't match the invoice./Tony, hải quan đánh dấu giấy chứng nhận xuất xứ, mã HS trên đó không khớp với hóa đơn.</w:t>
      </w:r>
    </w:p>
    <w:p>
      <w:pPr>
        <w:keepLines/>
        <w:spacing w:line="276" w:lineRule="auto" w:after="60"/>
      </w:pPr>
      <w:r>
        <w:rPr>
          <w:rFonts w:ascii="Arial" w:hAnsi="Arial" w:eastAsia="Arial"/>
          <w:b/>
          <w:sz w:val="22"/>
        </w:rPr>
        <w:t xml:space="preserve">Tony: </w:t>
      </w:r>
      <w:r>
        <w:rPr>
          <w:rFonts w:ascii="Arial" w:hAnsi="Arial" w:eastAsia="Arial"/>
          <w:sz w:val="22"/>
        </w:rPr>
        <w:t>So this isn't a customs problem exactly, it's a documentation error from the supplier's side./Vậy đây không hẳn là vấn đề hải quan, mà là lỗi chứng từ đến từ phía nhà cung cấp.</w:t>
      </w:r>
    </w:p>
    <w:p>
      <w:pPr>
        <w:keepLines/>
        <w:spacing w:line="276" w:lineRule="auto" w:after="60"/>
      </w:pPr>
      <w:r>
        <w:rPr>
          <w:rFonts w:ascii="Arial" w:hAnsi="Arial" w:eastAsia="Arial"/>
          <w:b/>
          <w:sz w:val="22"/>
        </w:rPr>
        <w:t>CORRECTLY RENAMING A PROBLEM'S ACTUAL SOURCE RATHER THAN ACCEPTING ITS FIRST LABEL / ĐẶT LẠI TÊN ĐÚNG NGUỒN GỐC THẬT SỰ CỦA MỘT VẤN ĐỀ THAY VÌ CHẤP NHẬN NHÃN ĐẦU TIÊN CỦA NÓ</w:t>
      </w:r>
    </w:p>
    <w:p>
      <w:pPr>
        <w:keepLines/>
        <w:spacing w:line="276" w:lineRule="auto" w:after="60"/>
      </w:pPr>
      <w:r>
        <w:rPr>
          <w:rFonts w:ascii="Arial" w:hAnsi="Arial" w:eastAsia="Arial"/>
          <w:b/>
          <w:sz w:val="22"/>
        </w:rPr>
        <w:t xml:space="preserve">Task line 1: </w:t>
      </w:r>
      <w:r>
        <w:rPr>
          <w:rFonts w:ascii="Arial" w:hAnsi="Arial" w:eastAsia="Arial"/>
          <w:sz w:val="22"/>
        </w:rPr>
        <w:t>Report a specific customs finding precisely, naming both the exact document flagged and the precise mismatch found./Báo cáo một phát hiện hải quan cụ thể chính xác, nêu tên cả văn bản cụ thể bị đánh dấu lẫn sự không khớp chính xác được tìm thấy.</w:t>
      </w:r>
    </w:p>
    <w:p>
      <w:pPr>
        <w:keepLines/>
        <w:spacing w:line="276" w:lineRule="auto" w:after="60"/>
      </w:pPr>
      <w:r>
        <w:rPr>
          <w:rFonts w:ascii="Arial" w:hAnsi="Arial" w:eastAsia="Arial"/>
          <w:b/>
          <w:sz w:val="22"/>
        </w:rPr>
        <w:t xml:space="preserve">Task line 2: </w:t>
      </w:r>
      <w:r>
        <w:rPr>
          <w:rFonts w:ascii="Arial" w:hAnsi="Arial" w:eastAsia="Arial"/>
          <w:sz w:val="22"/>
        </w:rPr>
        <w:t>Correctly rename the problem's actual source immediately, distinguishing a customs flag from the documentation error causing it./Đặt lại tên đúng nguồn gốc thật sự của vấn đề ngay lập tức, phân biệt một dấu hiệu hải quan với lỗi chứng từ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 documentation error as a customs problem risks pursuing the wrong fix with the wrong party entirely./Nhận diện rằng việc xem một lỗi chứng từ là một vấn đề hải quan có nguy cơ theo đuổi giải pháp sai với bên sai hoàn toàn.</w:t>
      </w:r>
    </w:p>
    <w:p>
      <w:pPr>
        <w:keepLines/>
        <w:spacing w:line="276" w:lineRule="auto" w:after="60"/>
      </w:pPr>
      <w:r>
        <w:rPr>
          <w:rFonts w:ascii="Arial" w:hAnsi="Arial" w:eastAsia="Arial"/>
          <w:b/>
          <w:sz w:val="22"/>
        </w:rPr>
        <w:t xml:space="preserve">Task line 4: </w:t>
      </w:r>
      <w:r>
        <w:rPr>
          <w:rFonts w:ascii="Arial" w:hAnsi="Arial" w:eastAsia="Arial"/>
          <w:sz w:val="22"/>
        </w:rPr>
        <w:t>Record this correct renaming as the exact diagnostic clarity that will determine who gets called first this morning./Ghi nhận sự đặt lại tên đúng này là chính sự rõ ràng chẩn đoán sẽ quyết định ai được gọi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a flag precisely, with the exact mismatch named, reflects genuine diagnostic discipline under pressure./Nhận diện rằng một đồng nghiệp báo cáo một dấu hiệu chính xác, với sự không khớp cụ thể được nêu tên, phản ánh kỷ luật chẩn đoán chân thực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correct diagnosis will directly determine whether the day's first call goes to customs or to the supplier./Nhận diện rằng chẩn đoán đúng này sẽ trực tiếp quyết định liệu cuộc gọi đầu tiên của ngày sẽ đến hải quan hay nhà cung cấp.</w:t>
      </w:r>
    </w:p>
    <w:p>
      <w:pPr>
        <w:keepLines/>
        <w:spacing w:line="276" w:lineRule="auto" w:after="60"/>
      </w:pPr>
      <w:r>
        <w:rPr>
          <w:rFonts w:ascii="Arial" w:hAnsi="Arial" w:eastAsia="Arial"/>
          <w:b/>
          <w:sz w:val="22"/>
        </w:rPr>
        <w:t xml:space="preserve">Task line 7: </w:t>
      </w:r>
      <w:r>
        <w:rPr>
          <w:rFonts w:ascii="Arial" w:hAnsi="Arial" w:eastAsia="Arial"/>
          <w:sz w:val="22"/>
        </w:rPr>
        <w:t>Deliberately correctly rename a problem's actual source rather than accept its first label, refusing to let an early framing misdirect the whole morning./Chủ động đặt lại tên đúng nguồn gốc thật sự của một vấn đề thay vì chấp nhận nhãn đầu tiên của nó, từ chối để một khung sườn ban đầu định hướng sai cả buổi sáng.</w:t>
      </w:r>
    </w:p>
    <w:p>
      <w:pPr>
        <w:keepLines/>
        <w:spacing w:line="276" w:lineRule="auto" w:after="60"/>
      </w:pPr>
      <w:r>
        <w:rPr>
          <w:rFonts w:ascii="Arial" w:hAnsi="Arial" w:eastAsia="Arial"/>
          <w:b/>
          <w:sz w:val="22"/>
        </w:rPr>
        <w:t xml:space="preserve">Export-Import Officer: </w:t>
      </w:r>
      <w:r>
        <w:rPr>
          <w:rFonts w:ascii="Arial" w:hAnsi="Arial" w:eastAsia="Arial"/>
          <w:sz w:val="22"/>
        </w:rPr>
        <w:t>Correct, and customs won't release the container until the corrected certificate arrives./Đúng vậy, và hải quan sẽ không thả container cho đến khi giấy chứng nhận đã sửa được gửi đến.</w:t>
      </w:r>
    </w:p>
    <w:p>
      <w:pPr>
        <w:keepLines/>
        <w:spacing w:line="276" w:lineRule="auto" w:after="60"/>
      </w:pPr>
      <w:r>
        <w:rPr>
          <w:rFonts w:ascii="Arial" w:hAnsi="Arial" w:eastAsia="Arial"/>
          <w:b/>
          <w:sz w:val="22"/>
        </w:rPr>
        <w:t xml:space="preserve">Tony: </w:t>
      </w:r>
      <w:r>
        <w:rPr>
          <w:rFonts w:ascii="Arial" w:hAnsi="Arial" w:eastAsia="Arial"/>
          <w:sz w:val="22"/>
        </w:rPr>
        <w:t>Then I need three things moving at once, the forwarder, the corrected paperwork, and Wanek 5's actual deadline./Vậy anh cần ba việc diễn ra cùng lúc, bên forwarder, giấy tờ đã sửa, và mốc thời hạn thật sự của Wanek 5.</w:t>
      </w:r>
    </w:p>
    <w:p>
      <w:pPr>
        <w:keepLines/>
        <w:spacing w:line="276" w:lineRule="auto" w:after="60"/>
      </w:pPr>
      <w:r>
        <w:rPr>
          <w:rFonts w:ascii="Arial" w:hAnsi="Arial" w:eastAsia="Arial"/>
          <w:b/>
          <w:sz w:val="22"/>
        </w:rPr>
        <w:t>NAMING ALL THREE MOVING PARTS OF A PROBLEM EXPLICITLY BEFORE ACTING ON ANY SINGLE ONE / NÊU TÊN RÕ RÀNG CẢ BA BÊN LIÊN QUAN CỦA MỘT VẤN ĐỀ TRƯỚC KHI HÀNH ĐỘNG TRÊN BẤT KỲ MỘT BÊN NÀO</w:t>
      </w:r>
    </w:p>
    <w:p>
      <w:pPr>
        <w:keepLines/>
        <w:spacing w:line="276" w:lineRule="auto" w:after="60"/>
      </w:pPr>
      <w:r>
        <w:rPr>
          <w:rFonts w:ascii="Arial" w:hAnsi="Arial" w:eastAsia="Arial"/>
          <w:b/>
          <w:sz w:val="22"/>
        </w:rPr>
        <w:t xml:space="preserve">Task line 1: </w:t>
      </w:r>
      <w:r>
        <w:rPr>
          <w:rFonts w:ascii="Arial" w:hAnsi="Arial" w:eastAsia="Arial"/>
          <w:sz w:val="22"/>
        </w:rPr>
        <w:t>Confirm the release condition precisely, naming the exact document whose arrival alone will unlock the container./Xác nhận điều kiện thả hàng chính xác, nêu tên văn bản cụ thể mà chỉ sự đến của nó sẽ mở khóa container.</w:t>
      </w:r>
    </w:p>
    <w:p>
      <w:pPr>
        <w:keepLines/>
        <w:spacing w:line="276" w:lineRule="auto" w:after="60"/>
      </w:pPr>
      <w:r>
        <w:rPr>
          <w:rFonts w:ascii="Arial" w:hAnsi="Arial" w:eastAsia="Arial"/>
          <w:b/>
          <w:sz w:val="22"/>
        </w:rPr>
        <w:t xml:space="preserve">Task line 2: </w:t>
      </w:r>
      <w:r>
        <w:rPr>
          <w:rFonts w:ascii="Arial" w:hAnsi="Arial" w:eastAsia="Arial"/>
          <w:sz w:val="22"/>
        </w:rPr>
        <w:t>Name all three moving parts explicitly, the forwarder, the paperwork, and the deadline, before acting on any single one./Nêu tên rõ ràng cả ba bên liên quan, forwarder, giấy tờ, và hạn chót, trước khi hành động trên bất kỳ một bên nào.</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one part of a three-part problem, without naming the other two first, risks solving it out of order./Nhận diện rằng việc hành động trên một phần của một vấn đề ba phần, mà không nêu tên hai phần còn lại trước, có nguy cơ giải quyết nó sai thứ tự.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exact structure that will organise every call made for the rest of the morning./Ghi nhận sự nêu tên rõ ràng này là chính cấu trúc sẽ tổ chức mọi cuộc gọi được thực hiện suốt phần còn lại của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confirming the release condition plainly, without hedging, reflects genuine confidence in her own diagnosis./Nhận diện rằng một đồng nghiệp xác nhận điều kiện thả hàng rõ ràng, không rào đón, phản ánh sự tự tin chân thực vào chẩn đoán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all three parts now will directly shape how the coming division of labour is actually organised./Nhận diện rằng việc nêu tên cả ba bên bây giờ sẽ trực tiếp định hình cách sự phân công sắp tới thật sự được tổ chức.</w:t>
      </w:r>
    </w:p>
    <w:p>
      <w:pPr>
        <w:keepLines/>
        <w:spacing w:line="276" w:lineRule="auto" w:after="60"/>
      </w:pPr>
      <w:r>
        <w:rPr>
          <w:rFonts w:ascii="Arial" w:hAnsi="Arial" w:eastAsia="Arial"/>
          <w:b/>
          <w:sz w:val="22"/>
        </w:rPr>
        <w:t xml:space="preserve">Task line 7: </w:t>
      </w:r>
      <w:r>
        <w:rPr>
          <w:rFonts w:ascii="Arial" w:hAnsi="Arial" w:eastAsia="Arial"/>
          <w:sz w:val="22"/>
        </w:rPr>
        <w:t>Deliberately name all three moving parts of a problem explicitly before acting on any single one, refusing to let urgency skip the mapping step./Chủ động nêu tên rõ ràng cả ba bên liên quan của một vấn đề trước khi hành động trên bất kỳ một bên nào, từ chối để sự khẩn cấp bỏ qua bước lập bản đồ.</w:t>
      </w:r>
    </w:p>
    <w:p>
      <w:pPr>
        <w:keepLines/>
        <w:spacing w:line="276" w:lineRule="auto" w:after="60"/>
      </w:pPr>
      <w:r>
        <w:rPr>
          <w:rFonts w:ascii="Arial" w:hAnsi="Arial" w:eastAsia="Arial"/>
          <w:b/>
          <w:sz w:val="22"/>
        </w:rPr>
        <w:t xml:space="preserve">Export-Import Officer: </w:t>
      </w:r>
      <w:r>
        <w:rPr>
          <w:rFonts w:ascii="Arial" w:hAnsi="Arial" w:eastAsia="Arial"/>
          <w:sz w:val="22"/>
        </w:rPr>
        <w:t>Do you know the correct HS code offhand, or should I pull it from the original PO now?/Anh có nhớ mã HS đúng ngay không, hay em nên lấy từ đơn đặt hàng gốc bây giờ?</w:t>
      </w:r>
    </w:p>
    <w:p>
      <w:pPr>
        <w:keepLines/>
        <w:spacing w:line="276" w:lineRule="auto" w:after="60"/>
      </w:pPr>
      <w:r>
        <w:rPr>
          <w:rFonts w:ascii="Arial" w:hAnsi="Arial" w:eastAsia="Arial"/>
          <w:b/>
          <w:sz w:val="22"/>
        </w:rPr>
        <w:t xml:space="preserve">Tony: </w:t>
      </w:r>
      <w:r>
        <w:rPr>
          <w:rFonts w:ascii="Arial" w:hAnsi="Arial" w:eastAsia="Arial"/>
          <w:sz w:val="22"/>
        </w:rPr>
        <w:t>Pull it from the PO, I'd rather confirm it in writing than trust my own memory this morning./Lấy từ đơn đặt hàng đi, anh thà xác nhận bằng văn bản hơn là tin vào trí nhớ của mình sáng nay.</w:t>
      </w:r>
    </w:p>
    <w:p>
      <w:pPr>
        <w:keepLines/>
        <w:spacing w:line="276" w:lineRule="auto" w:after="60"/>
      </w:pPr>
      <w:r>
        <w:rPr>
          <w:rFonts w:ascii="Arial" w:hAnsi="Arial" w:eastAsia="Arial"/>
          <w:b/>
          <w:sz w:val="22"/>
        </w:rPr>
        <w:t>TRUSTING A WRITTEN SOURCE OVER ONE'S OWN MEMORY WHEN A SECOND MISTAKE WOULD BE COSTLY / TIN TƯỞNG MỘT NGUỒN VĂN BẢN HƠN TRÍ NHỚ CỦA CHÍNH MÌNH KHI MỘT SAI SÓT THỨ HAI SẼ TỐN KÉM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sourcing question, offering two concrete options, memory or the original purchase order./Hỏi một câu hỏi nguồn thực sự thực tế, đưa ra hai lựa chọn cụ thể, trí nhớ hoặc đơn đặt hàng gốc.</w:t>
      </w:r>
    </w:p>
    <w:p>
      <w:pPr>
        <w:keepLines/>
        <w:spacing w:line="276" w:lineRule="auto" w:after="60"/>
      </w:pPr>
      <w:r>
        <w:rPr>
          <w:rFonts w:ascii="Arial" w:hAnsi="Arial" w:eastAsia="Arial"/>
          <w:b/>
          <w:sz w:val="22"/>
        </w:rPr>
        <w:t xml:space="preserve">Task line 2: </w:t>
      </w:r>
      <w:r>
        <w:rPr>
          <w:rFonts w:ascii="Arial" w:hAnsi="Arial" w:eastAsia="Arial"/>
          <w:sz w:val="22"/>
        </w:rPr>
        <w:t>Choose the written source deliberately, naming the specific reason memory alone would not be trusted this morning./Chọn nguồn văn bản có chủ đích, nêu tên lý do cụ thể trí nhớ đơn thuần sẽ không được tin tưởng sáng nay.</w:t>
      </w:r>
    </w:p>
    <w:p>
      <w:pPr>
        <w:keepLines/>
        <w:spacing w:line="276" w:lineRule="auto" w:after="60"/>
      </w:pPr>
      <w:r>
        <w:rPr>
          <w:rFonts w:ascii="Arial" w:hAnsi="Arial" w:eastAsia="Arial"/>
          <w:b/>
          <w:sz w:val="22"/>
        </w:rPr>
        <w:t xml:space="preserve">Task line 3: </w:t>
      </w:r>
      <w:r>
        <w:rPr>
          <w:rFonts w:ascii="Arial" w:hAnsi="Arial" w:eastAsia="Arial"/>
          <w:sz w:val="22"/>
        </w:rPr>
        <w:t>Recognise that correcting one documentation error with a second, memory-based one would genuinely compound today's exact problem./Nhận diện rằng việc sửa một lỗi chứng từ bằng một lỗi thứ hai, dựa trên trí nhớ, thật sự sẽ làm phức tạp thêm chính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keep the corrected certificate from needing a second correction later./Ghi nhận lựa chọn này là chính kỷ luật sẽ giữ cho giấy chứng nhận đã sửa không cần một lần sửa thứ hai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both options plainly, rather than assuming one, reflects genuine respect for careful decision-making./Nhận diện rằng một đồng nghiệp đưa ra cả hai lựa chọn rõ ràng, thay vì giả định một, phản ánh sự tôn trọng chân thực dành cho việc ra quyết định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the corrected certificate is actually correct the first time./Nhận diện rằng chính sự xác minh này sẽ trực tiếp quyết định liệu giấy chứng nhận đã sửa có thật sự đúng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trust a written source over one's own memory when a second mistake would be costly, refusing to let confidence substitute for verification./Chủ động tin tưởng một nguồn văn bản hơn trí nhớ của chính mình khi một sai sót thứ hai sẽ tốn kém, từ chối để sự tự tin thay thế cho sự xác minh.</w:t>
      </w:r>
    </w:p>
    <w:p>
      <w:pPr>
        <w:keepLines/>
        <w:spacing w:line="276" w:lineRule="auto" w:after="60"/>
      </w:pPr>
      <w:r>
        <w:rPr>
          <w:rFonts w:ascii="Arial" w:hAnsi="Arial" w:eastAsia="Arial"/>
          <w:b/>
          <w:sz w:val="22"/>
        </w:rPr>
        <w:t xml:space="preserve">Export-Import Officer: </w:t>
      </w:r>
      <w:r>
        <w:rPr>
          <w:rFonts w:ascii="Arial" w:hAnsi="Arial" w:eastAsia="Arial"/>
          <w:sz w:val="22"/>
        </w:rPr>
        <w:t>Want me to call the forwarder while you call Farah?/Em gọi bên forwarder trong khi anh gọi chị Farah nhé?</w:t>
      </w:r>
    </w:p>
    <w:p>
      <w:pPr>
        <w:keepLines/>
        <w:spacing w:line="276" w:lineRule="auto" w:after="60"/>
      </w:pPr>
      <w:r>
        <w:rPr>
          <w:rFonts w:ascii="Arial" w:hAnsi="Arial" w:eastAsia="Arial"/>
          <w:b/>
          <w:sz w:val="22"/>
        </w:rPr>
        <w:t xml:space="preserve">Tony: </w:t>
      </w:r>
      <w:r>
        <w:rPr>
          <w:rFonts w:ascii="Arial" w:hAnsi="Arial" w:eastAsia="Arial"/>
          <w:sz w:val="22"/>
        </w:rPr>
        <w:t>Yes, let's split it, we don't have time to do this one call at a time./Đúng vậy, mình chia việc ra, không có thời gian để làm từng cuộc gọi một.</w:t>
      </w:r>
    </w:p>
    <w:p>
      <w:pPr>
        <w:keepLines/>
        <w:spacing w:line="276" w:lineRule="auto" w:after="60"/>
      </w:pPr>
      <w:r>
        <w:rPr>
          <w:rFonts w:ascii="Arial" w:hAnsi="Arial" w:eastAsia="Arial"/>
          <w:b/>
          <w:sz w:val="22"/>
        </w:rPr>
        <w:t>COMMITTING TO PARALLEL ACTION IMMEDIATELY RATHER THAN DEFAULTING TO A FAMILIAR SEQUENTIAL HABIT / CAM KẾT HÀNH ĐỘNG SONG SONG NGAY LẬP TỨC THAY VÌ MẶC ĐỊNH THEO THÓI QUEN TUẦN TỰ QUEN THUỘC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division of labour, naming the specific call each person will take on./Đề nghị một sự phân công lao động thực sự thực tế, nêu tên cuộc gọi cụ thể mỗi người sẽ đảm nhận.</w:t>
      </w:r>
    </w:p>
    <w:p>
      <w:pPr>
        <w:keepLines/>
        <w:spacing w:line="276" w:lineRule="auto" w:after="60"/>
      </w:pPr>
      <w:r>
        <w:rPr>
          <w:rFonts w:ascii="Arial" w:hAnsi="Arial" w:eastAsia="Arial"/>
          <w:b/>
          <w:sz w:val="22"/>
        </w:rPr>
        <w:t xml:space="preserve">Task line 2: </w:t>
      </w:r>
      <w:r>
        <w:rPr>
          <w:rFonts w:ascii="Arial" w:hAnsi="Arial" w:eastAsia="Arial"/>
          <w:sz w:val="22"/>
        </w:rPr>
        <w:t>Accept this division immediately, explicitly naming the time constraint that makes sequential calling genuinely unaffordable today./Chấp nhận sự phân công này ngay lập tức, nêu tên rõ ràng giới hạn thời gian khiến việc gọi tuần tự thật sự không thể chấp nhận được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defaulting to a familiar sequential habit, out of comfort, genuinely wastes minutes a tight deadline cannot spare./Nhận diện rằng việc mặc định theo một thói quen tuần tự quen thuộc, vì sự thoải mái, thật sự lãng phí những phút một hạn chót sát nút không thể để mất.</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structural decision, named already on the shuttle, now put fully into practice./Ghi nhận cam kết này là chính quyết định cấu trúc, đã được nêu tên trên xe đưa đón,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split unprompted, rather than waiting to be assigned, reflects genuine crisis instinct./Nhận diện rằng một đồng nghiệp đề nghị sự chia việc này không cần nhắc, thay vì chờ được phân công, phản ánh bản năng khủng hoảng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split will directly determine how many of the three moving parts are actually resolved by midday./Nhận diện rằng chính sự chia việc này sẽ trực tiếp quyết định bao nhiêu trong ba bên liên quan thật sự được giải quyết trước giữa trưa.</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parallel action immediately rather than default to a familiar sequential habit, treating the harder coordination as the faster path./Chủ động cam kết hành động song song ngay lập tức thay vì mặc định theo thói quen tuần tự quen thuộc, xem sự điều phối khó hơn là con đường nhanh hơn.</w:t>
      </w:r>
    </w:p>
    <w:p>
      <w:pPr>
        <w:keepLines/>
        <w:spacing w:line="276" w:lineRule="auto" w:after="60"/>
      </w:pPr>
      <w:r>
        <w:rPr>
          <w:rFonts w:ascii="Arial" w:hAnsi="Arial" w:eastAsia="Arial"/>
          <w:b/>
          <w:sz w:val="22"/>
        </w:rPr>
        <w:t xml:space="preserve">Export-Import Officer: </w:t>
      </w:r>
      <w:r>
        <w:rPr>
          <w:rFonts w:ascii="Arial" w:hAnsi="Arial" w:eastAsia="Arial"/>
          <w:sz w:val="22"/>
        </w:rPr>
        <w:t>Should we set a time to compare notes, or just call each other the moment either of us has an update?/Mình nên đặt một thời điểm để so sánh thông tin, hay chỉ gọi nhau ngay khi ai đó có cập nhật?</w:t>
      </w:r>
    </w:p>
    <w:p>
      <w:pPr>
        <w:keepLines/>
        <w:spacing w:line="276" w:lineRule="auto" w:after="60"/>
      </w:pPr>
      <w:r>
        <w:rPr>
          <w:rFonts w:ascii="Arial" w:hAnsi="Arial" w:eastAsia="Arial"/>
          <w:b/>
          <w:sz w:val="22"/>
        </w:rPr>
        <w:t xml:space="preserve">Tony: </w:t>
      </w:r>
      <w:r>
        <w:rPr>
          <w:rFonts w:ascii="Arial" w:hAnsi="Arial" w:eastAsia="Arial"/>
          <w:sz w:val="22"/>
        </w:rPr>
        <w:t>Call the moment there's news, an update that waits for a scheduled check-in is an update we can't afford today./Gọi ngay khi có tin, một cập nhật chờ đến giờ hẹn là một cập nhật mình không thể chờ hôm nay.</w:t>
      </w:r>
    </w:p>
    <w:p>
      <w:pPr>
        <w:keepLines/>
        <w:spacing w:line="276" w:lineRule="auto" w:after="60"/>
      </w:pPr>
      <w:r>
        <w:rPr>
          <w:rFonts w:ascii="Arial" w:hAnsi="Arial" w:eastAsia="Arial"/>
          <w:b/>
          <w:sz w:val="22"/>
        </w:rPr>
        <w:t>CHOOSING IMMEDIATE UPDATES OVER A SCHEDULED CHECK-IN WHEN EVERY MINUTE ACTUALLY COUNTS / CHỌN CẬP NHẬT NGAY LẬP TỨC THAY VÌ MỘT LẦN HẸN CỐ ĐỊNH KHI MỖI PHÚT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coordination question, naming two concrete options for how updates will actually flow./Đề nghị một câu hỏi điều phối thực sự chu đáo, nêu tên hai lựa chọn cụ thể cho cách các cập nhật thật sự diễn ra.</w:t>
      </w:r>
    </w:p>
    <w:p>
      <w:pPr>
        <w:keepLines/>
        <w:spacing w:line="276" w:lineRule="auto" w:after="60"/>
      </w:pPr>
      <w:r>
        <w:rPr>
          <w:rFonts w:ascii="Arial" w:hAnsi="Arial" w:eastAsia="Arial"/>
          <w:b/>
          <w:sz w:val="22"/>
        </w:rPr>
        <w:t xml:space="preserve">Task line 2: </w:t>
      </w:r>
      <w:r>
        <w:rPr>
          <w:rFonts w:ascii="Arial" w:hAnsi="Arial" w:eastAsia="Arial"/>
          <w:sz w:val="22"/>
        </w:rPr>
        <w:t>Choose the faster option decisively, naming the specific cost of any delay built into a scheduled check-in./Chọn lựa chọn nhanh hơn một cách dứt khoát, nêu tên chi phí cụ thể của bất kỳ sự trì hoãn nào được gắn vào một lần hẹn cố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scheduled check-in, however well-intentioned, genuinely delays urgent news by the gap between events and the next slot./Nhận diện rằng một lần hẹn cố định, dù có chủ đích tốt, thật sự trì hoãn tin khẩn cấp bằng khoảng cách giữa sự kiện và lần hẹn tiếp theo.</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extending the exact parallel-action principle established the moment the two calls were split./Ghi nhận lựa chọn này là mở rộng chính nguyên tắc hành động song song đã thiết lập ngay khi hai cuộc gọi được chia.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coordination question at all shows genuine awareness of how easily parallel work can fragment./Nhận diện rằng một đồng nghiệp nêu ra câu hỏi điều phối này cho thấy sự nhận thức chân thực về việc công việc song song có thể dễ dàng phân mảnh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call the moment there's news, will directly determine how quickly both threads actually converge./Nhận diện rằng chính quy tắc này, gọi ngay khi có tin, sẽ trực tiếp quyết định mức độ nhanh chóng cả hai tuyến thật sự hội tụ.</w:t>
      </w:r>
    </w:p>
    <w:p>
      <w:pPr>
        <w:keepLines/>
        <w:spacing w:line="276" w:lineRule="auto" w:after="60"/>
      </w:pPr>
      <w:r>
        <w:rPr>
          <w:rFonts w:ascii="Arial" w:hAnsi="Arial" w:eastAsia="Arial"/>
          <w:b/>
          <w:sz w:val="22"/>
        </w:rPr>
        <w:t xml:space="preserve">Task line 7: </w:t>
      </w:r>
      <w:r>
        <w:rPr>
          <w:rFonts w:ascii="Arial" w:hAnsi="Arial" w:eastAsia="Arial"/>
          <w:sz w:val="22"/>
        </w:rPr>
        <w:t>Deliberately choose immediate updates over a scheduled check-in when every minute actually counts, refusing to let structure slow down urgency./Chủ động chọn cập nhật ngay lập tức thay vì một lần hẹn cố định khi mỗi phút thật sự quan trọng, từ chối để cấu trúc làm chậm sự khẩn cấp.</w:t>
      </w:r>
    </w:p>
    <w:p>
      <w:pPr>
        <w:keepLines/>
        <w:spacing w:line="276" w:lineRule="auto" w:after="60"/>
      </w:pPr>
      <w:r>
        <w:rPr>
          <w:rFonts w:ascii="Arial" w:hAnsi="Arial" w:eastAsia="Arial"/>
          <w:b/>
          <w:sz w:val="22"/>
        </w:rPr>
        <w:t xml:space="preserve">Export-Import Officer: </w:t>
      </w:r>
      <w:r>
        <w:rPr>
          <w:rFonts w:ascii="Arial" w:hAnsi="Arial" w:eastAsia="Arial"/>
          <w:sz w:val="22"/>
        </w:rPr>
        <w:t>Good luck with Farah, I know she'll take this hard, she's never sent us a wrong document before./Chúc anh may mắn với chị Farah, em biết chị ấy sẽ khó chịu lắm, chị ấy chưa từng gửi sai văn bản trước đây.</w:t>
      </w:r>
    </w:p>
    <w:p>
      <w:pPr>
        <w:keepLines/>
        <w:spacing w:line="276" w:lineRule="auto" w:after="60"/>
      </w:pPr>
      <w:r>
        <w:rPr>
          <w:rFonts w:ascii="Arial" w:hAnsi="Arial" w:eastAsia="Arial"/>
          <w:b/>
          <w:sz w:val="22"/>
        </w:rPr>
        <w:t xml:space="preserve">Tony: </w:t>
      </w:r>
      <w:r>
        <w:rPr>
          <w:rFonts w:ascii="Arial" w:hAnsi="Arial" w:eastAsia="Arial"/>
          <w:sz w:val="22"/>
        </w:rPr>
        <w:t>I'll keep that in mind, this is clearly the exception, not the pattern, and I'll treat it that way on the call./Anh sẽ ghi nhớ điều đó, đây rõ ràng là ngoại lệ, không phải khuôn mẫu, và anh sẽ đối xử với nó như vậy trong cuộc gọi.</w:t>
      </w:r>
    </w:p>
    <w:p>
      <w:pPr>
        <w:keepLines/>
        <w:spacing w:line="276" w:lineRule="auto" w:after="60"/>
      </w:pPr>
      <w:r>
        <w:rPr>
          <w:rFonts w:ascii="Arial" w:hAnsi="Arial" w:eastAsia="Arial"/>
          <w:b/>
          <w:sz w:val="22"/>
        </w:rPr>
        <w:t>CARRYING A COLLEAGUE'S CONTEXT ABOUT A RELATIONSHIP'S HISTORY INTO A DIFFICULT CALL / MANG THEO BỐI CẢNH CỦA MỘT ĐỒNG NGHIỆP VỀ LỊCH SỬ MỘT MỐI QUAN HỆ VÀO MỘT CUỘC GỌI KHÓ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piece of relationship context, naming the supplier's clean track record before the difficult call begins./Đưa ra một mẩu bối cảnh mối quan hệ thực sự hữu ích, nêu tên hồ sơ sạch của nhà cung cấp trước khi cuộc gọi khó bắt đầu.</w:t>
      </w:r>
    </w:p>
    <w:p>
      <w:pPr>
        <w:keepLines/>
        <w:spacing w:line="276" w:lineRule="auto" w:after="60"/>
      </w:pPr>
      <w:r>
        <w:rPr>
          <w:rFonts w:ascii="Arial" w:hAnsi="Arial" w:eastAsia="Arial"/>
          <w:b/>
          <w:sz w:val="22"/>
        </w:rPr>
        <w:t xml:space="preserve">Task line 2: </w:t>
      </w:r>
      <w:r>
        <w:rPr>
          <w:rFonts w:ascii="Arial" w:hAnsi="Arial" w:eastAsia="Arial"/>
          <w:sz w:val="22"/>
        </w:rPr>
        <w:t>Accept this context explicitly, naming the specific framing, exception not pattern, that will actually shape the coming call./Chấp nhận bối cảnh này rõ ràng, nêu tên khung sườn cụ thể, ngoại lệ chứ không phải khuôn mẫu, sẽ thật sự định hình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entering a difficult call without a supplier's honest history risks treating a first mistake as a pattern of carelessness./Nhận diện rằng việc bước vào một cuộc gọi khó mà không có lịch sử trung thực của nhà cung cấp có nguy cơ xem một sai sót đầu tiên là một khuôn mẫu bất cẩn.</w:t>
      </w:r>
    </w:p>
    <w:p>
      <w:pPr>
        <w:keepLines/>
        <w:spacing w:line="276" w:lineRule="auto" w:after="60"/>
      </w:pPr>
      <w:r>
        <w:rPr>
          <w:rFonts w:ascii="Arial" w:hAnsi="Arial" w:eastAsia="Arial"/>
          <w:b/>
          <w:sz w:val="22"/>
        </w:rPr>
        <w:t xml:space="preserve">Task line 4: </w:t>
      </w:r>
      <w:r>
        <w:rPr>
          <w:rFonts w:ascii="Arial" w:hAnsi="Arial" w:eastAsia="Arial"/>
          <w:sz w:val="22"/>
        </w:rPr>
        <w:t>Record this context as the exact tone-setting detail that will keep the coming call firm without becoming unfairly harsh./Ghi nhận bối cảnh này là chi tiết định tông giọng chính xác sẽ giữ cho cuộc gọi sắp tới cứng rắn mà không trở nên gay gắt bất công.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context unprompted reflects genuine fairness toward a supplier who is not in the room to defend herself./Nhận diện rằng một đồng nghiệp đưa ra bối cảnh này không cần nhắc phản ánh sự công bằng chân thực dành cho một nhà cung cấp không có mặt để tự bào chữa.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will directly shape whether the coming call protects the relationship or quietly damages it./Nhận diện rằng khung sườn chính xác này sẽ trực tiếp định hình liệu cuộc gọi sắp tới bảo vệ mối quan hệ hay âm thầm làm tổn hại nó.</w:t>
      </w:r>
    </w:p>
    <w:p>
      <w:pPr>
        <w:keepLines/>
        <w:spacing w:line="276" w:lineRule="auto" w:after="60"/>
      </w:pPr>
      <w:r>
        <w:rPr>
          <w:rFonts w:ascii="Arial" w:hAnsi="Arial" w:eastAsia="Arial"/>
          <w:b/>
          <w:sz w:val="22"/>
        </w:rPr>
        <w:t xml:space="preserve">Task line 7: </w:t>
      </w:r>
      <w:r>
        <w:rPr>
          <w:rFonts w:ascii="Arial" w:hAnsi="Arial" w:eastAsia="Arial"/>
          <w:sz w:val="22"/>
        </w:rPr>
        <w:t>Deliberately carry a colleague's context about a relationship's history into a difficult call, letting fairness shape tone before a single word is spoken./Chủ động mang theo bối cảnh của một đồng nghiệp về lịch sử một mối quan hệ vào một cuộc gọi khó, để sự công bằng định hình tông giọng trước khi một từ nào được nói ra.</w:t>
      </w:r>
    </w:p>
    <w:p>
      <w:pPr>
        <w:keepLines/>
        <w:spacing w:line="276" w:lineRule="auto" w:after="60"/>
      </w:pPr>
      <w:r>
        <w:rPr>
          <w:rFonts w:ascii="Arial" w:hAnsi="Arial" w:eastAsia="Arial"/>
          <w:b/>
          <w:sz w:val="22"/>
        </w:rPr>
        <w:t xml:space="preserve">Export-Import Officer: </w:t>
      </w:r>
      <w:r>
        <w:rPr>
          <w:rFonts w:ascii="Arial" w:hAnsi="Arial" w:eastAsia="Arial"/>
          <w:sz w:val="22"/>
        </w:rPr>
        <w:t>Should I loop in the Wanek 5 line supervisor now, or keep this contained for the moment?/Em có nên báo cho giám sát chuyền Wanek 5 ngay bây giờ không, hay giữ kín việc này lúc này?</w:t>
      </w:r>
    </w:p>
    <w:p>
      <w:pPr>
        <w:keepLines/>
        <w:spacing w:line="276" w:lineRule="auto" w:after="60"/>
      </w:pPr>
      <w:r>
        <w:rPr>
          <w:rFonts w:ascii="Arial" w:hAnsi="Arial" w:eastAsia="Arial"/>
          <w:b/>
          <w:sz w:val="22"/>
        </w:rPr>
        <w:t xml:space="preserve">Tony: </w:t>
      </w:r>
      <w:r>
        <w:rPr>
          <w:rFonts w:ascii="Arial" w:hAnsi="Arial" w:eastAsia="Arial"/>
          <w:sz w:val="22"/>
        </w:rPr>
        <w:t>Keep it contained for now, I don't want to alarm production before we even know if we can fix it in time./Giữ kín lúc này đi, anh không muốn báo động sản xuất trước cả khi mình biết liệu có thể sửa kịp không.</w:t>
      </w:r>
    </w:p>
    <w:p>
      <w:pPr>
        <w:keepLines/>
        <w:spacing w:line="276" w:lineRule="auto" w:after="60"/>
      </w:pPr>
      <w:r>
        <w:rPr>
          <w:rFonts w:ascii="Arial" w:hAnsi="Arial" w:eastAsia="Arial"/>
          <w:b/>
          <w:sz w:val="22"/>
        </w:rPr>
        <w:t>KEEPING A PROBLEM CONTAINED UNTIL ITS SOLVABILITY IS ACTUALLY KNOWN / GIỮ KÍN MỘT VẤN ĐỀ CHO ĐẾN KHI KHẢ NĂNG GIẢI QUYẾT NÓ THẬT SỰ ĐƯỢC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disclosure question, offering two concrete options for how widely this problem is shared./Hỏi một câu hỏi tiết lộ thực sự chu đáo, đưa ra hai lựa chọn cụ thể cho việc vấn đề này được chia sẻ rộng đến đâu.</w:t>
      </w:r>
    </w:p>
    <w:p>
      <w:pPr>
        <w:keepLines/>
        <w:spacing w:line="276" w:lineRule="auto" w:after="60"/>
      </w:pPr>
      <w:r>
        <w:rPr>
          <w:rFonts w:ascii="Arial" w:hAnsi="Arial" w:eastAsia="Arial"/>
          <w:b/>
          <w:sz w:val="22"/>
        </w:rPr>
        <w:t xml:space="preserve">Task line 2: </w:t>
      </w:r>
      <w:r>
        <w:rPr>
          <w:rFonts w:ascii="Arial" w:hAnsi="Arial" w:eastAsia="Arial"/>
          <w:sz w:val="22"/>
        </w:rPr>
        <w:t>Choose containment deliberately, naming the specific reason alarming production early would help no one yet./Chọn sự giữ kín có chủ đích, nêu tên lý do cụ thể việc báo động sản xuất sớm sẽ không giúp được ai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an unsolved problem widely, before its solvability is actually known, genuinely spreads anxiety without spreading any real solution./Nhận diện rằng việc chia sẻ một vấn đề chưa giải quyết rộng rãi, trước khi khả năng giải quyết nó thật sự được biết, thật sự lan truyền sự lo lắng mà không lan truyền bất kỳ giải pháp thật nào.</w:t>
      </w:r>
    </w:p>
    <w:p>
      <w:pPr>
        <w:keepLines/>
        <w:spacing w:line="276" w:lineRule="auto" w:after="60"/>
      </w:pPr>
      <w:r>
        <w:rPr>
          <w:rFonts w:ascii="Arial" w:hAnsi="Arial" w:eastAsia="Arial"/>
          <w:b/>
          <w:sz w:val="22"/>
        </w:rPr>
        <w:t xml:space="preserve">Task line 4: </w:t>
      </w:r>
      <w:r>
        <w:rPr>
          <w:rFonts w:ascii="Arial" w:hAnsi="Arial" w:eastAsia="Arial"/>
          <w:sz w:val="22"/>
        </w:rPr>
        <w:t>Record this containment choice as the same protective instinct that will guide how much is shared with Linh tonight as well./Ghi nhận lựa chọn giữ kín này là chính bản năng bảo vệ sẽ dẫn dắt mức độ chia sẻ với Linh tối nay cũng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first, rather than escalating automatically, reflects genuine judgement about what actually helps./Nhận diện rằng một đồng nghiệp hỏi câu hỏi này trước, thay vì tự động leo thang, phản ánh sự phán đoán chân thực về điều thật sự hữu 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containment will directly shape how calmly Wanek 5 receives tomorrow's delivery, whatever today's outcome turns out to be./Nhận diện rằng sự giữ kín chính xác này sẽ trực tiếp định hình mức độ bình tĩnh Wanek 5 nhận hàng ngày mai, dù kết quả hôm nay hóa ra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keep a problem contained until its solvability is actually known, protecting others from an alarm that may never turn out to be necessary./Chủ động giữ kín một vấn đề cho đến khi khả năng giải quyết nó thật sự được biết, bảo vệ người khác khỏi một báo động có thể chưa bao giờ thật sự cần thiết.</w:t>
      </w:r>
    </w:p>
    <w:p>
      <w:pPr>
        <w:keepLines/>
        <w:spacing w:line="276" w:lineRule="auto" w:after="60"/>
      </w:pPr>
      <w:r>
        <w:rPr>
          <w:rFonts w:ascii="Arial" w:hAnsi="Arial" w:eastAsia="Arial"/>
          <w:b/>
          <w:sz w:val="22"/>
        </w:rPr>
        <w:t xml:space="preserve">Tony: </w:t>
      </w:r>
      <w:r>
        <w:rPr>
          <w:rFonts w:ascii="Arial" w:hAnsi="Arial" w:eastAsia="Arial"/>
          <w:sz w:val="22"/>
        </w:rPr>
        <w:t>Today closes a diagnosis reached quickly, a load properly split, and a coordination rule set before either call actually began./Hôm nay khép lại một chẩn đoán đạt được nhanh chóng, một khối lượng công việc được chia hợp lý, và một quy tắc điều phối được đặt ra trước khi bất kỳ cuộc gọi nào thật sự bắt đầu.</w:t>
      </w:r>
    </w:p>
    <w:p>
      <w:pPr>
        <w:pStyle w:val="Heading2"/>
      </w:pPr>
      <w:r>
        <w:rPr>
          <w:rFonts w:ascii="Arial" w:hAnsi="Arial" w:eastAsia="Arial"/>
          <w:b/>
          <w:sz w:val="26"/>
        </w:rPr>
        <w:t>NGÀY 3: Giờ làm việc — cuộc gọi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I've flagged this as urgent on our end, but customs processing still takes its own time./Tony, bên tôi đã đánh dấu khẩn cấp rồi, nhưng xử lý hải quan vẫn cần thời gian riêng của nó.</w:t>
      </w:r>
    </w:p>
    <w:p>
      <w:pPr>
        <w:keepLines/>
        <w:spacing w:line="276" w:lineRule="auto" w:after="60"/>
      </w:pPr>
      <w:r>
        <w:rPr>
          <w:rFonts w:ascii="Arial" w:hAnsi="Arial" w:eastAsia="Arial"/>
          <w:b/>
          <w:sz w:val="22"/>
        </w:rPr>
        <w:t xml:space="preserve">Tony: </w:t>
      </w:r>
      <w:r>
        <w:rPr>
          <w:rFonts w:ascii="Arial" w:hAnsi="Arial" w:eastAsia="Arial"/>
          <w:sz w:val="22"/>
        </w:rPr>
        <w:t>I understand, what's the fastest realistic path once the corrected certificate is submitted?/Tôi hiểu, con đường nhanh nhất thực tế là gì một khi giấy chứng nhận đã sửa được nộp?</w:t>
      </w:r>
    </w:p>
    <w:p>
      <w:pPr>
        <w:keepLines/>
        <w:spacing w:line="276" w:lineRule="auto" w:after="60"/>
      </w:pPr>
      <w:r>
        <w:rPr>
          <w:rFonts w:ascii="Arial" w:hAnsi="Arial" w:eastAsia="Arial"/>
          <w:b/>
          <w:sz w:val="22"/>
        </w:rPr>
        <w:t>ASKING FOR THE FASTEST REALISTIC PATH RATHER THAN THE FASTEST IMAGINABLE ONE / HỎI VỀ CON ĐƯỜNG NHANH NHẤT THỰC TẾ THAY VÌ CON ĐƯỜNG NHANH NHẤT TƯỞNG TƯỢNG ĐƯỢC</w:t>
      </w:r>
    </w:p>
    <w:p>
      <w:pPr>
        <w:keepLines/>
        <w:spacing w:line="276" w:lineRule="auto" w:after="60"/>
      </w:pPr>
      <w:r>
        <w:rPr>
          <w:rFonts w:ascii="Arial" w:hAnsi="Arial" w:eastAsia="Arial"/>
          <w:b/>
          <w:sz w:val="22"/>
        </w:rPr>
        <w:t xml:space="preserve">Task line 1: </w:t>
      </w:r>
      <w:r>
        <w:rPr>
          <w:rFonts w:ascii="Arial" w:hAnsi="Arial" w:eastAsia="Arial"/>
          <w:sz w:val="22"/>
        </w:rPr>
        <w:t>Report a genuine limit honestly, naming the specific process, customs timing, that cannot actually be rushed by either side./Báo cáo một giới hạn thật trung thực, nêu tên quy trình cụ thể, thời gian hải quan, không thể thật sự bị thúc đẩy bởi bên nào.</w:t>
      </w:r>
    </w:p>
    <w:p>
      <w:pPr>
        <w:keepLines/>
        <w:spacing w:line="276" w:lineRule="auto" w:after="60"/>
      </w:pPr>
      <w:r>
        <w:rPr>
          <w:rFonts w:ascii="Arial" w:hAnsi="Arial" w:eastAsia="Arial"/>
          <w:b/>
          <w:sz w:val="22"/>
        </w:rPr>
        <w:t xml:space="preserve">Task line 2: </w:t>
      </w:r>
      <w:r>
        <w:rPr>
          <w:rFonts w:ascii="Arial" w:hAnsi="Arial" w:eastAsia="Arial"/>
          <w:sz w:val="22"/>
        </w:rPr>
        <w:t>Ask for the fastest realistic path specifically, naming the exact trigger, submission of the corrected certificate, that starts the clock./Hỏi về con đường nhanh nhất thực tế cụ thể, nêu tên yếu tố kích hoạt chính xác, việc nộp giấy chứng nhận đã sửa, khởi động đồng hồ.</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the fastest realistic path, rather than the fastest imaginable one, genuinely respects a partner's honest limits./Nhận diện rằng việc hỏi về con đường nhanh nhất thực tế, thay vì con đường nhanh nhất tưởng tượng được, thật sự tôn trọng giới hạn trung thực của một đối tác.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 as the exact discipline that will keep today's plan grounded in what is actually possible./Ghi nhận câu hỏi chính xác này là chính kỷ luật sẽ giữ cho kế hoạch hôm nay bám chắc vào những gì thật sự khả thi.</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genuine limit honestly, rather than overpromising, reflects a partner worth actually trusting under pressure./Nhận diện rằng một forwarder nêu tên một giới hạn thật trung thực, thay vì hứa quá, phản ánh một đối tác đáng thật sự tin tưởng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the deadline communicated back to Chi within the next few minutes./Nhận diện rằng câu trả lời chính xác này sẽ trực tiếp quyết định hạn chót được truyền đạt lại cho Chi trong vài phút tới.</w:t>
      </w:r>
    </w:p>
    <w:p>
      <w:pPr>
        <w:keepLines/>
        <w:spacing w:line="276" w:lineRule="auto" w:after="60"/>
      </w:pPr>
      <w:r>
        <w:rPr>
          <w:rFonts w:ascii="Arial" w:hAnsi="Arial" w:eastAsia="Arial"/>
          <w:b/>
          <w:sz w:val="22"/>
        </w:rPr>
        <w:t xml:space="preserve">Task line 7: </w:t>
      </w:r>
      <w:r>
        <w:rPr>
          <w:rFonts w:ascii="Arial" w:hAnsi="Arial" w:eastAsia="Arial"/>
          <w:sz w:val="22"/>
        </w:rPr>
        <w:t>Deliberately ask for the fastest realistic path rather than the fastest imaginable one, building today's plan on honest limits, not wishful ones./Chủ động hỏi về con đường nhanh nhất thực tế thay vì con đường nhanh nhất tưởng tượng được, xây dựng kế hoạch hôm nay trên những giới hạn trung thực, không phải những giới hạn viển vông.</w:t>
      </w:r>
    </w:p>
    <w:p>
      <w:pPr>
        <w:keepLines/>
        <w:spacing w:line="276" w:lineRule="auto" w:after="60"/>
      </w:pPr>
      <w:r>
        <w:rPr>
          <w:rFonts w:ascii="Arial" w:hAnsi="Arial" w:eastAsia="Arial"/>
          <w:b/>
          <w:sz w:val="22"/>
        </w:rPr>
        <w:t xml:space="preserve">Regional Operations Manager: </w:t>
      </w:r>
      <w:r>
        <w:rPr>
          <w:rFonts w:ascii="Arial" w:hAnsi="Arial" w:eastAsia="Arial"/>
          <w:sz w:val="22"/>
        </w:rPr>
        <w:t>If it's in by tomorrow morning, we can request expedited clearance, extra fee applies though./Nếu nộp trước sáng mai, chúng tôi có thể xin thông quan nhanh, tuy nhiên sẽ có phí phát sinh.</w:t>
      </w:r>
    </w:p>
    <w:p>
      <w:pPr>
        <w:keepLines/>
        <w:spacing w:line="276" w:lineRule="auto" w:after="60"/>
      </w:pPr>
      <w:r>
        <w:rPr>
          <w:rFonts w:ascii="Arial" w:hAnsi="Arial" w:eastAsia="Arial"/>
          <w:b/>
          <w:sz w:val="22"/>
        </w:rPr>
        <w:t xml:space="preserve">Tony: </w:t>
      </w:r>
      <w:r>
        <w:rPr>
          <w:rFonts w:ascii="Arial" w:hAnsi="Arial" w:eastAsia="Arial"/>
          <w:sz w:val="22"/>
        </w:rPr>
        <w:t>What's the fee, and does expedited clearance actually guarantee the forty-eight-hour window?/Phí là bao nhiêu, và thông quan nhanh có thực sự đảm bảo mốc bốn mươi tám giờ không?</w:t>
      </w:r>
    </w:p>
    <w:p>
      <w:pPr>
        <w:keepLines/>
        <w:spacing w:line="276" w:lineRule="auto" w:after="60"/>
      </w:pPr>
      <w:r>
        <w:rPr>
          <w:rFonts w:ascii="Arial" w:hAnsi="Arial" w:eastAsia="Arial"/>
          <w:b/>
          <w:sz w:val="22"/>
        </w:rPr>
        <w:t>QUESTIONING WHETHER A PAID SOLUTION ACTUALLY GUARANTEES THE OUTCOME BEFORE AGREEING TO ITS COST / ĐẶT CÂU HỎI LIỆU MỘT GIẢI PHÁP TRẢ PHÍ CÓ THẬT SỰ ĐẢM BẢO KẾT QUẢ TRƯỚC KHI ĐỒNG Ý VỚI CHI PHÍ CỦA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conditional path, naming both the specific deadline for submission and the option's exact cost./Đề nghị một con đường có điều kiện thực sự hữu ích, nêu tên cả hạn chót cụ thể để nộp lẫn chi phí chính xác của lựa chọn.</w:t>
      </w:r>
    </w:p>
    <w:p>
      <w:pPr>
        <w:keepLines/>
        <w:spacing w:line="276" w:lineRule="auto" w:after="60"/>
      </w:pPr>
      <w:r>
        <w:rPr>
          <w:rFonts w:ascii="Arial" w:hAnsi="Arial" w:eastAsia="Arial"/>
          <w:b/>
          <w:sz w:val="22"/>
        </w:rPr>
        <w:t xml:space="preserve">Task line 2: </w:t>
      </w:r>
      <w:r>
        <w:rPr>
          <w:rFonts w:ascii="Arial" w:hAnsi="Arial" w:eastAsia="Arial"/>
          <w:sz w:val="22"/>
        </w:rPr>
        <w:t>Ask two precise follow-up questions together, the exact fee and whether the outcome is actually guaranteed./Hỏi hai câu hỏi tiếp nối chính xác cùng nhau, phí cụ thể và liệu kết quả có thật sự được đảm bảo không.</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pay for a solution before confirming it actually guarantees the outcome risks spending without genuine certainty./Nhận diện rằng việc đồng ý trả phí cho một giải pháp trước khi xác nhận nó thật sự đảm bảo kết quả có nguy cơ chi tiêu mà không có sự chắc chắn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questioning as the exact discipline that protects a decision from being made on hope alone./Ghi nhận việc đặt câu hỏi chính xác này là chính kỷ luật bảo vệ một quyết định khỏi được đưa ra chỉ dựa trên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a fee openly, before being asked, reflects genuine transparency about the real cost of urgency./Nhận diện rằng một forwarder nêu tên một khoản phí công khai, trước khi được hỏi, phản ánh sự minh bạch chân thực về chi phí thật của sự khẩn cấp.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answer will directly determine whether the fee is authorised in the next few minutes or questioned further./Nhận diện rằng câu trả lời chính xác này sẽ trực tiếp quyết định liệu khoản phí có được phê duyệt trong vài phút tới hay bị chất vấn thêm.</w:t>
      </w:r>
    </w:p>
    <w:p>
      <w:pPr>
        <w:keepLines/>
        <w:spacing w:line="276" w:lineRule="auto" w:after="60"/>
      </w:pPr>
      <w:r>
        <w:rPr>
          <w:rFonts w:ascii="Arial" w:hAnsi="Arial" w:eastAsia="Arial"/>
          <w:b/>
          <w:sz w:val="22"/>
        </w:rPr>
        <w:t xml:space="preserve">Task line 7: </w:t>
      </w:r>
      <w:r>
        <w:rPr>
          <w:rFonts w:ascii="Arial" w:hAnsi="Arial" w:eastAsia="Arial"/>
          <w:sz w:val="22"/>
        </w:rPr>
        <w:t>Deliberately question whether a paid solution actually guarantees the outcome before agreeing to its cost, refusing to buy certainty that isn't actually offered./Chủ động đặt câu hỏi liệu một giải pháp trả phí có thật sự đảm bảo kết quả trước khi đồng ý với chi phí của nó, từ chối mua sự chắc chắn không thật sự được đưa ra.</w:t>
      </w:r>
    </w:p>
    <w:p>
      <w:pPr>
        <w:keepLines/>
        <w:spacing w:line="276" w:lineRule="auto" w:after="60"/>
      </w:pPr>
      <w:r>
        <w:rPr>
          <w:rFonts w:ascii="Arial" w:hAnsi="Arial" w:eastAsia="Arial"/>
          <w:b/>
          <w:sz w:val="22"/>
        </w:rPr>
        <w:t xml:space="preserve">Regional Operations Manager: </w:t>
      </w:r>
      <w:r>
        <w:rPr>
          <w:rFonts w:ascii="Arial" w:hAnsi="Arial" w:eastAsia="Arial"/>
          <w:sz w:val="22"/>
        </w:rPr>
        <w:t>Roughly three hundred dollars, and yes, it usually holds unless there's a separate inspection flag./Khoảng ba trăm đô, và thường thì có, trừ khi có một dấu hiệu kiểm tra riêng khác.</w:t>
      </w:r>
    </w:p>
    <w:p>
      <w:pPr>
        <w:keepLines/>
        <w:spacing w:line="276" w:lineRule="auto" w:after="60"/>
      </w:pPr>
      <w:r>
        <w:rPr>
          <w:rFonts w:ascii="Arial" w:hAnsi="Arial" w:eastAsia="Arial"/>
          <w:b/>
          <w:sz w:val="22"/>
        </w:rPr>
        <w:t xml:space="preserve">Tony: </w:t>
      </w:r>
      <w:r>
        <w:rPr>
          <w:rFonts w:ascii="Arial" w:hAnsi="Arial" w:eastAsia="Arial"/>
          <w:sz w:val="22"/>
        </w:rPr>
        <w:t>That's a fair trade for certainty, please authorise it, I'll take the small remaining risk over losing the window entirely./Đó là một sự đánh đổi hợp lý cho sự chắc chắn, làm ơn phê duyệt, tôi thà chấp nhận rủi ro nhỏ còn lại hơn là mất hoàn toàn mốc thời gian.</w:t>
      </w:r>
    </w:p>
    <w:p>
      <w:pPr>
        <w:keepLines/>
        <w:spacing w:line="276" w:lineRule="auto" w:after="60"/>
      </w:pPr>
      <w:r>
        <w:rPr>
          <w:rFonts w:ascii="Arial" w:hAnsi="Arial" w:eastAsia="Arial"/>
          <w:b/>
          <w:sz w:val="22"/>
        </w:rPr>
        <w:t>ACCEPTING A SMALL, NAMED RESIDUAL RISK RATHER THAN DEMANDING A GUARANTEE THAT DOESN'T EXIST / CHẤP NHẬN MỘT RỦI RO CÒN LẠI NHỎ, ĐÃ ĐƯỢC NÊU TÊN THAY VÌ ĐÒI HỎI MỘT SỰ ĐẢM BẢO KHÔNG TỒN TẠI</w:t>
      </w:r>
    </w:p>
    <w:p>
      <w:pPr>
        <w:keepLines/>
        <w:spacing w:line="276" w:lineRule="auto" w:after="60"/>
      </w:pPr>
      <w:r>
        <w:rPr>
          <w:rFonts w:ascii="Arial" w:hAnsi="Arial" w:eastAsia="Arial"/>
          <w:b/>
          <w:sz w:val="22"/>
        </w:rPr>
        <w:t xml:space="preserve">Task line 1: </w:t>
      </w:r>
      <w:r>
        <w:rPr>
          <w:rFonts w:ascii="Arial" w:hAnsi="Arial" w:eastAsia="Arial"/>
          <w:sz w:val="22"/>
        </w:rPr>
        <w:t>Answer the cost question precisely, naming both the exact fee and the one honest exception to the usual guarantee./Trả lời câu hỏi chi phí chính xác, nêu tên cả khoản phí chính xác lẫn ngoại lệ trung thực duy nhất đối với sự đảm bảo thông thường.</w:t>
      </w:r>
    </w:p>
    <w:p>
      <w:pPr>
        <w:keepLines/>
        <w:spacing w:line="276" w:lineRule="auto" w:after="60"/>
      </w:pPr>
      <w:r>
        <w:rPr>
          <w:rFonts w:ascii="Arial" w:hAnsi="Arial" w:eastAsia="Arial"/>
          <w:b/>
          <w:sz w:val="22"/>
        </w:rPr>
        <w:t xml:space="preserve">Task line 2: </w:t>
      </w:r>
      <w:r>
        <w:rPr>
          <w:rFonts w:ascii="Arial" w:hAnsi="Arial" w:eastAsia="Arial"/>
          <w:sz w:val="22"/>
        </w:rPr>
        <w:t>Accept the trade-off decisively, naming the specific comparison, a small residual risk against losing the window entirely./Chấp nhận sự đánh đổi một cách dứt khoát, nêu tên sự so sánh cụ thể, một rủi ro còn lại nhỏ so với mất hoàn toàn mốc thời gian.</w:t>
      </w:r>
    </w:p>
    <w:p>
      <w:pPr>
        <w:keepLines/>
        <w:spacing w:line="276" w:lineRule="auto" w:after="60"/>
      </w:pPr>
      <w:r>
        <w:rPr>
          <w:rFonts w:ascii="Arial" w:hAnsi="Arial" w:eastAsia="Arial"/>
          <w:b/>
          <w:sz w:val="22"/>
        </w:rPr>
        <w:t xml:space="preserve">Task line 3: </w:t>
      </w:r>
      <w:r>
        <w:rPr>
          <w:rFonts w:ascii="Arial" w:hAnsi="Arial" w:eastAsia="Arial"/>
          <w:sz w:val="22"/>
        </w:rPr>
        <w:t>Recognise that demanding a guarantee that honestly doesn't exist would only delay a decision that already has enough information behind it./Nhận diện rằng việc đòi hỏi một sự đảm bảo trung thực không tồn tại sẽ chỉ trì hoãn một quyết định đã có đủ thông tin phía sau nó.</w:t>
      </w:r>
    </w:p>
    <w:p>
      <w:pPr>
        <w:keepLines/>
        <w:spacing w:line="276" w:lineRule="auto" w:after="60"/>
      </w:pPr>
      <w:r>
        <w:rPr>
          <w:rFonts w:ascii="Arial" w:hAnsi="Arial" w:eastAsia="Arial"/>
          <w:b/>
          <w:sz w:val="22"/>
        </w:rPr>
        <w:t xml:space="preserve">Task line 4: </w:t>
      </w:r>
      <w:r>
        <w:rPr>
          <w:rFonts w:ascii="Arial" w:hAnsi="Arial" w:eastAsia="Arial"/>
          <w:sz w:val="22"/>
        </w:rPr>
        <w:t>Record this acceptance as the exact moment a named, honest limit became something to plan around, not something to reject./Ghi nhận sự chấp nhận này là chính khoảnh khắc một giới hạn trung thực, đã được nêu tên trở thành điều để lên kế hoạch xung quanh, không phải điều để bác bỏ.</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the one honest exception, rather than hiding it, reflects genuine professional integrity under time pressure./Nhận diện rằng một forwarder nêu tên ngoại lệ trung thực duy nhất, thay vì che giấu nó, phản ánh sự chính trực chuyên môn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authorisation will directly determine whether the corrected certificate, once ready, moves without further delay./Nhận diện rằng sự phê duyệt chính xác này sẽ trực tiếp quyết định liệu giấy chứng nhận đã sửa, một khi sẵn sàng, có di chuyển mà không bị trì hoãn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small, named residual risk rather than demand a guarantee that doesn't exist, choosing informed action over paralysed certainty-seeking./Chủ động chấp nhận một rủi ro còn lại nhỏ, đã được nêu tên thay vì đòi hỏi một sự đảm bảo không tồn tại, chọn hành động có hiểu biết thay vì việc tìm kiếm sự chắc chắn gây tê liệt.</w:t>
      </w:r>
    </w:p>
    <w:p>
      <w:pPr>
        <w:keepLines/>
        <w:spacing w:line="276" w:lineRule="auto" w:after="60"/>
      </w:pPr>
      <w:r>
        <w:rPr>
          <w:rFonts w:ascii="Arial" w:hAnsi="Arial" w:eastAsia="Arial"/>
          <w:b/>
          <w:sz w:val="22"/>
        </w:rPr>
        <w:t xml:space="preserve">Regional Operations Manager: </w:t>
      </w:r>
      <w:r>
        <w:rPr>
          <w:rFonts w:ascii="Arial" w:hAnsi="Arial" w:eastAsia="Arial"/>
          <w:sz w:val="22"/>
        </w:rPr>
        <w:t>Should I authorise the expedited request now, pending the certificate?/Tôi có nên phê duyệt yêu cầu thông quan nhanh ngay bây giờ, chờ giấy chứng nhận không?</w:t>
      </w:r>
    </w:p>
    <w:p>
      <w:pPr>
        <w:keepLines/>
        <w:spacing w:line="276" w:lineRule="auto" w:after="60"/>
      </w:pPr>
      <w:r>
        <w:rPr>
          <w:rFonts w:ascii="Arial" w:hAnsi="Arial" w:eastAsia="Arial"/>
          <w:b/>
          <w:sz w:val="22"/>
        </w:rPr>
        <w:t xml:space="preserve">Tony: </w:t>
      </w:r>
      <w:r>
        <w:rPr>
          <w:rFonts w:ascii="Arial" w:hAnsi="Arial" w:eastAsia="Arial"/>
          <w:sz w:val="22"/>
        </w:rPr>
        <w:t>Yes, authorise it now, we'll have the certificate to you within a few hours./Đúng vậy, phê duyệt ngay bây giờ đi, chúng tôi sẽ gửi giấy chứng nhận trong vài giờ nữa.</w:t>
      </w:r>
    </w:p>
    <w:p>
      <w:pPr>
        <w:keepLines/>
        <w:spacing w:line="276" w:lineRule="auto" w:after="60"/>
      </w:pPr>
      <w:r>
        <w:rPr>
          <w:rFonts w:ascii="Arial" w:hAnsi="Arial" w:eastAsia="Arial"/>
          <w:b/>
          <w:sz w:val="22"/>
        </w:rPr>
        <w:t>AUTHORISING ACTION AHEAD OF A MISSING DOCUMENT WHEN THE TIMELINE GENUINELY DEMANDS IT / PHÊ DUYỆT HÀNH ĐỘNG TRƯỚC MỘT VĂN BẢN CÒN THIẾU KHI LỘ TRÌNH THẬT SỰ ĐÒI HỎI ĐIỀU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offering to move ahead of a document that has not yet actually arrived./Hỏi một câu hỏi thời điểm thực sự thực tế, đề nghị tiến hành trước một văn bản chưa thật sự đến.</w:t>
      </w:r>
    </w:p>
    <w:p>
      <w:pPr>
        <w:keepLines/>
        <w:spacing w:line="276" w:lineRule="auto" w:after="60"/>
      </w:pPr>
      <w:r>
        <w:rPr>
          <w:rFonts w:ascii="Arial" w:hAnsi="Arial" w:eastAsia="Arial"/>
          <w:b/>
          <w:sz w:val="22"/>
        </w:rPr>
        <w:t xml:space="preserve">Task line 2: </w:t>
      </w:r>
      <w:r>
        <w:rPr>
          <w:rFonts w:ascii="Arial" w:hAnsi="Arial" w:eastAsia="Arial"/>
          <w:sz w:val="22"/>
        </w:rPr>
        <w:t>Authorise immediately and decisively, naming a firm, concrete promise for exactly when the missing document will actually arrive./Phê duyệt ngay lập tức và dứt khoát, nêu tên một lời hứa vững chắc, cụ thể về đúng thời điểm văn bản còn thiếu sẽ thật sự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waiting for a document before authorising the next step, when the timeline is this tight, genuinely wastes the margin already secured./Nhận diện rằng việc chờ một văn bản trước khi phê duyệt bước tiếp theo, khi lộ trình sát nút thế này, thật sự lãng phí biên độ đã có được.</w:t>
      </w:r>
    </w:p>
    <w:p>
      <w:pPr>
        <w:keepLines/>
        <w:spacing w:line="276" w:lineRule="auto" w:after="60"/>
      </w:pPr>
      <w:r>
        <w:rPr>
          <w:rFonts w:ascii="Arial" w:hAnsi="Arial" w:eastAsia="Arial"/>
          <w:b/>
          <w:sz w:val="22"/>
        </w:rPr>
        <w:t xml:space="preserve">Task line 4: </w:t>
      </w:r>
      <w:r>
        <w:rPr>
          <w:rFonts w:ascii="Arial" w:hAnsi="Arial" w:eastAsia="Arial"/>
          <w:sz w:val="22"/>
        </w:rPr>
        <w:t>Record this authorisation as the exact moment three separate threads, forwarder, paperwork, and deadline, finally moved in true parallel./Ghi nhận sự phê duyệt này là chính khoảnh khắc ba tuyến riêng biệt, forwarder, giấy tờ, và hạn chót, cuối cùng di chuyển thật sự song song.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to move ahead of the paperwork, on trust, reflects genuine confidence built across a working relationship./Nhận diện rằng một forwarder đề nghị tiến hành trước giấy tờ, dựa trên sự tin tưởng, phản ánh sự tự tin chân thực được xây dựng qua một mối quan hệ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a few hours, now becomes the new deadline that the call with Farah must actually meet./Nhận diện rằng chính lời hứa này, vài giờ, giờ trở thành hạn chót mới mà cuộc gọi với Farah phải thật sự đáp ứng.</w:t>
      </w:r>
    </w:p>
    <w:p>
      <w:pPr>
        <w:keepLines/>
        <w:spacing w:line="276" w:lineRule="auto" w:after="60"/>
      </w:pPr>
      <w:r>
        <w:rPr>
          <w:rFonts w:ascii="Arial" w:hAnsi="Arial" w:eastAsia="Arial"/>
          <w:b/>
          <w:sz w:val="22"/>
        </w:rPr>
        <w:t xml:space="preserve">Task line 7: </w:t>
      </w:r>
      <w:r>
        <w:rPr>
          <w:rFonts w:ascii="Arial" w:hAnsi="Arial" w:eastAsia="Arial"/>
          <w:sz w:val="22"/>
        </w:rPr>
        <w:t>Deliberately authorise action ahead of a missing document when the timeline genuinely demands it, trading a small procedural risk for real time saved./Chủ động phê duyệt hành động trước một văn bản còn thiếu khi lộ trình thật sự đòi hỏi điều đó, đánh đổi một rủi ro thủ tục nhỏ lấy thời gian thật sự được tiết kiệm.</w:t>
      </w:r>
    </w:p>
    <w:p>
      <w:pPr>
        <w:keepLines/>
        <w:spacing w:line="276" w:lineRule="auto" w:after="60"/>
      </w:pPr>
      <w:r>
        <w:rPr>
          <w:rFonts w:ascii="Arial" w:hAnsi="Arial" w:eastAsia="Arial"/>
          <w:b/>
          <w:sz w:val="22"/>
        </w:rPr>
        <w:t xml:space="preserve">Regional Operations Manager: </w:t>
      </w:r>
      <w:r>
        <w:rPr>
          <w:rFonts w:ascii="Arial" w:hAnsi="Arial" w:eastAsia="Arial"/>
          <w:sz w:val="22"/>
        </w:rPr>
        <w:t>Who should the corrected certificate actually go to on our end, to avoid it sitting in a general inbox?/Giấy chứng nhận đã sửa nên thật sự gửi cho ai bên phía chúng tôi, để tránh nó nằm trong một hộp thư chung?</w:t>
      </w:r>
    </w:p>
    <w:p>
      <w:pPr>
        <w:keepLines/>
        <w:spacing w:line="276" w:lineRule="auto" w:after="60"/>
      </w:pPr>
      <w:r>
        <w:rPr>
          <w:rFonts w:ascii="Arial" w:hAnsi="Arial" w:eastAsia="Arial"/>
          <w:b/>
          <w:sz w:val="22"/>
        </w:rPr>
        <w:t xml:space="preserve">Tony: </w:t>
      </w:r>
      <w:r>
        <w:rPr>
          <w:rFonts w:ascii="Arial" w:hAnsi="Arial" w:eastAsia="Arial"/>
          <w:sz w:val="22"/>
        </w:rPr>
        <w:t>Send it directly to you, copy your clearance team, I don't want this waiting behind anything else today./Gửi thẳng cho anh, CC cho đội thông quan của anh, tôi không muốn việc này chờ đợi đằng sau bất cứ điều gì khác hôm nay.</w:t>
      </w:r>
    </w:p>
    <w:p>
      <w:pPr>
        <w:keepLines/>
        <w:spacing w:line="276" w:lineRule="auto" w:after="60"/>
      </w:pPr>
      <w:r>
        <w:rPr>
          <w:rFonts w:ascii="Arial" w:hAnsi="Arial" w:eastAsia="Arial"/>
          <w:b/>
          <w:sz w:val="22"/>
        </w:rPr>
        <w:t>NAMING A SPECIFIC RECIPIENT FOR A CRITICAL DOCUMENT RATHER THAN LEAVING IT TO A GENERAL CHANNEL / NÊU TÊN MỘT NGƯỜI NHẬN CỤ THỂ CHO MỘT VĂN BẢN QUAN TRỌNG THAY VÌ ĐỂ NÓ CHO MỘT KÊNH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naming the specific risk of a document sitting unseen in a general inbox./Hỏi một câu hỏi định tuyến thực sự thực tế, nêu tên rủi ro cụ thể của một văn bản nằm không được thấy trong một hộp thư chung.</w:t>
      </w:r>
    </w:p>
    <w:p>
      <w:pPr>
        <w:keepLines/>
        <w:spacing w:line="276" w:lineRule="auto" w:after="60"/>
      </w:pPr>
      <w:r>
        <w:rPr>
          <w:rFonts w:ascii="Arial" w:hAnsi="Arial" w:eastAsia="Arial"/>
          <w:b/>
          <w:sz w:val="22"/>
        </w:rPr>
        <w:t xml:space="preserve">Task line 2: </w:t>
      </w:r>
      <w:r>
        <w:rPr>
          <w:rFonts w:ascii="Arial" w:hAnsi="Arial" w:eastAsia="Arial"/>
          <w:sz w:val="22"/>
        </w:rPr>
        <w:t>Name a specific recipient decisively, naming both the individual and the team that should be copied for visibility./Nêu tên một người nhận cụ thể một cách dứt khoát, nêu tên cả cá nhân lẫn đội cần được CC để được nhìn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a critical document sent to a general channel genuinely risks the exact delay today's plan cannot afford./Nhận diện rằng một văn bản quan trọng được gửi đến một kênh chung thật sự có nguy cơ gây ra chính sự trì hoãn kế hoạch hôm nay không thể chấp nhận được.</w:t>
      </w:r>
    </w:p>
    <w:p>
      <w:pPr>
        <w:keepLines/>
        <w:spacing w:line="276" w:lineRule="auto" w:after="60"/>
      </w:pPr>
      <w:r>
        <w:rPr>
          <w:rFonts w:ascii="Arial" w:hAnsi="Arial" w:eastAsia="Arial"/>
          <w:b/>
          <w:sz w:val="22"/>
        </w:rPr>
        <w:t xml:space="preserve">Task line 4: </w:t>
      </w:r>
      <w:r>
        <w:rPr>
          <w:rFonts w:ascii="Arial" w:hAnsi="Arial" w:eastAsia="Arial"/>
          <w:sz w:val="22"/>
        </w:rPr>
        <w:t>Record this specific routing as the exact final detail that closes the gap between authorisation and actual receipt./Ghi nhận việc định tuyến cụ thể này là chi tiết cuối cùng chính xác khép lại khoảng cách giữa sự phê duyệt và sự nhận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routing question, unprompted, shows genuine operational care beyond simply approving the request./Nhận diện rằng một forwarder hỏi câu hỏi định tuyến này, không cần nhắc, cho thấy sự quan tâm vận hành chân thực vượt ra ngoài việc chỉ phê duyệt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decision will directly determine how quickly the certificate is actually acted on once it arrives./Nhận diện rằng cách định tuyến chính xác này sẽ trực tiếp quyết định mức độ nhanh chóng giấy chứng nhận thật sự được xử lý một khi đến.</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recipient for a critical document rather than leave it to a general channel, closing every gap the plan can still control./Chủ động nêu tên một người nhận cụ thể cho một văn bản quan trọng thay vì để nó cho một kênh chung chung, khép lại mọi khoảng trống kế hoạch vẫn còn có thể kiểm soát.</w:t>
      </w:r>
    </w:p>
    <w:p>
      <w:pPr>
        <w:keepLines/>
        <w:spacing w:line="276" w:lineRule="auto" w:after="60"/>
      </w:pPr>
      <w:r>
        <w:rPr>
          <w:rFonts w:ascii="Arial" w:hAnsi="Arial" w:eastAsia="Arial"/>
          <w:b/>
          <w:sz w:val="22"/>
        </w:rPr>
        <w:t xml:space="preserve">Regional Operations Manager: </w:t>
      </w:r>
      <w:r>
        <w:rPr>
          <w:rFonts w:ascii="Arial" w:hAnsi="Arial" w:eastAsia="Arial"/>
          <w:sz w:val="22"/>
        </w:rPr>
        <w:t>Is this the only shipment of yours I should treat as urgent today, or are there others?/Đây có phải lô hàng duy nhất của anh tôi nên xem là khẩn cấp hôm nay không, hay còn lô khác?</w:t>
      </w:r>
    </w:p>
    <w:p>
      <w:pPr>
        <w:keepLines/>
        <w:spacing w:line="276" w:lineRule="auto" w:after="60"/>
      </w:pPr>
      <w:r>
        <w:rPr>
          <w:rFonts w:ascii="Arial" w:hAnsi="Arial" w:eastAsia="Arial"/>
          <w:b/>
          <w:sz w:val="22"/>
        </w:rPr>
        <w:t xml:space="preserve">Tony: </w:t>
      </w:r>
      <w:r>
        <w:rPr>
          <w:rFonts w:ascii="Arial" w:hAnsi="Arial" w:eastAsia="Arial"/>
          <w:sz w:val="22"/>
        </w:rPr>
        <w:t>Just this one, everything else this week can wait, this is the one with an actual deadline./Chỉ lô này thôi, mọi thứ khác tuần này có thể chờ, đây là lô có hạn chót thật sự.</w:t>
      </w:r>
    </w:p>
    <w:p>
      <w:pPr>
        <w:keepLines/>
        <w:spacing w:line="276" w:lineRule="auto" w:after="60"/>
      </w:pPr>
      <w:r>
        <w:rPr>
          <w:rFonts w:ascii="Arial" w:hAnsi="Arial" w:eastAsia="Arial"/>
          <w:b/>
          <w:sz w:val="22"/>
        </w:rPr>
        <w:t>NAMING A SINGLE, GENUINE PRIORITY RATHER THAN LETTING EVERYTHING APPEAR EQUALLY URGENT / NÊU TÊN MỘT ƯU TIÊN DUY NHẤT, CHÂN THỰC THAY VÌ ĐỂ MỌI THỨ CÓ VẺ KHẨN CẤP NGANG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useful scoping question, checking whether one shipment or several actually require urgent attention today./Hỏi một câu hỏi phạm vi thực sự hữu ích, kiểm tra liệu một lô hàng hay nhiều lô thật sự cần sự chú ý khẩn cấp hôm nay.</w:t>
      </w:r>
    </w:p>
    <w:p>
      <w:pPr>
        <w:keepLines/>
        <w:spacing w:line="276" w:lineRule="auto" w:after="60"/>
      </w:pPr>
      <w:r>
        <w:rPr>
          <w:rFonts w:ascii="Arial" w:hAnsi="Arial" w:eastAsia="Arial"/>
          <w:b/>
          <w:sz w:val="22"/>
        </w:rPr>
        <w:t xml:space="preserve">Task line 2: </w:t>
      </w:r>
      <w:r>
        <w:rPr>
          <w:rFonts w:ascii="Arial" w:hAnsi="Arial" w:eastAsia="Arial"/>
          <w:sz w:val="22"/>
        </w:rPr>
        <w:t>Name a single, genuine priority decisively, naming the specific reason everything else can honestly wait./Nêu tên một ưu tiên duy nhất, chân thực một cách dứt khoát, nêu tên lý do cụ thể mọi thứ khác có thể trung thực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every shipment appear equally urgent genuinely dilutes a forwarder's ability to actually prioritise the one that matters./Nhận diện rằng việc để mọi lô hàng có vẻ khẩn cấp ngang nhau thật sự làm loãng khả năng của một forwarder để thật sự ưu tiên đúng lô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clear priority as the exact discipline that will keep today's expedited request from competing with anything else./Ghi nhận ưu tiên rõ ràng này là chính kỷ luật sẽ giữ cho yêu cầu thông quan nhanh hôm nay không cạnh tranh với bất cứ điều gì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question directly, rather than assuming, reflects genuine professional care about where his own effort actually goes./Nhận diện rằng một forwarder hỏi câu hỏi này trực tiếp, thay vì giả định, phản ánh sự quan tâm chuyên môn chân thực về việc nỗ lực của chính anh ấy thật sự đi về đâu.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will directly determine how much of Kelvin's actual attention this one container receives today./Nhận diện rằng sự rõ ràng chính xác này sẽ trực tiếp quyết định mức độ chú ý thật sự của Kelvin container này nhận được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single, genuine priority rather than let everything appear equally urgent, protecting the one deadline that actually matters most today./Chủ động nêu tên một ưu tiên duy nhất, chân thực thay vì để mọi thứ có vẻ khẩn cấp ngang nhau, bảo vệ hạn chót duy nhất thật sự quan trọng nhất hôm nay.</w:t>
      </w:r>
    </w:p>
    <w:p>
      <w:pPr>
        <w:keepLines/>
        <w:spacing w:line="276" w:lineRule="auto" w:after="60"/>
      </w:pPr>
      <w:r>
        <w:rPr>
          <w:rFonts w:ascii="Arial" w:hAnsi="Arial" w:eastAsia="Arial"/>
          <w:b/>
          <w:sz w:val="22"/>
        </w:rPr>
        <w:t xml:space="preserve">Regional Operations Manager: </w:t>
      </w:r>
      <w:r>
        <w:rPr>
          <w:rFonts w:ascii="Arial" w:hAnsi="Arial" w:eastAsia="Arial"/>
          <w:sz w:val="22"/>
        </w:rPr>
        <w:t>Save my direct line, call me straight through if anything changes on your end today./Lưu số trực tiếp của tôi lại, gọi thẳng cho tôi nếu có gì thay đổi từ phía anh hôm nay.</w:t>
      </w:r>
    </w:p>
    <w:p>
      <w:pPr>
        <w:keepLines/>
        <w:spacing w:line="276" w:lineRule="auto" w:after="60"/>
      </w:pPr>
      <w:r>
        <w:rPr>
          <w:rFonts w:ascii="Arial" w:hAnsi="Arial" w:eastAsia="Arial"/>
          <w:b/>
          <w:sz w:val="22"/>
        </w:rPr>
        <w:t xml:space="preserve">Tony: </w:t>
      </w:r>
      <w:r>
        <w:rPr>
          <w:rFonts w:ascii="Arial" w:hAnsi="Arial" w:eastAsia="Arial"/>
          <w:sz w:val="22"/>
        </w:rPr>
        <w:t>Will do, and the same goes for you, straight to me, not through a general line./Sẽ làm vậy, và tương tự với anh, gọi thẳng cho tôi, không qua một đường dây chung.</w:t>
      </w:r>
    </w:p>
    <w:p>
      <w:pPr>
        <w:keepLines/>
        <w:spacing w:line="276" w:lineRule="auto" w:after="60"/>
      </w:pPr>
      <w:r>
        <w:rPr>
          <w:rFonts w:ascii="Arial" w:hAnsi="Arial" w:eastAsia="Arial"/>
          <w:b/>
          <w:sz w:val="22"/>
        </w:rPr>
        <w:t>ESTABLISHING A DIRECT LINE OF CONTACT INSTEAD OF RELYING ON A GENERAL CHANNEL UNDER PRESSURE / THIẾT LẬP MỘT ĐƯỜNG LIÊN LẠC TRỰC TIẾP THAY VÌ DỰA VÀO MỘT KÊNH CHUNG DƯỚI ÁP LỰC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direct contact, naming exactly how it should be used for the rest of today./Đề nghị một liên lạc trực tiếp thực sự thực tế, nêu tên chính xác cách nó nên được sử dụng suốt phần còn lại hôm nay.</w:t>
      </w:r>
    </w:p>
    <w:p>
      <w:pPr>
        <w:keepLines/>
        <w:spacing w:line="276" w:lineRule="auto" w:after="60"/>
      </w:pPr>
      <w:r>
        <w:rPr>
          <w:rFonts w:ascii="Arial" w:hAnsi="Arial" w:eastAsia="Arial"/>
          <w:b/>
          <w:sz w:val="22"/>
        </w:rPr>
        <w:t xml:space="preserve">Task line 2: </w:t>
      </w:r>
      <w:r>
        <w:rPr>
          <w:rFonts w:ascii="Arial" w:hAnsi="Arial" w:eastAsia="Arial"/>
          <w:sz w:val="22"/>
        </w:rPr>
        <w:t>Reciprocate this offer immediately, naming the same direct arrangement rather than defaulting to a general channel./Đáp lại lời đề nghị này ngay lập tức, nêu tên chính sự sắp xếp trực tiếp thay vì mặc định theo một kênh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channel, under real time pressure, genuinely introduces delay a direct line simply does not have./Nhận diện rằng một kênh chung, dưới áp lực thời gian thật, thật sự tạo ra sự trì hoãn mà một đường dây trực tiếp đơn giản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direct line as the exact structural safeguard that closes any remaining communication gap for the rest of the day./Ghi nhận đường dây trực tiếp này là chính biện pháp bảo vệ cấu trúc khép lại bất kỳ khoảng trống giao tiếp còn lại nào suốt phần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offering his direct line unprompted reflects genuine personal investment beyond the standard service being paid for./Nhận diện rằng một forwarder đề nghị đường dây trực tiếp của mình không cần nhắc phản ánh sự đầu tư cá nhân chân thực vượt ra ngoài dịch vụ tiêu chuẩn đang được trả phí.</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direct line will directly determine how quickly any late change today can actually be communicated./Nhận diện rằng đường dây trực tiếp chính xác này sẽ trực tiếp quyết định mức độ nhanh chóng bất kỳ thay đổi muộn nào hôm nay thật sự có thể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a direct line of contact instead of relying on a general channel under pressure, closing the last gap between two busy people./Chủ động thiết lập một đường liên lạc trực tiếp thay vì dựa vào một kênh chung dưới áp lực, khép lại khoảng trống cuối cùng giữa hai người bận rộn.</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an honest limit and a real fee into an authorised, moving plan within minutes./Hôm nay khép lại một cuộc gọi đã biến một giới hạn trung thực và một khoản phí thật thành một kế hoạch đã được phê duyệt, đang chuyển động trong vài phút.</w:t>
      </w:r>
    </w:p>
    <w:p>
      <w:pPr>
        <w:pStyle w:val="Heading2"/>
      </w:pPr>
      <w:r>
        <w:rPr>
          <w:rFonts w:ascii="Arial" w:hAnsi="Arial" w:eastAsia="Arial"/>
          <w:b/>
          <w:sz w:val="26"/>
        </w:rPr>
        <w:t>NGÀY 4: Giờ làm việc — cuộc gọi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I'm so sorry, our documentation team used the wrong HS code template./Tony, tôi thật sự xin lỗi, đội chứng từ bên tôi dùng sai mẫu mã HS.</w:t>
      </w:r>
    </w:p>
    <w:p>
      <w:pPr>
        <w:keepLines/>
        <w:spacing w:line="276" w:lineRule="auto" w:after="60"/>
      </w:pPr>
      <w:r>
        <w:rPr>
          <w:rFonts w:ascii="Arial" w:hAnsi="Arial" w:eastAsia="Arial"/>
          <w:b/>
          <w:sz w:val="22"/>
        </w:rPr>
        <w:t xml:space="preserve">Tony: </w:t>
      </w:r>
      <w:r>
        <w:rPr>
          <w:rFonts w:ascii="Arial" w:hAnsi="Arial" w:eastAsia="Arial"/>
          <w:sz w:val="22"/>
        </w:rPr>
        <w:t>I understand mistakes happen, right now I need the corrected certificate within a few hours, not days./Tôi hiểu sai sót vẫn xảy ra, ngay bây giờ tôi cần giấy chứng nhận đã sửa trong vài giờ, không phải vài ngày.</w:t>
      </w:r>
    </w:p>
    <w:p>
      <w:pPr>
        <w:keepLines/>
        <w:spacing w:line="276" w:lineRule="auto" w:after="60"/>
      </w:pPr>
      <w:r>
        <w:rPr>
          <w:rFonts w:ascii="Arial" w:hAnsi="Arial" w:eastAsia="Arial"/>
          <w:b/>
          <w:sz w:val="22"/>
        </w:rPr>
        <w:t>ACCEPTING AN APOLOGY GRACIOUSLY WHILE NAMING A CONCRETE DEADLINE THE APOLOGY DOES NOT REPLACE / ĐÓN NHẬN MỘT LỜI XIN LỖI LỊCH THIỆP TRONG KHI NÊU TÊN MỘT HẠN CHÓT CỤ THỂ LỜI XIN LỖI KHÔNG THAY THẾ</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apology, naming the exact internal cause, a wrong template, behind the certificate error./Đưa ra một lời xin lỗi chân thực, cụ thể, nêu tên nguyên nhân nội bộ chính xác, một mẫu sai, phía sau lỗi chứng nhận.</w:t>
      </w:r>
    </w:p>
    <w:p>
      <w:pPr>
        <w:keepLines/>
        <w:spacing w:line="276" w:lineRule="auto" w:after="60"/>
      </w:pPr>
      <w:r>
        <w:rPr>
          <w:rFonts w:ascii="Arial" w:hAnsi="Arial" w:eastAsia="Arial"/>
          <w:b/>
          <w:sz w:val="22"/>
        </w:rPr>
        <w:t xml:space="preserve">Task line 2: </w:t>
      </w:r>
      <w:r>
        <w:rPr>
          <w:rFonts w:ascii="Arial" w:hAnsi="Arial" w:eastAsia="Arial"/>
          <w:sz w:val="22"/>
        </w:rPr>
        <w:t>Accept this apology graciously, immediately naming a concrete deadline, hours not days, that the apology alone does not resolve./Đón nhận lời xin lỗi này lịch thiệp, ngay lập tức nêu tên một hạn chót cụ thể, giờ chứ không phải ngày, mà lời xin lỗi đơn thuần không giải quyết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apology and requiring urgent action are not in conflict, both can genuinely be true at once./Nhận diện rằng việc đón nhận một lời xin lỗi và yêu cầu hành động khẩn cấp không mâu thuẫn, cả hai có thể thật sự đúng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exact balance as the tone named on the shuttle days ago, firm but not accusing, now put fully into practice./Ghi nhận sự cân bằng chính xác này là tông giọng đã được nêu tên trên xe đưa đón nhiều ngày trước, cứng rắn nhưng không buộc tội, giờ được đưa vào thực hành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internal cause specifically, rather than a vague apology, reflects genuine ownership of the actual mistake./Nhận diện rằng một nhà cung cấp nêu tên nguyên nhân nội bộ cụ thể, thay vì một lời xin lỗi mơ hồ, phản ánh quyền sở hữu chân thực đối với sai sót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deadline, communicated plainly now, will directly determine whether Kelvin's authorised window is actually met./Nhận diện rằng hạn chót chính xác này, được truyền đạt rõ ràng bây giờ, sẽ trực tiếp quyết định liệu khung thời gian đã được phê duyệt của Kelvin có thật sự được đáp ứng không.</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apology graciously while naming a concrete deadline the apology does not replace, holding both warmth and urgency at once./Chủ động đón nhận một lời xin lỗi lịch thiệp trong khi nêu tên một hạn chót cụ thể lời xin lỗi không thay thế, giữ cả sự ấm áp lẫn sự khẩn cấp cùng lúc.</w:t>
      </w:r>
    </w:p>
    <w:p>
      <w:pPr>
        <w:keepLines/>
        <w:spacing w:line="276" w:lineRule="auto" w:after="60"/>
      </w:pPr>
      <w:r>
        <w:rPr>
          <w:rFonts w:ascii="Arial" w:hAnsi="Arial" w:eastAsia="Arial"/>
          <w:b/>
          <w:sz w:val="22"/>
        </w:rPr>
        <w:t xml:space="preserve">Supplier Representative: </w:t>
      </w:r>
      <w:r>
        <w:rPr>
          <w:rFonts w:ascii="Arial" w:hAnsi="Arial" w:eastAsia="Arial"/>
          <w:sz w:val="22"/>
        </w:rPr>
        <w:t>I'll push our team immediately, can I send it directly to your forwarder to save time?/Tôi sẽ thúc đội ngay lập tức, tôi có thể gửi thẳng cho bên forwarder của anh để tiết kiệm thời gian không?</w:t>
      </w:r>
    </w:p>
    <w:p>
      <w:pPr>
        <w:keepLines/>
        <w:spacing w:line="276" w:lineRule="auto" w:after="60"/>
      </w:pPr>
      <w:r>
        <w:rPr>
          <w:rFonts w:ascii="Arial" w:hAnsi="Arial" w:eastAsia="Arial"/>
          <w:b/>
          <w:sz w:val="22"/>
        </w:rPr>
        <w:t xml:space="preserve">Tony: </w:t>
      </w:r>
      <w:r>
        <w:rPr>
          <w:rFonts w:ascii="Arial" w:hAnsi="Arial" w:eastAsia="Arial"/>
          <w:sz w:val="22"/>
        </w:rPr>
        <w:t>Yes, copy me and Ms. Chi too, so we can track it on our side as well./Được, CC cho tôi và chị Chi nữa, để chúng tôi cũng theo dõi được từ phía mình.</w:t>
      </w:r>
    </w:p>
    <w:p>
      <w:pPr>
        <w:keepLines/>
        <w:spacing w:line="276" w:lineRule="auto" w:after="60"/>
      </w:pPr>
      <w:r>
        <w:rPr>
          <w:rFonts w:ascii="Arial" w:hAnsi="Arial" w:eastAsia="Arial"/>
          <w:b/>
          <w:sz w:val="22"/>
        </w:rPr>
        <w:t>APPROVING A FASTER ROUTE WHILE INSISTING ON VISIBILITY FOR ONE'S OWN SIDE / PHÊ DUYỆT MỘT LỘ TRÌNH NHANH HƠN TRONG KHI KIÊN QUYẾT GIỮ TÍNH HIỂN THỊ CHO PHÍA MÌNH</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shortcut, naming the specific direct route, straight to the forwarder, that would save real time./Đề nghị một đường tắt thực sự chủ động, nêu tên tuyến đường trực tiếp cụ thể, thẳng đến forwarder, sẽ tiết kiệm thời gian thật.</w:t>
      </w:r>
    </w:p>
    <w:p>
      <w:pPr>
        <w:keepLines/>
        <w:spacing w:line="276" w:lineRule="auto" w:after="60"/>
      </w:pPr>
      <w:r>
        <w:rPr>
          <w:rFonts w:ascii="Arial" w:hAnsi="Arial" w:eastAsia="Arial"/>
          <w:b/>
          <w:sz w:val="22"/>
        </w:rPr>
        <w:t xml:space="preserve">Task line 2: </w:t>
      </w:r>
      <w:r>
        <w:rPr>
          <w:rFonts w:ascii="Arial" w:hAnsi="Arial" w:eastAsia="Arial"/>
          <w:sz w:val="22"/>
        </w:rPr>
        <w:t>Approve this shortcut immediately, explicitly naming the two people who must be copied for continued visibility./Phê duyệt đường tắt này ngay lập tức, nêu tên rõ ràng hai người phải được CC để duy trì tính hiển thị.</w:t>
      </w:r>
    </w:p>
    <w:p>
      <w:pPr>
        <w:keepLines/>
        <w:spacing w:line="276" w:lineRule="auto" w:after="60"/>
      </w:pPr>
      <w:r>
        <w:rPr>
          <w:rFonts w:ascii="Arial" w:hAnsi="Arial" w:eastAsia="Arial"/>
          <w:b/>
          <w:sz w:val="22"/>
        </w:rPr>
        <w:t xml:space="preserve">Task line 3: </w:t>
      </w:r>
      <w:r>
        <w:rPr>
          <w:rFonts w:ascii="Arial" w:hAnsi="Arial" w:eastAsia="Arial"/>
          <w:sz w:val="22"/>
        </w:rPr>
        <w:t>Recognise that approving a faster route without insisting on visibility risks losing track of a document at the exact moment it matters most./Nhận diện rằng việc phê duyệt một lộ trình nhanh hơn mà không kiên quyết giữ tính hiển thị có nguy cơ mất dấu một văn bản ngay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approval as extending the exact routing discipline named minutes earlier on the call with Kelvin./Ghi nhận sự phê duyệt này là mở rộng chính kỷ luật định tuyến đã được nêu tên vài phút trước đó trong cuộc gọi với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direct route unprompted, purely to save time, reflects genuine urgency matching the buyer's own./Nhận diện rằng một nhà cung cấp đề nghị một tuyến đường trực tiếp không cần nhắc, hoàn toàn để tiết kiệm thời gian, phản ánh sự khẩn cấp chân thực khớp với chính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visibility will directly determine whether Tony and Chi can confirm the certificate's arrival without asking either party again./Nhận diện rằng tính hiển thị chính xác này sẽ trực tiếp quyết định liệu Tony và Chi có thể xác nhận sự đến của giấy chứng nhận mà không cần hỏi lại bên nào không.</w:t>
      </w:r>
    </w:p>
    <w:p>
      <w:pPr>
        <w:keepLines/>
        <w:spacing w:line="276" w:lineRule="auto" w:after="60"/>
      </w:pPr>
      <w:r>
        <w:rPr>
          <w:rFonts w:ascii="Arial" w:hAnsi="Arial" w:eastAsia="Arial"/>
          <w:b/>
          <w:sz w:val="22"/>
        </w:rPr>
        <w:t xml:space="preserve">Task line 7: </w:t>
      </w:r>
      <w:r>
        <w:rPr>
          <w:rFonts w:ascii="Arial" w:hAnsi="Arial" w:eastAsia="Arial"/>
          <w:sz w:val="22"/>
        </w:rPr>
        <w:t>Deliberately approve a faster route while insisting on visibility for one's own side, gaining speed without giving up the ability to verify it./Chủ động phê duyệt một lộ trình nhanh hơn trong khi kiên quyết giữ tính hiển thị cho phía mình, đạt được tốc độ mà không từ bỏ khả năng xác minh nó.</w:t>
      </w:r>
    </w:p>
    <w:p>
      <w:pPr>
        <w:keepLines/>
        <w:spacing w:line="276" w:lineRule="auto" w:after="60"/>
      </w:pPr>
      <w:r>
        <w:rPr>
          <w:rFonts w:ascii="Arial" w:hAnsi="Arial" w:eastAsia="Arial"/>
          <w:b/>
          <w:sz w:val="22"/>
        </w:rPr>
        <w:t xml:space="preserve">Supplier Representative: </w:t>
      </w:r>
      <w:r>
        <w:rPr>
          <w:rFonts w:ascii="Arial" w:hAnsi="Arial" w:eastAsia="Arial"/>
          <w:sz w:val="22"/>
        </w:rPr>
        <w:t>I know this affects your production line, I'm covering the expedited clearance fee myself./Tôi biết việc này ảnh hưởng đến chuyền sản xuất của anh, tôi sẽ tự chi trả phí thông quan nhanh.</w:t>
      </w:r>
    </w:p>
    <w:p>
      <w:pPr>
        <w:keepLines/>
        <w:spacing w:line="276" w:lineRule="auto" w:after="60"/>
      </w:pPr>
      <w:r>
        <w:rPr>
          <w:rFonts w:ascii="Arial" w:hAnsi="Arial" w:eastAsia="Arial"/>
          <w:b/>
          <w:sz w:val="22"/>
        </w:rPr>
        <w:t xml:space="preserve">Tony: </w:t>
      </w:r>
      <w:r>
        <w:rPr>
          <w:rFonts w:ascii="Arial" w:hAnsi="Arial" w:eastAsia="Arial"/>
          <w:sz w:val="22"/>
        </w:rPr>
        <w:t>I appreciate that, Farah, that tells me this was genuinely a mistake, not carelessness./Tôi trân trọng điều đó, chị Farah, nó cho tôi biết đây thực sự là một sai sót, không phải sự bất cẩn.</w:t>
      </w:r>
    </w:p>
    <w:p>
      <w:pPr>
        <w:keepLines/>
        <w:spacing w:line="276" w:lineRule="auto" w:after="60"/>
      </w:pPr>
      <w:r>
        <w:rPr>
          <w:rFonts w:ascii="Arial" w:hAnsi="Arial" w:eastAsia="Arial"/>
          <w:b/>
          <w:sz w:val="22"/>
        </w:rPr>
        <w:t>READING A VOLUNTARY GESTURE OF ACCOUNTABILITY AS GENUINE EVIDENCE ABOUT A MISTAKE'S NATURE / ĐỌC MỘT CỬ CHỈ CHỦ ĐỘNG NHẬN TRÁCH NHIỆM LÀ BẰNG CHỨNG CHÂN THỰC VỀ BẢN CHẤT MỘT SAI SÓT</w:t>
      </w:r>
    </w:p>
    <w:p>
      <w:pPr>
        <w:keepLines/>
        <w:spacing w:line="276" w:lineRule="auto" w:after="60"/>
      </w:pPr>
      <w:r>
        <w:rPr>
          <w:rFonts w:ascii="Arial" w:hAnsi="Arial" w:eastAsia="Arial"/>
          <w:b/>
          <w:sz w:val="22"/>
        </w:rPr>
        <w:t xml:space="preserve">Task line 1: </w:t>
      </w:r>
      <w:r>
        <w:rPr>
          <w:rFonts w:ascii="Arial" w:hAnsi="Arial" w:eastAsia="Arial"/>
          <w:sz w:val="22"/>
        </w:rPr>
        <w:t>Offer a genuinely generous gesture, naming the specific cost, the expedited clearance fee, being covered voluntarily./Đưa ra một cử chỉ thực sự hào phóng, nêu tên chi phí cụ thể, phí thông quan nhanh, đang được chi trả một cách tự nguyện.</w:t>
      </w:r>
    </w:p>
    <w:p>
      <w:pPr>
        <w:keepLines/>
        <w:spacing w:line="276" w:lineRule="auto" w:after="60"/>
      </w:pPr>
      <w:r>
        <w:rPr>
          <w:rFonts w:ascii="Arial" w:hAnsi="Arial" w:eastAsia="Arial"/>
          <w:b/>
          <w:sz w:val="22"/>
        </w:rPr>
        <w:t xml:space="preserve">Task line 2: </w:t>
      </w:r>
      <w:r>
        <w:rPr>
          <w:rFonts w:ascii="Arial" w:hAnsi="Arial" w:eastAsia="Arial"/>
          <w:sz w:val="22"/>
        </w:rPr>
        <w:t>Accept this gesture warmly, explicitly naming what it reveals about the mistake's genuine, honest nature./Chấp nhận cử chỉ này ấm áp, nêu tên rõ ràng điều nó tiết lộ về bản chất chân thực, trung thực của sai sót.</w:t>
      </w:r>
    </w:p>
    <w:p>
      <w:pPr>
        <w:keepLines/>
        <w:spacing w:line="276" w:lineRule="auto" w:after="60"/>
      </w:pPr>
      <w:r>
        <w:rPr>
          <w:rFonts w:ascii="Arial" w:hAnsi="Arial" w:eastAsia="Arial"/>
          <w:b/>
          <w:sz w:val="22"/>
        </w:rPr>
        <w:t xml:space="preserve">Task line 3: </w:t>
      </w:r>
      <w:r>
        <w:rPr>
          <w:rFonts w:ascii="Arial" w:hAnsi="Arial" w:eastAsia="Arial"/>
          <w:sz w:val="22"/>
        </w:rPr>
        <w:t>Recognise that a voluntary gesture of accountability, offered without being asked, is genuinely stronger evidence than any verbal apology alone./Nhận diện rằng một cử chỉ chủ động nhận trách nhiệm, được đưa ra mà không cần được hỏi, thật sự là bằng chứng mạnh mẽ hơn bất kỳ lời xin lỗi bằng lời đơn thuần nào.</w:t>
      </w:r>
    </w:p>
    <w:p>
      <w:pPr>
        <w:keepLines/>
        <w:spacing w:line="276" w:lineRule="auto" w:after="60"/>
      </w:pPr>
      <w:r>
        <w:rPr>
          <w:rFonts w:ascii="Arial" w:hAnsi="Arial" w:eastAsia="Arial"/>
          <w:b/>
          <w:sz w:val="22"/>
        </w:rPr>
        <w:t xml:space="preserve">Task line 4: </w:t>
      </w:r>
      <w:r>
        <w:rPr>
          <w:rFonts w:ascii="Arial" w:hAnsi="Arial" w:eastAsia="Arial"/>
          <w:sz w:val="22"/>
        </w:rPr>
        <w:t>Record this gesture as the exact moment a difficult call shifted from managing damage to genuinely strengthening trust instead./Ghi nhận cử chỉ này là chính khoảnh khắc một cuộc gọi khó chuyển từ quản lý thiệt hại sang thật sự củng cố lòng tin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naming the production line's stakes explicitly, before offering, shows genuine understanding of the buyer's actual pressure./Nhận diện rằng một nhà cung cấp nêu tên rõ ràng những gì đang bị đe dọa của chuyền sản xuất, trước khi đề nghị, cho thấy sự thấu hiểu chân thực đối với áp lực thật sự của người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gesture will directly shape how this relationship is approached the next time a mistake genuinely occurs./Nhận diện rằng cử chỉ chính xác này sẽ trực tiếp định hình cách mối quan hệ này được tiếp cận lần tới khi một sai sót thật sự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read a voluntary gesture of accountability as genuine evidence about a mistake's nature, letting actions carry more weight than words alone./Chủ động đọc một cử chỉ chủ động nhận trách nhiệm là bằng chứng chân thực về bản chất một sai sót, để hành động mang trọng lượng nhiều hơn lời nói đơn thuần.</w:t>
      </w:r>
    </w:p>
    <w:p>
      <w:pPr>
        <w:keepLines/>
        <w:spacing w:line="276" w:lineRule="auto" w:after="60"/>
      </w:pPr>
      <w:r>
        <w:rPr>
          <w:rFonts w:ascii="Arial" w:hAnsi="Arial" w:eastAsia="Arial"/>
          <w:b/>
          <w:sz w:val="22"/>
        </w:rPr>
        <w:t xml:space="preserve">Supplier Representative: </w:t>
      </w:r>
      <w:r>
        <w:rPr>
          <w:rFonts w:ascii="Arial" w:hAnsi="Arial" w:eastAsia="Arial"/>
          <w:sz w:val="22"/>
        </w:rPr>
        <w:t>Will you need anything else from us today, or is the certificate genuinely the only outstanding piece?/Anh có cần thêm gì khác từ chúng tôi hôm nay không, hay giấy chứng nhận thật sự là mảnh duy nhất còn thiếu?</w:t>
      </w:r>
    </w:p>
    <w:p>
      <w:pPr>
        <w:keepLines/>
        <w:spacing w:line="276" w:lineRule="auto" w:after="60"/>
      </w:pPr>
      <w:r>
        <w:rPr>
          <w:rFonts w:ascii="Arial" w:hAnsi="Arial" w:eastAsia="Arial"/>
          <w:b/>
          <w:sz w:val="22"/>
        </w:rPr>
        <w:t xml:space="preserve">Tony: </w:t>
      </w:r>
      <w:r>
        <w:rPr>
          <w:rFonts w:ascii="Arial" w:hAnsi="Arial" w:eastAsia="Arial"/>
          <w:sz w:val="22"/>
        </w:rPr>
        <w:t>Just the certificate, and confirmation once it's actually sent, not just once it's drafted./Chỉ giấy chứng nhận thôi, và một xác nhận ngay khi nó thật sự được gửi, không chỉ khi nó được soạn xong.</w:t>
      </w:r>
    </w:p>
    <w:p>
      <w:pPr>
        <w:keepLines/>
        <w:spacing w:line="276" w:lineRule="auto" w:after="60"/>
      </w:pPr>
      <w:r>
        <w:rPr>
          <w:rFonts w:ascii="Arial" w:hAnsi="Arial" w:eastAsia="Arial"/>
          <w:b/>
          <w:sz w:val="22"/>
        </w:rPr>
        <w:t>DISTINGUISHING BETWEEN A DOCUMENT BEING DRAFTED AND A DOCUMENT ACTUALLY BEING SENT / PHÂN BIỆT GIỮA MỘT VĂN BẢN ĐANG ĐƯỢC SOẠN VÀ MỘT VĂN BẢN THẬT SỰ ĐƯỢC GỬI ĐI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 additional requirement remains beyond the one already named./Hỏi một câu hỏi khép lại thực sự kỹ lưỡng, kiểm tra liệu bất kỳ yêu cầu bổ sung nào còn lại ngoài yêu cầu đã được nêu tên.</w:t>
      </w:r>
    </w:p>
    <w:p>
      <w:pPr>
        <w:keepLines/>
        <w:spacing w:line="276" w:lineRule="auto" w:after="60"/>
      </w:pPr>
      <w:r>
        <w:rPr>
          <w:rFonts w:ascii="Arial" w:hAnsi="Arial" w:eastAsia="Arial"/>
          <w:b/>
          <w:sz w:val="22"/>
        </w:rPr>
        <w:t xml:space="preserve">Task line 2: </w:t>
      </w:r>
      <w:r>
        <w:rPr>
          <w:rFonts w:ascii="Arial" w:hAnsi="Arial" w:eastAsia="Arial"/>
          <w:sz w:val="22"/>
        </w:rPr>
        <w:t>Confirm the single remaining need precisely, distinguishing explicitly between a document drafted and a document actually sent./Xác nhận nhu cầu còn lại duy nhất chính xác, phân biệt rõ ràng giữa một văn bản được soạn và một văn bản thật sự được gửi.</w:t>
      </w:r>
    </w:p>
    <w:p>
      <w:pPr>
        <w:keepLines/>
        <w:spacing w:line="276" w:lineRule="auto" w:after="60"/>
      </w:pPr>
      <w:r>
        <w:rPr>
          <w:rFonts w:ascii="Arial" w:hAnsi="Arial" w:eastAsia="Arial"/>
          <w:b/>
          <w:sz w:val="22"/>
        </w:rPr>
        <w:t xml:space="preserve">Task line 3: </w:t>
      </w:r>
      <w:r>
        <w:rPr>
          <w:rFonts w:ascii="Arial" w:hAnsi="Arial" w:eastAsia="Arial"/>
          <w:sz w:val="22"/>
        </w:rPr>
        <w:t>Recognise that a status update reporting a document is drafted can genuinely mislead a partner into believing the risk is already resolved./Nhận diện rằng một cập nhật tình trạng báo cáo một văn bản đã được soạn thật sự có thể khiến một đối tác tin lầm rằng rủi ro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discipline that will prevent a false sense of resolution before the certificate genuinely moves./Ghi nhận sự phân biệt chính xác này là chính kỷ luật sẽ ngăn chặn một cảm giác giải quyết sai lệch trước khi giấy chứng nhận thật sự di chuyển.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thorough closing question reflects genuine diligence extending beyond the single item already discussed./Nhận diện rằng một nhà cung cấp hỏi câu hỏi khép lại kỹ lưỡng này phản ánh sự cẩn trọng chân thực vượt ra ngoài mục duy nhất đã được thảo luận.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determine what confirmation Tony actually reports back to Kelvin and to Chi./Nhận diện rằng sự phân biệt chính xác này sẽ trực tiếp quyết định xác nhận nào Tony thật sự báo cáo lại cho Kelvin và cho Chi.</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a document being drafted and a document actually being sent, refusing to treat progress as completion./Chủ động phân biệt giữa một văn bản đang được soạn và một văn bản thật sự được gửi đi, từ chối xem tiến độ là sự hoàn thành.</w:t>
      </w:r>
    </w:p>
    <w:p>
      <w:pPr>
        <w:keepLines/>
        <w:spacing w:line="276" w:lineRule="auto" w:after="60"/>
      </w:pPr>
      <w:r>
        <w:rPr>
          <w:rFonts w:ascii="Arial" w:hAnsi="Arial" w:eastAsia="Arial"/>
          <w:b/>
          <w:sz w:val="22"/>
        </w:rPr>
        <w:t xml:space="preserve">Supplier Representative: </w:t>
      </w:r>
      <w:r>
        <w:rPr>
          <w:rFonts w:ascii="Arial" w:hAnsi="Arial" w:eastAsia="Arial"/>
          <w:sz w:val="22"/>
        </w:rPr>
        <w:t>Will this affect how you see us for future orders, honestly?/Việc này có ảnh hưởng đến cách anh nhìn nhận chúng tôi cho các đơn hàng tương lai không, thành thật mà nói?</w:t>
      </w:r>
    </w:p>
    <w:p>
      <w:pPr>
        <w:keepLines/>
        <w:spacing w:line="276" w:lineRule="auto" w:after="60"/>
      </w:pPr>
      <w:r>
        <w:rPr>
          <w:rFonts w:ascii="Arial" w:hAnsi="Arial" w:eastAsia="Arial"/>
          <w:b/>
          <w:sz w:val="22"/>
        </w:rPr>
        <w:t xml:space="preserve">Tony: </w:t>
      </w:r>
      <w:r>
        <w:rPr>
          <w:rFonts w:ascii="Arial" w:hAnsi="Arial" w:eastAsia="Arial"/>
          <w:sz w:val="22"/>
        </w:rPr>
        <w:t>Honestly, no, one documented mistake, corrected this fast, doesn't undo years of reliable shipments./Thành thật thì không, một sai sót đã được ghi nhận, được sửa nhanh thế này, không xóa bỏ nhiều năm giao hàng đáng tin cậy.</w:t>
      </w:r>
    </w:p>
    <w:p>
      <w:pPr>
        <w:keepLines/>
        <w:spacing w:line="276" w:lineRule="auto" w:after="60"/>
      </w:pPr>
      <w:r>
        <w:rPr>
          <w:rFonts w:ascii="Arial" w:hAnsi="Arial" w:eastAsia="Arial"/>
          <w:b/>
          <w:sz w:val="22"/>
        </w:rPr>
        <w:t>ANSWERING A SUPPLIER'S HONEST FEAR ABOUT TRUST WITH AN EQUALLY HONEST ANSWER / TRẢ LỜI NỖI LO TRUNG THỰC CỦA MỘT NHÀ CUNG CẤP VỀ LÒNG TIN BẰNG MỘT CÂU TRẢ LỜI TRUNG THỰC NGANG BẰNG</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naming the actual fear, damaged trust, sitting underneath a professional apology./Hỏi một câu hỏi thực sự dễ tổn thương, nêu tên nỗi lo thật sự, lòng tin bị tổn hại, nằm bên dưới một lời xin lỗi chuyên nghiệp.</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immediately, naming the specific reason years of reliability outweigh one corrected mistake./Trả lời điều này trung thực và ngay lập tức, nêu tên lý do cụ thể nhiều năm đáng tin cậy vượt trội hơn một sai sót đã được sửa.</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fear about trust honestly, rather than with vague reassurance, genuinely strengthens the relationship it addresses./Nhận diện rằng việc trả lời một nỗi lo về lòng tin trung thực, thay vì bằng sự trấn an mơ hồ, thật sự củng cố mối quan hệ nó đang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extending the same fact-first tone named earlier in the week, applied here to reassurance, not just complaint./Ghi nhận câu trả lời trung thực này là mở rộng chính tông giọng sự việc trước đã được nêu tên đầu tuần này, áp dụng ở đây cho sự trấn an, không chỉ khiếu nại.</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this question plainly, rather than hoping it goes unaddressed, reflects genuine courage under an uncomfortable moment./Nhận diện rằng một nhà cung cấp hỏi câu hỏi này rõ ràng, thay vì hy vọng nó không bị nhắc đến, phản ánh sự can đảm chân thực dưới một khoảnh khắc khó chịu.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comfortably Farah approaches the next order after this one./Nhận diện rằng câu trả lời trung thực chính xác này sẽ trực tiếp định hình mức độ thoải mái Farah tiếp cận đơn hàng tiếp theo sau đơn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supplier's honest fear about trust with an equally honest answer, refusing to let silence stand in for genuine reassurance./Chủ động trả lời nỗi lo trung thực của một nhà cung cấp về lòng tin bằng một câu trả lời trung thực ngang bằng, từ chối để sự im lặng thay thế cho sự trấn an chân thực.</w:t>
      </w:r>
    </w:p>
    <w:p>
      <w:pPr>
        <w:keepLines/>
        <w:spacing w:line="276" w:lineRule="auto" w:after="60"/>
      </w:pPr>
      <w:r>
        <w:rPr>
          <w:rFonts w:ascii="Arial" w:hAnsi="Arial" w:eastAsia="Arial"/>
          <w:b/>
          <w:sz w:val="22"/>
        </w:rPr>
        <w:t xml:space="preserve">Supplier Representative: </w:t>
      </w:r>
      <w:r>
        <w:rPr>
          <w:rFonts w:ascii="Arial" w:hAnsi="Arial" w:eastAsia="Arial"/>
          <w:sz w:val="22"/>
        </w:rPr>
        <w:t>Is there anything we should change on our end so this specific error never happens again?/Có điều gì chúng tôi nên thay đổi từ phía mình để lỗi cụ thể này không bao giờ xảy ra lại không?</w:t>
      </w:r>
    </w:p>
    <w:p>
      <w:pPr>
        <w:keepLines/>
        <w:spacing w:line="276" w:lineRule="auto" w:after="60"/>
      </w:pPr>
      <w:r>
        <w:rPr>
          <w:rFonts w:ascii="Arial" w:hAnsi="Arial" w:eastAsia="Arial"/>
          <w:b/>
          <w:sz w:val="22"/>
        </w:rPr>
        <w:t xml:space="preserve">Tony: </w:t>
      </w:r>
      <w:r>
        <w:rPr>
          <w:rFonts w:ascii="Arial" w:hAnsi="Arial" w:eastAsia="Arial"/>
          <w:sz w:val="22"/>
        </w:rPr>
        <w:t>A second person checking the HS code before it leaves your documentation team would catch this exact error next time./Một người thứ hai kiểm tra mã HS trước khi nó rời khỏi đội chứng từ của các bạn sẽ bắt được đúng lỗi này lần tới.</w:t>
      </w:r>
    </w:p>
    <w:p>
      <w:pPr>
        <w:keepLines/>
        <w:spacing w:line="276" w:lineRule="auto" w:after="60"/>
      </w:pPr>
      <w:r>
        <w:rPr>
          <w:rFonts w:ascii="Arial" w:hAnsi="Arial" w:eastAsia="Arial"/>
          <w:b/>
          <w:sz w:val="22"/>
        </w:rPr>
        <w:t>OFFERING A CONCRETE PROCESS FIX RATHER THAN LEAVING AN APOLOGY WITHOUT A FOLLOW-UP / ĐỀ NGHỊ MỘT GIẢI PHÁP QUY TRÌNH CỤ THỂ THAY VÌ ĐỂ MỘT LỜI XIN LỖI KHÔNG CÓ BƯỚC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prevention question, inviting a concrete suggestion rather than settling for the apology alone./Hỏi một câu hỏi phòng ngừa thực sự hướng tới tương lai, mời gọi một gợi ý cụ thể thay vì hài lòng với riêng lời xin lỗi.</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process fix, naming the exact additional check that would have caught this precise error./Đề nghị một giải pháp quy trình cụ thể, có thể hành động, nêu tên bước kiểm tra bổ sung chính xác sẽ bắt được đúng lỗi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process fix, offered specifically, genuinely prevents a repeat error better than a general promise to be more careful./Nhận diện rằng một giải pháp quy trình cụ thể, được đưa ra riêng biệt, thật sự ngăn chặn một lỗi lặp lại tốt hơn một lời hứa chung chung sẽ cẩn thận hơn.</w:t>
      </w:r>
    </w:p>
    <w:p>
      <w:pPr>
        <w:keepLines/>
        <w:spacing w:line="276" w:lineRule="auto" w:after="60"/>
      </w:pPr>
      <w:r>
        <w:rPr>
          <w:rFonts w:ascii="Arial" w:hAnsi="Arial" w:eastAsia="Arial"/>
          <w:b/>
          <w:sz w:val="22"/>
        </w:rPr>
        <w:t xml:space="preserve">Task line 4: </w:t>
      </w:r>
      <w:r>
        <w:rPr>
          <w:rFonts w:ascii="Arial" w:hAnsi="Arial" w:eastAsia="Arial"/>
          <w:sz w:val="22"/>
        </w:rPr>
        <w:t>Record this concrete suggestion as the exact, practical legacy of today's crisis, useful long after the container itself has cleared./Ghi nhận gợi ý cụ thể này là di sản thực tế, chính xác của khủng hoảng hôm nay, hữu ích lâu sau khi chính container đã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asking for a specific fix, rather than just apologising, reflects genuine seriousness about not repeating the mistake./Nhận diện rằng một nhà cung cấp hỏi về một giải pháp cụ thể, thay vì chỉ xin lỗi, phản ánh sự nghiêm túc chân thực về việc không lặp lại sai sót.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fix, if actually adopted, will directly reduce how often a call like today's ever needs to happen again./Nhận diện rằng giải pháp chính xác này, nếu thật sự được áp dụng, sẽ trực tiếp giảm tần suất một cuộc gọi như hôm nay từng cần xảy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concrete process fix rather than leave an apology without a follow-up, turning today's mistake into tomorrow's actual safeguard./Chủ động đề nghị một giải pháp quy trình cụ thể thay vì để một lời xin lỗi không có bước tiếp theo, biến sai sót hôm nay thành biện pháp bảo vệ thật sự của ngày mai.</w:t>
      </w:r>
    </w:p>
    <w:p>
      <w:pPr>
        <w:keepLines/>
        <w:spacing w:line="276" w:lineRule="auto" w:after="60"/>
      </w:pPr>
      <w:r>
        <w:rPr>
          <w:rFonts w:ascii="Arial" w:hAnsi="Arial" w:eastAsia="Arial"/>
          <w:b/>
          <w:sz w:val="22"/>
        </w:rPr>
        <w:t xml:space="preserve">Tony: </w:t>
      </w:r>
      <w:r>
        <w:rPr>
          <w:rFonts w:ascii="Arial" w:hAnsi="Arial" w:eastAsia="Arial"/>
          <w:sz w:val="22"/>
        </w:rPr>
        <w:t>Today closes a call that opened with an apology and closed with a genuine partner covering a cost she never had to cover./Hôm nay khép lại một cuộc gọi đã mở đầu bằng một lời xin lỗi và kết thúc với một đối tác chân thực chi trả một khoản phí chị ấy chưa bao giờ phải chi trả.</w:t>
      </w:r>
    </w:p>
    <w:p>
      <w:pPr>
        <w:pStyle w:val="Heading2"/>
      </w:pPr>
      <w:r>
        <w:rPr>
          <w:rFonts w:ascii="Arial" w:hAnsi="Arial" w:eastAsia="Arial"/>
          <w:b/>
          <w:sz w:val="26"/>
        </w:rPr>
        <w:t>NGÀY 5: Giờ làm việc — xác minh giấy chứng nhận trước khi tin là đã xong</w:t>
      </w:r>
    </w:p>
    <w:p>
      <w:pPr>
        <w:keepLines/>
        <w:spacing w:line="276" w:lineRule="auto" w:after="60"/>
      </w:pPr>
      <w:r>
        <w:rPr>
          <w:rFonts w:ascii="Arial" w:hAnsi="Arial" w:eastAsia="Arial"/>
          <w:b/>
          <w:sz w:val="22"/>
        </w:rPr>
        <w:t xml:space="preserve">Export-Import Officer: </w:t>
      </w:r>
      <w:r>
        <w:rPr>
          <w:rFonts w:ascii="Arial" w:hAnsi="Arial" w:eastAsia="Arial"/>
          <w:sz w:val="22"/>
        </w:rPr>
        <w:t>Farah's certificate just landed in Kelvin's inbox, want to check the HS code together before it moves any further?/Giấy chứng nhận của chị Farah vừa đến hộp thư của Kelvin, anh có muốn kiểm tra mã HS cùng nhau trước khi nó di chuyển thêm không?</w:t>
      </w:r>
    </w:p>
    <w:p>
      <w:pPr>
        <w:keepLines/>
        <w:spacing w:line="276" w:lineRule="auto" w:after="60"/>
      </w:pPr>
      <w:r>
        <w:rPr>
          <w:rFonts w:ascii="Arial" w:hAnsi="Arial" w:eastAsia="Arial"/>
          <w:b/>
          <w:sz w:val="22"/>
        </w:rPr>
        <w:t xml:space="preserve">Tony: </w:t>
      </w:r>
      <w:r>
        <w:rPr>
          <w:rFonts w:ascii="Arial" w:hAnsi="Arial" w:eastAsia="Arial"/>
          <w:sz w:val="22"/>
        </w:rPr>
        <w:t>Yes, please, I don't want to assume it's fixed just because it arrived quickly./Có, làm ơn, anh không muốn giả định nó đã được sửa chỉ vì nó đến nhanh.</w:t>
      </w:r>
    </w:p>
    <w:p>
      <w:pPr>
        <w:keepLines/>
        <w:spacing w:line="276" w:lineRule="auto" w:after="60"/>
      </w:pPr>
      <w:r>
        <w:rPr>
          <w:rFonts w:ascii="Arial" w:hAnsi="Arial" w:eastAsia="Arial"/>
          <w:b/>
          <w:sz w:val="22"/>
        </w:rPr>
        <w:t>REFUSING TO ASSUME A PROBLEM IS FIXED SIMPLY BECAUSE A DOCUMENT ARRIVED QUICKLY / TỪ CHỐI GIẢ ĐỊNH MỘT VẤN ĐỀ ĐÃ ĐƯỢC SỬA CHỈ VÌ MỘT VĂN BẢN ĐẾN NHANH</w:t>
      </w:r>
    </w:p>
    <w:p>
      <w:pPr>
        <w:keepLines/>
        <w:spacing w:line="276" w:lineRule="auto" w:after="60"/>
      </w:pPr>
      <w:r>
        <w:rPr>
          <w:rFonts w:ascii="Arial" w:hAnsi="Arial" w:eastAsia="Arial"/>
          <w:b/>
          <w:sz w:val="22"/>
        </w:rPr>
        <w:t xml:space="preserve">Task line 1: </w:t>
      </w:r>
      <w:r>
        <w:rPr>
          <w:rFonts w:ascii="Arial" w:hAnsi="Arial" w:eastAsia="Arial"/>
          <w:sz w:val="22"/>
        </w:rPr>
        <w:t>Report a document's arrival precisely, offering a genuine joint check before it moves any further down the chain./Báo cáo sự đến của một văn bản chính xác, đề nghị một lần kiểm tra chung thực sự trước khi nó di chuyển thêm xuống chuỗi.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explicitly naming the risk of assuming a fix based on speed of arrival alone./Chấp nhận lần kiểm tra này ngay lập tức, nêu tên rõ ràng rủi ro của việc giả định một sự sửa chữa chỉ dựa trên tốc độ đến.</w:t>
      </w:r>
    </w:p>
    <w:p>
      <w:pPr>
        <w:keepLines/>
        <w:spacing w:line="276" w:lineRule="auto" w:after="60"/>
      </w:pPr>
      <w:r>
        <w:rPr>
          <w:rFonts w:ascii="Arial" w:hAnsi="Arial" w:eastAsia="Arial"/>
          <w:b/>
          <w:sz w:val="22"/>
        </w:rPr>
        <w:t xml:space="preserve">Task line 3: </w:t>
      </w:r>
      <w:r>
        <w:rPr>
          <w:rFonts w:ascii="Arial" w:hAnsi="Arial" w:eastAsia="Arial"/>
          <w:sz w:val="22"/>
        </w:rPr>
        <w:t>Recognise that a document arriving quickly says nothing genuine about whether its actual content is correct./Nhận diện rằng một văn bản đến nhanh không nói lên điều gì chân thực về việc nội dung thật sự của nó có đúng không.</w:t>
      </w:r>
    </w:p>
    <w:p>
      <w:pPr>
        <w:keepLines/>
        <w:spacing w:line="276" w:lineRule="auto" w:after="60"/>
      </w:pPr>
      <w:r>
        <w:rPr>
          <w:rFonts w:ascii="Arial" w:hAnsi="Arial" w:eastAsia="Arial"/>
          <w:b/>
          <w:sz w:val="22"/>
        </w:rPr>
        <w:t xml:space="preserve">Task line 4: </w:t>
      </w:r>
      <w:r>
        <w:rPr>
          <w:rFonts w:ascii="Arial" w:hAnsi="Arial" w:eastAsia="Arial"/>
          <w:sz w:val="22"/>
        </w:rPr>
        <w:t>Record this refusal to assume as the exact discipline named earlier this week, withholding an opinion until seeing evidence directly./Ghi nhận sự từ chối giả định này là chính kỷ luật đã được nêu tên đầu tuần này, giữ lại ý kiến cho đến khi tự mình thấy bằng chứng.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joint check, rather than trusting speed alone, reflects genuine diagnostic discipline under a real deadline./Nhận diện rằng một đồng nghiệp đề nghị lần kiểm tra chung này, thay vì tin vào tốc độ đơn thuần, phản ánh kỷ luật chẩn đoán chân thực dưới một hạn chót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verification will directly determine whether Kelvin's clearance request actually succeeds on its first attempt./Nhận diện rằng sự xác minh chính xác này sẽ trực tiếp quyết định liệu yêu cầu thông quan của Kelvin có thật sự thành công ngay lần thử đầu tiên không.</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assume a problem is fixed simply because a document arrived quickly, checking the actual content before trusting the timing./Chủ động từ chối giả định một vấn đề đã được sửa chỉ vì một văn bản đến nhanh, kiểm tra nội dung thật sự trước khi tin vào thời điểm.</w:t>
      </w:r>
    </w:p>
    <w:p>
      <w:pPr>
        <w:keepLines/>
        <w:spacing w:line="276" w:lineRule="auto" w:after="60"/>
      </w:pPr>
      <w:r>
        <w:rPr>
          <w:rFonts w:ascii="Arial" w:hAnsi="Arial" w:eastAsia="Arial"/>
          <w:b/>
          <w:sz w:val="22"/>
        </w:rPr>
        <w:t xml:space="preserve">Export-Import Officer: </w:t>
      </w:r>
      <w:r>
        <w:rPr>
          <w:rFonts w:ascii="Arial" w:hAnsi="Arial" w:eastAsia="Arial"/>
          <w:sz w:val="22"/>
        </w:rPr>
        <w:t>Code matches the PO exactly, same one I pulled this morning./Mã khớp chính xác với đơn đặt hàng, đúng mã em lấy sáng nay.</w:t>
      </w:r>
    </w:p>
    <w:p>
      <w:pPr>
        <w:keepLines/>
        <w:spacing w:line="276" w:lineRule="auto" w:after="60"/>
      </w:pPr>
      <w:r>
        <w:rPr>
          <w:rFonts w:ascii="Arial" w:hAnsi="Arial" w:eastAsia="Arial"/>
          <w:b/>
          <w:sz w:val="22"/>
        </w:rPr>
        <w:t xml:space="preserve">Tony: </w:t>
      </w:r>
      <w:r>
        <w:rPr>
          <w:rFonts w:ascii="Arial" w:hAnsi="Arial" w:eastAsia="Arial"/>
          <w:sz w:val="22"/>
        </w:rPr>
        <w:t>Good, then let's message Kelvin directly to confirm it's correct, not just that it's received./Tốt, vậy mình nhắn thẳng cho Kelvin để xác nhận nó đúng, không chỉ là nó đã nhận được.</w:t>
      </w:r>
    </w:p>
    <w:p>
      <w:pPr>
        <w:keepLines/>
        <w:spacing w:line="276" w:lineRule="auto" w:after="60"/>
      </w:pPr>
      <w:r>
        <w:rPr>
          <w:rFonts w:ascii="Arial" w:hAnsi="Arial" w:eastAsia="Arial"/>
          <w:b/>
          <w:sz w:val="22"/>
        </w:rPr>
        <w:t>CONFIRMING CORRECTNESS EXPLICITLY RATHER THAN LETTING RECEIPT ALONE STAND IN FOR VERIFICATION / XÁC NHẬN TÍNH CHÍNH XÁC RÕ RÀNG THAY VÌ ĐỂ VIỆC NHẬN ĐƯỢC ĐƠN THUẦN THAY THẾ CHO SỰ XÁC MINH</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success precisely, naming the exact source, this morning's PO, the code was checked against./Xác nhận sự thành công của việc xác minh chính xác, nêu tên nguồn gốc chính xác, đơn đặt hàng sáng nay, mã đã được kiểm tra so với.</w:t>
      </w:r>
    </w:p>
    <w:p>
      <w:pPr>
        <w:keepLines/>
        <w:spacing w:line="276" w:lineRule="auto" w:after="60"/>
      </w:pPr>
      <w:r>
        <w:rPr>
          <w:rFonts w:ascii="Arial" w:hAnsi="Arial" w:eastAsia="Arial"/>
          <w:b/>
          <w:sz w:val="22"/>
        </w:rPr>
        <w:t xml:space="preserve">Task line 2: </w:t>
      </w:r>
      <w:r>
        <w:rPr>
          <w:rFonts w:ascii="Arial" w:hAnsi="Arial" w:eastAsia="Arial"/>
          <w:sz w:val="22"/>
        </w:rPr>
        <w:t>Propose an explicit correctness confirmation, distinguishing it clearly from a simple receipt acknowledgement already implied./Đề nghị một xác nhận tính chính xác rõ ràng, phân biệt nó rõ ràng với một sự xác nhận đã nhận đơn thuần đã ngụ ý.</w:t>
      </w:r>
    </w:p>
    <w:p>
      <w:pPr>
        <w:keepLines/>
        <w:spacing w:line="276" w:lineRule="auto" w:after="60"/>
      </w:pPr>
      <w:r>
        <w:rPr>
          <w:rFonts w:ascii="Arial" w:hAnsi="Arial" w:eastAsia="Arial"/>
          <w:b/>
          <w:sz w:val="22"/>
        </w:rPr>
        <w:t xml:space="preserve">Task line 3: </w:t>
      </w:r>
      <w:r>
        <w:rPr>
          <w:rFonts w:ascii="Arial" w:hAnsi="Arial" w:eastAsia="Arial"/>
          <w:sz w:val="22"/>
        </w:rPr>
        <w:t>Recognise that a forwarder confirming receipt says nothing genuine about whether the document's content will actually satisfy customs./Nhận diện rằng một forwarder xác nhận đã nhận không nói lên điều gì chân thực về việc nội dung văn bản có thật sự thỏa mãn hải quan không.</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closing the final gap between the certificate's arrival and its actual, verified correctness./Ghi nhận sự xác nhận rõ ràng này là khép lại khoảng trống cuối cùng giữa sự đến của giấy chứng nhận và tính chính xác thật sự, đã xác minh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matching a code against the original PO, unprompted, reflects genuine thoroughness beyond a quick visual check./Nhận diện rằng một đồng nghiệp khớp một mã với đơn đặt hàng gốc, không cần nhắc, phản ánh sự kỹ lưỡng chân thực vượt ra ngoài một lần kiểm tra qua loa.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message to Kelvin will directly determine whether the expedited clearance proceeds with genuine confidence./Nhận diện rằng tin nhắn chính xác này gửi cho Kelvin sẽ trực tiếp quyết định liệu thông quan nhanh có tiến hành với sự tự tin chân thực không.</w:t>
      </w:r>
    </w:p>
    <w:p>
      <w:pPr>
        <w:keepLines/>
        <w:spacing w:line="276" w:lineRule="auto" w:after="60"/>
      </w:pPr>
      <w:r>
        <w:rPr>
          <w:rFonts w:ascii="Arial" w:hAnsi="Arial" w:eastAsia="Arial"/>
          <w:b/>
          <w:sz w:val="22"/>
        </w:rPr>
        <w:t xml:space="preserve">Task line 7: </w:t>
      </w:r>
      <w:r>
        <w:rPr>
          <w:rFonts w:ascii="Arial" w:hAnsi="Arial" w:eastAsia="Arial"/>
          <w:sz w:val="22"/>
        </w:rPr>
        <w:t>Deliberately confirm correctness explicitly rather than let receipt alone stand in for verification, closing the loop with certainty, not assumption./Chủ động xác nhận tính chính xác rõ ràng thay vì để việc nhận được đơn thuần thay thế cho sự xác minh, khép lại vòng lặp bằng sự chắc chắn, không phải giả định.</w:t>
      </w:r>
    </w:p>
    <w:p>
      <w:pPr>
        <w:keepLines/>
        <w:spacing w:line="276" w:lineRule="auto" w:after="60"/>
      </w:pPr>
      <w:r>
        <w:rPr>
          <w:rFonts w:ascii="Arial" w:hAnsi="Arial" w:eastAsia="Arial"/>
          <w:b/>
          <w:sz w:val="22"/>
        </w:rPr>
        <w:t xml:space="preserve">Export-Import Officer: </w:t>
      </w:r>
      <w:r>
        <w:rPr>
          <w:rFonts w:ascii="Arial" w:hAnsi="Arial" w:eastAsia="Arial"/>
          <w:sz w:val="22"/>
        </w:rPr>
        <w:t>Should we tell Wanek 5's line manager how close this actually was, or let them just see the delivery arrive?/Mình có nên nói cho quản lý chuyền Wanek 5 biết việc này thực sự sát nút thế nào không, hay chỉ để họ thấy hàng về?</w:t>
      </w:r>
    </w:p>
    <w:p>
      <w:pPr>
        <w:keepLines/>
        <w:spacing w:line="276" w:lineRule="auto" w:after="60"/>
      </w:pPr>
      <w:r>
        <w:rPr>
          <w:rFonts w:ascii="Arial" w:hAnsi="Arial" w:eastAsia="Arial"/>
          <w:b/>
          <w:sz w:val="22"/>
        </w:rPr>
        <w:t xml:space="preserve">Tony: </w:t>
      </w:r>
      <w:r>
        <w:rPr>
          <w:rFonts w:ascii="Arial" w:hAnsi="Arial" w:eastAsia="Arial"/>
          <w:sz w:val="22"/>
        </w:rPr>
        <w:t>Let them just see it arrive, they don't need to carry the anxiety we've already carried for them./Chỉ để họ thấy hàng về thôi, họ không cần mang theo nỗi lo mình đã mang thay cho họ rồi.</w:t>
      </w:r>
    </w:p>
    <w:p>
      <w:pPr>
        <w:keepLines/>
        <w:spacing w:line="276" w:lineRule="auto" w:after="60"/>
      </w:pPr>
      <w:r>
        <w:rPr>
          <w:rFonts w:ascii="Arial" w:hAnsi="Arial" w:eastAsia="Arial"/>
          <w:b/>
          <w:sz w:val="22"/>
        </w:rPr>
        <w:t>PROTECTING A DOWNSTREAM TEAM FROM UNNECESSARY ANXIETY THEY HAVE NO ACTUAL ROLE IN RESOLVING / BẢO VỆ MỘT ĐỘI Ở HẠ NGUỒN KHỎI NỖI LO KHÔNG CẦN THIẾT MÀ HỌ KHÔNG CÓ VAI TRÒ THẬT SỰ TRONG VIỆC GIẢI QUYẾT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considerate transparency question, weighing full disclosure against a quieter, simpler outcome./Hỏi một câu hỏi minh bạch thực sự chu đáo, cân nhắc sự tiết lộ trọn vẹn trước một kết quả yên lặng hơn, đơn giản hơn.</w:t>
      </w:r>
    </w:p>
    <w:p>
      <w:pPr>
        <w:keepLines/>
        <w:spacing w:line="276" w:lineRule="auto" w:after="60"/>
      </w:pPr>
      <w:r>
        <w:rPr>
          <w:rFonts w:ascii="Arial" w:hAnsi="Arial" w:eastAsia="Arial"/>
          <w:b/>
          <w:sz w:val="22"/>
        </w:rPr>
        <w:t xml:space="preserve">Task line 2: </w:t>
      </w:r>
      <w:r>
        <w:rPr>
          <w:rFonts w:ascii="Arial" w:hAnsi="Arial" w:eastAsia="Arial"/>
          <w:sz w:val="22"/>
        </w:rPr>
        <w:t>Choose the quieter option deliberately, naming the specific reason a downstream team should not carry unnecessary anxiety./Chọn lựa chọn yên lặng hơn có chủ đích, nêu tên lý do cụ thể một đội ở hạ nguồn không nên mang nỗi lo không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every anxious detail with a team that has no actual role in resolving it genuinely helps no one./Nhận diện rằng việc chia sẻ mọi chi tiết lo lắng với một đội không có vai trò thật sự trong việc giải quyết nó thật sự không giúp được ai.</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choice as the exact instinct that will shape how tonight's conversation with Linh is framed as well./Ghi nhận lựa chọn bảo vệ này là chính bản năng sẽ định hình cách cuộc trò chuyện tối nay với Linh cũng được định khung.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consideration shows genuine care extending beyond the logistics problem itself./Nhận diện rằng một đồng nghiệp nêu ra sự cân nhắc này cho thấy sự quan tâm chân thực vượt ra ngoài chính vấn đề logistics.</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calmly the production line actually receives tomorrow's delivery./Nhận diện rằng lựa chọn chính xác này sẽ trực tiếp định hình mức độ bình tĩnh chuyền sản xuất thật sự nhận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 downstream team from unnecessary anxiety they have no actual role in resolving, absorbing the worry so they don't have to./Chủ động bảo vệ một đội ở hạ nguồn khỏi nỗi lo không cần thiết mà họ không có vai trò thật sự trong việc giải quyết, gánh lấy nỗi lo để họ không phải làm vậy.</w:t>
      </w:r>
    </w:p>
    <w:p>
      <w:pPr>
        <w:keepLines/>
        <w:spacing w:line="276" w:lineRule="auto" w:after="60"/>
      </w:pPr>
      <w:r>
        <w:rPr>
          <w:rFonts w:ascii="Arial" w:hAnsi="Arial" w:eastAsia="Arial"/>
          <w:b/>
          <w:sz w:val="22"/>
        </w:rPr>
        <w:t xml:space="preserve">Export-Import Officer: </w:t>
      </w:r>
      <w:r>
        <w:rPr>
          <w:rFonts w:ascii="Arial" w:hAnsi="Arial" w:eastAsia="Arial"/>
          <w:sz w:val="22"/>
        </w:rPr>
        <w:t>I'll check with Kelvin again in an hour, just to see the clearance is actually moving./Em sẽ kiểm tra lại với Kelvin trong một giờ nữa, chỉ để xem việc thông quan có thật sự đang tiến triển không.</w:t>
      </w:r>
    </w:p>
    <w:p>
      <w:pPr>
        <w:keepLines/>
        <w:spacing w:line="276" w:lineRule="auto" w:after="60"/>
      </w:pPr>
      <w:r>
        <w:rPr>
          <w:rFonts w:ascii="Arial" w:hAnsi="Arial" w:eastAsia="Arial"/>
          <w:b/>
          <w:sz w:val="22"/>
        </w:rPr>
        <w:t xml:space="preserve">Tony: </w:t>
      </w:r>
      <w:r>
        <w:rPr>
          <w:rFonts w:ascii="Arial" w:hAnsi="Arial" w:eastAsia="Arial"/>
          <w:sz w:val="22"/>
        </w:rPr>
        <w:t>Good, and I'll do the same on my end, two people watching is better than one assuming./Tốt, và anh cũng sẽ làm vậy từ phía mình, hai người theo dõi tốt hơn một người giả định.</w:t>
      </w:r>
    </w:p>
    <w:p>
      <w:pPr>
        <w:keepLines/>
        <w:spacing w:line="276" w:lineRule="auto" w:after="60"/>
      </w:pPr>
      <w:r>
        <w:rPr>
          <w:rFonts w:ascii="Arial" w:hAnsi="Arial" w:eastAsia="Arial"/>
          <w:b/>
          <w:sz w:val="22"/>
        </w:rPr>
        <w:t>KEEPING TWO INDEPENDENT EYES ON A CRITICAL STEP RATHER THAN TRUSTING A SINGLE ASSUMPTION / GIỮ HAI CẶP MẮT ĐỘC LẬP TRÊN MỘT BƯỚC QUAN TRỌNG THAY VÌ TIN VÀO MỘT GIẢ ĐỊNH DUY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follow-up, naming both the specific timeframe and the exact thing being checked./Đề nghị một hành động theo dõi thực sự chủ động, nêu tên cả khung thời gian cụ thể lẫn điều chính xác đang được kiểm tra.</w:t>
      </w:r>
    </w:p>
    <w:p>
      <w:pPr>
        <w:keepLines/>
        <w:spacing w:line="276" w:lineRule="auto" w:after="60"/>
      </w:pPr>
      <w:r>
        <w:rPr>
          <w:rFonts w:ascii="Arial" w:hAnsi="Arial" w:eastAsia="Arial"/>
          <w:b/>
          <w:sz w:val="22"/>
        </w:rPr>
        <w:t xml:space="preserve">Task line 2: </w:t>
      </w:r>
      <w:r>
        <w:rPr>
          <w:rFonts w:ascii="Arial" w:hAnsi="Arial" w:eastAsia="Arial"/>
          <w:sz w:val="22"/>
        </w:rPr>
        <w:t>Match this follow-up immediately, naming the specific value of two people watching over one person assuming./Khớp hành động theo dõi này ngay lập tức, nêu tên giá trị cụ thể của hai người theo dõi hơn một người giả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person's assumption, however reasonable, genuinely carries more risk than two independent, honest checks./Nhận diện rằng giả định của một người, dù hợp lý đến đâu, thật sự mang nhiều rủi ro hơn hai lần kiểm tra độc lập, trung thực.</w:t>
      </w:r>
    </w:p>
    <w:p>
      <w:pPr>
        <w:keepLines/>
        <w:spacing w:line="276" w:lineRule="auto" w:after="60"/>
      </w:pPr>
      <w:r>
        <w:rPr>
          <w:rFonts w:ascii="Arial" w:hAnsi="Arial" w:eastAsia="Arial"/>
          <w:b/>
          <w:sz w:val="22"/>
        </w:rPr>
        <w:t xml:space="preserve">Task line 4: </w:t>
      </w:r>
      <w:r>
        <w:rPr>
          <w:rFonts w:ascii="Arial" w:hAnsi="Arial" w:eastAsia="Arial"/>
          <w:sz w:val="22"/>
        </w:rPr>
        <w:t>Record this doubled follow-up as the exact discipline that will catch any quiet slippage before it becomes a real problem./Ghi nhận hành động theo dõi kép này là chính kỷ luật sẽ bắt được bất kỳ sự trượt âm thầm nào trước khi nó trở thành một vấn đề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follow-up unprompted, on top of an already full morning, reflects genuine end-to-end ownership./Nhận diện rằng một đồng nghiệp đề nghị hành động theo dõi này không cần nhắc, thêm vào một buổi sáng đã kín, phản ánh quyền sở hữu đầu cuối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doubled check will directly shape how confidently tonight's conversation with Linh can actually be had./Nhận diện rằng lần kiểm tra kép chính xác này sẽ trực tiếp định hình mức độ tự tin cuộc trò chuyện tối nay với Linh thật sự có thể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keep two independent eyes on a critical step rather than trust a single assumption, doubling diligence exactly where it matters most./Chủ động giữ hai cặp mắt độc lập trên một bước quan trọng thay vì tin vào một giả định duy nhất, nhân đôi sự cẩn trọng đúng nơi nó quan trọng nhất.</w:t>
      </w:r>
    </w:p>
    <w:p>
      <w:pPr>
        <w:keepLines/>
        <w:spacing w:line="276" w:lineRule="auto" w:after="60"/>
      </w:pPr>
      <w:r>
        <w:rPr>
          <w:rFonts w:ascii="Arial" w:hAnsi="Arial" w:eastAsia="Arial"/>
          <w:b/>
          <w:sz w:val="22"/>
        </w:rPr>
        <w:t xml:space="preserve">Export-Import Officer: </w:t>
      </w:r>
      <w:r>
        <w:rPr>
          <w:rFonts w:ascii="Arial" w:hAnsi="Arial" w:eastAsia="Arial"/>
          <w:sz w:val="22"/>
        </w:rPr>
        <w:t>Do we need to report this up to James, or does it stay within what we can handle here?/Mình có cần báo cáo việc này lên anh James không, hay nó nằm trong phạm vi mình có thể tự xử lý ở đây?</w:t>
      </w:r>
    </w:p>
    <w:p>
      <w:pPr>
        <w:keepLines/>
        <w:spacing w:line="276" w:lineRule="auto" w:after="60"/>
      </w:pPr>
      <w:r>
        <w:rPr>
          <w:rFonts w:ascii="Arial" w:hAnsi="Arial" w:eastAsia="Arial"/>
          <w:b/>
          <w:sz w:val="22"/>
        </w:rPr>
        <w:t xml:space="preserve">Tony: </w:t>
      </w:r>
      <w:r>
        <w:rPr>
          <w:rFonts w:ascii="Arial" w:hAnsi="Arial" w:eastAsia="Arial"/>
          <w:sz w:val="22"/>
        </w:rPr>
        <w:t>It stays here, this was resolved within our own authority, James doesn't need every fire we put out./Nó ở lại đây, việc này được giải quyết trong thẩm quyền của chính mình, anh James không cần biết mọi đám cháy mình dập tắt.</w:t>
      </w:r>
    </w:p>
    <w:p>
      <w:pPr>
        <w:keepLines/>
        <w:spacing w:line="276" w:lineRule="auto" w:after="60"/>
      </w:pPr>
      <w:r>
        <w:rPr>
          <w:rFonts w:ascii="Arial" w:hAnsi="Arial" w:eastAsia="Arial"/>
          <w:b/>
          <w:sz w:val="22"/>
        </w:rPr>
        <w:t>RECOGNISING WHEN A RESOLVED PROBLEM GENUINELY STAYS WITHIN ONE'S OWN AUTHORITY / NHẬN DIỆN KHI MỘT VẤN ĐỀ ĐÃ GIẢI QUYẾT THẬT SỰ NẰM TRONG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resolved problem still needs to travel further upward./Hỏi một câu hỏi leo thang thực sự thực tế, kiểm tra liệu một vấn đề đã giải quyết có còn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boundary of authority this resolution actually falls within./Trả lời dứt khoát rằng không, nêu tên ranh giới thẩm quyền cụ thể sự giải quyết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escalating every resolved problem, out of habit, genuinely erodes the actual meaning of the authority that was delegated./Nhận diện rằng việc leo thang mọi vấn đề đã giải quyết, theo thói quen, thật sự làm xói mòn ý nghĩa thật sự của thẩm quyền đã được ủy quyền.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directly connected to the delegation threshold negotiated with James weeks earlier, now genuinely being used./Ghi nhận sự nhận diện này là kết nối trực tiếp với ngưỡng ủy quyền đã đàm phán với James nhiều tuần trước, giờ thật sự đang được sử dụng.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shows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will directly shape how much genuine trust James continues to extend going forward./Nhận diện rằng ranh giới chính xác này, được giữ nhất quán, sẽ trực tiếp định hình mức độ tin tưởng chân thực James tiếp tục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resolved problem genuinely stays within one's own authority, treating that boundary as something to use, not just to have./Chủ động nhận diện khi một vấn đề đã giải quyết thật sự nằm trong thẩm quyền của chính mình, xem ranh giới đó là điều để sử dụng, không chỉ để sở hữu.</w:t>
      </w:r>
    </w:p>
    <w:p>
      <w:pPr>
        <w:keepLines/>
        <w:spacing w:line="276" w:lineRule="auto" w:after="60"/>
      </w:pPr>
      <w:r>
        <w:rPr>
          <w:rFonts w:ascii="Arial" w:hAnsi="Arial" w:eastAsia="Arial"/>
          <w:b/>
          <w:sz w:val="22"/>
        </w:rPr>
        <w:t xml:space="preserve">Export-Import Officer: </w:t>
      </w:r>
      <w:r>
        <w:rPr>
          <w:rFonts w:ascii="Arial" w:hAnsi="Arial" w:eastAsia="Arial"/>
          <w:sz w:val="22"/>
        </w:rPr>
        <w:t>Should we write this one down somewhere, for the next time a certificate gets flagged?/Mình có nên ghi lại việc này ở đâu đó không, cho lần tới khi một giấy chứng nhận bị đánh dấu?</w:t>
      </w:r>
    </w:p>
    <w:p>
      <w:pPr>
        <w:keepLines/>
        <w:spacing w:line="276" w:lineRule="auto" w:after="60"/>
      </w:pPr>
      <w:r>
        <w:rPr>
          <w:rFonts w:ascii="Arial" w:hAnsi="Arial" w:eastAsia="Arial"/>
          <w:b/>
          <w:sz w:val="22"/>
        </w:rPr>
        <w:t xml:space="preserve">Tony: </w:t>
      </w:r>
      <w:r>
        <w:rPr>
          <w:rFonts w:ascii="Arial" w:hAnsi="Arial" w:eastAsia="Arial"/>
          <w:sz w:val="22"/>
        </w:rPr>
        <w:t>Yes, a short note, what went wrong, who we called, and in what order, future us will thank us./Có, một ghi chú ngắn, điều gì đã sai, mình gọi ai, theo thứ tự nào, bản thân mình trong tương lai sẽ cảm ơn điều đó.</w:t>
      </w:r>
    </w:p>
    <w:p>
      <w:pPr>
        <w:keepLines/>
        <w:spacing w:line="276" w:lineRule="auto" w:after="60"/>
      </w:pPr>
      <w:r>
        <w:rPr>
          <w:rFonts w:ascii="Arial" w:hAnsi="Arial" w:eastAsia="Arial"/>
          <w:b/>
          <w:sz w:val="22"/>
        </w:rPr>
        <w:t>WRITING DOWN A RESOLVED CRISIS'S STRUCTURE WHILE IT IS STILL FRESH ENOUGH TO BE ACCURATE / GHI LẠI CẤU TRÚC CỦA MỘT KHỦNG HOẢNG ĐÃ GIẢI QUYẾT KHI NÓ VẪN ĐỦ MỚI ĐỂ CHÍNH XÁC</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suggestion, naming the specific purpose, a future recurrence, this note would actually serve./Đề nghị một gợi ý thực sự hướng tới tương lai, nêu tên mục đích cụ thể, một lần tái diễn tương lai, ghi chú này thật sự sẽ phục vụ.</w:t>
      </w:r>
    </w:p>
    <w:p>
      <w:pPr>
        <w:keepLines/>
        <w:spacing w:line="276" w:lineRule="auto" w:after="60"/>
      </w:pPr>
      <w:r>
        <w:rPr>
          <w:rFonts w:ascii="Arial" w:hAnsi="Arial" w:eastAsia="Arial"/>
          <w:b/>
          <w:sz w:val="22"/>
        </w:rPr>
        <w:t xml:space="preserve">Task line 2: </w:t>
      </w:r>
      <w:r>
        <w:rPr>
          <w:rFonts w:ascii="Arial" w:hAnsi="Arial" w:eastAsia="Arial"/>
          <w:sz w:val="22"/>
        </w:rPr>
        <w:t>Agree immediately, naming the three exact elements, cause, contacts, and order, the note should actually contain./Đồng ý ngay lập tức, nêu tên ba yếu tố chính xác, nguyên nhân, liên hệ, và thứ tự, ghi chú thật sự nên chứa.</w:t>
      </w:r>
    </w:p>
    <w:p>
      <w:pPr>
        <w:keepLines/>
        <w:spacing w:line="276" w:lineRule="auto" w:after="60"/>
      </w:pPr>
      <w:r>
        <w:rPr>
          <w:rFonts w:ascii="Arial" w:hAnsi="Arial" w:eastAsia="Arial"/>
          <w:b/>
          <w:sz w:val="22"/>
        </w:rPr>
        <w:t xml:space="preserve">Task line 3: </w:t>
      </w:r>
      <w:r>
        <w:rPr>
          <w:rFonts w:ascii="Arial" w:hAnsi="Arial" w:eastAsia="Arial"/>
          <w:sz w:val="22"/>
        </w:rPr>
        <w:t>Recognise that a crisis's structure, written down while still fresh, is genuinely more accurate than the same structure recalled weeks later./Nhận diện rằng cấu trúc của một khủng hoảng, được ghi lại khi vẫn còn mới, thật sự chính xác hơn chính cấu trúc đó được nhớ lại nhiều tuần sau.</w:t>
      </w:r>
    </w:p>
    <w:p>
      <w:pPr>
        <w:keepLines/>
        <w:spacing w:line="276" w:lineRule="auto" w:after="60"/>
      </w:pPr>
      <w:r>
        <w:rPr>
          <w:rFonts w:ascii="Arial" w:hAnsi="Arial" w:eastAsia="Arial"/>
          <w:b/>
          <w:sz w:val="22"/>
        </w:rPr>
        <w:t xml:space="preserve">Task line 4: </w:t>
      </w:r>
      <w:r>
        <w:rPr>
          <w:rFonts w:ascii="Arial" w:hAnsi="Arial" w:eastAsia="Arial"/>
          <w:sz w:val="22"/>
        </w:rPr>
        <w:t>Record this written note as the practical, lasting artefact of a morning that otherwise ends the moment the container clears./Ghi nhận ghi chú bằng văn bản này là hiện vật thực tế, lâu dài của một buổi sáng nếu không thì kết thúc ngay khi container thông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note unprompted, at the end of a long day, reflects genuine institutional thinking beyond just today./Nhận diện rằng một đồng nghiệp đề nghị ghi chú này không cần nhắc, vào cuối một ngày dài, phản ánh tư duy thể chế chân thực vượt ra ngoài chỉ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note will directly determine how quickly the next similar flag is actually diagnosed and split./Nhận diện rằng ghi chú chính xác này sẽ trực tiếp quyết định mức độ nhanh chóng một dấu hiệu tương tự tiếp theo thật sự được chẩn đoán và chia việc.</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a resolved crisis's structure while it is still fresh enough to be accurate, turning one hard morning into a reusable reference./Chủ động ghi lại cấu trúc của một khủng hoảng đã giải quyết khi nó vẫn đủ mới để chính xác, biến một buổi sáng khó khăn thành một tài liệu tham khảo có thể tái sử dụng.</w:t>
      </w:r>
    </w:p>
    <w:p>
      <w:pPr>
        <w:keepLines/>
        <w:spacing w:line="276" w:lineRule="auto" w:after="60"/>
      </w:pPr>
      <w:r>
        <w:rPr>
          <w:rFonts w:ascii="Arial" w:hAnsi="Arial" w:eastAsia="Arial"/>
          <w:b/>
          <w:sz w:val="22"/>
        </w:rPr>
        <w:t xml:space="preserve">Tony: </w:t>
      </w:r>
      <w:r>
        <w:rPr>
          <w:rFonts w:ascii="Arial" w:hAnsi="Arial" w:eastAsia="Arial"/>
          <w:sz w:val="22"/>
        </w:rPr>
        <w:t>Today closes with a certificate verified twice, a quiet choice made for Wanek 5's peace of mind, and two people still watching./Hôm nay khép lại với một giấy chứng nhận được xác minh hai lần, một lựa chọn yên lặng được đưa ra vì sự yên tâm của Wanek 5, và hai người vẫn đang theo dõi.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You sound less stressed than I expected, given the container news this morning./Nghe giọng anh đỡ căng thẳng hơn em nghĩ, so với tin container sáng nay.</w:t>
      </w:r>
    </w:p>
    <w:p>
      <w:pPr>
        <w:keepLines/>
        <w:spacing w:line="276" w:lineRule="auto" w:after="60"/>
      </w:pPr>
      <w:r>
        <w:rPr>
          <w:rFonts w:ascii="Arial" w:hAnsi="Arial" w:eastAsia="Arial"/>
          <w:b/>
          <w:sz w:val="22"/>
        </w:rPr>
        <w:t xml:space="preserve">Tony: </w:t>
      </w:r>
      <w:r>
        <w:rPr>
          <w:rFonts w:ascii="Arial" w:hAnsi="Arial" w:eastAsia="Arial"/>
          <w:sz w:val="22"/>
        </w:rPr>
        <w:t>The paperwork's fixed, the forwarder's expediting, we should still make the forty-eight-hour window./Giấy tờ đã sửa xong, forwarder đang thông quan nhanh, mình vẫn sẽ kịp mốc bốn mươi tám giờ.</w:t>
      </w:r>
    </w:p>
    <w:p>
      <w:pPr>
        <w:keepLines/>
        <w:spacing w:line="276" w:lineRule="auto" w:after="60"/>
      </w:pPr>
      <w:r>
        <w:rPr>
          <w:rFonts w:ascii="Arial" w:hAnsi="Arial" w:eastAsia="Arial"/>
          <w:b/>
          <w:sz w:val="22"/>
        </w:rPr>
        <w:t>REPORTING A CALMER STATE HONESTLY BECAUSE THE UNDERLYING PROBLEM IS ACTUALLY RESOLVED, NOT PERFORMED / BÁO CÁO MỘT TRẠNG THÁI BÌNH TĨNH HƠN TRUNG THỰC VÌ VẤN ĐỀ NỀN TẢNG THẬT SỰ ĐƯỢC GIẢI QUYẾT, KHÔNG PHẢI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observant question, naming the specific gap between expected stress and its actual absence./Hỏi một câu hỏi thực sự ấm áp, quan sát tinh tế, nêu tên khoảng cách cụ thể giữa sự căng thẳng dự đoán và sự vắng mặt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status, naming both the fixed paperwork and the deadline still realistically within reach./Trả lời trung thực với tình trạng thật sự, nêu tên cả giấy tờ đã sửa lẫn hạn chót vẫn thực tế trong tầm với.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calmer state, honestly reported, is different from a performed calm covering an unresolved problem./Nhận diện rằng một trạng thái bình tĩnh hơn chân thực, được báo cáo trung thực, khác với một sự bình tĩnh được trình diễn che giấu một vấn đề chưa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honest calm as the true, private confirmation that today's parallel plan actually worked as designed./Ghi nhận sự bình tĩnh trung thực này là sự xác nhận thật, riêng tư rằng kế hoạch song song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exact shift in tone reflects genuine familiarity with what real stress actually sounds like./Nhận diện rằng một người bạn đời nhận thấy chính sự thay đổi tông giọng này phản ánh sự quen thuộc chân thực với việc căng thẳng thật sự nghe như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much detail is actually shared for the rest of tonight's conversation./Nhận diện rằng báo cáo trung thực này sẽ trực tiếp định hình mức độ chi tiết thật sự được chia sẻ suốt phần còn lại của cuộc trò chuyện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calmer state honestly because the underlying problem is actually resolved, not performed, letting real relief sound like itself./Chủ động báo cáo một trạng thái bình tĩnh hơn trung thực vì vấn đề nền tảng thật sự được giải quyết, không phải được trình diễn, để sự nhẹ nhõm thật nghe đúng như chính nó.</w:t>
      </w:r>
    </w:p>
    <w:p>
      <w:pPr>
        <w:keepLines/>
        <w:spacing w:line="276" w:lineRule="auto" w:after="60"/>
      </w:pPr>
      <w:r>
        <w:rPr>
          <w:rFonts w:ascii="Arial" w:hAnsi="Arial" w:eastAsia="Arial"/>
          <w:b/>
          <w:sz w:val="22"/>
        </w:rPr>
        <w:t xml:space="preserve">Wife: </w:t>
      </w:r>
      <w:r>
        <w:rPr>
          <w:rFonts w:ascii="Arial" w:hAnsi="Arial" w:eastAsia="Arial"/>
          <w:sz w:val="22"/>
        </w:rPr>
        <w:t>Three different people, three different problems, all in one morning, how did you keep track?/Ba người khác nhau, ba vấn đề khác nhau, tất cả trong một buổi sáng, anh theo dõi kiểu gì vậy?</w:t>
      </w:r>
    </w:p>
    <w:p>
      <w:pPr>
        <w:keepLines/>
        <w:spacing w:line="276" w:lineRule="auto" w:after="60"/>
      </w:pPr>
      <w:r>
        <w:rPr>
          <w:rFonts w:ascii="Arial" w:hAnsi="Arial" w:eastAsia="Arial"/>
          <w:b/>
          <w:sz w:val="22"/>
        </w:rPr>
        <w:t xml:space="preserve">Tony: </w:t>
      </w:r>
      <w:r>
        <w:rPr>
          <w:rFonts w:ascii="Arial" w:hAnsi="Arial" w:eastAsia="Arial"/>
          <w:sz w:val="22"/>
        </w:rPr>
        <w:t>I split the tasks with Chi early, that's the only reason I wasn't drowning by nine AM./Anh chia việc với Chi sớm, đó là lý do duy nhất anh không bị ngập việc trước chín giờ sáng.</w:t>
      </w:r>
    </w:p>
    <w:p>
      <w:pPr>
        <w:keepLines/>
        <w:spacing w:line="276" w:lineRule="auto" w:after="60"/>
      </w:pPr>
      <w:r>
        <w:rPr>
          <w:rFonts w:ascii="Arial" w:hAnsi="Arial" w:eastAsia="Arial"/>
          <w:b/>
          <w:sz w:val="22"/>
        </w:rPr>
        <w:t>GIVING HONEST CREDIT FOR A GOOD OUTCOME TO A DECISION MADE HOURS BEFORE IT WAS NEEDED / GHI CÔNG TRUNG THỰC CHO MỘT KẾT QUẢ TỐT ĐẾN MỘT QUYẾT ĐỊNH ĐƯỢC ĐƯA RA NHIỀU GIỜ TRƯỚC KHI NÓ CẦN THIẾT</w:t>
      </w:r>
    </w:p>
    <w:p>
      <w:pPr>
        <w:keepLines/>
        <w:spacing w:line="276" w:lineRule="auto" w:after="60"/>
      </w:pPr>
      <w:r>
        <w:rPr>
          <w:rFonts w:ascii="Arial" w:hAnsi="Arial" w:eastAsia="Arial"/>
          <w:b/>
          <w:sz w:val="22"/>
        </w:rPr>
        <w:t xml:space="preserve">Task line 1: </w:t>
      </w:r>
      <w:r>
        <w:rPr>
          <w:rFonts w:ascii="Arial" w:hAnsi="Arial" w:eastAsia="Arial"/>
          <w:sz w:val="22"/>
        </w:rPr>
        <w:t>Ask a genuinely impressed question, naming the specific scale of the morning, three people, three problems, one window./Hỏi một câu hỏi thực sự ấn tượng, nêu tên quy mô cụ thể của buổi sáng, ba người, ba vấn đề, một khung thời gian.</w:t>
      </w:r>
    </w:p>
    <w:p>
      <w:pPr>
        <w:keepLines/>
        <w:spacing w:line="276" w:lineRule="auto" w:after="60"/>
      </w:pPr>
      <w:r>
        <w:rPr>
          <w:rFonts w:ascii="Arial" w:hAnsi="Arial" w:eastAsia="Arial"/>
          <w:b/>
          <w:sz w:val="22"/>
        </w:rPr>
        <w:t xml:space="preserve">Task line 2: </w:t>
      </w:r>
      <w:r>
        <w:rPr>
          <w:rFonts w:ascii="Arial" w:hAnsi="Arial" w:eastAsia="Arial"/>
          <w:sz w:val="22"/>
        </w:rPr>
        <w:t>Give honest credit precisely, naming the specific early decision, splitting tasks with Chi, that actually made the difference./Ghi công trung thực chính xác, nêu tên quyết định sớm cụ thể, chia việc với Chi,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outcome, honestly traced to its actual cause, teaches more than a good outcome credited to instinct alone./Nhận diện rằng một kết quả tốt, được truy nguyên trung thực đến nguyên nhân thật sự của nó, dạy nhiều hơn một kết quả tốt được ghi công cho bản năng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 as closing the loop on the plan first named quietly on the shuttle that same morning./Ghi nhận sự ghi công trung thực này là khép lại vòng lặp trên kế hoạch lần đầu được nêu tên yên lặng trên xe đưa đón cùng buổi sáng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reflection this book has practised for years./Nhận diện rằng một người bạn đời hỏi câu hỏi này ở nhà mời gọi chính sự phản tư trung thực cuốn sách này đã thực hành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splitting a load early, will directly shape how the next multi-party crisis is actually approached./Nhận diện rằng bài học trung thực này, chia khối lượng công việc sớm, sẽ trực tiếp định hình cách khủng hoảng đa bên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for a good outcome to a decision made hours before it was needed, refusing to let hindsight erase the actual cause./Chủ động ghi công trung thực cho một kết quả tốt đến một quyết định được đưa ra nhiều giờ trước khi nó cần thiết, từ chối để nhận thức muộn xóa bỏ nguyên nhân thật sự.</w:t>
      </w:r>
    </w:p>
    <w:p>
      <w:pPr>
        <w:keepLines/>
        <w:spacing w:line="276" w:lineRule="auto" w:after="60"/>
      </w:pPr>
      <w:r>
        <w:rPr>
          <w:rFonts w:ascii="Arial" w:hAnsi="Arial" w:eastAsia="Arial"/>
          <w:b/>
          <w:sz w:val="22"/>
        </w:rPr>
        <w:t xml:space="preserve">Wife: </w:t>
      </w:r>
      <w:r>
        <w:rPr>
          <w:rFonts w:ascii="Arial" w:hAnsi="Arial" w:eastAsia="Arial"/>
          <w:sz w:val="22"/>
        </w:rPr>
        <w:t>Does Wanek 5 know how close this actually was?/Wanek 5 có biết việc này thực sự sát nút thế nào không?</w:t>
      </w:r>
    </w:p>
    <w:p>
      <w:pPr>
        <w:keepLines/>
        <w:spacing w:line="276" w:lineRule="auto" w:after="60"/>
      </w:pPr>
      <w:r>
        <w:rPr>
          <w:rFonts w:ascii="Arial" w:hAnsi="Arial" w:eastAsia="Arial"/>
          <w:b/>
          <w:sz w:val="22"/>
        </w:rPr>
        <w:t xml:space="preserve">Tony: </w:t>
      </w:r>
      <w:r>
        <w:rPr>
          <w:rFonts w:ascii="Arial" w:hAnsi="Arial" w:eastAsia="Arial"/>
          <w:sz w:val="22"/>
        </w:rPr>
        <w:t>Not yet, and honestly, I'd rather they just see the hinges arrive on time./Chưa, và thật lòng, anh thà để họ chỉ thấy bản lề về đúng hẹn thôi.</w:t>
      </w:r>
    </w:p>
    <w:p>
      <w:pPr>
        <w:keepLines/>
        <w:spacing w:line="276" w:lineRule="auto" w:after="60"/>
      </w:pPr>
      <w:r>
        <w:rPr>
          <w:rFonts w:ascii="Arial" w:hAnsi="Arial" w:eastAsia="Arial"/>
          <w:b/>
          <w:sz w:val="22"/>
        </w:rPr>
        <w:t>PROTECTING OTHERS FROM RETROSPECTIVE ANXIETY OVER A RISK THAT NEVER ACTUALLY MATERIALISED / BẢO VỆ NGƯỜI KHÁC KHỎI NỖI LO HỒI TƯỞNG VỀ MỘT RỦI RO CHƯA BAO GIỜ THẬT SỰ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downstream team has been made aware of the full risk involved./Hỏi một câu hỏi thực sự tò mò, kiểm tra liệu một đội ở hạ nguồn có được cho biết đầy đủ rủi ro liên quan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they haven't, immediately naming the deliberate, protective reason behind that specific choice./Trả lời trung thực rằng họ chưa, ngay lập tức nêu tên lý do bảo vệ, có chủ đích phía sau lựa chọn cụ thể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retrospective anxiety over a risk that never actually materialised genuinely helps no one, it only adds unnecessary worry./Nhận diện rằng nỗi lo hồi tưởng về một rủi ro chưa bao giờ thật sự xảy ra thật sự không giúp được ai, nó chỉ thêm nỗi lo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protective instinct as consistent with the same choice made earlier that day with Chi, at the desk./Ghi nhận bản năng bảo vệ này là nhất quán với chính lựa chọn đã đưa ra sớm hơn ngày hôm đó cùng Chi, tại bàn làm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reflects the same honest curiosity this book has valued from its very first pages./Nhận diện rằng một người bạn đời hỏi câu hỏi này ở nhà phản ánh chính sự tò mò trung thực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quiet protection over full disclosure, will directly shape how future close calls are actually communicated./Nhận diện rằng lựa chọn chính xác này, sự bảo vệ yên lặng hơn sự tiết lộ đầy đủ, sẽ trực tiếp định hình cách những lần sát nút tương lai thật sự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Deliberately protect others from retrospective anxiety over a risk that never actually materialised, letting a good outcome simply be a good outcome./Chủ động bảo vệ người khác khỏi nỗi lo hồi tưởng về một rủi ro chưa bao giờ thật sự xảy ra, để một kết quả tốt đơn giản là một kết quả tốt.</w:t>
      </w:r>
    </w:p>
    <w:p>
      <w:pPr>
        <w:keepLines/>
        <w:spacing w:line="276" w:lineRule="auto" w:after="60"/>
      </w:pPr>
      <w:r>
        <w:rPr>
          <w:rFonts w:ascii="Arial" w:hAnsi="Arial" w:eastAsia="Arial"/>
          <w:b/>
          <w:sz w:val="22"/>
        </w:rPr>
        <w:t xml:space="preserve">Wife: </w:t>
      </w:r>
      <w:r>
        <w:rPr>
          <w:rFonts w:ascii="Arial" w:hAnsi="Arial" w:eastAsia="Arial"/>
          <w:sz w:val="22"/>
        </w:rPr>
        <w:t>Do you think six weeks in, you're actually starting to trust yourself with this kind of morning?/Anh có nghĩ sáu tuần rồi, anh thật sự bắt đầu tin vào chính mình với kiểu buổi sáng như vậy không?</w:t>
      </w:r>
    </w:p>
    <w:p>
      <w:pPr>
        <w:keepLines/>
        <w:spacing w:line="276" w:lineRule="auto" w:after="60"/>
      </w:pPr>
      <w:r>
        <w:rPr>
          <w:rFonts w:ascii="Arial" w:hAnsi="Arial" w:eastAsia="Arial"/>
          <w:b/>
          <w:sz w:val="22"/>
        </w:rPr>
        <w:t xml:space="preserve">Tony: </w:t>
      </w:r>
      <w:r>
        <w:rPr>
          <w:rFonts w:ascii="Arial" w:hAnsi="Arial" w:eastAsia="Arial"/>
          <w:sz w:val="22"/>
        </w:rPr>
        <w:t>More than I expected, today didn't feel like performing calm, it felt like actually being it./Nhiều hơn anh nghĩ, hôm nay không có cảm giác như đang trình diễn sự bình tĩnh, nó có cảm giác như thật sự đang là nó.</w:t>
      </w:r>
    </w:p>
    <w:p>
      <w:pPr>
        <w:keepLines/>
        <w:spacing w:line="276" w:lineRule="auto" w:after="60"/>
      </w:pPr>
      <w:r>
        <w:rPr>
          <w:rFonts w:ascii="Arial" w:hAnsi="Arial" w:eastAsia="Arial"/>
          <w:b/>
          <w:sz w:val="22"/>
        </w:rPr>
        <w:t>DISTINGUISHING HONESTLY BETWEEN PERFORMING CONFIDENCE AND ACTUALLY POSSESSING IT / PHÂN BIỆT TRUNG THỰC GIỮA VIỆC TRÌNH DIỄN SỰ TỰ TIN VÀ THẬT SỰ SỞ HỮU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six weeks, as a meaningful point to check in on./Hỏi một câu hỏi thực sự phản tư, nêu tên cột mốc cụ thể, sáu tuần, là một điểm có ý nghĩa để kiểm tra lại.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precise, felt distinction, performing calm versus actually being calm, rather than a vague yes./Trả lời trung thực với một sự phân biệt chính xác, cảm nhận được, trình diễn bình tĩnh so với thật sự bình tĩnh, thay vì một câu có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performing a state and actually possessing it marks a genuinely different stage of confidence./Nhận diện rằng việc phân biệt trung thực giữa việc trình diễn một trạng thái và thật sự sở hữu nó đánh dấu một giai đoạn tự tin thật sự khác.</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emotional counterpart to the practical, structural lesson learned earlier this same day./Ghi nhận sự phân biệt trung thực này là đối tác cảm xúc cho bài học thực tế, cấu trúc đã học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six weeks of watching closely, invites a genuinely precise answer./Nhận diện rằng một người bạn đời hỏi đúng câu hỏi này, sau sáu tuần theo dõi sát sao, mời gọi một câu trả lời thật sự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self-assessment will directly shape how confidently the next new market's crisis is actually approached./Nhận diện rằng sự tự đánh giá trung thực này sẽ trực tiếp định hình mức độ tự tin khủng hoảng thị trường mới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performing confidence and actually possessing it, naming a real, earned shift rather than a convenient one./Chủ động phân biệt trung thực giữa việc trình diễn sự tự tin và thật sự sở hữu nó, nêu tên một sự thay đổi thật, xứng đáng thay vì một sự thay đổi tiện lợi.</w:t>
      </w:r>
    </w:p>
    <w:p>
      <w:pPr>
        <w:keepLines/>
        <w:spacing w:line="276" w:lineRule="auto" w:after="60"/>
      </w:pPr>
      <w:r>
        <w:rPr>
          <w:rFonts w:ascii="Arial" w:hAnsi="Arial" w:eastAsia="Arial"/>
          <w:b/>
          <w:sz w:val="22"/>
        </w:rPr>
        <w:t xml:space="preserve">Wife: </w:t>
      </w:r>
      <w:r>
        <w:rPr>
          <w:rFonts w:ascii="Arial" w:hAnsi="Arial" w:eastAsia="Arial"/>
          <w:sz w:val="22"/>
        </w:rPr>
        <w:t>Did you actually stop for lunch today, or did the whole thing run straight through?/Hôm nay anh có thực sự dừng lại ăn trưa không, hay mọi thứ chạy thẳng luôn?</w:t>
      </w:r>
    </w:p>
    <w:p>
      <w:pPr>
        <w:keepLines/>
        <w:spacing w:line="276" w:lineRule="auto" w:after="60"/>
      </w:pPr>
      <w:r>
        <w:rPr>
          <w:rFonts w:ascii="Arial" w:hAnsi="Arial" w:eastAsia="Arial"/>
          <w:b/>
          <w:sz w:val="22"/>
        </w:rPr>
        <w:t xml:space="preserve">Tony: </w:t>
      </w:r>
      <w:r>
        <w:rPr>
          <w:rFonts w:ascii="Arial" w:hAnsi="Arial" w:eastAsia="Arial"/>
          <w:sz w:val="22"/>
        </w:rPr>
        <w:t>Straight through, honestly, I only noticed I was hungry once Kelvin's message came in this evening./Chạy thẳng luôn, thành thật thì, anh chỉ nhận ra mình đói khi tin nhắn của Kelvin đến tối nay.</w:t>
      </w:r>
    </w:p>
    <w:p>
      <w:pPr>
        <w:keepLines/>
        <w:spacing w:line="276" w:lineRule="auto" w:after="60"/>
      </w:pPr>
      <w:r>
        <w:rPr>
          <w:rFonts w:ascii="Arial" w:hAnsi="Arial" w:eastAsia="Arial"/>
          <w:b/>
          <w:sz w:val="22"/>
        </w:rPr>
        <w:t>ADMITTING A SMALL, HONEST NEGLECT OF ONESELF RATHER THAN CLAIMING A PERFECTLY MANAGED DAY / THỪA NHẬN MỘT SỰ SAO NHÃNG NHỎ, TRUNG THỰC ĐỐI VỚI BẢN THÂN THAY VÌ TUYÊN BỐ MỘT NGÀY ĐƯỢC QUẢN LÝ HOÀN HẢO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practical question, checking a basic need easily missed during a coordinated crisis./Hỏi một câu hỏi thực sự quan tâm, thực tế, kiểm tra một nhu cầu cơ bản dễ bị bỏ lỡ trong một khủng hoảng được điều phối.</w:t>
      </w:r>
    </w:p>
    <w:p>
      <w:pPr>
        <w:keepLines/>
        <w:spacing w:line="276" w:lineRule="auto" w:after="60"/>
      </w:pPr>
      <w:r>
        <w:rPr>
          <w:rFonts w:ascii="Arial" w:hAnsi="Arial" w:eastAsia="Arial"/>
          <w:b/>
          <w:sz w:val="22"/>
        </w:rPr>
        <w:t xml:space="preserve">Task line 2: </w:t>
      </w:r>
      <w:r>
        <w:rPr>
          <w:rFonts w:ascii="Arial" w:hAnsi="Arial" w:eastAsia="Arial"/>
          <w:sz w:val="22"/>
        </w:rPr>
        <w:t>Admit this small neglect honestly, naming the exact moment hunger was finally noticed, well after the fact./Thừa nhận sự sao nhãng nhỏ này trung thực, nêu tên khoảnh khắc chính xác cơn đói cuối cùng được nhận ra, rất lâu sau thực tế.</w:t>
      </w:r>
    </w:p>
    <w:p>
      <w:pPr>
        <w:keepLines/>
        <w:spacing w:line="276" w:lineRule="auto" w:after="60"/>
      </w:pPr>
      <w:r>
        <w:rPr>
          <w:rFonts w:ascii="Arial" w:hAnsi="Arial" w:eastAsia="Arial"/>
          <w:b/>
          <w:sz w:val="22"/>
        </w:rPr>
        <w:t xml:space="preserve">Task line 3: </w:t>
      </w:r>
      <w:r>
        <w:rPr>
          <w:rFonts w:ascii="Arial" w:hAnsi="Arial" w:eastAsia="Arial"/>
          <w:sz w:val="22"/>
        </w:rPr>
        <w:t>Recognise that claiming a perfectly managed day, when a basic need was actually missed, is genuinely less honest than admitting the small gap./Nhận diện rằng việc tuyên bố một ngày được quản lý hoàn hảo, khi một nhu cầu cơ bản thật sự bị bỏ lỡ, thật sự kém trung thực hơn việc thừa nhận khoảng trống nhỏ.</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small, human cost genuinely paid to keep three moving parts under control all morning./Ghi nhận sự thừa nhận trung thực này là cái giá nhỏ, mang tính con người thật sự đã trả để giữ ba bên liên quan trong tầm kiểm soát suốt buổi sáng.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reflects genuine attentiveness to the parts of a hard day that never make it into the retelling./Nhận diện rằng một người bạn đời hỏi đúng câu hỏi này phản ánh sự chú tâm chân thực đến những phần của một ngày khó khăn không bao giờ được kể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whether lunch actually gets protected the next time a morning starts this way./Nhận diện rằng sự thừa nhận trung thực này sẽ trực tiếp định hình liệu bữa trưa có thật sự được bảo vệ lần tới khi một buổi sáng bắt đầu theo cách này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admit a small, honest neglect of oneself rather than claim a perfectly managed day, letting the full, human cost of today be seen./Chủ động thừa nhận một sự sao nhãng nhỏ, trung thực đối với bản thân thay vì tuyên bố một ngày được quản lý hoàn hảo, để cái giá con người trọn vẹn của hôm nay được nhìn thấy.</w:t>
      </w:r>
    </w:p>
    <w:p>
      <w:pPr>
        <w:keepLines/>
        <w:spacing w:line="276" w:lineRule="auto" w:after="60"/>
      </w:pPr>
      <w:r>
        <w:rPr>
          <w:rFonts w:ascii="Arial" w:hAnsi="Arial" w:eastAsia="Arial"/>
          <w:b/>
          <w:sz w:val="22"/>
        </w:rPr>
        <w:t xml:space="preserve">Wife: </w:t>
      </w:r>
      <w:r>
        <w:rPr>
          <w:rFonts w:ascii="Arial" w:hAnsi="Arial" w:eastAsia="Arial"/>
          <w:sz w:val="22"/>
        </w:rPr>
        <w:t>Is this closer to what you actually wanted, going back to the desk two days a week?/Đây có gần với điều anh thực sự muốn hơn không, quay lại bàn làm việc hai ngày một tuần?</w:t>
      </w:r>
    </w:p>
    <w:p>
      <w:pPr>
        <w:keepLines/>
        <w:spacing w:line="276" w:lineRule="auto" w:after="60"/>
      </w:pPr>
      <w:r>
        <w:rPr>
          <w:rFonts w:ascii="Arial" w:hAnsi="Arial" w:eastAsia="Arial"/>
          <w:b/>
          <w:sz w:val="22"/>
        </w:rPr>
        <w:t xml:space="preserve">Tony: </w:t>
      </w:r>
      <w:r>
        <w:rPr>
          <w:rFonts w:ascii="Arial" w:hAnsi="Arial" w:eastAsia="Arial"/>
          <w:sz w:val="22"/>
        </w:rPr>
        <w:t>Much closer, a morning like today reminded me why I asked for it in the first place./Gần hơn nhiều, một buổi sáng như hôm nay nhắc anh nhớ vì sao anh đã xin điều đó ngay từ đầu.</w:t>
      </w:r>
    </w:p>
    <w:p>
      <w:pPr>
        <w:keepLines/>
        <w:spacing w:line="276" w:lineRule="auto" w:after="60"/>
      </w:pPr>
      <w:r>
        <w:rPr>
          <w:rFonts w:ascii="Arial" w:hAnsi="Arial" w:eastAsia="Arial"/>
          <w:b/>
          <w:sz w:val="22"/>
        </w:rPr>
        <w:t>CONFIRMING HONESTLY THAT A HARD MORNING STILL VALIDATED A DELIBERATE CHOICE MADE WEEKS AGO / XÁC NHẬN TRUNG THỰC RẰNG MỘT BUỔI SÁNG KHÓ KHĂN VẪN CHỨNG MINH ĐÚNG MỘT LỰA CHỌN CÓ CHỦ ĐÍCH ĐÃ ĐƯA RA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connecting today's hard morning back to the original, deliberate choice that made it possible./Hỏi một câu hỏi thực sự phản tư, kết nối buổi sáng khó khăn hôm nay trở lại với lựa chọn ban đầu, có chủ đích đã khiến nó khả thi.</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warmly, naming the specific way today's crisis actually validated that earlier choice./Xác nhận điều này trung thực và ấm áp, nêu tên cách cụ thể khủng hoảng hôm nay thật sự chứng minh đúng lựa chọn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hard morning validating a deliberate choice is genuinely different from a hard morning simply being endured./Nhận diện rằng một buổi sáng khó khăn chứng minh đúng một lựa chọn có chủ đích thật sự khác với một buổi sáng khó khăn đơn thuần được chịu đựng.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emotional close to a two-year arrangement negotiated deliberately, not stumbled into./Ghi nhận sự xác nhận này là phần kết cảm xúc cho một thỏa thuận hai năm đã được đàm phán có chủ đích, không phải tình cờ rơi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after weeks of watching the arrangement closely, invites a genuinely earned answer./Nhận diện rằng một người bạn đời hỏi câu hỏi này, sau nhiều tuần theo dõi thỏa thuận sát sao, mời gọi một câu trả lời thật sự xứng đáng.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confirmation will directly shape how confidently the remaining months of this two-year arrangement are actually approached./Nhận diện rằng sự xác nhận trung thực này sẽ trực tiếp định hình mức độ tự tin những tháng còn lại của thỏa thuận hai năm này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hard morning still validated a deliberate choice made weeks ago, letting the difficulty itself become the proof./Chủ động xác nhận trung thực rằng một buổi sáng khó khăn vẫn chứng minh đúng một lựa chọn có chủ đích đã đưa ra nhiều tuần trước, để chính sự khó khăn trở thành bằng chứng.</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calmer version of a morning that could easily have gone the other way./Hôm nay khép lại với một người vợ nghe được phiên bản trung thực, bình tĩnh hơn của một buổi sáng lẽ ra dễ dàng đã đi theo hướng khác.</w:t>
      </w:r>
    </w:p>
    <w:p>
      <w:pPr>
        <w:pStyle w:val="Heading2"/>
      </w:pPr>
      <w:r>
        <w:rPr>
          <w:rFonts w:ascii="Arial" w:hAnsi="Arial" w:eastAsia="Arial"/>
          <w:b/>
          <w:sz w:val="26"/>
        </w:rPr>
        <w:t>NGÀY 7: Tối — tin nhắn xác nhận từ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confirming the container cleared customs this evening, on schedule for tomorrow's delivery./Tony, xác nhận container đã thông quan tối nay, đúng lịch giao hàng ngày mai.</w:t>
      </w:r>
    </w:p>
    <w:p>
      <w:pPr>
        <w:keepLines/>
        <w:spacing w:line="276" w:lineRule="auto" w:after="60"/>
      </w:pPr>
      <w:r>
        <w:rPr>
          <w:rFonts w:ascii="Arial" w:hAnsi="Arial" w:eastAsia="Arial"/>
          <w:b/>
          <w:sz w:val="22"/>
        </w:rPr>
        <w:t xml:space="preserve">Tony: </w:t>
      </w:r>
      <w:r>
        <w:rPr>
          <w:rFonts w:ascii="Arial" w:hAnsi="Arial" w:eastAsia="Arial"/>
          <w:sz w:val="22"/>
        </w:rPr>
        <w:t>Thank you, Kelvin, I owe you one for pushing this through so fast./Cảm ơn anh, Kelvin, tôi nợ anh một lần vì đã đẩy nhanh việc này.</w:t>
      </w:r>
    </w:p>
    <w:p>
      <w:pPr>
        <w:keepLines/>
        <w:spacing w:line="276" w:lineRule="auto" w:after="60"/>
      </w:pPr>
      <w:r>
        <w:rPr>
          <w:rFonts w:ascii="Arial" w:hAnsi="Arial" w:eastAsia="Arial"/>
          <w:b/>
          <w:sz w:val="22"/>
        </w:rPr>
        <w:t>CLOSING A CRISIS WITH AN ACTUAL CONFIRMATION RATHER THAN LEAVING IT ON A HOPEFUL ASSUMPTION / KHÉP LẠI MỘT KHỦNG HOẢNG BẰNG MỘT XÁC NHẬN THẬT SỰ THAY VÌ ĐỂ NÓ Ở MỘT GIẢ ĐỊNH ĐẦY HY VỌNG</w:t>
      </w:r>
    </w:p>
    <w:p>
      <w:pPr>
        <w:keepLines/>
        <w:spacing w:line="276" w:lineRule="auto" w:after="60"/>
      </w:pPr>
      <w:r>
        <w:rPr>
          <w:rFonts w:ascii="Arial" w:hAnsi="Arial" w:eastAsia="Arial"/>
          <w:b/>
          <w:sz w:val="22"/>
        </w:rPr>
        <w:t xml:space="preserve">Task line 1: </w:t>
      </w:r>
      <w:r>
        <w:rPr>
          <w:rFonts w:ascii="Arial" w:hAnsi="Arial" w:eastAsia="Arial"/>
          <w:sz w:val="22"/>
        </w:rPr>
        <w:t>Report the final outcome precisely, naming both the exact event, clearance, and its confirmed timing for tomorrow./Báo cáo kết quả cuối cùng chính xác, nêu tên cả sự kiện chính xác, thông quan, lẫn thời điểm đã xác nhận của nó cho ngày mai.</w:t>
      </w:r>
    </w:p>
    <w:p>
      <w:pPr>
        <w:keepLines/>
        <w:spacing w:line="276" w:lineRule="auto" w:after="60"/>
      </w:pPr>
      <w:r>
        <w:rPr>
          <w:rFonts w:ascii="Arial" w:hAnsi="Arial" w:eastAsia="Arial"/>
          <w:b/>
          <w:sz w:val="22"/>
        </w:rPr>
        <w:t xml:space="preserve">Task line 2: </w:t>
      </w:r>
      <w:r>
        <w:rPr>
          <w:rFonts w:ascii="Arial" w:hAnsi="Arial" w:eastAsia="Arial"/>
          <w:sz w:val="22"/>
        </w:rPr>
        <w:t>Thank this genuinely and specifically, naming the exact debt owed for the speed of today's resolution./Cảm ơn điều này chân thực và cụ thể, nêu tên khoản nợ chính xác dành cho tốc độ của sự giải quyết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crisis with an actual, received confirmation is genuinely different from closing it on a hopeful assumption./Nhận diện rằng việc khép lại một khủng hoảng bằng một xác nhận thật sự, đã nhận được thật sự khác với việc khép lại nó trên một giả định đầy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confirmation as the exact bookend to a morning that opened with an uncertain, buzzing phone./Ghi nhận sự xác nhận này là phần kết chính xác cho một buổi sáng đã mở đầu bằng một chiếc điện thoại rung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sending this confirmation unprompted, the same evening, reflects genuine follow-through beyond the paid service alone./Nhận diện rằng một forwarder gửi sự xác nhận này không cần nhắc, cùng buổi tối, phản ánh sự tiếp nối chân thực vượt ra ngoài dịch vụ trả phí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what Tony can now honestly tell Wanek 5 tomorrow morning./Nhận diện rằng sự xác nhận chính xác này sẽ trực tiếp quyết định điều Tony giờ có thể nói trung thực với Wanek 5 sáng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crisis with an actual confirmation rather than leave it on a hopeful assumption, treating relief as something earned by proof./Chủ động khép lại một khủng hoảng bằng một xác nhận thật sự thay vì để nó ở một giả định đầy hy vọng, xem sự nhẹ nhõm là điều được xứng đáng bởi bằng chứng.</w:t>
      </w:r>
    </w:p>
    <w:p>
      <w:pPr>
        <w:keepLines/>
        <w:spacing w:line="276" w:lineRule="auto" w:after="60"/>
      </w:pPr>
      <w:r>
        <w:rPr>
          <w:rFonts w:ascii="Arial" w:hAnsi="Arial" w:eastAsia="Arial"/>
          <w:b/>
          <w:sz w:val="22"/>
        </w:rPr>
        <w:t xml:space="preserve">Regional Operations Manager: </w:t>
      </w:r>
      <w:r>
        <w:rPr>
          <w:rFonts w:ascii="Arial" w:hAnsi="Arial" w:eastAsia="Arial"/>
          <w:sz w:val="22"/>
        </w:rPr>
        <w:t>Just doing the job, Farah covering the fee herself made the whole thing move faster too./Chỉ làm đúng việc thôi, chị Farah tự chi trả phí cũng khiến mọi thứ nhanh hơn.</w:t>
      </w:r>
    </w:p>
    <w:p>
      <w:pPr>
        <w:keepLines/>
        <w:spacing w:line="276" w:lineRule="auto" w:after="60"/>
      </w:pPr>
      <w:r>
        <w:rPr>
          <w:rFonts w:ascii="Arial" w:hAnsi="Arial" w:eastAsia="Arial"/>
          <w:b/>
          <w:sz w:val="22"/>
        </w:rPr>
        <w:t xml:space="preserve">Tony: </w:t>
      </w:r>
      <w:r>
        <w:rPr>
          <w:rFonts w:ascii="Arial" w:hAnsi="Arial" w:eastAsia="Arial"/>
          <w:sz w:val="22"/>
        </w:rPr>
        <w:t>Good partners make crises shorter, I'm learning that lesson again this week./Đối tác tốt khiến khủng hoảng ngắn lại, anh đang học lại bài học đó tuần này.</w:t>
      </w:r>
    </w:p>
    <w:p>
      <w:pPr>
        <w:keepLines/>
        <w:spacing w:line="276" w:lineRule="auto" w:after="60"/>
      </w:pPr>
      <w:r>
        <w:rPr>
          <w:rFonts w:ascii="Arial" w:hAnsi="Arial" w:eastAsia="Arial"/>
          <w:b/>
          <w:sz w:val="22"/>
        </w:rPr>
        <w:t>CREDITING A NETWORK OF GOOD PARTNERS RATHER THAN CLAIMING A CRISIS WAS RESOLVED ALONE / GHI CÔNG MỘT MẠNG LƯỚI ĐỐI TÁC TỐT THAY VÌ TUYÊN BỐ MỘT KHỦNG HOẢNG ĐÃ ĐƯỢC GIẢI QUYẾT MỘT MÌNH</w:t>
      </w:r>
    </w:p>
    <w:p>
      <w:pPr>
        <w:keepLines/>
        <w:spacing w:line="276" w:lineRule="auto" w:after="60"/>
      </w:pPr>
      <w:r>
        <w:rPr>
          <w:rFonts w:ascii="Arial" w:hAnsi="Arial" w:eastAsia="Arial"/>
          <w:b/>
          <w:sz w:val="22"/>
        </w:rPr>
        <w:t xml:space="preserve">Task line 1: </w:t>
      </w:r>
      <w:r>
        <w:rPr>
          <w:rFonts w:ascii="Arial" w:hAnsi="Arial" w:eastAsia="Arial"/>
          <w:sz w:val="22"/>
        </w:rPr>
        <w:t>Deflect credit modestly, naming a specific colleague's own contribution, Farah's fee, as part of the actual reason for speed./Chuyển hướng công lao khiêm tốn, nêu tên đóng góp cụ thể của một đồng nghiệp khác, khoản phí của Farah, là một phần lý do thật sự cho tốc độ.</w:t>
      </w:r>
    </w:p>
    <w:p>
      <w:pPr>
        <w:keepLines/>
        <w:spacing w:line="276" w:lineRule="auto" w:after="60"/>
      </w:pPr>
      <w:r>
        <w:rPr>
          <w:rFonts w:ascii="Arial" w:hAnsi="Arial" w:eastAsia="Arial"/>
          <w:b/>
          <w:sz w:val="22"/>
        </w:rPr>
        <w:t xml:space="preserve">Task line 2: </w:t>
      </w:r>
      <w:r>
        <w:rPr>
          <w:rFonts w:ascii="Arial" w:hAnsi="Arial" w:eastAsia="Arial"/>
          <w:sz w:val="22"/>
        </w:rPr>
        <w:t>Accept and generalise this honestly, naming the broader, repeated lesson about what good partners actually do for a crisis./Chấp nhận và khái quát hóa điều này trung thực, nêu tên bài học rộng hơn, lặp lại về điều đối tác tốt thật sự làm cho một khủng hoảng.</w:t>
      </w:r>
    </w:p>
    <w:p>
      <w:pPr>
        <w:keepLines/>
        <w:spacing w:line="276" w:lineRule="auto" w:after="60"/>
      </w:pPr>
      <w:r>
        <w:rPr>
          <w:rFonts w:ascii="Arial" w:hAnsi="Arial" w:eastAsia="Arial"/>
          <w:b/>
          <w:sz w:val="22"/>
        </w:rPr>
        <w:t xml:space="preserve">Task line 3: </w:t>
      </w:r>
      <w:r>
        <w:rPr>
          <w:rFonts w:ascii="Arial" w:hAnsi="Arial" w:eastAsia="Arial"/>
          <w:sz w:val="22"/>
        </w:rPr>
        <w:t>Recognise that crediting a network of good partners, rather than claiming sole credit, reflects a genuinely accurate account of how today actually worked./Nhận diện rằng việc ghi công một mạng lưới đối tác tốt, thay vì tuyên bố công lao một mình, phản ánh một lời kể chính xác chân thực về cách hôm nay thật sự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honest crediting as the exact humility that has run quietly beneath every promotion and every crisis across this entire book./Ghi nhận sự ghi công trung thực này là chính sự khiêm tốn đã chảy âm thầm bên dưới mọi lần thăng chức và mọi khủng hoảng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deflecting his own credit toward a supplier reflects genuine professional generosity rarely offered so plainly./Nhận diện rằng một forwarder chuyển hướng công lao của chính mình về phía một nhà cung cấp phản ánh sự hào phóng chuyên môn chân thực hiếm khi được đưa ra rõ ràng đến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good partners make crises shorter, will directly shape how future partners are actually chosen and treated./Nhận diện rằng bài học chính xác này, đối tác tốt khiến khủng hoảng ngắn lại, sẽ trực tiếp định hình cách các đối tác tương lai thật sự được chọn và đối xử.</w:t>
      </w:r>
    </w:p>
    <w:p>
      <w:pPr>
        <w:keepLines/>
        <w:spacing w:line="276" w:lineRule="auto" w:after="60"/>
      </w:pPr>
      <w:r>
        <w:rPr>
          <w:rFonts w:ascii="Arial" w:hAnsi="Arial" w:eastAsia="Arial"/>
          <w:b/>
          <w:sz w:val="22"/>
        </w:rPr>
        <w:t xml:space="preserve">Task line 7: </w:t>
      </w:r>
      <w:r>
        <w:rPr>
          <w:rFonts w:ascii="Arial" w:hAnsi="Arial" w:eastAsia="Arial"/>
          <w:sz w:val="22"/>
        </w:rPr>
        <w:t>Deliberately credit a network of good partners rather than claim a crisis was resolved alone, letting the truest account be the honest one./Chủ động ghi công một mạng lưới đối tác tốt thay vì tuyên bố một khủng hoảng đã được giải quyết một mình, để lời kể đúng nhất là lời kể trung thực.</w:t>
      </w:r>
    </w:p>
    <w:p>
      <w:pPr>
        <w:keepLines/>
        <w:spacing w:line="276" w:lineRule="auto" w:after="60"/>
      </w:pPr>
      <w:r>
        <w:rPr>
          <w:rFonts w:ascii="Arial" w:hAnsi="Arial" w:eastAsia="Arial"/>
          <w:b/>
          <w:sz w:val="22"/>
        </w:rPr>
        <w:t xml:space="preserve">Regional Operations Manager: </w:t>
      </w:r>
      <w:r>
        <w:rPr>
          <w:rFonts w:ascii="Arial" w:hAnsi="Arial" w:eastAsia="Arial"/>
          <w:sz w:val="22"/>
        </w:rPr>
        <w:t>Any lessons you're taking from today, for the next time something like this happens?/Anh có rút ra bài học nào từ hôm nay không, cho lần tới khi điều gì đó như vậy xảy ra?</w:t>
      </w:r>
    </w:p>
    <w:p>
      <w:pPr>
        <w:keepLines/>
        <w:spacing w:line="276" w:lineRule="auto" w:after="60"/>
      </w:pPr>
      <w:r>
        <w:rPr>
          <w:rFonts w:ascii="Arial" w:hAnsi="Arial" w:eastAsia="Arial"/>
          <w:b/>
          <w:sz w:val="22"/>
        </w:rPr>
        <w:t xml:space="preserve">Tony: </w:t>
      </w:r>
      <w:r>
        <w:rPr>
          <w:rFonts w:ascii="Arial" w:hAnsi="Arial" w:eastAsia="Arial"/>
          <w:sz w:val="22"/>
        </w:rPr>
        <w:t>Split the work the moment it's clear it's too big for one person, don't wait until it's already too late to split it./Chia việc ngay khi rõ ràng nó quá lớn cho một người, đừng chờ đến khi đã quá trễ để chia nó.</w:t>
      </w:r>
    </w:p>
    <w:p>
      <w:pPr>
        <w:keepLines/>
        <w:spacing w:line="276" w:lineRule="auto" w:after="60"/>
      </w:pPr>
      <w:r>
        <w:rPr>
          <w:rFonts w:ascii="Arial" w:hAnsi="Arial" w:eastAsia="Arial"/>
          <w:b/>
          <w:sz w:val="22"/>
        </w:rPr>
        <w:t>NAMING A REUSABLE LESSON EXPLICITLY BEFORE THE MEMORY OF THE CRISIS ACTUALLY FADES / NÊU TÊN RÕ RÀNG MỘT BÀI HỌC CÓ THỂ TÁI SỬ DỤNG TRƯỚC KHI KÝ ỨC VỀ KHỦNG HOẢNG THẬT SỰ PHAI NHẠT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inviting an explicit lesson rather than letting the day simply end./Hỏi một câu hỏi thực sự hướng tới tương lai, mời gọi một bài học rõ ràng thay vì để ngày đơn giản kết thúc.</w:t>
      </w:r>
    </w:p>
    <w:p>
      <w:pPr>
        <w:keepLines/>
        <w:spacing w:line="276" w:lineRule="auto" w:after="60"/>
      </w:pPr>
      <w:r>
        <w:rPr>
          <w:rFonts w:ascii="Arial" w:hAnsi="Arial" w:eastAsia="Arial"/>
          <w:b/>
          <w:sz w:val="22"/>
        </w:rPr>
        <w:t xml:space="preserve">Task line 2: </w:t>
      </w:r>
      <w:r>
        <w:rPr>
          <w:rFonts w:ascii="Arial" w:hAnsi="Arial" w:eastAsia="Arial"/>
          <w:sz w:val="22"/>
        </w:rPr>
        <w:t>Name the reusable lesson explicitly, naming both the exact trigger, size, and the timing risk of waiting too long./Nêu tên bài học có thể tái sử dụng rõ ràng, nêu tên cả yếu tố kích hoạt chính xác, quy mô, lẫn rủi ro thời điểm của việc chờ quá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lesson explicitly, while the crisis is still fresh, genuinely makes it more likely to actually be used next time./Nhận diện rằng việc nêu tên một bài học rõ ràng, khi khủng hoảng vẫn còn mới, thật sự khiến nó có khả năng cao hơn được thật sự sử dụng lần tới.</w:t>
      </w:r>
    </w:p>
    <w:p>
      <w:pPr>
        <w:keepLines/>
        <w:spacing w:line="276" w:lineRule="auto" w:after="60"/>
      </w:pPr>
      <w:r>
        <w:rPr>
          <w:rFonts w:ascii="Arial" w:hAnsi="Arial" w:eastAsia="Arial"/>
          <w:b/>
          <w:sz w:val="22"/>
        </w:rPr>
        <w:t xml:space="preserve">Task line 4: </w:t>
      </w:r>
      <w:r>
        <w:rPr>
          <w:rFonts w:ascii="Arial" w:hAnsi="Arial" w:eastAsia="Arial"/>
          <w:sz w:val="22"/>
        </w:rPr>
        <w:t>Record this named lesson as the practical, portable takeaway from a morning that began with nothing more than a buzzing phone./Ghi nhận bài học đã được nêu tên này là điều rút ra thực tế, có thể mang theo từ một buổi sáng đã bắt đầu bằng không gì hơn một chiếc điện thoại rung.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asking this reflective question, at the very end of a long day, reflects genuine investment beyond the transaction itself./Nhận diện rằng một forwarder hỏi câu hỏi phản tư này, vào cuối một ngày dài, phản ánh sự đầu tư chân thực vượt ra ngoài chính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quickly the next three-part problem is actually split, not just diagnosed./Nhận diện rằng bài học chính xác này sẽ trực tiếp định hình mức độ nhanh chóng vấn đề ba phần tiếp theo thật sự được chia, không chỉ được chẩn đoán.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reusable lesson explicitly before the memory of the crisis actually fades, turning one hard morning into lasting practice./Chủ động nêu tên rõ ràng một bài học có thể tái sử dụng trước khi ký ức về khủng hoảng thật sự phai nhạt, biến một buổi sáng khó khăn thành thực hành lâu dài.</w:t>
      </w:r>
    </w:p>
    <w:p>
      <w:pPr>
        <w:keepLines/>
        <w:spacing w:line="276" w:lineRule="auto" w:after="60"/>
      </w:pPr>
      <w:r>
        <w:rPr>
          <w:rFonts w:ascii="Arial" w:hAnsi="Arial" w:eastAsia="Arial"/>
          <w:b/>
          <w:sz w:val="22"/>
        </w:rPr>
        <w:t xml:space="preserve">Tony: </w:t>
      </w:r>
      <w:r>
        <w:rPr>
          <w:rFonts w:ascii="Arial" w:hAnsi="Arial" w:eastAsia="Arial"/>
          <w:sz w:val="22"/>
        </w:rPr>
        <w:t>Six weeks in, and I've now run a crisis with three moving parts entirely on my own./Sáu tuần rồi, và anh vừa tự mình điều phối một khủng hoảng với ba bên liên quan cùng lúc.</w:t>
      </w:r>
    </w:p>
    <w:p>
      <w:pPr>
        <w:keepLines/>
        <w:spacing w:line="276" w:lineRule="auto" w:after="60"/>
      </w:pPr>
      <w:r>
        <w:rPr>
          <w:rFonts w:ascii="Arial" w:hAnsi="Arial" w:eastAsia="Arial"/>
          <w:b/>
          <w:sz w:val="22"/>
        </w:rPr>
        <w:t>RECOGNISING A GENUINE MILESTONE HONESTLY WITHOUT LETTING IT INFLATE INTO SOMETHING LARGER THAN IT WAS / NHẬN DIỆN MỘT CỘT MỐC CHÂN THỰC TRUNG THỰC MÀ KHÔNG ĐỂ NÓ PHÓNG ĐẠI THÀNH ĐIỀU GÌ LỚN HƠN NÓ THẬT SỰ LÀ</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six weeks, and the specific scale of today's crisis./Nêu ra một cột mốc chân thực rõ ràng, nêu tên cả khung thời gian chính xác, sáu tuần, lẫn quy mô cụ thể của khủng hoảng hôm nay.</w:t>
      </w:r>
    </w:p>
    <w:p>
      <w:pPr>
        <w:keepLines/>
        <w:spacing w:line="276" w:lineRule="auto" w:after="60"/>
      </w:pPr>
      <w:r>
        <w:rPr>
          <w:rFonts w:ascii="Arial" w:hAnsi="Arial" w:eastAsia="Arial"/>
          <w:b/>
          <w:sz w:val="22"/>
        </w:rPr>
        <w:t xml:space="preserve">Task line 2: </w:t>
      </w:r>
      <w:r>
        <w:rPr>
          <w:rFonts w:ascii="Arial" w:hAnsi="Arial" w:eastAsia="Arial"/>
          <w:sz w:val="22"/>
        </w:rPr>
        <w:t>Hold this milestone honestly in proportion, naming it as real progress without letting it inflate beyond what it actually was./Giữ cột mốc này trung thực đúng tỷ lệ, nêu tên nó là tiến bộ thật mà không để nó phóng đại vượt quá những gì nó thật sự là.</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milestone, named honestly and in proportion, teaches more than one exaggerated into a bigger personal triumph./Nhận diện rằng một cột mốc chân thực, được nêu tên trung thực và đúng tỷ lệ, dạy nhiều hơn một cột mốc bị phóng đại thành một chiến thắng cá nhân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proportionate recognition as consistent with every milestone named honestly across the entire immersion so far./Ghi nhận sự nhận diện đúng tỷ lệ này là nhất quán với mọi cột mốc đã được nêu tên trung thực xuyên suốt cả quá trình hòa mình cho đến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alone, at the end of a long day, carries a genuine, quiet satisfaction earned rather than announced./Nhận diện rằng việc nêu tên cột mốc này một mình,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next new market, whichever one it turns out to be./Nhận diện rằng cột mốc chính xác này sẽ trực tiếp định hình sự tự tin mang theo đến thị trường mới tiếp theo, dù nó hóa ra là thị trường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genuine milestone honestly without letting it inflate into something larger than it was, closing six weeks on accurate, earned pride./Chủ động nhận diện một cột mốc chân thực trung thực mà không để nó phóng đại thành điều gì lớn hơn nó thật sự là, khép lại sáu tuần bằng niềm tự hào chính xác, xứng đáng.</w:t>
      </w:r>
    </w:p>
    <w:p>
      <w:pPr>
        <w:keepLines/>
        <w:spacing w:line="276" w:lineRule="auto" w:after="60"/>
      </w:pPr>
      <w:r>
        <w:rPr>
          <w:rFonts w:ascii="Arial" w:hAnsi="Arial" w:eastAsia="Arial"/>
          <w:b/>
          <w:sz w:val="22"/>
        </w:rPr>
        <w:t xml:space="preserve">Regional Operations Manager: </w:t>
      </w:r>
      <w:r>
        <w:rPr>
          <w:rFonts w:ascii="Arial" w:hAnsi="Arial" w:eastAsia="Arial"/>
          <w:sz w:val="22"/>
        </w:rPr>
        <w:t>Mornings like today are what actually test a working relationship, glad this one held up./Những buổi sáng như hôm nay mới thật sự thử thách một mối quan hệ làm việc, mừng là mối quan hệ này vẫn vững.</w:t>
      </w:r>
    </w:p>
    <w:p>
      <w:pPr>
        <w:keepLines/>
        <w:spacing w:line="276" w:lineRule="auto" w:after="60"/>
      </w:pPr>
      <w:r>
        <w:rPr>
          <w:rFonts w:ascii="Arial" w:hAnsi="Arial" w:eastAsia="Arial"/>
          <w:b/>
          <w:sz w:val="22"/>
        </w:rPr>
        <w:t xml:space="preserve">Tony: </w:t>
      </w:r>
      <w:r>
        <w:rPr>
          <w:rFonts w:ascii="Arial" w:hAnsi="Arial" w:eastAsia="Arial"/>
          <w:sz w:val="22"/>
        </w:rPr>
        <w:t>Same here, Kelvin, this is exactly the kind of morning I'll remember when choosing who to call next time./Tôi cũng vậy, Kelvin, đây chính xác là kiểu buổi sáng tôi sẽ nhớ khi chọn gọi ai lần tới.</w:t>
      </w:r>
    </w:p>
    <w:p>
      <w:pPr>
        <w:keepLines/>
        <w:spacing w:line="276" w:lineRule="auto" w:after="60"/>
      </w:pPr>
      <w:r>
        <w:rPr>
          <w:rFonts w:ascii="Arial" w:hAnsi="Arial" w:eastAsia="Arial"/>
          <w:b/>
          <w:sz w:val="22"/>
        </w:rPr>
        <w:t>RECOGNISING THAT A DIFFICULT MORNING ACTUALLY TESTED AND CONFIRMED A WORKING RELATIONSHIP / NHẬN DIỆN RẰNG MỘT BUỔI SÁNG KHÓ KHĂN THẬT SỰ THỬ THÁCH VÀ XÁC NHẬN MỘT MỐI QUAN HỆ LÀM VIỆC</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observation, naming the specific way a difficult morning actually tests a working relationship./Đưa ra một quan sát thực sự phản tư, nêu tên cách cụ thể một buổi sáng khó khăn thật sự thử thách một mối quan hệ làm việc.</w:t>
      </w:r>
    </w:p>
    <w:p>
      <w:pPr>
        <w:keepLines/>
        <w:spacing w:line="276" w:lineRule="auto" w:after="60"/>
      </w:pPr>
      <w:r>
        <w:rPr>
          <w:rFonts w:ascii="Arial" w:hAnsi="Arial" w:eastAsia="Arial"/>
          <w:b/>
          <w:sz w:val="22"/>
        </w:rPr>
        <w:t xml:space="preserve">Task line 2: </w:t>
      </w:r>
      <w:r>
        <w:rPr>
          <w:rFonts w:ascii="Arial" w:hAnsi="Arial" w:eastAsia="Arial"/>
          <w:sz w:val="22"/>
        </w:rPr>
        <w:t>Agree warmly and specifically, naming the exact, practical way this morning will shape future choices./Đồng ý ấm áp và cụ thể, nêu tên cách chính xác, thực tế buổi sáng này sẽ định hình các lựa chọn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a relationship tested honestly under real pressure, and found reliable, is genuinely more trustworthy than one never tested at all./Nhận diện rằng một mối quan hệ được thử thách trung thực dưới áp lực thật, và được thấy đáng tin cậy, thật sự đáng tin hơn một mối quan hệ chưa bao giờ được thử thách.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professional bookend to a partnership that began the morning with an honest limit named plainly./Ghi nhận sự công nhận lẫn nhau này là phần kết chuyên môn, trung thực cho một mối quan hệ đối tác đã bắt đầu buổi sáng bằng một giới hạn trung thực được nêu tên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forwarder naming this test explicitly, at the end of a long day, reflects genuine reflection beyond simply closing a ticket./Nhận diện rằng một forwarder nêu tên bài kiểm tra này rõ ràng, vào cuối một ngày dài, phản ánh sự phản tư chân thực vượt ra ngoài việc chỉ đóng một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trust will directly shape how quickly the next urgent call to Kelvin is actually made./Nhận diện rằng lòng tin đã được xác nhận chính xác này sẽ trực tiếp định hình mức độ nhanh chóng cuộc gọi khẩn cấp tiếp theo đến Kelvin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morning actually tested and confirmed a working relationship, naming trust earned rather than assumed./Chủ động nhận diện rằng một buổi sáng khó khăn thật sự thử thách và xác nhận một mối quan hệ làm việc, nêu tên lòng tin đã được xứng đáng thay vì được giả định.</w:t>
      </w:r>
    </w:p>
    <w:p>
      <w:pPr>
        <w:keepLines/>
        <w:spacing w:line="276" w:lineRule="auto" w:after="60"/>
      </w:pPr>
      <w:r>
        <w:rPr>
          <w:rFonts w:ascii="Arial" w:hAnsi="Arial" w:eastAsia="Arial"/>
          <w:b/>
          <w:sz w:val="22"/>
        </w:rPr>
        <w:t xml:space="preserve">Tony: </w:t>
      </w:r>
      <w:r>
        <w:rPr>
          <w:rFonts w:ascii="Arial" w:hAnsi="Arial" w:eastAsia="Arial"/>
          <w:sz w:val="22"/>
        </w:rPr>
        <w:t>Before I close my laptop, one more message, thank you to Chi, for splitting this the moment it mattered./Trước khi anh gập laptop lại, thêm một tin nhắn nữa, cảm ơn Chi, vì đã chia việc ra ngay đúng lúc nó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Anytime, Tony, that's exactly what today needed, and exactly what we did./Bất cứ lúc nào, Tony, đó chính xác là điều hôm nay cần, và chính xác là điều mình đã làm.</w:t>
      </w:r>
    </w:p>
    <w:p>
      <w:pPr>
        <w:keepLines/>
        <w:spacing w:line="276" w:lineRule="auto" w:after="60"/>
      </w:pPr>
      <w:r>
        <w:rPr>
          <w:rFonts w:ascii="Arial" w:hAnsi="Arial" w:eastAsia="Arial"/>
          <w:b/>
          <w:sz w:val="22"/>
        </w:rPr>
        <w:t>CLOSING A LONG DAY BY THANKING THE COLLEAGUE WHOSE EARLY DECISION ACTUALLY MADE IT MANAGEABLE / KHÉP LẠI MỘT NGÀY DÀI BẰNG CÁCH CẢM ƠN ĐỒNG NGHIỆP MÀ QUYẾT ĐỊNH SỚM CỦA HỌ THẬT SỰ KHIẾN NÓ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a genuine, deliberate thank-you, naming the specific early decision, splitting the load, actually being thanked./Đưa ra một lời cảm ơn chân thực, có chủ đích, nêu tên quyết định sớm cụ thể, chia khối lượng công việc, thật sự được cảm ơn.</w:t>
      </w:r>
    </w:p>
    <w:p>
      <w:pPr>
        <w:keepLines/>
        <w:spacing w:line="276" w:lineRule="auto" w:after="60"/>
      </w:pPr>
      <w:r>
        <w:rPr>
          <w:rFonts w:ascii="Arial" w:hAnsi="Arial" w:eastAsia="Arial"/>
          <w:b/>
          <w:sz w:val="22"/>
        </w:rPr>
        <w:t xml:space="preserve">Task line 2: </w:t>
      </w:r>
      <w:r>
        <w:rPr>
          <w:rFonts w:ascii="Arial" w:hAnsi="Arial" w:eastAsia="Arial"/>
          <w:sz w:val="22"/>
        </w:rPr>
        <w:t>Accept this thanks warmly and briefly, naming the exact, shared nature of what today actually needed./Chấp nhận lời cảm ơn này ấm áp và ngắn gọn, nêu tên bản chất chính xác, được chia sẻ của điều hôm nay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specifically, for the exact decision that mattered, is genuinely more meaningful than a general end-of-day thanks./Nhận diện rằng việc cảm ơn một đồng nghiệp cụ thể, cho đúng quyết định quan trọng, thật sự có ý nghĩa hơn một lời cảm ơn chung chung cuối ngày.</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final bookend to a morning that opened with the same colleague's name on the shuttle./Ghi nhận lời cảm ơn cụ thể này là phần kết thật, cuối cùng cho một buổi sáng đã mở đầu bằng chính tên đồng nghiệp đó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message before closing the laptop, rather than letting the day simply end, reflects genuine, deliberate gratitude./Nhận diện rằng việc gửi tin nhắn này trước khi gập laptop, thay vì để ngày đơn giản kết thúc, phản ánh lòng biết ơn chân thực, có chủ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naming specific thanks before closing a hard day, will directly shape how this partnership continues to function./Nhận diện rằng thói quen chính xác này, nêu tên lời cảm ơn cụ thể trước khi kết thúc một ngày khó khăn, sẽ trực tiếp định hình cách mối quan hệ đối tác này tiếp tục vận hành.</w:t>
      </w:r>
    </w:p>
    <w:p>
      <w:pPr>
        <w:keepLines/>
        <w:spacing w:line="276" w:lineRule="auto" w:after="60"/>
      </w:pPr>
      <w:r>
        <w:rPr>
          <w:rFonts w:ascii="Arial" w:hAnsi="Arial" w:eastAsia="Arial"/>
          <w:b/>
          <w:sz w:val="22"/>
        </w:rPr>
        <w:t xml:space="preserve">Task line 7: </w:t>
      </w:r>
      <w:r>
        <w:rPr>
          <w:rFonts w:ascii="Arial" w:hAnsi="Arial" w:eastAsia="Arial"/>
          <w:sz w:val="22"/>
        </w:rPr>
        <w:t>Deliberately close a long day by thanking the colleague whose early decision actually made it manageable, letting credit land exactly where it belongs./Chủ động khép lại một ngày dài bằng cách cảm ơn đồng nghiệp mà quyết định sớm của họ thật sự khiến nó có thể quản lý được, để công lao đáp đúng nơi nó thuộc về.</w:t>
      </w:r>
    </w:p>
    <w:p>
      <w:pPr>
        <w:keepLines/>
        <w:spacing w:line="276" w:lineRule="auto" w:after="60"/>
      </w:pPr>
      <w:r>
        <w:rPr>
          <w:rFonts w:ascii="Arial" w:hAnsi="Arial" w:eastAsia="Arial"/>
          <w:b/>
          <w:sz w:val="22"/>
        </w:rPr>
        <w:t xml:space="preserve">Tony: </w:t>
      </w:r>
      <w:r>
        <w:rPr>
          <w:rFonts w:ascii="Arial" w:hAnsi="Arial" w:eastAsia="Arial"/>
          <w:sz w:val="22"/>
        </w:rPr>
        <w:t>Today closes with a container cleared, three good partners thanked by name, and a lesson written down before the morning's urgency fades./Hôm nay khép lại với một container đã thông quan, ba đối tác tốt được cảm ơn đích danh, và một bài học được ghi lại trước khi sự khẩn cấp của buổi sáng phai nhạt.</w:t>
      </w:r>
    </w:p>
    <w:p>
      <w:pPr>
        <w:pStyle w:val="Heading1"/>
      </w:pPr>
      <w:r>
        <w:rPr>
          <w:rFonts w:ascii="Arial" w:hAnsi="Arial" w:eastAsia="Arial"/>
          <w:b/>
          <w:sz w:val="32"/>
        </w:rPr>
        <w:t>LESSON 68</w:t>
      </w:r>
    </w:p>
    <w:p>
      <w:pPr>
        <w:keepLines/>
        <w:spacing w:line="276" w:lineRule="auto" w:after="60"/>
      </w:pPr>
      <w:r>
        <w:rPr>
          <w:rFonts w:ascii="Arial" w:hAnsi="Arial" w:eastAsia="Arial"/>
          <w:b/>
          <w:sz w:val="22"/>
        </w:rPr>
        <w:t>HOW A FOUR-WEEK DEADLINE QUIETLY BECOMES A FIVE-WEEK ONE</w:t>
      </w:r>
    </w:p>
    <w:p>
      <w:pPr>
        <w:keepLines/>
        <w:spacing w:line="276" w:lineRule="auto" w:after="60"/>
      </w:pPr>
      <w:r>
        <w:rPr>
          <w:rFonts w:ascii="Arial" w:hAnsi="Arial" w:eastAsia="Arial"/>
          <w:sz w:val="22"/>
        </w:rPr>
        <w:t>International Purchasing Specialist Immersion, Stage 1 — A Video Call With a New Korean Metal-Fittings Supplier Forces Tony to Negotiate Through the Hardest Accent He Has Faced Yet, Learning That Listening for Numbers and Verbs, Then Confirming Them Aloud, Is What Actually Catches a Costly Misunderstanding Before It Becomes a Signed Commitment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You mentioned yesterday a call you were nervous about, is that today?/Hôm qua anh nhắc đến một cuộc gọi khiến anh lo, có phải hôm nay không?</w:t>
      </w:r>
    </w:p>
    <w:p>
      <w:pPr>
        <w:keepLines/>
        <w:spacing w:line="276" w:lineRule="auto" w:after="60"/>
      </w:pPr>
      <w:r>
        <w:rPr>
          <w:rFonts w:ascii="Arial" w:hAnsi="Arial" w:eastAsia="Arial"/>
          <w:b/>
          <w:sz w:val="22"/>
        </w:rPr>
        <w:t xml:space="preserve">Tony: </w:t>
      </w:r>
      <w:r>
        <w:rPr>
          <w:rFonts w:ascii="Arial" w:hAnsi="Arial" w:eastAsia="Arial"/>
          <w:sz w:val="22"/>
        </w:rPr>
        <w:t>It is, a new Korean supplier, Duy warned me his accent takes real concentration./Đúng vậy, một nhà cung cấp Hàn Quốc mới, Duy cảnh báo giọng của anh ấy cần tập trung thật sự.</w:t>
      </w:r>
    </w:p>
    <w:p>
      <w:pPr>
        <w:keepLines/>
        <w:spacing w:line="276" w:lineRule="auto" w:after="60"/>
      </w:pPr>
      <w:r>
        <w:rPr>
          <w:rFonts w:ascii="Arial" w:hAnsi="Arial" w:eastAsia="Arial"/>
          <w:b/>
          <w:sz w:val="22"/>
        </w:rPr>
        <w:t>REMEMBERING A COLLEAGUE'S CASUAL WARNING PLAINLY ON THE MORNING IT ACTUALLY MATTERS / NHỚ LẠI RÕ RÀNG MỘT LỜI CẢNH BÁO TÌNH CỜ CỦA MỘT ĐỒNG NGHIỆP VÀO ĐÚNG BUỔI SÁNG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Ask a genuinely observant question, recalling a specific worry named the day before and checking its timing./Hỏi một câu hỏi thực sự quan sát tinh tế, nhớ lại một nỗi lo cụ thể đã được nêu tên hôm trước và kiểm tra thời điểm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naming both the specific supplier and the exact colleague whose warning is now relevant./Xác nhận điều này trung thực, nêu tên cả nhà cung cấp cụ thể lẫn đồng nghiệp chính xác mà lời cảnh báo của họ giờ có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casual warning, remembered plainly on the morning it matters, is genuinely more useful than one forgotten by then./Nhận diện rằng một lời cảnh báo tình cờ, được nhớ lại rõ ràng vào buổi sáng nó quan trọng, thật sự hữu ích hơn một lời cảnh báo đã bị quên vào lúc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exchange as the honest opening note for a day that will test listening more than negotiating./Ghi nhận sự trao đổi sớm này là nốt nhạc mở đầu trung thực cho một ngày sẽ thử thách khả năng nghe nhiều hơn khả năng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tracking this specific worry across two separate days reflects genuine, practised attentiveness built over years./Nhận diện rằng một tài xế theo dõi đúng nỗi lo cụ thể này qua hai ngày riêng biệt phản ánh sự chú tâm chân thực, đã rèn luyện qua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warning, named again this morning, will directly shape how the call is actually approached in an hour./Nhận diện rằng lời cảnh báo chính xác này, được nêu tên lại sáng nay, sẽ trực tiếp định hình cách cuộc gọi thật sự được tiếp cận trong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colleague's casual warning plainly on the morning it actually matters, letting yesterday's small detail shape today's real preparation./Chủ động nhớ lại rõ ràng một lời cảnh báo tình cờ của một đồng nghiệp vào đúng buổi sáng nó thật sự quan trọng, để chi tiết nhỏ hôm qua định hình sự chuẩn bị thật sự hôm nay.</w:t>
      </w:r>
    </w:p>
    <w:p>
      <w:pPr>
        <w:keepLines/>
        <w:spacing w:line="276" w:lineRule="auto" w:after="60"/>
      </w:pPr>
      <w:r>
        <w:rPr>
          <w:rFonts w:ascii="Arial" w:hAnsi="Arial" w:eastAsia="Arial"/>
          <w:b/>
          <w:sz w:val="22"/>
        </w:rPr>
        <w:t xml:space="preserve">Personal Driver: </w:t>
      </w:r>
      <w:r>
        <w:rPr>
          <w:rFonts w:ascii="Arial" w:hAnsi="Arial" w:eastAsia="Arial"/>
          <w:sz w:val="22"/>
        </w:rPr>
        <w:t>Worse than the Turkish call, or the Singaporean one?/Khó hơn cuộc gọi Thổ Nhĩ Kỳ, hay cuộc Singapore à?</w:t>
      </w:r>
    </w:p>
    <w:p>
      <w:pPr>
        <w:keepLines/>
        <w:spacing w:line="276" w:lineRule="auto" w:after="60"/>
      </w:pPr>
      <w:r>
        <w:rPr>
          <w:rFonts w:ascii="Arial" w:hAnsi="Arial" w:eastAsia="Arial"/>
          <w:b/>
          <w:sz w:val="22"/>
        </w:rPr>
        <w:t xml:space="preserve">Tony: </w:t>
      </w:r>
      <w:r>
        <w:rPr>
          <w:rFonts w:ascii="Arial" w:hAnsi="Arial" w:eastAsia="Arial"/>
          <w:sz w:val="22"/>
        </w:rPr>
        <w:t>Duy says different, not worse, fast speech and unfamiliar rhythm, not unclear pronunciation./Duy nói là khác, không phải khó hơn, tốc độ nhanh và nhịp điệu lạ, không phải phát âm không rõ.</w:t>
      </w:r>
    </w:p>
    <w:p>
      <w:pPr>
        <w:keepLines/>
        <w:spacing w:line="276" w:lineRule="auto" w:after="60"/>
      </w:pPr>
      <w:r>
        <w:rPr>
          <w:rFonts w:ascii="Arial" w:hAnsi="Arial" w:eastAsia="Arial"/>
          <w:b/>
          <w:sz w:val="22"/>
        </w:rPr>
        <w:t>DISTINGUISHING PRECISELY BETWEEN A HARDER CHALLENGE AND SIMPLY A DIFFERENT ONE / PHÂN BIỆT CHÍNH XÁC GIỮA MỘT THỬ THÁCH KHÓ HƠN VÀ MỘT THỬ THÁCH ĐƠN GIẢN LÀ KHÁC ĐI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naming two specific, previously survived accents as a useful reference point./Hỏi một câu hỏi thực sự so sánh, nêu tên hai giọng nghe cụ thể, đã từng vượt qua như một điểm tham chiếu hữu ích.</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explicitly between a harder challenge and simply a different one, naming the exact cause./Trả lời chính xác, phân biệt rõ ràng giữa một thử thách khó hơn và một thử thách đơn giản là khác đi, nêu tên nguyên nhân chính xác.</w:t>
      </w:r>
    </w:p>
    <w:p>
      <w:pPr>
        <w:keepLines/>
        <w:spacing w:line="276" w:lineRule="auto" w:after="60"/>
      </w:pPr>
      <w:r>
        <w:rPr>
          <w:rFonts w:ascii="Arial" w:hAnsi="Arial" w:eastAsia="Arial"/>
          <w:b/>
          <w:sz w:val="22"/>
        </w:rPr>
        <w:t xml:space="preserve">Task line 3: </w:t>
      </w:r>
      <w:r>
        <w:rPr>
          <w:rFonts w:ascii="Arial" w:hAnsi="Arial" w:eastAsia="Arial"/>
          <w:sz w:val="22"/>
        </w:rPr>
        <w:t>Recognise that mislabelling a different challenge as a harder one genuinely leads to the wrong kind of preparation./Nhận diện rằng việc gán nhãn sai một thử thách khác đi là một thử thách khó hơn thật sự dẫn đến kiểu chuẩn bị sai.</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diagnostic clarity that will shape today's listening strategy with Duy./Ghi nhận sự phân biệt chính xác này là chính sự rõ ràng chẩn đoán sẽ định hình chiến lược nghe hiểu hôm nay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comparing this new challenge against two specific past ones reflects genuine familiarity with this entire immersion./Nhận diện rằng một tài xế so sánh thử thách mới này với hai thử thách cũ cụ thể phản ánh sự quen thuộc chân thực với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fast rhythm not unclear pronunciation, will directly shape the specific listening technique used today./Nhận diện rằng sự phân biệt chính xác này, nhịp điệu nhanh không phải phát âm không rõ, sẽ trực tiếp định hình kỹ thuật nghe hiểu cụ thể được dùng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a harder challenge and simply a different one, refusing to let vague dread replace an accurate diagnosis./Chủ động phân biệt chính xác giữa một thử thách khó hơn và một thử thách đơn giản là khác đi, từ chối để nỗi sợ mơ hồ thay thế cho một chẩn đoán chính xác.</w:t>
      </w:r>
    </w:p>
    <w:p>
      <w:pPr>
        <w:keepLines/>
        <w:spacing w:line="276" w:lineRule="auto" w:after="60"/>
      </w:pPr>
      <w:r>
        <w:rPr>
          <w:rFonts w:ascii="Arial" w:hAnsi="Arial" w:eastAsia="Arial"/>
          <w:b/>
          <w:sz w:val="22"/>
        </w:rPr>
        <w:t xml:space="preserve">Personal Driver: </w:t>
      </w:r>
      <w:r>
        <w:rPr>
          <w:rFonts w:ascii="Arial" w:hAnsi="Arial" w:eastAsia="Arial"/>
          <w:sz w:val="22"/>
        </w:rPr>
        <w:t>Did you get any practice in last night, or is this going in cold?/Tối qua anh có luyện tập gì không, hay là đi vào thẳng luôn?</w:t>
      </w:r>
    </w:p>
    <w:p>
      <w:pPr>
        <w:keepLines/>
        <w:spacing w:line="276" w:lineRule="auto" w:after="60"/>
      </w:pPr>
      <w:r>
        <w:rPr>
          <w:rFonts w:ascii="Arial" w:hAnsi="Arial" w:eastAsia="Arial"/>
          <w:b/>
          <w:sz w:val="22"/>
        </w:rPr>
        <w:t xml:space="preserve">Tony: </w:t>
      </w:r>
      <w:r>
        <w:rPr>
          <w:rFonts w:ascii="Arial" w:hAnsi="Arial" w:eastAsia="Arial"/>
          <w:sz w:val="22"/>
        </w:rPr>
        <w:t>Some, Duy sent me a short voice note of Mr. Park from an earlier call, I played it twice./Có một chút, Duy gửi cho anh một đoạn ghi âm ngắn của anh Park từ cuộc gọi trước, anh nghe hai lần.</w:t>
      </w:r>
    </w:p>
    <w:p>
      <w:pPr>
        <w:keepLines/>
        <w:spacing w:line="276" w:lineRule="auto" w:after="60"/>
      </w:pPr>
      <w:r>
        <w:rPr>
          <w:rFonts w:ascii="Arial" w:hAnsi="Arial" w:eastAsia="Arial"/>
          <w:b/>
          <w:sz w:val="22"/>
        </w:rPr>
        <w:t>PREPARING FOR AN UNFAMILIAR ACCENT WITH ACTUAL AUDIO RATHER THAN GENERAL ANXIETY ALONE / CHUẨN BỊ CHO MỘT GIỌNG NGHE LẠ BẰNG ÂM THANH THẬT THAY VÌ CHỈ BẰNG SỰ LO LẮNG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preparation question, checking whether any actual practice happened before this morning./Hỏi một câu hỏi chuẩn bị thực sự thực tế, kiểm tra liệu có sự luyện tập thật sự nào xảy ra trước sáng nay không.</w:t>
      </w:r>
    </w:p>
    <w:p>
      <w:pPr>
        <w:keepLines/>
        <w:spacing w:line="276" w:lineRule="auto" w:after="60"/>
      </w:pPr>
      <w:r>
        <w:rPr>
          <w:rFonts w:ascii="Arial" w:hAnsi="Arial" w:eastAsia="Arial"/>
          <w:b/>
          <w:sz w:val="22"/>
        </w:rPr>
        <w:t xml:space="preserve">Task line 2: </w:t>
      </w:r>
      <w:r>
        <w:rPr>
          <w:rFonts w:ascii="Arial" w:hAnsi="Arial" w:eastAsia="Arial"/>
          <w:sz w:val="22"/>
        </w:rPr>
        <w:t>Confirm this specifically, naming the exact material, a colleague's voice note, and how many times it was actually played./Xác nhận điều này cụ thể, nêu tên tài liệu chính xác, một đoạn ghi âm của đồng nghiệp, và số lần nó thật sự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with actual audio of a specific voice genuinely helps more than simply worrying about an unfamiliar accent in the abstract./Nhận diện rằng việc chuẩn bị bằng âm thanh thật của một giọng nói cụ thể thật sự hữu ích hơn việc chỉ lo lắng về một giọng nghe lạ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preparation as the exact discipline that will make this morning's call less of a cold start./Ghi nhận sự chuẩn bị cụ thể này là chính kỷ luật sẽ khiến cuộc gọi sáng nay bớt là một sự khởi đầu lạnh lẽo.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sending an actual voice note, unprompted, reflects genuine care beyond the standard verbal warning already given./Nhận diện rằng một đồng nghiệp gửi một đoạn ghi âm thật, không cần nhắc, phản ánh sự quan tâm chân thực vượt ra ngoài lời cảnh báo bằng lời thông thường đã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small amount of actual exposure will directly shape how quickly Tony's ear adjusts once the real call begins./Nhận diện rằng lượng tiếp xúc thật nhỏ này sẽ trực tiếp định hình mức độ nhanh chóng tai của Tony điều chỉnh khi cuộc gọi thật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an unfamiliar accent with actual audio rather than general anxiety alone, treating exposure as a real, usable tool./Chủ động chuẩn bị cho một giọng nghe lạ bằng âm thanh thật thay vì chỉ bằng sự lo lắng chung chung, xem sự tiếp xúc là một công cụ thật, có thể sử dụng được.</w:t>
      </w:r>
    </w:p>
    <w:p>
      <w:pPr>
        <w:keepLines/>
        <w:spacing w:line="276" w:lineRule="auto" w:after="60"/>
      </w:pPr>
      <w:r>
        <w:rPr>
          <w:rFonts w:ascii="Arial" w:hAnsi="Arial" w:eastAsia="Arial"/>
          <w:b/>
          <w:sz w:val="22"/>
        </w:rPr>
        <w:t xml:space="preserve">Personal Driver: </w:t>
      </w:r>
      <w:r>
        <w:rPr>
          <w:rFonts w:ascii="Arial" w:hAnsi="Arial" w:eastAsia="Arial"/>
          <w:sz w:val="22"/>
        </w:rPr>
        <w:t>Six accents in eight weeks now, that has to count for something by this point./Sáu giọng nói trong tám tuần rồi, đến lúc này chắc chắn phải có ý nghĩa gì đó.</w:t>
      </w:r>
    </w:p>
    <w:p>
      <w:pPr>
        <w:keepLines/>
        <w:spacing w:line="276" w:lineRule="auto" w:after="60"/>
      </w:pPr>
      <w:r>
        <w:rPr>
          <w:rFonts w:ascii="Arial" w:hAnsi="Arial" w:eastAsia="Arial"/>
          <w:b/>
          <w:sz w:val="22"/>
        </w:rPr>
        <w:t xml:space="preserve">Tony: </w:t>
      </w:r>
      <w:r>
        <w:rPr>
          <w:rFonts w:ascii="Arial" w:hAnsi="Arial" w:eastAsia="Arial"/>
          <w:sz w:val="22"/>
        </w:rPr>
        <w:t>It does, each one's made the next one slightly less frightening, even if it doesn't feel that way at six AM./Đúng vậy, mỗi giọng đã khiến giọng tiếp theo bớt đáng sợ hơn một chút, dù không có cảm giác vậy vào sáu giờ sáng.</w:t>
      </w:r>
    </w:p>
    <w:p>
      <w:pPr>
        <w:keepLines/>
        <w:spacing w:line="276" w:lineRule="auto" w:after="60"/>
      </w:pPr>
      <w:r>
        <w:rPr>
          <w:rFonts w:ascii="Arial" w:hAnsi="Arial" w:eastAsia="Arial"/>
          <w:b/>
          <w:sz w:val="22"/>
        </w:rPr>
        <w:t>RECOGNISING CUMULATIVE PROGRESS HONESTLY EVEN WHEN THE PRESENT MOMENT STILL FEELS DIFFICULT / NHẬN DIỆN TIẾN BỘ TÍCH LŨY TRUNG THỰC NGAY CẢ KHI KHOẢNH KHẮC HIỆN TẠI VẪN CẢM THẤY KHÓ KHĂN</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observation, naming the specific count, six accents in eight weeks, as meaningful evidence./Đưa ra một quan sát thực sự khích lệ, nêu tên số lượng cụ thể, sáu giọng trong tám tuần, là bằng chứng có ý nghĩa.</w:t>
      </w:r>
    </w:p>
    <w:p>
      <w:pPr>
        <w:keepLines/>
        <w:spacing w:line="276" w:lineRule="auto" w:after="60"/>
      </w:pPr>
      <w:r>
        <w:rPr>
          <w:rFonts w:ascii="Arial" w:hAnsi="Arial" w:eastAsia="Arial"/>
          <w:b/>
          <w:sz w:val="22"/>
        </w:rPr>
        <w:t xml:space="preserve">Task line 2: </w:t>
      </w:r>
      <w:r>
        <w:rPr>
          <w:rFonts w:ascii="Arial" w:hAnsi="Arial" w:eastAsia="Arial"/>
          <w:sz w:val="22"/>
        </w:rPr>
        <w:t>Agree honestly, naming the specific cumulative effect while admitting the present moment still does not feel easier./Đồng ý trung thực, nêu tên hiệu ứng tích lũy cụ thể trong khi thừa nhận khoảnh khắc hiện tại vẫn chưa có cảm giác dễ hơn.</w:t>
      </w:r>
    </w:p>
    <w:p>
      <w:pPr>
        <w:keepLines/>
        <w:spacing w:line="276" w:lineRule="auto" w:after="60"/>
      </w:pPr>
      <w:r>
        <w:rPr>
          <w:rFonts w:ascii="Arial" w:hAnsi="Arial" w:eastAsia="Arial"/>
          <w:b/>
          <w:sz w:val="22"/>
        </w:rPr>
        <w:t xml:space="preserve">Task line 3: </w:t>
      </w:r>
      <w:r>
        <w:rPr>
          <w:rFonts w:ascii="Arial" w:hAnsi="Arial" w:eastAsia="Arial"/>
          <w:sz w:val="22"/>
        </w:rPr>
        <w:t>Recognise that cumulative progress, honestly acknowledged, can genuinely coexist with a present moment that still feels difficult./Nhận diện rằng tiến bộ tích lũy, được thừa nhận trung thực, thật sự có thể tồn tại cùng lúc với một khoảnh khắc hiện tại vẫn cảm thấy khó khăn.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recognition as the exact frame that will make tonight's debrief with Chi genuinely useful rather than just relieved./Ghi nhận sự nhận diện trung thực này là chính khung sườn sẽ khiến buổi tổng kết tối nay với Chi thật sự hữu ích thay vì chỉ nhẹ nhõm.</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count reflects genuine familiarity with the full arc of this immersion so far./Nhận diện rằng một tài xế nêu tên đúng số lượng này phản ánh sự quen thuộc chân thực với toàn bộ vòng cung của quá trình hòa mình này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acknowledgement will directly shape how patiently the first few confusing minutes of the call are actually handled./Nhận diện rằng sự thừa nhận trung thực này sẽ trực tiếp định hình mức độ kiên nhẫn vài phút bối rối đầu tiên của cuộc gọi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cumulative progress honestly even when the present moment still feels difficult, letting both truths stand together./Chủ động nhận diện tiến bộ tích lũy trung thực ngay cả khi khoảnh khắc hiện tại vẫn cảm thấy khó khăn, để cả hai sự thật cùng đứng vững.</w:t>
      </w:r>
    </w:p>
    <w:p>
      <w:pPr>
        <w:keepLines/>
        <w:spacing w:line="276" w:lineRule="auto" w:after="60"/>
      </w:pPr>
      <w:r>
        <w:rPr>
          <w:rFonts w:ascii="Arial" w:hAnsi="Arial" w:eastAsia="Arial"/>
          <w:b/>
          <w:sz w:val="22"/>
        </w:rPr>
        <w:t xml:space="preserve">Personal Driver: </w:t>
      </w:r>
      <w:r>
        <w:rPr>
          <w:rFonts w:ascii="Arial" w:hAnsi="Arial" w:eastAsia="Arial"/>
          <w:sz w:val="22"/>
        </w:rPr>
        <w:t>I'll keep the radio off this morning, one less thing competing for your ear before the call./Sáng nay em sẽ tắt radio, bớt một thứ cạnh tranh với tai anh trước cuộc gọi.</w:t>
      </w:r>
    </w:p>
    <w:p>
      <w:pPr>
        <w:keepLines/>
        <w:spacing w:line="276" w:lineRule="auto" w:after="60"/>
      </w:pPr>
      <w:r>
        <w:rPr>
          <w:rFonts w:ascii="Arial" w:hAnsi="Arial" w:eastAsia="Arial"/>
          <w:b/>
          <w:sz w:val="22"/>
        </w:rPr>
        <w:t xml:space="preserve">Tony: </w:t>
      </w:r>
      <w:r>
        <w:rPr>
          <w:rFonts w:ascii="Arial" w:hAnsi="Arial" w:eastAsia="Arial"/>
          <w:sz w:val="22"/>
        </w:rPr>
        <w:t>Thank you, I hadn't even thought to ask for that, but it genuinely helps./Cảm ơn em, anh còn chưa nghĩ đến việc xin điều đó, nhưng nó thật sự có ích.</w:t>
      </w:r>
    </w:p>
    <w:p>
      <w:pPr>
        <w:keepLines/>
        <w:spacing w:line="276" w:lineRule="auto" w:after="60"/>
      </w:pPr>
      <w:r>
        <w:rPr>
          <w:rFonts w:ascii="Arial" w:hAnsi="Arial" w:eastAsia="Arial"/>
          <w:b/>
          <w:sz w:val="22"/>
        </w:rPr>
        <w:t>RECEIVING A SMALL, UNPROMPTED PRACTICAL OFFER AS GENUINELY VALUABLE BEFORE A LISTENING-HEAVY DAY / ĐÓN NHẬN MỘT LỜI ĐỀ NGHỊ THỰC TẾ NHỎ, KHÔNG CẦN NHẮC LÀ THẬT SỰ CÓ GIÁ TRỊ TRƯỚC MỘT NGÀY NẶNG VỀ NGHE HIỂU</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accommodation, naming the specific adjustment and its exact purpose before a listening-heavy call./Đề nghị một sự điều chỉnh thực sự chu đáo, nêu tên sự điều chỉnh cụ thể lẫn mục đích chính xác của nó trước một cuộc gọi nặng về nghe hiểu.</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that it had not even occurred to be requested./Chấp nhận lời đề nghị này biết ơn, nêu tên rõ ràng rằng nó thậm chí chưa từng nghĩ đến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accommodation, offered before it is even needed, often carries more genuine care than one requested under pressure./Nhận diện rằng một sự điều chỉnh nhỏ, được đưa ra trước cả khi cần thiết, thường mang sự quan tâm chân thực nhiều hơn một điều được yêu cầu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years of the same practical attentiveness this driver has offered across the entire book./Ghi nhận cử chỉ nhỏ này là thầm lặng mở rộng nhiều năm chính sự chú tâm thực tế người tài xế này đã đưa ra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 listening need before it is voiced reflects genuine, practised understanding built over years together./Nhận diện rằng việc dự đoán một nhu cầu nghe hiểu trước khi nó được nói ra phản ánh sự hiểu biết chân thực, đã rèn luyện qua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quiet accommodation will directly translate into a slightly calmer, more focused arrival at the desk this morning./Nhận diện rằng sự điều chỉnh yên lặng này sẽ trực tiếp chuyển thành một sự đến bàn làm việc sáng nay bình tĩnh hơn, tập trung hơn một chút.</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unprompted practical offer as genuinely valuable before a listening-heavy day, letting a small kindness matter as much as it does./Chủ động đón nhận một lời đề nghị thực tế nhỏ, không cần nhắc là thật sự có giá trị trước một ngày nặng về nghe hiểu,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Do you know yet how you'll open the call, or will that depend on how he opens it first?/Anh đã biết mình sẽ mở đầu cuộc gọi thế nào chưa, hay điều đó phụ thuộc vào cách anh ấy mở đầu trước?</w:t>
      </w:r>
    </w:p>
    <w:p>
      <w:pPr>
        <w:keepLines/>
        <w:spacing w:line="276" w:lineRule="auto" w:after="60"/>
      </w:pPr>
      <w:r>
        <w:rPr>
          <w:rFonts w:ascii="Arial" w:hAnsi="Arial" w:eastAsia="Arial"/>
          <w:b/>
          <w:sz w:val="22"/>
        </w:rPr>
        <w:t xml:space="preserve">Tony: </w:t>
      </w:r>
      <w:r>
        <w:rPr>
          <w:rFonts w:ascii="Arial" w:hAnsi="Arial" w:eastAsia="Arial"/>
          <w:sz w:val="22"/>
        </w:rPr>
        <w:t>A little of both, I have a plan, but I'll let his opening set the actual tone./Một chút cả hai, anh có kế hoạch, nhưng anh sẽ để phần mở đầu của anh ấy định tông giọng thật sự.</w:t>
      </w:r>
    </w:p>
    <w:p>
      <w:pPr>
        <w:keepLines/>
        <w:spacing w:line="276" w:lineRule="auto" w:after="60"/>
      </w:pPr>
      <w:r>
        <w:rPr>
          <w:rFonts w:ascii="Arial" w:hAnsi="Arial" w:eastAsia="Arial"/>
          <w:b/>
          <w:sz w:val="22"/>
        </w:rPr>
        <w:t>HOLDING A PLAN LOOSELY ENOUGH TO LET THE OTHER PERSON'S OPENING ACTUALLY SHAPE IT / GIỮ MỘT KẾ HOẠCH ĐỦ LINH HOẠT ĐỂ PHẦN MỞ ĐẦU CỦA NGƯỜI KHÁC THẬT SỰ ĐỊNH HÌNH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planning question, checking whether an opening is fixed or still responsive to the other side./Hỏi một câu hỏi lập kế hoạch thực sự thực tế, kiểm tra liệu một phần mở đầu đã cố định hay vẫn phản hồi theo phía kia.</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balanced approach, naming both a real plan and a genuine willingness to let it adapt./Trả lời trung thực với một cách tiếp cận cân bằng, nêu tên cả một kế hoạch thật lẫn sự sẵn lòng chân thực để nó thích ứng.</w:t>
      </w:r>
    </w:p>
    <w:p>
      <w:pPr>
        <w:keepLines/>
        <w:spacing w:line="276" w:lineRule="auto" w:after="60"/>
      </w:pPr>
      <w:r>
        <w:rPr>
          <w:rFonts w:ascii="Arial" w:hAnsi="Arial" w:eastAsia="Arial"/>
          <w:b/>
          <w:sz w:val="22"/>
        </w:rPr>
        <w:t xml:space="preserve">Task line 3: </w:t>
      </w:r>
      <w:r>
        <w:rPr>
          <w:rFonts w:ascii="Arial" w:hAnsi="Arial" w:eastAsia="Arial"/>
          <w:sz w:val="22"/>
        </w:rPr>
        <w:t>Recognise that a plan held too rigidly, before hearing the other side's actual opening, genuinely risks sounding scripted rather than responsive./Nhận diện rằng một kế hoạch được giữ quá cứng nhắc, trước khi nghe phần mở đầu thật sự của phía kia, thật sự có nguy cơ nghe có vẻ theo kịch bản thay vì phản hồi.</w:t>
      </w:r>
    </w:p>
    <w:p>
      <w:pPr>
        <w:keepLines/>
        <w:spacing w:line="276" w:lineRule="auto" w:after="60"/>
      </w:pPr>
      <w:r>
        <w:rPr>
          <w:rFonts w:ascii="Arial" w:hAnsi="Arial" w:eastAsia="Arial"/>
          <w:b/>
          <w:sz w:val="22"/>
        </w:rPr>
        <w:t xml:space="preserve">Task line 4: </w:t>
      </w:r>
      <w:r>
        <w:rPr>
          <w:rFonts w:ascii="Arial" w:hAnsi="Arial" w:eastAsia="Arial"/>
          <w:sz w:val="22"/>
        </w:rPr>
        <w:t>Record this flexible approach as the exact mindset that will make today's first interruption feel natural rather than rehearsed./Ghi nhận cách tiếp cận linh hoạt này là chính tư duy sẽ khiến lần ngắt lời đầu tiên hôm nay cảm thấy tự nhiên thay vì được tập dượt.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curiosity about how a difficult call is actually approached, not just survived./Nhận diện rằng một tài xế hỏi đúng câu hỏi này phản ánh sự tò mò chân thực về cách một cuộc gọi khó thật sự được tiếp cận, không chỉ được sống sót qua.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balance, plan and flexibility together, will directly shape how naturally the call's opening minutes actually unfold./Nhận diện rằng sự cân bằng chính xác này, kế hoạch và sự linh hoạt cùng nhau, sẽ trực tiếp định hình mức độ tự nhiên những phút mở đầu của cuộc gọi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hold a plan loosely enough to let the other person's opening actually shape it, refusing to let preparation harden into a script./Chủ động giữ một kế hoạch đủ linh hoạt để phần mở đầu của người khác thật sự định hình nó, từ chối để sự chuẩn bị cứng lại thành một kịch bản.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opened with an honest nerve and closes with a small, quiet accommodation before the real test begins./Hôm nay khép lại một chuyến xe đưa đón đã mở đầu bằng một sự lo lắng trung thực và kết thúc với một sự điều chỉnh nhỏ, yên lặng trước khi bài kiểm tra thật sự bắt đầu.</w:t>
      </w:r>
    </w:p>
    <w:p>
      <w:pPr>
        <w:pStyle w:val="Heading2"/>
      </w:pPr>
      <w:r>
        <w:rPr>
          <w:rFonts w:ascii="Arial" w:hAnsi="Arial" w:eastAsia="Arial"/>
          <w:b/>
          <w:sz w:val="26"/>
        </w:rPr>
        <w:t>NGÀY 2: Giờ làm việc — chuẩn bị cùng Mr. Duy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Tony, with Mr. Park, don't try to catch every word, listen for the numbers and the verbs./Tony, với anh Park, đừng cố bắt từng chữ, hãy nghe kỹ các con số và động từ.</w:t>
      </w:r>
    </w:p>
    <w:p>
      <w:pPr>
        <w:keepLines/>
        <w:spacing w:line="276" w:lineRule="auto" w:after="60"/>
      </w:pPr>
      <w:r>
        <w:rPr>
          <w:rFonts w:ascii="Arial" w:hAnsi="Arial" w:eastAsia="Arial"/>
          <w:b/>
          <w:sz w:val="22"/>
        </w:rPr>
        <w:t xml:space="preserve">Tony: </w:t>
      </w:r>
      <w:r>
        <w:rPr>
          <w:rFonts w:ascii="Arial" w:hAnsi="Arial" w:eastAsia="Arial"/>
          <w:sz w:val="22"/>
        </w:rPr>
        <w:t>So if I miss a number, I should stop him immediately, not guess and move on?/Vậy nếu anh bỏ lỡ một con số, anh nên ngắt lời ngay, không đoán rồi cho qua đúng không?</w:t>
      </w:r>
    </w:p>
    <w:p>
      <w:pPr>
        <w:keepLines/>
        <w:spacing w:line="276" w:lineRule="auto" w:after="60"/>
      </w:pPr>
      <w:r>
        <w:rPr>
          <w:rFonts w:ascii="Arial" w:hAnsi="Arial" w:eastAsia="Arial"/>
          <w:b/>
          <w:sz w:val="22"/>
        </w:rPr>
        <w:t>ASKING FOR A PRECISE RULE RATHER THAN A GENERAL PIECE OF ADVICE / HỎI VỀ MỘT QUY TẮC CHÍNH XÁC THAY VÌ MỘT LỜI KHUYÊN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listening strategy, naming the two specific categories, numbers and verbs, worth prioritising./Đề nghị một chiến lược nghe hiểu thực sự thực tế, nêu tên hai loại cụ thể, con số và động từ, đáng ưu tiên.</w:t>
      </w:r>
    </w:p>
    <w:p>
      <w:pPr>
        <w:keepLines/>
        <w:spacing w:line="276" w:lineRule="auto" w:after="60"/>
      </w:pPr>
      <w:r>
        <w:rPr>
          <w:rFonts w:ascii="Arial" w:hAnsi="Arial" w:eastAsia="Arial"/>
          <w:b/>
          <w:sz w:val="22"/>
        </w:rPr>
        <w:t xml:space="preserve">Task line 2: </w:t>
      </w:r>
      <w:r>
        <w:rPr>
          <w:rFonts w:ascii="Arial" w:hAnsi="Arial" w:eastAsia="Arial"/>
          <w:sz w:val="22"/>
        </w:rPr>
        <w:t>Turn this general strategy into a precise rule immediately, naming the exact action, stopping rather than guessing./Biến chiến lược chung này thành một quy tắc chính xác ngay lập tức, nêu tên hành động chính xác, ngắt lời thay vì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general piece of advice, without a precise rule attached, genuinely risks being forgotten under real-time pressure./Nhận diện rằng một lời khuyên chung chung, không đi kèm một quy tắc chính xác, thật sự có nguy cơ bị quên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rule as the exact discipline that will actually be tested within the hour./Ghi nhận quy tắc chính xác này là chính kỷ luật sẽ thật sự được kiểm chứng trong vòng một giờ nữa.</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specific strategy, rather than vague reassurance, reflects genuine expertise built from his own calls with Mr. Park./Nhận diện rằng một đồng nghiệp đưa ra chiến lược cụ thể này, thay vì sự trấn an mơ hồ, phản ánh chuyên môn chân thực được xây từ chính các cuộc gọi của anh ấy với anh Park.</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rule will directly determine whether a missed number is caught in the moment or discovered too late./Nhận diện rằng quy tắc chính xác này sẽ trực tiếp quyết định liệu một con số bị bỏ lỡ được phát hiện ngay lúc đó hay bị phát hiện quá trễ.</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precise rule rather than a general piece of advice, turning strategy into something actually usable under pressure./Chủ động hỏi về một quy tắc chính xác thay vì một lời khuyên chung chung, biến chiến lược thành điều thật sự có thể sử dụng dưới áp lực.</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Exactly, and confirm it back in your own words, he respects that more than pretending to follow./Chính xác, và xác nhận lại bằng lời của chính anh, anh ấy tôn trọng điều đó hơn là giả vờ hiểu.</w:t>
      </w:r>
    </w:p>
    <w:p>
      <w:pPr>
        <w:keepLines/>
        <w:spacing w:line="276" w:lineRule="auto" w:after="60"/>
      </w:pPr>
      <w:r>
        <w:rPr>
          <w:rFonts w:ascii="Arial" w:hAnsi="Arial" w:eastAsia="Arial"/>
          <w:b/>
          <w:sz w:val="22"/>
        </w:rPr>
        <w:t xml:space="preserve">Tony: </w:t>
      </w:r>
      <w:r>
        <w:rPr>
          <w:rFonts w:ascii="Arial" w:hAnsi="Arial" w:eastAsia="Arial"/>
          <w:sz w:val="22"/>
        </w:rPr>
        <w:t>Good advice, I'd rather sound careful than sound confused later on paper./Lời khuyên hay, anh thà nghe có vẻ cẩn thận còn hơn nghe có vẻ bối rối sau này trên giấy tờ.</w:t>
      </w:r>
    </w:p>
    <w:p>
      <w:pPr>
        <w:keepLines/>
        <w:spacing w:line="276" w:lineRule="auto" w:after="60"/>
      </w:pPr>
      <w:r>
        <w:rPr>
          <w:rFonts w:ascii="Arial" w:hAnsi="Arial" w:eastAsia="Arial"/>
          <w:b/>
          <w:sz w:val="22"/>
        </w:rPr>
        <w:t>CHOOSING TO SOUND CAREFUL IN THE MOMENT RATHER THAN CONFUSED IN THE WRITTEN RECORD LATER / CHỌN NGHE CÓ VẺ CẨN THẬN NGAY LÚC ĐÓ THAY VÌ NGHE CÓ VẺ BỐI RỐI TRÊN GIẤY TỜ SAU NÀY</w:t>
      </w:r>
    </w:p>
    <w:p>
      <w:pPr>
        <w:keepLines/>
        <w:spacing w:line="276" w:lineRule="auto" w:after="60"/>
      </w:pPr>
      <w:r>
        <w:rPr>
          <w:rFonts w:ascii="Arial" w:hAnsi="Arial" w:eastAsia="Arial"/>
          <w:b/>
          <w:sz w:val="22"/>
        </w:rPr>
        <w:t xml:space="preserve">Task line 1: </w:t>
      </w:r>
      <w:r>
        <w:rPr>
          <w:rFonts w:ascii="Arial" w:hAnsi="Arial" w:eastAsia="Arial"/>
          <w:sz w:val="22"/>
        </w:rPr>
        <w:t>Confirm the precise rule fully, naming the specific reason a counterpart respects visible care over silent pretending./Xác nhận quy tắc chính xác trọn vẹn, nêu tên lý do cụ thể một đối tác tôn trọng sự cẩn thận hữu hình hơn là sự giả vờ im lặng.</w:t>
      </w:r>
    </w:p>
    <w:p>
      <w:pPr>
        <w:keepLines/>
        <w:spacing w:line="276" w:lineRule="auto" w:after="60"/>
      </w:pPr>
      <w:r>
        <w:rPr>
          <w:rFonts w:ascii="Arial" w:hAnsi="Arial" w:eastAsia="Arial"/>
          <w:b/>
          <w:sz w:val="22"/>
        </w:rPr>
        <w:t xml:space="preserve">Task line 2: </w:t>
      </w:r>
      <w:r>
        <w:rPr>
          <w:rFonts w:ascii="Arial" w:hAnsi="Arial" w:eastAsia="Arial"/>
          <w:sz w:val="22"/>
        </w:rPr>
        <w:t>Accept this framing decisively, naming the specific comparison, sounding careful now versus sounding confused later on paper./Chấp nhận khung sườn này một cách dứt khoát, nêu tên sự so sánh cụ thể, nghe có vẻ cẩn thận bây giờ so với nghe có vẻ bối rối sau này trên giấy.</w:t>
      </w:r>
    </w:p>
    <w:p>
      <w:pPr>
        <w:keepLines/>
        <w:spacing w:line="276" w:lineRule="auto" w:after="60"/>
      </w:pPr>
      <w:r>
        <w:rPr>
          <w:rFonts w:ascii="Arial" w:hAnsi="Arial" w:eastAsia="Arial"/>
          <w:b/>
          <w:sz w:val="22"/>
        </w:rPr>
        <w:t xml:space="preserve">Task line 3: </w:t>
      </w:r>
      <w:r>
        <w:rPr>
          <w:rFonts w:ascii="Arial" w:hAnsi="Arial" w:eastAsia="Arial"/>
          <w:sz w:val="22"/>
        </w:rPr>
        <w:t>Recognise that pretending to follow, in the moment, genuinely trades a small present discomfort for a much larger future one./Nhận diện rằng việc giả vờ hiểu, ngay lúc đó, thật sự đánh đổi một sự khó chịu nhỏ hiện tại lấy một sự khó chịu lớn hơn nhiều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mindset that will make interrupting Mr. Park, when needed, feel acceptable rather than rude./Ghi nhận lựa chọn này là chính tư duy sẽ khiến việc ngắt lời anh Park, khi cần, cảm thấy chấp nhận được thay vì bất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what a counterpart actually respects, from direct experience, offers genuinely practical, tested insight./Nhận diện rằng một đồng nghiệp nêu tên điều một đối tác thật sự tôn trọng, từ kinh nghiệm trực tiếp, mang lại hiểu biết thực sự thực tế, đã được kiểm chứng.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determine how comfortably Tony interrupts the very first time it is actually needed today./Nhận diện rằng tư duy chính xác này sẽ trực tiếp quyết định mức độ thoải mái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sound careful in the moment rather than confused in the written record later, accepting a small cost now to avoid a larger one after./Chủ động chọn nghe có vẻ cẩn thận ngay lúc đó thay vì nghe có vẻ bối rối trên giấy tờ sau này, chấp nhận một cái giá nhỏ bây giờ để tránh một cái giá lớn hơn sau đó.</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Want me in the room for the first five minutes, just in case?/Anh muốn em có mặt trong năm phút đầu không, phòng trường hợp cần?</w:t>
      </w:r>
    </w:p>
    <w:p>
      <w:pPr>
        <w:keepLines/>
        <w:spacing w:line="276" w:lineRule="auto" w:after="60"/>
      </w:pPr>
      <w:r>
        <w:rPr>
          <w:rFonts w:ascii="Arial" w:hAnsi="Arial" w:eastAsia="Arial"/>
          <w:b/>
          <w:sz w:val="22"/>
        </w:rPr>
        <w:t xml:space="preserve">Tony: </w:t>
      </w:r>
      <w:r>
        <w:rPr>
          <w:rFonts w:ascii="Arial" w:hAnsi="Arial" w:eastAsia="Arial"/>
          <w:sz w:val="22"/>
        </w:rPr>
        <w:t>Yes, just the opening, after that I want to try it fully solo./Có, chỉ phần mở đầu thôi, sau đó anh muốn tự thử hoàn toàn một mình.</w:t>
      </w:r>
    </w:p>
    <w:p>
      <w:pPr>
        <w:keepLines/>
        <w:spacing w:line="276" w:lineRule="auto" w:after="60"/>
      </w:pPr>
      <w:r>
        <w:rPr>
          <w:rFonts w:ascii="Arial" w:hAnsi="Arial" w:eastAsia="Arial"/>
          <w:b/>
          <w:sz w:val="22"/>
        </w:rPr>
        <w:t>ACCEPTING PARTIAL SUPPORT DELIBERATELY RATHER THAN CHOOSING BETWEEN FULL HELP AND NONE AT ALL / CHẤP NHẬN SỰ HỖ TRỢ MỘT PHẦN CÓ CHỦ ĐÍCH THAY VÌ CHỌN GIỮA HỖ TRỢ TRỌN VẸN VÀ KHÔNG CÓ GÌ CẢ</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bounded form of support, naming the exact duration, five minutes, being offered./Đề nghị một hình thức hỗ trợ thực sự hữu ích, có giới hạn, nêu tên thời lượng chính xác, năm phút,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bounded offer precisely, naming the exact point, after the opening, where full independence actually begins./Chấp nhận lời đề nghị có giới hạn này chính xác, nêu tên điểm chính xác, sau phần mở đầu, nơi sự độc lập trọn vẹn thật sự bắt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partial support deliberately is genuinely different from being unable to choose between full help and none at all./Nhận diện rằng việc chấp nhận sự hỗ trợ một phần có chủ đích thật sự khác với việc không thể chọn giữa hỗ trợ trọn vẹn và không có gì cả.</w:t>
      </w:r>
    </w:p>
    <w:p>
      <w:pPr>
        <w:keepLines/>
        <w:spacing w:line="276" w:lineRule="auto" w:after="60"/>
      </w:pPr>
      <w:r>
        <w:rPr>
          <w:rFonts w:ascii="Arial" w:hAnsi="Arial" w:eastAsia="Arial"/>
          <w:b/>
          <w:sz w:val="22"/>
        </w:rPr>
        <w:t xml:space="preserve">Task line 4: </w:t>
      </w:r>
      <w:r>
        <w:rPr>
          <w:rFonts w:ascii="Arial" w:hAnsi="Arial" w:eastAsia="Arial"/>
          <w:sz w:val="22"/>
        </w:rPr>
        <w:t>Record this bounded choice as consistent with the same deliberate, structured independence built across this entire eight-week immersion./Ghi nhận lựa chọn có giới hạn này là nhất quán với chính sự độc lập có chủ đích, có cấu trúc được xây suốt tám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support, no more and no less, reflects genuine respect for Tony's own readiness./Nhận diện rằng một đồng nghiệp đề nghị đúng mức hỗ trợ này, không hơn không kém, phản ánh sự tôn trọng chân thực dành cho sự sẵn sàng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five minutes only, will directly determine how much genuine confidence Tony carries into the solo portion./Nhận diện rằng ranh giới chính xác này, chỉ năm phút, sẽ trực tiếp quyết định mức độ tự tin chân thực Tony mang vào phần độc lập.</w:t>
      </w:r>
    </w:p>
    <w:p>
      <w:pPr>
        <w:keepLines/>
        <w:spacing w:line="276" w:lineRule="auto" w:after="60"/>
      </w:pPr>
      <w:r>
        <w:rPr>
          <w:rFonts w:ascii="Arial" w:hAnsi="Arial" w:eastAsia="Arial"/>
          <w:b/>
          <w:sz w:val="22"/>
        </w:rPr>
        <w:t xml:space="preserve">Task line 7: </w:t>
      </w:r>
      <w:r>
        <w:rPr>
          <w:rFonts w:ascii="Arial" w:hAnsi="Arial" w:eastAsia="Arial"/>
          <w:sz w:val="22"/>
        </w:rPr>
        <w:t>Deliberately accept partial support deliberately rather than choose between full help and none at all, using exactly the amount of safety net that is actually needed./Chủ động chấp nhận sự hỗ trợ một phần có chủ đích thay vì chọn giữa hỗ trợ trọn vẹn và không có gì cả, sử dụng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His rhythm speeds up right after a number, that's usually where people lose the thread./Nhịp của anh ấy nhanh lên ngay sau một con số, đó thường là chỗ người ta mất mạch.</w:t>
      </w:r>
    </w:p>
    <w:p>
      <w:pPr>
        <w:keepLines/>
        <w:spacing w:line="276" w:lineRule="auto" w:after="60"/>
      </w:pPr>
      <w:r>
        <w:rPr>
          <w:rFonts w:ascii="Arial" w:hAnsi="Arial" w:eastAsia="Arial"/>
          <w:b/>
          <w:sz w:val="22"/>
        </w:rPr>
        <w:t xml:space="preserve">Tony: </w:t>
      </w:r>
      <w:r>
        <w:rPr>
          <w:rFonts w:ascii="Arial" w:hAnsi="Arial" w:eastAsia="Arial"/>
          <w:sz w:val="22"/>
        </w:rPr>
        <w:t>Good to know, so the danger isn't the number itself, it's the sentence right after it./Tốt khi biết điều đó, vậy nguy hiểm không nằm ở con số, mà ở câu ngay sau nó.</w:t>
      </w:r>
    </w:p>
    <w:p>
      <w:pPr>
        <w:keepLines/>
        <w:spacing w:line="276" w:lineRule="auto" w:after="60"/>
      </w:pPr>
      <w:r>
        <w:rPr>
          <w:rFonts w:ascii="Arial" w:hAnsi="Arial" w:eastAsia="Arial"/>
          <w:b/>
          <w:sz w:val="22"/>
        </w:rPr>
        <w:t>LOCATING THE EXACT POINT OF RISK RATHER THAN TREATING AN ENTIRE CONVERSATION AS EQUALLY DANGEROUS / XÁC ĐỊNH ĐÚNG ĐIỂM RỦI RO THAY VÌ XEM CẢ CUỘC TRÒ CHUYỆN NGUY HIỂM NGANG NHAU</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technical observation, naming the exact moment, right after a number, where listeners typically struggle./Đưa ra một quan sát kỹ thuật thực sự cụ thể, nêu tên khoảnh khắc chính xác, ngay sau một con số, nơi người nghe thường gặp khó khăn.</w:t>
      </w:r>
    </w:p>
    <w:p>
      <w:pPr>
        <w:keepLines/>
        <w:spacing w:line="276" w:lineRule="auto" w:after="60"/>
      </w:pPr>
      <w:r>
        <w:rPr>
          <w:rFonts w:ascii="Arial" w:hAnsi="Arial" w:eastAsia="Arial"/>
          <w:b/>
          <w:sz w:val="22"/>
        </w:rPr>
        <w:t xml:space="preserve">Task line 2: </w:t>
      </w:r>
      <w:r>
        <w:rPr>
          <w:rFonts w:ascii="Arial" w:hAnsi="Arial" w:eastAsia="Arial"/>
          <w:sz w:val="22"/>
        </w:rPr>
        <w:t>Relocate the risk precisely, distinguishing the number itself from the sentence immediately following it./Xác định lại vị trí rủi ro chính xác, phân biệt chính con số với câu ngay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an entire conversation as equally dangerous genuinely wastes attention that could be focused on the actual risk point./Nhận diện rằng việc xem cả cuộc trò chuyện nguy hiểm ngang nhau thật sự lãng phí sự chú ý có thể được tập trung vào đúng điểm rủi ro.</w:t>
      </w:r>
    </w:p>
    <w:p>
      <w:pPr>
        <w:keepLines/>
        <w:spacing w:line="276" w:lineRule="auto" w:after="60"/>
      </w:pPr>
      <w:r>
        <w:rPr>
          <w:rFonts w:ascii="Arial" w:hAnsi="Arial" w:eastAsia="Arial"/>
          <w:b/>
          <w:sz w:val="22"/>
        </w:rPr>
        <w:t xml:space="preserve">Task line 4: </w:t>
      </w:r>
      <w:r>
        <w:rPr>
          <w:rFonts w:ascii="Arial" w:hAnsi="Arial" w:eastAsia="Arial"/>
          <w:sz w:val="22"/>
        </w:rPr>
        <w:t>Record this precise location as the exact tactical detail that turns a vague warning into something actually actionable today./Ghi nhận vị trí chính xác này là chi tiết chiến thuật chính xác biến một lời cảnh báo mơ hồ thành điều thật sự có thể hành động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exact pattern, from repeated direct experience, offers genuinely specific, hard-won insight./Nhận diện rằng một đồng nghiệp nêu tên đúng mô hình này, từ kinh nghiệm trực tiếp lặp lại, mang lại hiểu biết thực sự cụ thể, khó có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insight will directly shape where Tony's concentration actually intensifies during the coming call./Nhận diện rằng hiểu biết chính xác này sẽ trực tiếp định hình nơi sự tập trung của Tony thật sự tăng cường trong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exact point of risk rather than treat an entire conversation as equally dangerous, focusing effort where it actually matters most./Chủ động xác định đúng điểm rủi ro thay vì xem cả cuộc trò chuyện nguy hiểm ngang nhau, tập trung nỗ lực đúng nơi nó thật sự quan trọng nhất.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Keep a notepad open, write the number down the second you hear it, before the next sentence arrives./Mở sẵn một cuốn sổ, ghi con số xuống ngay giây phút anh nghe thấy nó, trước khi câu tiếp theo đến.</w:t>
      </w:r>
    </w:p>
    <w:p>
      <w:pPr>
        <w:keepLines/>
        <w:spacing w:line="276" w:lineRule="auto" w:after="60"/>
      </w:pPr>
      <w:r>
        <w:rPr>
          <w:rFonts w:ascii="Arial" w:hAnsi="Arial" w:eastAsia="Arial"/>
          <w:b/>
          <w:sz w:val="22"/>
        </w:rPr>
        <w:t xml:space="preserve">Tony: </w:t>
      </w:r>
      <w:r>
        <w:rPr>
          <w:rFonts w:ascii="Arial" w:hAnsi="Arial" w:eastAsia="Arial"/>
          <w:sz w:val="22"/>
        </w:rPr>
        <w:t>Already open, and I'll circle anything I'm not sure of, so it's easy to spot when I confirm back./Đã mở sẵn rồi, và anh sẽ khoanh tròn bất cứ điều gì không chắc, để dễ nhận ra khi anh xác nhận lại.</w:t>
      </w:r>
    </w:p>
    <w:p>
      <w:pPr>
        <w:keepLines/>
        <w:spacing w:line="276" w:lineRule="auto" w:after="60"/>
      </w:pPr>
      <w:r>
        <w:rPr>
          <w:rFonts w:ascii="Arial" w:hAnsi="Arial" w:eastAsia="Arial"/>
          <w:b/>
          <w:sz w:val="22"/>
        </w:rPr>
        <w:t>BUILDING A SIMPLE PHYSICAL SYSTEM TO SUPPORT A LISTENING STRATEGY RATHER THAN RELYING ON MEMORY ALONE / XÂY DỰNG MỘT HỆ THỐNG VẬT LÝ ĐƠN GIẢN ĐỂ HỖ TRỢ MỘT CHIẾN LƯỢC NGHE HIỂU THAY VÌ CHỈ DỰA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concrete physical technique, naming the exact timing, immediately, for writing down a heard number./Đề nghị một kỹ thuật vật lý thực sự cụ thể, nêu tên thời điểm chính xác, ngay lập tức, để ghi xuống một con số đã nghe.</w:t>
      </w:r>
    </w:p>
    <w:p>
      <w:pPr>
        <w:keepLines/>
        <w:spacing w:line="276" w:lineRule="auto" w:after="60"/>
      </w:pPr>
      <w:r>
        <w:rPr>
          <w:rFonts w:ascii="Arial" w:hAnsi="Arial" w:eastAsia="Arial"/>
          <w:b/>
          <w:sz w:val="22"/>
        </w:rPr>
        <w:t xml:space="preserve">Task line 2: </w:t>
      </w:r>
      <w:r>
        <w:rPr>
          <w:rFonts w:ascii="Arial" w:hAnsi="Arial" w:eastAsia="Arial"/>
          <w:sz w:val="22"/>
        </w:rPr>
        <w:t>Build on this technique immediately, adding a specific personal system, circling uncertain items, for later confirmation./Xây dựng thêm trên kỹ thuật này ngay lập tức, thêm một hệ thống cá nhân cụ thể, khoanh tròn các mục không chắc chắn, để xác nhận sau.</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physical system, built in advance, genuinely reduces the memory burden a difficult accent already places on a listener./Nhận diện rằng một hệ thống vật lý đơn giản, được xây dựng trước, thật sự giảm gánh nặng trí nhớ mà một giọng nghe khó đã đặt lên một người nghe.</w:t>
      </w:r>
    </w:p>
    <w:p>
      <w:pPr>
        <w:keepLines/>
        <w:spacing w:line="276" w:lineRule="auto" w:after="60"/>
      </w:pPr>
      <w:r>
        <w:rPr>
          <w:rFonts w:ascii="Arial" w:hAnsi="Arial" w:eastAsia="Arial"/>
          <w:b/>
          <w:sz w:val="22"/>
        </w:rPr>
        <w:t xml:space="preserve">Task line 4: </w:t>
      </w:r>
      <w:r>
        <w:rPr>
          <w:rFonts w:ascii="Arial" w:hAnsi="Arial" w:eastAsia="Arial"/>
          <w:sz w:val="22"/>
        </w:rPr>
        <w:t>Record this system as the practical, physical extension of the listening rule named earlier this same conversation./Ghi nhận hệ thống này là sự mở rộng thực tế, vật lý cho quy tắc nghe hiểu đã được nêu tên sớm hơn trong cùng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Tony already having a notepad open, before being told to, reflects genuine initiative beyond simply following instructions./Nhận diện rằng việc Tony đã mở sẵn một cuốn sổ, trước khi được bảo, phản ánh sự chủ động chân thực vượt ra ngoài việc chỉ làm theo chỉ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system, circled uncertainties included, will directly determine how efficiently confirmations are actually made during the call./Nhận diện rằng hệ thống chính xác này, bao gồm các điểm không chắc được khoanh tròn, sẽ trực tiếp quyết định mức độ hiệu quả các xác nhận thật sự được thực hiện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build a simple physical system to support a listening strategy rather than rely on memory alone, treating preparation as something you can hold in your hand./Chủ động xây dựng một hệ thống vật lý đơn giản để hỗ trợ một chiến lược nghe hiểu thay vì chỉ dựa vào trí nhớ, xem sự chuẩn bị là điều bạn có thể cầm trên tay.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My first call like this, I pretended to follow for ten straight minutes, I still regret it./Cuộc gọi đầu tiên như thế này của em, em đã giả vờ hiểu suốt mười phút liền, em vẫn còn hối hận về điều đó.</w:t>
      </w:r>
    </w:p>
    <w:p>
      <w:pPr>
        <w:keepLines/>
        <w:spacing w:line="276" w:lineRule="auto" w:after="60"/>
      </w:pPr>
      <w:r>
        <w:rPr>
          <w:rFonts w:ascii="Arial" w:hAnsi="Arial" w:eastAsia="Arial"/>
          <w:b/>
          <w:sz w:val="22"/>
        </w:rPr>
        <w:t xml:space="preserve">Tony: </w:t>
      </w:r>
      <w:r>
        <w:rPr>
          <w:rFonts w:ascii="Arial" w:hAnsi="Arial" w:eastAsia="Arial"/>
          <w:sz w:val="22"/>
        </w:rPr>
        <w:t>Thanks for saying that, it makes stopping him feel less like a weakness and more like the actual lesson./Cảm ơn vì đã nói điều đó, nó khiến việc ngắt lời anh ấy cảm thấy bớt giống một điểm yếu và giống bài học thật sự hơn.</w:t>
      </w:r>
    </w:p>
    <w:p>
      <w:pPr>
        <w:keepLines/>
        <w:spacing w:line="276" w:lineRule="auto" w:after="60"/>
      </w:pPr>
      <w:r>
        <w:rPr>
          <w:rFonts w:ascii="Arial" w:hAnsi="Arial" w:eastAsia="Arial"/>
          <w:b/>
          <w:sz w:val="22"/>
        </w:rPr>
        <w:t>LEARNING FROM A COLLEAGUE'S HONEST PAST MISTAKE RATHER THAN ONLY FROM THEIR CURRENT ADVICE / HỌC TỪ MỘT SAI LẦM TRUNG THỰC TRONG QUÁ KHỨ CỦA MỘT ĐỒNG NGHIỆP THAY VÌ CHỈ TỪ LỜI KHUYÊN HIỆN TẠI CỦA HỌ</w:t>
      </w:r>
    </w:p>
    <w:p>
      <w:pPr>
        <w:keepLines/>
        <w:spacing w:line="276" w:lineRule="auto" w:after="60"/>
      </w:pPr>
      <w:r>
        <w:rPr>
          <w:rFonts w:ascii="Arial" w:hAnsi="Arial" w:eastAsia="Arial"/>
          <w:b/>
          <w:sz w:val="22"/>
        </w:rPr>
        <w:t xml:space="preserve">Task line 1: </w:t>
      </w:r>
      <w:r>
        <w:rPr>
          <w:rFonts w:ascii="Arial" w:hAnsi="Arial" w:eastAsia="Arial"/>
          <w:sz w:val="22"/>
        </w:rPr>
        <w:t>Share a genuinely vulnerable, specific past mistake, naming the exact duration, ten minutes, of a regretted choice./Chia sẻ một sai lầm trong quá khứ thực sự dễ tổn thương, cụ thể, nêu tên thời lượng chính xác, mười phút, của một lựa chọn hối tiếc.</w:t>
      </w:r>
    </w:p>
    <w:p>
      <w:pPr>
        <w:keepLines/>
        <w:spacing w:line="276" w:lineRule="auto" w:after="60"/>
      </w:pPr>
      <w:r>
        <w:rPr>
          <w:rFonts w:ascii="Arial" w:hAnsi="Arial" w:eastAsia="Arial"/>
          <w:b/>
          <w:sz w:val="22"/>
        </w:rPr>
        <w:t xml:space="preserve">Task line 2: </w:t>
      </w:r>
      <w:r>
        <w:rPr>
          <w:rFonts w:ascii="Arial" w:hAnsi="Arial" w:eastAsia="Arial"/>
          <w:sz w:val="22"/>
        </w:rPr>
        <w:t>Receive this honestly and gratefully, naming the specific way it reframes an upcoming action from weakness to lesson./Đón nhận điều này trung thực và biết ơn, nêu tên cách cụ thể nó tái định khung một hành động sắp tới từ điểm yếu thành bài học.</w:t>
      </w:r>
    </w:p>
    <w:p>
      <w:pPr>
        <w:keepLines/>
        <w:spacing w:line="276" w:lineRule="auto" w:after="60"/>
      </w:pPr>
      <w:r>
        <w:rPr>
          <w:rFonts w:ascii="Arial" w:hAnsi="Arial" w:eastAsia="Arial"/>
          <w:b/>
          <w:sz w:val="22"/>
        </w:rPr>
        <w:t xml:space="preserve">Task line 3: </w:t>
      </w:r>
      <w:r>
        <w:rPr>
          <w:rFonts w:ascii="Arial" w:hAnsi="Arial" w:eastAsia="Arial"/>
          <w:sz w:val="22"/>
        </w:rPr>
        <w:t>Recognise that a colleague's honest past mistake, shared openly, genuinely teaches more than the same advice given without that vulnerability./Nhận diện rằng một sai lầm trung thực trong quá khứ của một đồng nghiệp, được chia sẻ cởi mở, thật sự dạy nhiều hơn chính lời khuyên đó được đưa ra mà không có sự dễ tổn thương ấy.</w:t>
      </w:r>
    </w:p>
    <w:p>
      <w:pPr>
        <w:keepLines/>
        <w:spacing w:line="276" w:lineRule="auto" w:after="60"/>
      </w:pPr>
      <w:r>
        <w:rPr>
          <w:rFonts w:ascii="Arial" w:hAnsi="Arial" w:eastAsia="Arial"/>
          <w:b/>
          <w:sz w:val="22"/>
        </w:rPr>
        <w:t xml:space="preserve">Task line 4: </w:t>
      </w:r>
      <w:r>
        <w:rPr>
          <w:rFonts w:ascii="Arial" w:hAnsi="Arial" w:eastAsia="Arial"/>
          <w:sz w:val="22"/>
        </w:rPr>
        <w:t>Record this shared vulnerability as deepening the practical listening rule into something genuinely, personally understood./Ghi nhận sự dễ tổn thương được chia sẻ này là làm sâu sắc thêm quy tắc nghe hiểu thực tế thành điều thật sự được hiểu một cách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admitting a specific, ongoing regret, rather than a vague one, reflects genuine trust in this working relationship./Nhận diện rằng một đồng nghiệp thừa nhận một sự hối tiếc cụ thể, đang tiếp diễn, thay vì một sự hối tiếc mơ hồ, phản ánh sự tin tưởng chân thực trong mối quan hệ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honesty will directly shape how naturally Tony interrupts the very first time it is actually needed today./Nhận diện rằng sự trung thực được chia sẻ này sẽ trực tiếp định hình mức độ tự nhiên Tony ngắt lời lần đầu tiên nó thật sự cần thiết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learn from a colleague's honest past mistake rather than only from their current advice, letting someone else's regret shorten your own learning curve./Chủ động học từ một sai lầm trung thực trong quá khứ của một đồng nghiệp thay vì chỉ từ lời khuyên hiện tại của họ, để sự hối tiếc của người khác rút ngắn đường học của chính bạn.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more thing, if you genuinely can't follow a whole sentence, ask for it in shorter pieces, not a full repeat./Thêm một điều nữa, nếu anh thật sự không theo kịp cả một câu, hãy xin nó theo từng phần ngắn hơn, không phải lặp lại toàn bộ.</w:t>
      </w:r>
    </w:p>
    <w:p>
      <w:pPr>
        <w:keepLines/>
        <w:spacing w:line="276" w:lineRule="auto" w:after="60"/>
      </w:pPr>
      <w:r>
        <w:rPr>
          <w:rFonts w:ascii="Arial" w:hAnsi="Arial" w:eastAsia="Arial"/>
          <w:b/>
          <w:sz w:val="22"/>
        </w:rPr>
        <w:t xml:space="preserve">Tony: </w:t>
      </w:r>
      <w:r>
        <w:rPr>
          <w:rFonts w:ascii="Arial" w:hAnsi="Arial" w:eastAsia="Arial"/>
          <w:sz w:val="22"/>
        </w:rPr>
        <w:t>That's a better ask than "please repeat everything," it respects both of our time./Đó là một yêu cầu tốt hơn "làm ơn lặp lại tất cả," nó tôn trọng thời gian của cả hai chúng ta.</w:t>
      </w:r>
    </w:p>
    <w:p>
      <w:pPr>
        <w:keepLines/>
        <w:spacing w:line="276" w:lineRule="auto" w:after="60"/>
      </w:pPr>
      <w:r>
        <w:rPr>
          <w:rFonts w:ascii="Arial" w:hAnsi="Arial" w:eastAsia="Arial"/>
          <w:b/>
          <w:sz w:val="22"/>
        </w:rPr>
        <w:t>REQUESTING A SMALLER, MORE PRECISE REPETITION RATHER THAN A BLANKET ONE / YÊU CẦU MỘT LẦN LẶP LẠI NHỎ HƠN, CHÍNH XÁC HƠN THAY VÌ MỘT YÊU CẦU CHUNG CHUNG</w:t>
      </w:r>
    </w:p>
    <w:p>
      <w:pPr>
        <w:keepLines/>
        <w:spacing w:line="276" w:lineRule="auto" w:after="60"/>
      </w:pPr>
      <w:r>
        <w:rPr>
          <w:rFonts w:ascii="Arial" w:hAnsi="Arial" w:eastAsia="Arial"/>
          <w:b/>
          <w:sz w:val="22"/>
        </w:rPr>
        <w:t xml:space="preserve">Task line 1: </w:t>
      </w:r>
      <w:r>
        <w:rPr>
          <w:rFonts w:ascii="Arial" w:hAnsi="Arial" w:eastAsia="Arial"/>
          <w:sz w:val="22"/>
        </w:rPr>
        <w:t>Offer one final, genuinely refined tip, naming the specific alternative, shorter pieces, to a full repeat./Đưa ra một lời khuyên cuối cùng, thực sự tinh tế, nêu tên phương án thay thế cụ thể, từng phần ngắn hơn, cho một lần lặp lại toàn bộ.</w:t>
      </w:r>
    </w:p>
    <w:p>
      <w:pPr>
        <w:keepLines/>
        <w:spacing w:line="276" w:lineRule="auto" w:after="60"/>
      </w:pPr>
      <w:r>
        <w:rPr>
          <w:rFonts w:ascii="Arial" w:hAnsi="Arial" w:eastAsia="Arial"/>
          <w:b/>
          <w:sz w:val="22"/>
        </w:rPr>
        <w:t xml:space="preserve">Task line 2: </w:t>
      </w:r>
      <w:r>
        <w:rPr>
          <w:rFonts w:ascii="Arial" w:hAnsi="Arial" w:eastAsia="Arial"/>
          <w:sz w:val="22"/>
        </w:rPr>
        <w:t>Recognise this refinement's real value immediately, naming the specific respect it shows for both people's time./Nhận diện giá trị thật sự của sự tinh chỉnh này ngay lập tức, nêu tên sự tôn trọng cụ thể nó thể hiện đối với thời gian của cả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a blanket request for full repetition genuinely wastes more time than a precise request for just the missed piece./Nhận diện rằng một yêu cầu chung chung để lặp lại toàn bộ thật sự lãng phí nhiều thời gian hơn một yêu cầu chính xác chỉ cho phần bị bỏ lỡ.</w:t>
      </w:r>
    </w:p>
    <w:p>
      <w:pPr>
        <w:keepLines/>
        <w:spacing w:line="276" w:lineRule="auto" w:after="60"/>
      </w:pPr>
      <w:r>
        <w:rPr>
          <w:rFonts w:ascii="Arial" w:hAnsi="Arial" w:eastAsia="Arial"/>
          <w:b/>
          <w:sz w:val="22"/>
        </w:rPr>
        <w:t xml:space="preserve">Task line 4: </w:t>
      </w:r>
      <w:r>
        <w:rPr>
          <w:rFonts w:ascii="Arial" w:hAnsi="Arial" w:eastAsia="Arial"/>
          <w:sz w:val="22"/>
        </w:rPr>
        <w:t>Record this refined technique as the final layer added to a listening system already built from a rule, a location, and a notepad./Ghi nhận kỹ thuật tinh chỉnh này là lớp cuối cùng được thêm vào một hệ thống nghe hiểu đã được xây từ một quy tắc, một vị trí, và một cuốn sổ.</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last, precise refinement, right before the call, reflects genuine thoroughness rather than rushed advice./Nhận diện rằng một đồng nghiệp đưa ra sự tinh chỉnh chính xác cuối cùng này, ngay trước cuộc gọi, phản ánh sự kỹ lưỡng chân thực thay vì lời khuyên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refined request will directly determine how efficiently any real confusion is actually resolved during the call./Nhận diện rằng yêu cầu tinh chỉnh chính xác này sẽ trực tiếp quyết định mức độ hiệu quả bất kỳ sự nhầm lẫn thật nào thật sự được giải quyết trong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smaller, more precise repetition rather than a blanket one, treating a request for help as something that can itself be well made./Chủ động yêu cầu một lần lặp lại nhỏ hơn, chính xác hơn thay vì một yêu cầu chung chung, xem một yêu cầu giúp đỡ là điều tự nó cũng có thể được thực hiện tốt.</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honest warning into an actual, usable listening system./Hôm nay khép lại một buổi chuẩn bị đã biến một lời cảnh báo trung thực thành một hệ thống nghe hiểu thật sự, có thể sử dụng được.</w:t>
      </w:r>
    </w:p>
    <w:p>
      <w:pPr>
        <w:pStyle w:val="Heading2"/>
      </w:pPr>
      <w:r>
        <w:rPr>
          <w:rFonts w:ascii="Arial" w:hAnsi="Arial" w:eastAsia="Arial"/>
          <w:b/>
          <w:sz w:val="26"/>
        </w:rPr>
        <w:t>NGÀY 3: Giờ làm việc — cuộc gọi với Mr. Min-jun Park</w:t>
      </w:r>
    </w:p>
    <w:p>
      <w:pPr>
        <w:keepLines/>
        <w:spacing w:line="276" w:lineRule="auto" w:after="60"/>
      </w:pPr>
      <w:r>
        <w:rPr>
          <w:rFonts w:ascii="Arial" w:hAnsi="Arial" w:eastAsia="Arial"/>
          <w:b/>
          <w:sz w:val="22"/>
        </w:rPr>
        <w:t xml:space="preserve">Export Sales Director: </w:t>
      </w:r>
      <w:r>
        <w:rPr>
          <w:rFonts w:ascii="Arial" w:hAnsi="Arial" w:eastAsia="Arial"/>
          <w:sz w:val="22"/>
        </w:rPr>
        <w:t>Tony, good to connect, our factory can supply the full bracket order, MOQ five thousand units per SKU./Tony, rất vui được kết nối, nhà máy chúng tôi có thể cung cấp trọn đơn ke góc, MOQ năm nghìn đơn vị mỗi mã.</w:t>
      </w:r>
    </w:p>
    <w:p>
      <w:pPr>
        <w:keepLines/>
        <w:spacing w:line="276" w:lineRule="auto" w:after="60"/>
      </w:pPr>
      <w:r>
        <w:rPr>
          <w:rFonts w:ascii="Arial" w:hAnsi="Arial" w:eastAsia="Arial"/>
          <w:b/>
          <w:sz w:val="22"/>
        </w:rPr>
        <w:t xml:space="preserve">Tony: </w:t>
      </w:r>
      <w:r>
        <w:rPr>
          <w:rFonts w:ascii="Arial" w:hAnsi="Arial" w:eastAsia="Arial"/>
          <w:sz w:val="22"/>
        </w:rPr>
        <w:t>Sorry, could you repeat the MOQ number, I want to make sure I heard it correctly./Xin lỗi, anh có thể nhắc lại số MOQ không, tôi muốn chắc chắn mình nghe đúng.</w:t>
      </w:r>
    </w:p>
    <w:p>
      <w:pPr>
        <w:keepLines/>
        <w:spacing w:line="276" w:lineRule="auto" w:after="60"/>
      </w:pPr>
      <w:r>
        <w:rPr>
          <w:rFonts w:ascii="Arial" w:hAnsi="Arial" w:eastAsia="Arial"/>
          <w:b/>
          <w:sz w:val="22"/>
        </w:rPr>
        <w:t>INTERRUPTING IMMEDIATELY TO CONFIRM A NUMBER RATHER THAN LETTING UNCERTAINTY PASS QUIETLY / NGẮT LỜI NGAY LẬP TỨC ĐỂ XÁC NHẬN MỘT CON SỐ THAY VÌ ĐỂ SỰ KHÔNG CHẮC CHẮN TRÔI QUA YÊN LẶNG</w:t>
      </w:r>
    </w:p>
    <w:p>
      <w:pPr>
        <w:keepLines/>
        <w:spacing w:line="276" w:lineRule="auto" w:after="60"/>
      </w:pPr>
      <w:r>
        <w:rPr>
          <w:rFonts w:ascii="Arial" w:hAnsi="Arial" w:eastAsia="Arial"/>
          <w:b/>
          <w:sz w:val="22"/>
        </w:rPr>
        <w:t xml:space="preserve">Task line 1: </w:t>
      </w:r>
      <w:r>
        <w:rPr>
          <w:rFonts w:ascii="Arial" w:hAnsi="Arial" w:eastAsia="Arial"/>
          <w:sz w:val="22"/>
        </w:rPr>
        <w:t>Open the call warmly and specifically, naming both the factory's capability and its precise, stated minimum quantity./Mở đầu cuộc gọi ấm áp và cụ thể, nêu tên cả khả năng của nhà máy lẫn số lượng tối thiểu chính xác đã nêu.</w:t>
      </w:r>
    </w:p>
    <w:p>
      <w:pPr>
        <w:keepLines/>
        <w:spacing w:line="276" w:lineRule="auto" w:after="60"/>
      </w:pPr>
      <w:r>
        <w:rPr>
          <w:rFonts w:ascii="Arial" w:hAnsi="Arial" w:eastAsia="Arial"/>
          <w:b/>
          <w:sz w:val="22"/>
        </w:rPr>
        <w:t xml:space="preserve">Task line 2: </w:t>
      </w:r>
      <w:r>
        <w:rPr>
          <w:rFonts w:ascii="Arial" w:hAnsi="Arial" w:eastAsia="Arial"/>
          <w:sz w:val="22"/>
        </w:rPr>
        <w:t>Interrupt immediately and politely, naming the exact number in doubt rather than letting the uncertainty pass quietly./Ngắt lời ngay lập tức và lịch sự, nêu tên con số chính xác đang nghi ngờ thay vì để sự không chắc chắn trôi qua yên lặng.</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an uncertain number pass quietly, in the opening seconds of a call, genuinely risks the exact error this whole strategy exists to prevent./Nhận diện rằng việc để một con số không chắc chắn trôi qua yên lặng, trong những giây mở đầu của một cuộc gọi, thật sự có nguy cơ đúng sai sót cả chiến lược này tồn tại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interruption as the listening rule, practised minutes earlier with Duy, now genuinely put into real use./Ghi nhận sự ngắt lời ngay lập tức này là quy tắc nghe hiểu, đã luyện tập vài phút trước cùng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opening with a specific, precise figure, rather than a vague estimate, reflects genuine professional clarity from the first sentence./Nhận diện rằng anh Park mở đầu bằng một con số cụ thể, chính xác, thay vì một ước tính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 interruption will directly set the tone for how comfortably every later clarification is actually made./Nhận diện rằng lần ngắt lời đầu tiên chính xác này sẽ trực tiếp thiết lập tông giọng cho mức độ thoải mái mọi lần làm rõ sau này thật sự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Deliberately interrupt immediately to confirm a number rather than let uncertainty pass quietly, treating the first minute as proof the strategy actually works./Chủ động ngắt lời ngay lập tức để xác nhận một con số thay vì để sự không chắc chắn trôi qua yên lặng, xem phút đầu tiên là bằng chứng chiến lược thật sự hiệu quả.</w:t>
      </w:r>
    </w:p>
    <w:p>
      <w:pPr>
        <w:keepLines/>
        <w:spacing w:line="276" w:lineRule="auto" w:after="60"/>
      </w:pPr>
      <w:r>
        <w:rPr>
          <w:rFonts w:ascii="Arial" w:hAnsi="Arial" w:eastAsia="Arial"/>
          <w:b/>
          <w:sz w:val="22"/>
        </w:rPr>
        <w:t xml:space="preserve">Export Sales Director: </w:t>
      </w:r>
      <w:r>
        <w:rPr>
          <w:rFonts w:ascii="Arial" w:hAnsi="Arial" w:eastAsia="Arial"/>
          <w:sz w:val="22"/>
        </w:rPr>
        <w:t>Five thousand units, per SKU, that's our standard minimum for this bracket line./Năm nghìn đơn vị, mỗi mã, đó là mức tối thiểu tiêu chuẩn của chúng tôi cho dòng ke góc này.</w:t>
      </w:r>
    </w:p>
    <w:p>
      <w:pPr>
        <w:keepLines/>
        <w:spacing w:line="276" w:lineRule="auto" w:after="60"/>
      </w:pPr>
      <w:r>
        <w:rPr>
          <w:rFonts w:ascii="Arial" w:hAnsi="Arial" w:eastAsia="Arial"/>
          <w:b/>
          <w:sz w:val="22"/>
        </w:rPr>
        <w:t xml:space="preserve">Tony: </w:t>
      </w:r>
      <w:r>
        <w:rPr>
          <w:rFonts w:ascii="Arial" w:hAnsi="Arial" w:eastAsia="Arial"/>
          <w:sz w:val="22"/>
        </w:rPr>
        <w:t>Understood, five thousand per SKU, that's higher than we typically order for a first trial run./Đã hiểu, năm nghìn mỗi mã, mức đó cao hơn so với mức chúng tôi thường đặt cho một lần thử đầu tiên.</w:t>
      </w:r>
    </w:p>
    <w:p>
      <w:pPr>
        <w:keepLines/>
        <w:spacing w:line="276" w:lineRule="auto" w:after="60"/>
      </w:pPr>
      <w:r>
        <w:rPr>
          <w:rFonts w:ascii="Arial" w:hAnsi="Arial" w:eastAsia="Arial"/>
          <w:b/>
          <w:sz w:val="22"/>
        </w:rPr>
        <w:t>CONFIRMING A NUMBER BACK PRECISELY BEFORE NAMING WHY IT ACTUALLY CREATES A PROBLEM / XÁC NHẬN LẠI MỘT CON SỐ CHÍNH XÁC TRƯỚC KHI NÊU TÊN LÝ DO NÓ THẬT SỰ TẠO RA MỘT VẤN ĐỀ</w:t>
      </w:r>
    </w:p>
    <w:p>
      <w:pPr>
        <w:keepLines/>
        <w:spacing w:line="276" w:lineRule="auto" w:after="60"/>
      </w:pPr>
      <w:r>
        <w:rPr>
          <w:rFonts w:ascii="Arial" w:hAnsi="Arial" w:eastAsia="Arial"/>
          <w:b/>
          <w:sz w:val="22"/>
        </w:rPr>
        <w:t xml:space="preserve">Task line 1: </w:t>
      </w:r>
      <w:r>
        <w:rPr>
          <w:rFonts w:ascii="Arial" w:hAnsi="Arial" w:eastAsia="Arial"/>
          <w:sz w:val="22"/>
        </w:rPr>
        <w:t>Repeat the requested number clearly, naming both the exact figure and its precise unit, per SKU./Nhắc lại con số được yêu cầu rõ ràng, nêu tên cả con số chính xác lẫn đơn vị chính xác của nó, mỗi mã.</w:t>
      </w:r>
    </w:p>
    <w:p>
      <w:pPr>
        <w:keepLines/>
        <w:spacing w:line="276" w:lineRule="auto" w:after="60"/>
      </w:pPr>
      <w:r>
        <w:rPr>
          <w:rFonts w:ascii="Arial" w:hAnsi="Arial" w:eastAsia="Arial"/>
          <w:b/>
          <w:sz w:val="22"/>
        </w:rPr>
        <w:t xml:space="preserve">Task line 2: </w:t>
      </w:r>
      <w:r>
        <w:rPr>
          <w:rFonts w:ascii="Arial" w:hAnsi="Arial" w:eastAsia="Arial"/>
          <w:sz w:val="22"/>
        </w:rPr>
        <w:t>Confirm this number back precisely first, then name the specific reason it creates a problem for a first trial run./Xác nhận lại con số này chính xác trước, sau đó nêu tên lý do cụ thể nó tạo ra một vấn đề cho một lần thử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number before naming a problem with it is genuinely more persuasive than naming the problem first./Nhận diện rằng việc xác nhận một con số trước khi nêu tên một vấn đề với nó thật sự thuyết phục hơn việc nêu tên vấn đề trước.</w:t>
      </w:r>
    </w:p>
    <w:p>
      <w:pPr>
        <w:keepLines/>
        <w:spacing w:line="276" w:lineRule="auto" w:after="60"/>
      </w:pPr>
      <w:r>
        <w:rPr>
          <w:rFonts w:ascii="Arial" w:hAnsi="Arial" w:eastAsia="Arial"/>
          <w:b/>
          <w:sz w:val="22"/>
        </w:rPr>
        <w:t xml:space="preserve">Task line 4: </w:t>
      </w:r>
      <w:r>
        <w:rPr>
          <w:rFonts w:ascii="Arial" w:hAnsi="Arial" w:eastAsia="Arial"/>
          <w:sz w:val="22"/>
        </w:rPr>
        <w:t>Record this exact sequence, confirm then object, as the precise structure that will shape the entire negotiation to follow./Ghi nhận trình tự chính xác này, xác nhận rồi phản đối, là cấu trúc chính xác sẽ định hình toàn bộ cuộc đàm phán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repeating the figure plainly, without softening it, reflects genuine confidence in his factory's standard terms./Nhận diện rằng anh Park nhắc lại con số rõ ràng, không làm mềm nó, phản ánh sự tự tin chân thực vào các điều khoản tiêu chuẩn của nhà máy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higher than typical, will directly shape the specific alternative proposed in the next few seconds./Nhận diện rằng khung sườn chính xác này, cao hơn thông thường, sẽ trực tiếp định hình phương án thay thế cụ thể được đề xuất trong vài giây tới.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number back precisely before naming why it actually creates a problem, building an objection on confirmed fact, not assumption./Chủ động xác nhận lại một con số chính xác trước khi nêu tên lý do nó thật sự tạo ra một vấn đề, xây dựng một sự phản đối trên sự thật đã xác nhận, không phải giả định.</w:t>
      </w:r>
    </w:p>
    <w:p>
      <w:pPr>
        <w:keepLines/>
        <w:spacing w:line="276" w:lineRule="auto" w:after="60"/>
      </w:pPr>
      <w:r>
        <w:rPr>
          <w:rFonts w:ascii="Arial" w:hAnsi="Arial" w:eastAsia="Arial"/>
          <w:b/>
          <w:sz w:val="22"/>
        </w:rPr>
        <w:t xml:space="preserve">Tony: </w:t>
      </w:r>
      <w:r>
        <w:rPr>
          <w:rFonts w:ascii="Arial" w:hAnsi="Arial" w:eastAsia="Arial"/>
          <w:sz w:val="22"/>
        </w:rPr>
        <w:t>Would you consider two thousand units for the first order, with five thousand starting from order two?/Anh có cân nhắc hai nghìn đơn vị cho đơn đầu tiên không, với năm nghìn bắt đầu từ đơn thứ hai?</w:t>
      </w:r>
    </w:p>
    <w:p>
      <w:pPr>
        <w:keepLines/>
        <w:spacing w:line="276" w:lineRule="auto" w:after="60"/>
      </w:pPr>
      <w:r>
        <w:rPr>
          <w:rFonts w:ascii="Arial" w:hAnsi="Arial" w:eastAsia="Arial"/>
          <w:b/>
          <w:sz w:val="22"/>
        </w:rPr>
        <w:t xml:space="preserve">Export Sales Director: </w:t>
      </w:r>
      <w:r>
        <w:rPr>
          <w:rFonts w:ascii="Arial" w:hAnsi="Arial" w:eastAsia="Arial"/>
          <w:sz w:val="22"/>
        </w:rPr>
        <w:t>That's possible, but the unit price increases eight percent below our standard MOQ./Điều đó khả thi, nhưng giá đơn vị tăng tám phần trăm nếu dưới mức MOQ tiêu chuẩn.</w:t>
      </w:r>
    </w:p>
    <w:p>
      <w:pPr>
        <w:keepLines/>
        <w:spacing w:line="276" w:lineRule="auto" w:after="60"/>
      </w:pPr>
      <w:r>
        <w:rPr>
          <w:rFonts w:ascii="Arial" w:hAnsi="Arial" w:eastAsia="Arial"/>
          <w:b/>
          <w:sz w:val="22"/>
        </w:rPr>
        <w:t>PROPOSING A PHASED QUANTITY STRUCTURE RATHER THAN SIMPLY ACCEPTING OR REJECTING A FIXED MINIMUM / ĐỀ XUẤT MỘT CẤU TRÚC SỐ LƯỢNG THEO GIAI ĐOẠN THAY VÌ CHỈ CHẤP NHẬN HOẶC TỪ CHỐI MỘT MỨC TỐI THIỂU CỐ ĐỊNH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creative phased structure, naming both the smaller first quantity and the exact point standard volume resumes./Đề xuất một cấu trúc theo giai đoạn thực sự sáng tạo, nêu tên cả số lượng đầu nhỏ hơn lẫn điểm chính xác khối lượng tiêu chuẩn tiếp tục.</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honestly, naming both its feasibility and the specific cost, eight percent, attached to it./Trả lời đề xuất này trung thực, nêu tên cả tính khả thi của nó lẫn chi phí cụ thể, tám phần trăm, gắn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phased structure, rather than simply accepting or rejecting a fixed minimum, genuinely creates room neither original position had./Nhận diện rằng việc đề xuất một cấu trúc theo giai đoạn, thay vì chỉ chấp nhận hoặc từ chối một mức tối thiểu cố định, thật sự tạo ra không gian mà lập trường ban đầu nào cũng không có.</w:t>
      </w:r>
    </w:p>
    <w:p>
      <w:pPr>
        <w:keepLines/>
        <w:spacing w:line="276" w:lineRule="auto" w:after="60"/>
      </w:pPr>
      <w:r>
        <w:rPr>
          <w:rFonts w:ascii="Arial" w:hAnsi="Arial" w:eastAsia="Arial"/>
          <w:b/>
          <w:sz w:val="22"/>
        </w:rPr>
        <w:t xml:space="preserve">Task line 4: </w:t>
      </w:r>
      <w:r>
        <w:rPr>
          <w:rFonts w:ascii="Arial" w:hAnsi="Arial" w:eastAsia="Arial"/>
          <w:sz w:val="22"/>
        </w:rPr>
        <w:t>Record this phased proposal as the exact creative move that will need to be calculated carefully before it is actually accepted./Ghi nhận đề xuất theo giai đoạn này là chính bước đi sáng tạo sẽ cần được tính toán cẩn thận trước khi nó thật sự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exact percentage, rather than a vague "it costs more", reflects genuine transparency about the real trade-off./Nhận diện rằng anh Park nêu tên một tỷ lệ phần trăm chính xác, thay vì một câu "nó tốn hơn" mơ hồ, phản ánh sự minh bạch chân thực về sự đánh đổi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eight percent figure will directly determine whether the phased structure is actually worth pursuing further./Nhận diện rằng con số tám phần trăm chính xác này sẽ trực tiếp quyết định liệu cấu trúc theo giai đoạn có thật sự đáng theo đuổi thêm không.</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phased quantity structure rather than simply accept or reject a fixed minimum, creating a third option worth actually calculating./Chủ động đề xuất một cấu trúc số lượng theo giai đoạn thay vì chỉ chấp nhận hoặc từ chối một mức tối thiểu cố định, tạo ra một phương án thứ ba đáng thật sự tính toán.</w:t>
      </w:r>
    </w:p>
    <w:p>
      <w:pPr>
        <w:keepLines/>
        <w:spacing w:line="276" w:lineRule="auto" w:after="60"/>
      </w:pPr>
      <w:r>
        <w:rPr>
          <w:rFonts w:ascii="Arial" w:hAnsi="Arial" w:eastAsia="Arial"/>
          <w:b/>
          <w:sz w:val="22"/>
        </w:rPr>
        <w:t xml:space="preserve">Tony: </w:t>
      </w:r>
      <w:r>
        <w:rPr>
          <w:rFonts w:ascii="Arial" w:hAnsi="Arial" w:eastAsia="Arial"/>
          <w:sz w:val="22"/>
        </w:rPr>
        <w:t>Eight percent, on two thousand units only, understood, let me calculate if that still works for us./Tám phần trăm, chỉ trên hai nghìn đơn vị, đã hiểu, để tôi tính xem điều đó có còn phù hợp với chúng tôi không.</w:t>
      </w:r>
    </w:p>
    <w:p>
      <w:pPr>
        <w:keepLines/>
        <w:spacing w:line="276" w:lineRule="auto" w:after="60"/>
      </w:pPr>
      <w:r>
        <w:rPr>
          <w:rFonts w:ascii="Arial" w:hAnsi="Arial" w:eastAsia="Arial"/>
          <w:b/>
          <w:sz w:val="22"/>
        </w:rPr>
        <w:t xml:space="preserve">Export Sales Director: </w:t>
      </w:r>
      <w:r>
        <w:rPr>
          <w:rFonts w:ascii="Arial" w:hAnsi="Arial" w:eastAsia="Arial"/>
          <w:sz w:val="22"/>
        </w:rPr>
        <w:t>Take your time, I'd rather you calculate properly than agree quickly and regret it./Cứ từ từ, tôi thà anh tính toán đàng hoàng còn hơn đồng ý nhanh rồi hối hận.</w:t>
      </w:r>
    </w:p>
    <w:p>
      <w:pPr>
        <w:keepLines/>
        <w:spacing w:line="276" w:lineRule="auto" w:after="60"/>
      </w:pPr>
      <w:r>
        <w:rPr>
          <w:rFonts w:ascii="Arial" w:hAnsi="Arial" w:eastAsia="Arial"/>
          <w:b/>
          <w:sz w:val="22"/>
        </w:rPr>
        <w:t>CONFIRMING A COST FIGURE PRECISELY BEFORE COMMITTING TO ANYTHING BASED ON IT / XÁC NHẬN MỘT CON SỐ CHI PHÍ CHÍNH XÁC TRƯỚC KHI CAM KẾT BẤT CỨ ĐIỀU GÌ DỰA TRÊN NÓ</w:t>
      </w:r>
    </w:p>
    <w:p>
      <w:pPr>
        <w:keepLines/>
        <w:spacing w:line="276" w:lineRule="auto" w:after="60"/>
      </w:pPr>
      <w:r>
        <w:rPr>
          <w:rFonts w:ascii="Arial" w:hAnsi="Arial" w:eastAsia="Arial"/>
          <w:b/>
          <w:sz w:val="22"/>
        </w:rPr>
        <w:t xml:space="preserve">Task line 1: </w:t>
      </w:r>
      <w:r>
        <w:rPr>
          <w:rFonts w:ascii="Arial" w:hAnsi="Arial" w:eastAsia="Arial"/>
          <w:sz w:val="22"/>
        </w:rPr>
        <w:t>Confirm the cost figure back precisely, naming both the exact percentage and the specific quantity it actually applies to./Xác nhận lại con số chi phí chính xác, nêu tên cả tỷ lệ phần trăm chính xác lẫn số lượng cụ thể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Name the next step honestly, committing to nothing until an actual calculation confirms the proposal still works./Nêu tên bước tiếp theo trung thực, không cam kết điều gì cho đến khi một phép tính thật sự xác nhận đề xuất vẫn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agreeing to a cost figure before calculating its actual impact genuinely risks a commitment made on incomplete information./Nhận diện rằng việc đồng ý với một con số chi phí trước khi tính toán tác động thật sự của nó có nguy cơ tạo ra một cam kết dựa trên thông tin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pause as the exact discipline that will keep today's proposal honest rather than merely optimistic./Ghi nhận sự tạm dừng có chủ đích này là chính kỷ luật sẽ giữ cho đề xuất hôm nay trung thực thay vì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explicitly welcoming a pause for calculation, rather than pushing for a quick answer, reflects genuine long-term thinking./Nhận diện rằng một nhà cung cấp rõ ràng chào đón một sự tạm dừng để tính toán, thay vì thúc ép một câu trả lời nhanh, phản ánh tư duy dài hạn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patience, offered by both sides, will directly shape how sound today's eventual agreement actually turns out to be./Nhận diện rằng sự kiên nhẫn chính xác này, được cả hai bên đưa ra, sẽ trực tiếp định hình mức độ vững chắc thỏa thuận cuối cùng hôm nay thật sự trở thành.</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cost figure precisely before committing to anything based on it, protecting today's proposal from becoming tomorrow's regret./Chủ động xác nhận một con số chi phí chính xác trước khi cam kết bất cứ điều gì dựa trên nó, bảo vệ đề xuất hôm nay khỏi trở thành sự hối tiếc ngày mai.</w:t>
      </w:r>
    </w:p>
    <w:p>
      <w:pPr>
        <w:keepLines/>
        <w:spacing w:line="276" w:lineRule="auto" w:after="60"/>
      </w:pPr>
      <w:r>
        <w:rPr>
          <w:rFonts w:ascii="Arial" w:hAnsi="Arial" w:eastAsia="Arial"/>
          <w:b/>
          <w:sz w:val="22"/>
        </w:rPr>
        <w:t xml:space="preserve">Export Sales Director: </w:t>
      </w:r>
      <w:r>
        <w:rPr>
          <w:rFonts w:ascii="Arial" w:hAnsi="Arial" w:eastAsia="Arial"/>
          <w:sz w:val="22"/>
        </w:rPr>
        <w:t>Our factory runs three product lines, brackets take priority scheduling above five thousand units, that's the real reason for the threshold./Nhà máy chúng tôi vận hành ba dòng sản phẩm, ke góc được ưu tiên lịch sản xuất trên mức năm nghìn đơn vị, đó là lý do thật sự cho ngưỡng này.</w:t>
      </w:r>
    </w:p>
    <w:p>
      <w:pPr>
        <w:keepLines/>
        <w:spacing w:line="276" w:lineRule="auto" w:after="60"/>
      </w:pPr>
      <w:r>
        <w:rPr>
          <w:rFonts w:ascii="Arial" w:hAnsi="Arial" w:eastAsia="Arial"/>
          <w:b/>
          <w:sz w:val="22"/>
        </w:rPr>
        <w:t xml:space="preserve">Tony: </w:t>
      </w:r>
      <w:r>
        <w:rPr>
          <w:rFonts w:ascii="Arial" w:hAnsi="Arial" w:eastAsia="Arial"/>
          <w:sz w:val="22"/>
        </w:rPr>
        <w:t>That's genuinely useful context, it's not an arbitrary number, it's tied to your own scheduling reality./Đó thật sự là bối cảnh hữu ích, nó không phải một con số tùy tiện, nó gắn với thực tế lịch sản xuất của chính anh.</w:t>
      </w:r>
    </w:p>
    <w:p>
      <w:pPr>
        <w:keepLines/>
        <w:spacing w:line="276" w:lineRule="auto" w:after="60"/>
      </w:pPr>
      <w:r>
        <w:rPr>
          <w:rFonts w:ascii="Arial" w:hAnsi="Arial" w:eastAsia="Arial"/>
          <w:b/>
          <w:sz w:val="22"/>
        </w:rPr>
        <w:t>UNDERSTANDING THE REASONING BEHIND A THRESHOLD RATHER THAN TREATING IT AS AN ARBITRARY OBSTACLE / HIỂU LÝ DO PHÍA SAU MỘT NGƯỠNG THAY VÌ XEM NÓ LÀ MỘT RÀO CẢN TÙY TIỆN</w:t>
      </w:r>
    </w:p>
    <w:p>
      <w:pPr>
        <w:keepLines/>
        <w:spacing w:line="276" w:lineRule="auto" w:after="60"/>
      </w:pPr>
      <w:r>
        <w:rPr>
          <w:rFonts w:ascii="Arial" w:hAnsi="Arial" w:eastAsia="Arial"/>
          <w:b/>
          <w:sz w:val="22"/>
        </w:rPr>
        <w:t xml:space="preserve">Task line 1: </w:t>
      </w:r>
      <w:r>
        <w:rPr>
          <w:rFonts w:ascii="Arial" w:hAnsi="Arial" w:eastAsia="Arial"/>
          <w:sz w:val="22"/>
        </w:rPr>
        <w:t>Offer a genuinely transparent explanation, naming the specific operational reason, production scheduling, behind the stated threshold./Đưa ra một lời giải thích thực sự minh bạch, nêu tên lý do vận hành cụ thể, lịch sản xuất, phía sau ngưỡng đã nêu.</w:t>
      </w:r>
    </w:p>
    <w:p>
      <w:pPr>
        <w:keepLines/>
        <w:spacing w:line="276" w:lineRule="auto" w:after="60"/>
      </w:pPr>
      <w:r>
        <w:rPr>
          <w:rFonts w:ascii="Arial" w:hAnsi="Arial" w:eastAsia="Arial"/>
          <w:b/>
          <w:sz w:val="22"/>
        </w:rPr>
        <w:t xml:space="preserve">Task line 2: </w:t>
      </w:r>
      <w:r>
        <w:rPr>
          <w:rFonts w:ascii="Arial" w:hAnsi="Arial" w:eastAsia="Arial"/>
          <w:sz w:val="22"/>
        </w:rPr>
        <w:t>Receive this context genuinely, explicitly naming the shift from seeing an arbitrary number to seeing a grounded reality./Đón nhận bối cảnh này chân thực, nêu tên rõ ràng sự chuyển đổi từ việc thấy một con số tùy tiện sang thấy một thực tế có căn cứ.</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the reasoning behind a threshold, rather than treating it as arbitrary, genuinely changes how a negotiation is actually approached./Nhận diện rằng việc hiểu lý do phía sau một ngưỡng, thay vì xem nó là tùy tiện, thật sự thay đổi cách một cuộc đàm phán thật sự được tiếp cận.</w:t>
      </w:r>
    </w:p>
    <w:p>
      <w:pPr>
        <w:keepLines/>
        <w:spacing w:line="276" w:lineRule="auto" w:after="60"/>
      </w:pPr>
      <w:r>
        <w:rPr>
          <w:rFonts w:ascii="Arial" w:hAnsi="Arial" w:eastAsia="Arial"/>
          <w:b/>
          <w:sz w:val="22"/>
        </w:rPr>
        <w:t xml:space="preserve">Task line 4: </w:t>
      </w:r>
      <w:r>
        <w:rPr>
          <w:rFonts w:ascii="Arial" w:hAnsi="Arial" w:eastAsia="Arial"/>
          <w:sz w:val="22"/>
        </w:rPr>
        <w:t>Record this understanding as deepening the phased-quantity proposal into something built on shared reality, not just a request./Ghi nhận sự hiểu biết này là làm sâu sắc thêm đề xuất số lượng theo giai đoạn thành điều được xây trên thực tế chung, không chỉ một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explaining his own internal constraint honestly, unprompted, reflects genuine trust extended early in a new relationship./Nhận diện rằng một nhà cung cấp giải thích ràng buộc nội bộ của chính mình trung thực, không cần nhắc, phản ánh sự tin tưởng chân thực được trao sớm trong một mối quan hệ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respectfully future requests are actually framed with this same supplier./Nhận diện rằng sự hiểu biết chính xác này sẽ trực tiếp định hình mức độ tôn trọng các yêu cầu tương lai thật sự được đặt ra với cùng nhà cung cấp này.</w:t>
      </w:r>
    </w:p>
    <w:p>
      <w:pPr>
        <w:keepLines/>
        <w:spacing w:line="276" w:lineRule="auto" w:after="60"/>
      </w:pPr>
      <w:r>
        <w:rPr>
          <w:rFonts w:ascii="Arial" w:hAnsi="Arial" w:eastAsia="Arial"/>
          <w:b/>
          <w:sz w:val="22"/>
        </w:rPr>
        <w:t xml:space="preserve">Task line 7: </w:t>
      </w:r>
      <w:r>
        <w:rPr>
          <w:rFonts w:ascii="Arial" w:hAnsi="Arial" w:eastAsia="Arial"/>
          <w:sz w:val="22"/>
        </w:rPr>
        <w:t>Deliberately understand the reasoning behind a threshold rather than treat it as an arbitrary obstacle, negotiating with a real constraint instead of against an imagined one./Chủ động hiểu lý do phía sau một ngưỡng thay vì xem nó là một rào cản tùy tiện, đàm phán với một ràng buộc thật thay vì chống lại một ràng buộc tưởng tượng.</w:t>
      </w:r>
    </w:p>
    <w:p>
      <w:pPr>
        <w:keepLines/>
        <w:spacing w:line="276" w:lineRule="auto" w:after="60"/>
      </w:pPr>
      <w:r>
        <w:rPr>
          <w:rFonts w:ascii="Arial" w:hAnsi="Arial" w:eastAsia="Arial"/>
          <w:b/>
          <w:sz w:val="22"/>
        </w:rPr>
        <w:t xml:space="preserve">Tony: </w:t>
      </w:r>
      <w:r>
        <w:rPr>
          <w:rFonts w:ascii="Arial" w:hAnsi="Arial" w:eastAsia="Arial"/>
          <w:sz w:val="22"/>
        </w:rPr>
        <w:t>Just to be sure I have this written correctly, two thousand units, eight percent premium, is that right so far?/Chỉ để chắc chắn tôi ghi đúng, hai nghìn đơn vị, tăng tám phần trăm, đến giờ đúng chưa?</w:t>
      </w:r>
    </w:p>
    <w:p>
      <w:pPr>
        <w:keepLines/>
        <w:spacing w:line="276" w:lineRule="auto" w:after="60"/>
      </w:pPr>
      <w:r>
        <w:rPr>
          <w:rFonts w:ascii="Arial" w:hAnsi="Arial" w:eastAsia="Arial"/>
          <w:b/>
          <w:sz w:val="22"/>
        </w:rPr>
        <w:t xml:space="preserve">Export Sales Director: </w:t>
      </w:r>
      <w:r>
        <w:rPr>
          <w:rFonts w:ascii="Arial" w:hAnsi="Arial" w:eastAsia="Arial"/>
          <w:sz w:val="22"/>
        </w:rPr>
        <w:t>Correct so far, and I'll confirm the exact per-unit price once I check today's raw material rate./Đúng đến giờ, và tôi sẽ xác nhận giá đơn vị chính xác khi tôi kiểm tra giá nguyên liệu hôm nay.</w:t>
      </w:r>
    </w:p>
    <w:p>
      <w:pPr>
        <w:keepLines/>
        <w:spacing w:line="276" w:lineRule="auto" w:after="60"/>
      </w:pPr>
      <w:r>
        <w:rPr>
          <w:rFonts w:ascii="Arial" w:hAnsi="Arial" w:eastAsia="Arial"/>
          <w:b/>
          <w:sz w:val="22"/>
        </w:rPr>
        <w:t>READING BACK A WRITTEN NOTE ALOUD TO CATCH A TRANSCRIPTION ERROR BEFORE IT SPREADS FURTHER / ĐỌC LẠI THÀNH TIẾNG MỘT GHI CHÚ BẰNG VĂN BẢN ĐỂ BẮT MỘT LỖI GHI CHÉP TRƯỚC KHI NÓ LAN RỘNG THÊM</w:t>
      </w:r>
    </w:p>
    <w:p>
      <w:pPr>
        <w:keepLines/>
        <w:spacing w:line="276" w:lineRule="auto" w:after="60"/>
      </w:pPr>
      <w:r>
        <w:rPr>
          <w:rFonts w:ascii="Arial" w:hAnsi="Arial" w:eastAsia="Arial"/>
          <w:b/>
          <w:sz w:val="22"/>
        </w:rPr>
        <w:t xml:space="preserve">Task line 1: </w:t>
      </w:r>
      <w:r>
        <w:rPr>
          <w:rFonts w:ascii="Arial" w:hAnsi="Arial" w:eastAsia="Arial"/>
          <w:sz w:val="22"/>
        </w:rPr>
        <w:t>Read back a written note aloud precisely, naming both figures recorded so far and inviting an explicit correction if needed./Đọc lại thành tiếng một ghi chú đã viết chính xác, nêu tên cả hai con số đã ghi đến giờ và mời một sự sửa chữa rõ ràng nếu cần.</w:t>
      </w:r>
    </w:p>
    <w:p>
      <w:pPr>
        <w:keepLines/>
        <w:spacing w:line="276" w:lineRule="auto" w:after="60"/>
      </w:pPr>
      <w:r>
        <w:rPr>
          <w:rFonts w:ascii="Arial" w:hAnsi="Arial" w:eastAsia="Arial"/>
          <w:b/>
          <w:sz w:val="22"/>
        </w:rPr>
        <w:t xml:space="preserve">Task line 2: </w:t>
      </w:r>
      <w:r>
        <w:rPr>
          <w:rFonts w:ascii="Arial" w:hAnsi="Arial" w:eastAsia="Arial"/>
          <w:sz w:val="22"/>
        </w:rPr>
        <w:t>Confirm this read-back accurately, naming the one remaining figure still pending an external check./Xác nhận việc đọc lại này chính xác, nêu tên con số còn lại duy nhất vẫn đang chờ một lần kiểm tra bên ngoài.</w:t>
      </w:r>
    </w:p>
    <w:p>
      <w:pPr>
        <w:keepLines/>
        <w:spacing w:line="276" w:lineRule="auto" w:after="60"/>
      </w:pPr>
      <w:r>
        <w:rPr>
          <w:rFonts w:ascii="Arial" w:hAnsi="Arial" w:eastAsia="Arial"/>
          <w:b/>
          <w:sz w:val="22"/>
        </w:rPr>
        <w:t xml:space="preserve">Task line 3: </w:t>
      </w:r>
      <w:r>
        <w:rPr>
          <w:rFonts w:ascii="Arial" w:hAnsi="Arial" w:eastAsia="Arial"/>
          <w:sz w:val="22"/>
        </w:rPr>
        <w:t>Recognise that reading a written note aloud, before moving forward, genuinely catches transcription errors a silent notepad cannot catch on its own./Nhận diện rằng việc đọc thành tiếng một ghi chú đã viết, trước khi tiếp tục, thật sự bắt được các lỗi ghi chép mà một cuốn sổ im lặng không thể tự bắt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read-back as the physical notepad system, built earlier with Duy, now genuinely proving its worth in real time./Ghi nhận việc đọc lại này là hệ thống sổ tay vật lý, đã xây trước đó cùng Duy, giờ thật sự chứng minh giá trị của nó trong thời gian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naming an honest, pending detail, rather than inventing a number, reflects genuine commitment to accuracy over speed./Nhận diện rằng anh Park nêu tên một chi tiết trung thực, đang chờ, thay vì bịa ra một con số, phản ánh cam kết chân thực với sự chính xác hơn là tốc độ.</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habit, reading numbers back aloud, will directly determine how few errors survive to the final written agreement./Nhận diện rằng thói quen chính xác này, đọc lại các con số thành tiếng, sẽ trực tiếp quyết định bao ít lỗi còn sót lại đến thỏa thuận bằng văn bản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read back a written note aloud to catch a transcription error before it spreads further, treating verification as a habit, not a one-time act./Chủ động đọc lại thành tiếng một ghi chú bằng văn bản để bắt một lỗi ghi chép trước khi nó lan rộng thêm, xem sự xác minh là một thói quen, không phải một hành động một lần.</w:t>
      </w:r>
    </w:p>
    <w:p>
      <w:pPr>
        <w:keepLines/>
        <w:spacing w:line="276" w:lineRule="auto" w:after="60"/>
      </w:pPr>
      <w:r>
        <w:rPr>
          <w:rFonts w:ascii="Arial" w:hAnsi="Arial" w:eastAsia="Arial"/>
          <w:b/>
          <w:sz w:val="22"/>
        </w:rPr>
        <w:t xml:space="preserve">Export Sales Director: </w:t>
      </w:r>
      <w:r>
        <w:rPr>
          <w:rFonts w:ascii="Arial" w:hAnsi="Arial" w:eastAsia="Arial"/>
          <w:sz w:val="22"/>
        </w:rPr>
        <w:t>You're listening carefully, I can hear the pen moving between my sentences./Anh đang nghe rất kỹ, tôi có thể nghe được tiếng bút di chuyển giữa các câu của tôi.</w:t>
      </w:r>
    </w:p>
    <w:p>
      <w:pPr>
        <w:keepLines/>
        <w:spacing w:line="276" w:lineRule="auto" w:after="60"/>
      </w:pPr>
      <w:r>
        <w:rPr>
          <w:rFonts w:ascii="Arial" w:hAnsi="Arial" w:eastAsia="Arial"/>
          <w:b/>
          <w:sz w:val="22"/>
        </w:rPr>
        <w:t xml:space="preserve">Tony: </w:t>
      </w:r>
      <w:r>
        <w:rPr>
          <w:rFonts w:ascii="Arial" w:hAnsi="Arial" w:eastAsia="Arial"/>
          <w:sz w:val="22"/>
        </w:rPr>
        <w:t>I am, this matters too much to trust to memory alone, especially this early in our relationship./Đúng vậy, việc này quan trọng quá để chỉ tin vào trí nhớ, đặc biệt là sớm như thế này trong mối quan hệ của chúng ta.</w:t>
      </w:r>
    </w:p>
    <w:p>
      <w:pPr>
        <w:keepLines/>
        <w:spacing w:line="276" w:lineRule="auto" w:after="60"/>
      </w:pPr>
      <w:r>
        <w:rPr>
          <w:rFonts w:ascii="Arial" w:hAnsi="Arial" w:eastAsia="Arial"/>
          <w:b/>
          <w:sz w:val="22"/>
        </w:rPr>
        <w:t>BEING NOTICED WHILE LISTENING CAREFULLY AND OWNING IT HONESTLY RATHER THAN DOWNPLAYING IT / BỊ NHẬN RA KHI ĐANG NGHE KỸ VÀ THỪA NHẬN ĐIỀU ĐÓ TRUNG THỰC THAY VÌ GIẢM NHẸ NÓ</w:t>
      </w:r>
    </w:p>
    <w:p>
      <w:pPr>
        <w:keepLines/>
        <w:spacing w:line="276" w:lineRule="auto" w:after="60"/>
      </w:pPr>
      <w:r>
        <w:rPr>
          <w:rFonts w:ascii="Arial" w:hAnsi="Arial" w:eastAsia="Arial"/>
          <w:b/>
          <w:sz w:val="22"/>
        </w:rPr>
        <w:t xml:space="preserve">Task line 1: </w:t>
      </w:r>
      <w:r>
        <w:rPr>
          <w:rFonts w:ascii="Arial" w:hAnsi="Arial" w:eastAsia="Arial"/>
          <w:sz w:val="22"/>
        </w:rPr>
        <w:t>Notice an audible detail specifically, naming the exact sound, a pen moving, that reveals careful listening in progress./Nhận thấy một chi tiết nghe được cụ thể, nêu tên âm thanh chính xác, tiếng bút di chuyển, tiết lộ việc nghe kỹ đang diễn ra.</w:t>
      </w:r>
    </w:p>
    <w:p>
      <w:pPr>
        <w:keepLines/>
        <w:spacing w:line="276" w:lineRule="auto" w:after="60"/>
      </w:pPr>
      <w:r>
        <w:rPr>
          <w:rFonts w:ascii="Arial" w:hAnsi="Arial" w:eastAsia="Arial"/>
          <w:b/>
          <w:sz w:val="22"/>
        </w:rPr>
        <w:t xml:space="preserve">Task line 2: </w:t>
      </w:r>
      <w:r>
        <w:rPr>
          <w:rFonts w:ascii="Arial" w:hAnsi="Arial" w:eastAsia="Arial"/>
          <w:sz w:val="22"/>
        </w:rPr>
        <w:t>Own this openly and honestly, naming the specific reason, early trust, this level of care is actually justified./Thừa nhận điều này cởi mở và trung thực, nêu tên lý do cụ thể, lòng tin còn sớm, mức độ cẩn thận này thật sự chính đáng.</w:t>
      </w:r>
    </w:p>
    <w:p>
      <w:pPr>
        <w:keepLines/>
        <w:spacing w:line="276" w:lineRule="auto" w:after="60"/>
      </w:pPr>
      <w:r>
        <w:rPr>
          <w:rFonts w:ascii="Arial" w:hAnsi="Arial" w:eastAsia="Arial"/>
          <w:b/>
          <w:sz w:val="22"/>
        </w:rPr>
        <w:t xml:space="preserve">Task line 3: </w:t>
      </w:r>
      <w:r>
        <w:rPr>
          <w:rFonts w:ascii="Arial" w:hAnsi="Arial" w:eastAsia="Arial"/>
          <w:sz w:val="22"/>
        </w:rPr>
        <w:t>Recognise that owning visible carefulness honestly, rather than downplaying it, genuinely builds more trust than pretending it isn't happening./Nhận diện rằng việc thừa nhận sự cẩn thận hữu hình trung thực, thay vì giảm nhẹ nó, thật sự xây dựng nhiều lòng tin hơn việc giả vờ nó không xảy ra.</w:t>
      </w:r>
    </w:p>
    <w:p>
      <w:pPr>
        <w:keepLines/>
        <w:spacing w:line="276" w:lineRule="auto" w:after="60"/>
      </w:pPr>
      <w:r>
        <w:rPr>
          <w:rFonts w:ascii="Arial" w:hAnsi="Arial" w:eastAsia="Arial"/>
          <w:b/>
          <w:sz w:val="22"/>
        </w:rPr>
        <w:t xml:space="preserve">Task line 4: </w:t>
      </w:r>
      <w:r>
        <w:rPr>
          <w:rFonts w:ascii="Arial" w:hAnsi="Arial" w:eastAsia="Arial"/>
          <w:sz w:val="22"/>
        </w:rPr>
        <w:t>Record this honest ownership as the human counterpart to the practical notepad system built earlier with Duy./Ghi nhận sự thừa nhận trung thực này là đối tác mang tính con người cho hệ thống sổ tay thực tế đã xây trước đó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noticing this small detail, and naming it warmly, reflects genuine attentiveness rather than mere politeness./Nhận diện rằng anh Park nhận thấy chi tiết nhỏ này, và nêu tên nó ấm áp, phản ánh sự chú tâm chân thực thay vì chỉ là sự lịch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comfortably careful note-taking continues for the rest of the call./Nhận diện rằng sự trao đổi trung thực này sẽ trực tiếp định hình mức độ thoải mái việc ghi chú cẩn thận tiếp tục suốt phần còn lại của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be noticed while listening carefully and own it honestly rather than downplay it, letting visible diligence build trust instead of embarrassment./Chủ động bị nhận ra khi đang nghe kỹ và thừa nhận điều đó trung thực thay vì giảm nhẹ nó, để sự cẩn trọng hữu hình xây dựng lòng tin thay vì sự ngượng ngùng.</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a firm number was questioned, a phased structure was proposed, and every figure was written down twice./Hôm nay khép lại một cuộc đàm phán mở đầu nơi một con số cố định đã bị chất vấn, một cấu trúc theo giai đoạn đã được đề xuất, và mọi con số đã được ghi lại hai lần.</w:t>
      </w:r>
    </w:p>
    <w:p>
      <w:pPr>
        <w:pStyle w:val="Heading2"/>
      </w:pPr>
      <w:r>
        <w:rPr>
          <w:rFonts w:ascii="Arial" w:hAnsi="Arial" w:eastAsia="Arial"/>
          <w:b/>
          <w:sz w:val="26"/>
        </w:rPr>
        <w:t>NGÀY 4: Giờ làm việc — làm rõ một hiểu lầm giữa cuộc gọi</w:t>
      </w:r>
    </w:p>
    <w:p>
      <w:pPr>
        <w:keepLines/>
        <w:spacing w:line="276" w:lineRule="auto" w:after="60"/>
      </w:pPr>
      <w:r>
        <w:rPr>
          <w:rFonts w:ascii="Arial" w:hAnsi="Arial" w:eastAsia="Arial"/>
          <w:b/>
          <w:sz w:val="22"/>
        </w:rPr>
        <w:t xml:space="preserve">Export Sales Director: </w:t>
      </w:r>
      <w:r>
        <w:rPr>
          <w:rFonts w:ascii="Arial" w:hAnsi="Arial" w:eastAsia="Arial"/>
          <w:sz w:val="22"/>
        </w:rPr>
        <w:t>So to confirm, two thousand units, eight percent premium, delivery in five weeks, correct?/Vậy để xác nhận, hai nghìn đơn vị, tăng tám phần trăm, giao hàng trong năm tuần, đúng không?</w:t>
      </w:r>
    </w:p>
    <w:p>
      <w:pPr>
        <w:keepLines/>
        <w:spacing w:line="276" w:lineRule="auto" w:after="60"/>
      </w:pPr>
      <w:r>
        <w:rPr>
          <w:rFonts w:ascii="Arial" w:hAnsi="Arial" w:eastAsia="Arial"/>
          <w:b/>
          <w:sz w:val="22"/>
        </w:rPr>
        <w:t xml:space="preserve">Tony: </w:t>
      </w:r>
      <w:r>
        <w:rPr>
          <w:rFonts w:ascii="Arial" w:hAnsi="Arial" w:eastAsia="Arial"/>
          <w:sz w:val="22"/>
        </w:rPr>
        <w:t>Wait, I said four weeks earlier, could you clarify where five weeks came from?/Khoan, tôi đã nói bốn tuần trước đó, anh có thể làm rõ con số năm tuần từ đâu ra không?</w:t>
      </w:r>
    </w:p>
    <w:p>
      <w:pPr>
        <w:keepLines/>
        <w:spacing w:line="276" w:lineRule="auto" w:after="60"/>
      </w:pPr>
      <w:r>
        <w:rPr>
          <w:rFonts w:ascii="Arial" w:hAnsi="Arial" w:eastAsia="Arial"/>
          <w:b/>
          <w:sz w:val="22"/>
        </w:rPr>
        <w:t>CATCHING A SILENT NUMBER CHANGE INSIDE A SUMMARY RATHER THAN LETTING A RECAP PASS UNCHALLENGED / BẮT ĐƯỢC MỘT SỰ THAY ĐỔI CON SỐ ÂM THẦM BÊN TRONG MỘT BẢN TÓM TẮT THAY VÌ ĐỂ MỘT LẦN TÓM TẮT TRÔI QUA KHÔNG BỊ CHẤT VẤN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summary, naming three specific figures together as a single, recap-style confirmation./Đưa ra một bản tóm tắt thực sự hữu ích, nêu tên ba con số cụ thể cùng nhau như một lần xác nhận kiểu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Catch the silent change immediately, naming the exact figure that does not match what was actually said earlier./Bắt được sự thay đổi âm thầm ngay lập tức, nêu tên con số chính xác không khớp với điều thật sự đã được nói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wrong figure, buried inside an otherwise accurate summary, genuinely risks passing unchallenged precisely because the rest sounds right./Nhận diện rằng một con số sai duy nhất, bị chôn vùi bên trong một bản tóm tắt vốn chính xác, thật sự có nguy cơ trôi qua không bị chất vấn chính vì phần còn lại nghe đúng.</w:t>
      </w:r>
    </w:p>
    <w:p>
      <w:pPr>
        <w:keepLines/>
        <w:spacing w:line="276" w:lineRule="auto" w:after="60"/>
      </w:pPr>
      <w:r>
        <w:rPr>
          <w:rFonts w:ascii="Arial" w:hAnsi="Arial" w:eastAsia="Arial"/>
          <w:b/>
          <w:sz w:val="22"/>
        </w:rPr>
        <w:t xml:space="preserve">Task line 4: </w:t>
      </w:r>
      <w:r>
        <w:rPr>
          <w:rFonts w:ascii="Arial" w:hAnsi="Arial" w:eastAsia="Arial"/>
          <w:sz w:val="22"/>
        </w:rPr>
        <w:t>Record this exact catch as the clearest possible proof that the numbers-and-verbs listening strategy actually works under real pressure./Ghi nhận lần bắt lỗi chính xác này là bằng chứng rõ ràng nhất rằng chiến lược nghe hiểu con số và động từ thật sự hiệu quả dưới áp lực thực sự.</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a full recap unprompted, rather than assuming agreement, reflects genuine professional thoroughness worth noting./Nhận diện rằng anh Park đưa ra một bản tóm tắt đầy đủ không cần nhắc, thay vì giả định sự đồng ý, phản ánh sự kỹ lưỡng chuyên môn chân thực đáng ghi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catch will directly determine whether a costly misunderstanding is resolved now or discovered after signing./Nhận diện rằng lần bắt lỗi chính xác này sẽ trực tiếp quyết định liệu một hiểu lầm tốn kém được giải quyết ngay bây giờ hay bị phát hiện sau khi ký.</w:t>
      </w:r>
    </w:p>
    <w:p>
      <w:pPr>
        <w:keepLines/>
        <w:spacing w:line="276" w:lineRule="auto" w:after="60"/>
      </w:pPr>
      <w:r>
        <w:rPr>
          <w:rFonts w:ascii="Arial" w:hAnsi="Arial" w:eastAsia="Arial"/>
          <w:b/>
          <w:sz w:val="22"/>
        </w:rPr>
        <w:t xml:space="preserve">Task line 7: </w:t>
      </w:r>
      <w:r>
        <w:rPr>
          <w:rFonts w:ascii="Arial" w:hAnsi="Arial" w:eastAsia="Arial"/>
          <w:sz w:val="22"/>
        </w:rPr>
        <w:t>Deliberately catch a silent number change inside a summary rather than let a recap pass unchallenged, treating even an accurate-sounding recap as worth verifying./Chủ động bắt được một sự thay đổi con số âm thầm bên trong một bản tóm tắt thay vì để một lần tóm tắt trôi qua không bị chất vấn, xem cả một bản tóm tắt nghe đúng là đáng để xác minh.</w:t>
      </w:r>
    </w:p>
    <w:p>
      <w:pPr>
        <w:keepLines/>
        <w:spacing w:line="276" w:lineRule="auto" w:after="60"/>
      </w:pPr>
      <w:r>
        <w:rPr>
          <w:rFonts w:ascii="Arial" w:hAnsi="Arial" w:eastAsia="Arial"/>
          <w:b/>
          <w:sz w:val="22"/>
        </w:rPr>
        <w:t xml:space="preserve">Export Sales Director: </w:t>
      </w:r>
      <w:r>
        <w:rPr>
          <w:rFonts w:ascii="Arial" w:hAnsi="Arial" w:eastAsia="Arial"/>
          <w:sz w:val="22"/>
        </w:rPr>
        <w:t>Apologies, five weeks is our standard lead time, four weeks needs an expedited production fee./Xin lỗi, năm tuần là thời gian sản xuất tiêu chuẩn của chúng tôi, bốn tuần cần thêm phí sản xuất gấp.</w:t>
      </w:r>
    </w:p>
    <w:p>
      <w:pPr>
        <w:keepLines/>
        <w:spacing w:line="276" w:lineRule="auto" w:after="60"/>
      </w:pPr>
      <w:r>
        <w:rPr>
          <w:rFonts w:ascii="Arial" w:hAnsi="Arial" w:eastAsia="Arial"/>
          <w:b/>
          <w:sz w:val="22"/>
        </w:rPr>
        <w:t xml:space="preserve">Tony: </w:t>
      </w:r>
      <w:r>
        <w:rPr>
          <w:rFonts w:ascii="Arial" w:hAnsi="Arial" w:eastAsia="Arial"/>
          <w:sz w:val="22"/>
        </w:rPr>
        <w:t>That changes the calculation, let's confirm five weeks standard for now, and revisit expediting later if needed./Vậy sẽ thay đổi cách tính, hãy xác nhận năm tuần tiêu chuẩn trước, và xem lại việc gấp rút sau nếu cần.</w:t>
      </w:r>
    </w:p>
    <w:p>
      <w:pPr>
        <w:keepLines/>
        <w:spacing w:line="276" w:lineRule="auto" w:after="60"/>
      </w:pPr>
      <w:r>
        <w:rPr>
          <w:rFonts w:ascii="Arial" w:hAnsi="Arial" w:eastAsia="Arial"/>
          <w:b/>
          <w:sz w:val="22"/>
        </w:rPr>
        <w:t>REVISING A PLAN IMMEDIATELY ONCE A HIDDEN DISTINCTION IS ACTUALLY MADE VISIBLE / ĐIỀU CHỈNH MỘT KẾ HOẠCH NGAY LẬP TỨC KHI MỘT SỰ PHÂN BIỆT ẨN GIẤU THẬT SỰ ĐƯỢC LÀM RÕ</w:t>
      </w:r>
    </w:p>
    <w:p>
      <w:pPr>
        <w:keepLines/>
        <w:spacing w:line="276" w:lineRule="auto" w:after="60"/>
      </w:pPr>
      <w:r>
        <w:rPr>
          <w:rFonts w:ascii="Arial" w:hAnsi="Arial" w:eastAsia="Arial"/>
          <w:b/>
          <w:sz w:val="22"/>
        </w:rPr>
        <w:t xml:space="preserve">Task line 1: </w:t>
      </w:r>
      <w:r>
        <w:rPr>
          <w:rFonts w:ascii="Arial" w:hAnsi="Arial" w:eastAsia="Arial"/>
          <w:sz w:val="22"/>
        </w:rPr>
        <w:t>Explain the actual discrepancy honestly, naming the specific distinction, standard versus expedited, that caused the confusion./Giải thích sự không khớp thật sự trung thực, nêu tên sự phân biệt cụ thể, tiêu chuẩn so với gấp rút, đã gây ra sự nhầm lẫn.</w:t>
      </w:r>
    </w:p>
    <w:p>
      <w:pPr>
        <w:keepLines/>
        <w:spacing w:line="276" w:lineRule="auto" w:after="60"/>
      </w:pPr>
      <w:r>
        <w:rPr>
          <w:rFonts w:ascii="Arial" w:hAnsi="Arial" w:eastAsia="Arial"/>
          <w:b/>
          <w:sz w:val="22"/>
        </w:rPr>
        <w:t xml:space="preserve">Task line 2: </w:t>
      </w:r>
      <w:r>
        <w:rPr>
          <w:rFonts w:ascii="Arial" w:hAnsi="Arial" w:eastAsia="Arial"/>
          <w:sz w:val="22"/>
        </w:rPr>
        <w:t>Revise the working plan immediately, naming the specific figure, five weeks, being confirmed as the current basis./Điều chỉnh kế hoạch làm việc ngay lập tức, nêu tên con số cụ thể, năm tuần, đang được xác nhận là cơ sở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a hidden distinction, once made visible, genuinely requires an immediate revision rather than proceeding on the old, incorrect assumption./Nhận diện rằng một sự phân biệt ẩn giấu, một khi được làm rõ, thật sự đòi hỏi một sự điều chỉnh ngay lập tức thay vì tiếp tục theo giả định cũ, không đúng.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revision as the exact discipline that keeps a negotiation accurate even as new information genuinely arrives mid-call./Ghi nhận sự điều chỉnh ngay lập tức này là chính kỷ luật giữ cho một cuộc đàm phán chính xác ngay cả khi thông tin mới thật sự đến giữa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apologising specifically, naming his own missing clarity, reflects genuine accountability rather than deflecting the confusion./Nhận diện rằng anh Park xin lỗi cụ thể, nêu tên sự thiếu rõ ràng của chính mình, phản ánh trách nhiệm giải trình chân thực thay vì đổ lỗi cho sự nhầm lẫn.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revision, confirmed now rather than assumed later, will directly determine the accuracy of the coming written agreement./Nhận diện rằng sự điều chỉnh chính xác này, được xác nhận bây giờ thay vì giả định sau, sẽ trực tiếp quyết định độ chính xác của thỏa thuận bằng văn bản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revise a plan immediately once a hidden distinction is actually made visible, refusing to let an old assumption survive new information./Chủ động điều chỉnh một kế hoạch ngay lập tức khi một sự phân biệt ẩn giấu thật sự được làm rõ, từ chối để một giả định cũ tồn tại qua thông tin mới.</w:t>
      </w:r>
    </w:p>
    <w:p>
      <w:pPr>
        <w:keepLines/>
        <w:spacing w:line="276" w:lineRule="auto" w:after="60"/>
      </w:pPr>
      <w:r>
        <w:rPr>
          <w:rFonts w:ascii="Arial" w:hAnsi="Arial" w:eastAsia="Arial"/>
          <w:b/>
          <w:sz w:val="22"/>
        </w:rPr>
        <w:t xml:space="preserve">Export Sales Director: </w:t>
      </w:r>
      <w:r>
        <w:rPr>
          <w:rFonts w:ascii="Arial" w:hAnsi="Arial" w:eastAsia="Arial"/>
          <w:sz w:val="22"/>
        </w:rPr>
        <w:t>Good catch, Tony, I should have been clearer about that distinction from the start./Phát hiện tốt đấy, Tony, lẽ ra tôi nên nói rõ sự khác biệt đó ngay từ đầu.</w:t>
      </w:r>
    </w:p>
    <w:p>
      <w:pPr>
        <w:keepLines/>
        <w:spacing w:line="276" w:lineRule="auto" w:after="60"/>
      </w:pPr>
      <w:r>
        <w:rPr>
          <w:rFonts w:ascii="Arial" w:hAnsi="Arial" w:eastAsia="Arial"/>
          <w:b/>
          <w:sz w:val="22"/>
        </w:rPr>
        <w:t xml:space="preserve">Tony: </w:t>
      </w:r>
      <w:r>
        <w:rPr>
          <w:rFonts w:ascii="Arial" w:hAnsi="Arial" w:eastAsia="Arial"/>
          <w:sz w:val="22"/>
        </w:rPr>
        <w:t>No problem, I'd rather catch it now than after the purchase order is signed./Không sao cả, tôi thà phát hiện ra bây giờ còn hơn sau khi đơn mua hàng đã ký.</w:t>
      </w:r>
    </w:p>
    <w:p>
      <w:pPr>
        <w:keepLines/>
        <w:spacing w:line="276" w:lineRule="auto" w:after="60"/>
      </w:pPr>
      <w:r>
        <w:rPr>
          <w:rFonts w:ascii="Arial" w:hAnsi="Arial" w:eastAsia="Arial"/>
          <w:b/>
          <w:sz w:val="22"/>
        </w:rPr>
        <w:t>RECEIVING A SUPPLIER'S COMPLIMENT GRACEFULLY WHILE NAMING WHY THE TIMING OF A CATCH ACTUALLY MATTERS / ĐÓN NHẬN LỜI KHEN CỦA MỘT NHÀ CUNG CẤP LỊCH THIỆP TRONG KHI NÊU TÊN LÝ DO THỜI ĐIỂM CỦA MỘT LẦN PHÁT HIỆN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compliment, naming the exact quality, catching this distinction, being recognised./Đưa ra một lời khen chân thực, cụ thể, nêu tên phẩm chất chính xác, phát hiện ra sự phân biệt này, đang được ghi nhận.</w:t>
      </w:r>
    </w:p>
    <w:p>
      <w:pPr>
        <w:keepLines/>
        <w:spacing w:line="276" w:lineRule="auto" w:after="60"/>
      </w:pPr>
      <w:r>
        <w:rPr>
          <w:rFonts w:ascii="Arial" w:hAnsi="Arial" w:eastAsia="Arial"/>
          <w:b/>
          <w:sz w:val="22"/>
        </w:rPr>
        <w:t xml:space="preserve">Task line 2: </w:t>
      </w:r>
      <w:r>
        <w:rPr>
          <w:rFonts w:ascii="Arial" w:hAnsi="Arial" w:eastAsia="Arial"/>
          <w:sz w:val="22"/>
        </w:rPr>
        <w:t>Receive this compliment graciously, immediately naming the specific reason the timing of the catch actually matters most./Đón nhận lời khen này lịch thiệp, ngay lập tức nêu tên lý do cụ thể thời điểm của lần phát hiện thật sự quan trọng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an error before signing and catching it after are genuinely different outcomes, not the same lesson learned at different speeds./Nhận diện rằng việc phát hiện một lỗi trước khi ký và phát hiện nó sau là hai kết quả thật sự khác nhau, không phải cùng một bài học được học ở tốc độ khác nhau.</w:t>
      </w:r>
    </w:p>
    <w:p>
      <w:pPr>
        <w:keepLines/>
        <w:spacing w:line="276" w:lineRule="auto" w:after="60"/>
      </w:pPr>
      <w:r>
        <w:rPr>
          <w:rFonts w:ascii="Arial" w:hAnsi="Arial" w:eastAsia="Arial"/>
          <w:b/>
          <w:sz w:val="22"/>
        </w:rPr>
        <w:t xml:space="preserve">Task line 4: </w:t>
      </w:r>
      <w:r>
        <w:rPr>
          <w:rFonts w:ascii="Arial" w:hAnsi="Arial" w:eastAsia="Arial"/>
          <w:sz w:val="22"/>
        </w:rPr>
        <w:t>Record this graceful exchange as the honest, human close to the single most important moment of today's entire call./Ghi nhận sự trao đổi lịch thiệp này là phần kết trung thực, mang tính con người cho khoảnh khắc quan trọng nhất của cả cuộc gọi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supplier offering a compliment this specific, rather than a generic one, reflects genuine respect for the actual skill just demonstrated./Nhận diện rằng một nhà cung cấp đưa ra một lời khen cụ thể đến vậy, thay vì một lời khen chung chung, phản ánh sự tôn trọng chân thực dành cho kỹ năng vừa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moment will directly shape how confidently Tony interrupts the next supplier's confusing recap, whenever it happens./Nhận diện rằng khoảnh khắc chính xác này sẽ trực tiếp định hình mức độ tự tin Tony ngắt lời bản tóm tắt gây nhầm lẫn của nhà cung cấp tiếp theo, bất cứ khi nào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supplier's compliment gracefully while naming why the timing of a catch actually matters, keeping the lesson precise rather than vague./Chủ động đón nhận lời khen của một nhà cung cấp lịch thiệp trong khi nêu tên lý do thời điểm của một lần phát hiện thật sự quan trọng, giữ cho bài học chính xác thay vì mơ hồ.</w:t>
      </w:r>
    </w:p>
    <w:p>
      <w:pPr>
        <w:keepLines/>
        <w:spacing w:line="276" w:lineRule="auto" w:after="60"/>
      </w:pPr>
      <w:r>
        <w:rPr>
          <w:rFonts w:ascii="Arial" w:hAnsi="Arial" w:eastAsia="Arial"/>
          <w:b/>
          <w:sz w:val="22"/>
        </w:rPr>
        <w:t xml:space="preserve">Tony: </w:t>
      </w:r>
      <w:r>
        <w:rPr>
          <w:rFonts w:ascii="Arial" w:hAnsi="Arial" w:eastAsia="Arial"/>
          <w:sz w:val="22"/>
        </w:rPr>
        <w:t>While we're on it, what would the expedited fee actually be, just so I have the number for later?/Nhân tiện, phí sản xuất gấp thật sự sẽ là bao nhiêu, để tôi có con số đó cho sau này?</w:t>
      </w:r>
    </w:p>
    <w:p>
      <w:pPr>
        <w:keepLines/>
        <w:spacing w:line="276" w:lineRule="auto" w:after="60"/>
      </w:pPr>
      <w:r>
        <w:rPr>
          <w:rFonts w:ascii="Arial" w:hAnsi="Arial" w:eastAsia="Arial"/>
          <w:b/>
          <w:sz w:val="22"/>
        </w:rPr>
        <w:t xml:space="preserve">Export Sales Director: </w:t>
      </w:r>
      <w:r>
        <w:rPr>
          <w:rFonts w:ascii="Arial" w:hAnsi="Arial" w:eastAsia="Arial"/>
          <w:sz w:val="22"/>
        </w:rPr>
        <w:t>Roughly five percent on top of the unit price, only if we ever actually need it./Khoảng năm phần trăm trên giá đơn vị, chỉ nếu mình thật sự cần đến nó.</w:t>
      </w:r>
    </w:p>
    <w:p>
      <w:pPr>
        <w:keepLines/>
        <w:spacing w:line="276" w:lineRule="auto" w:after="60"/>
      </w:pPr>
      <w:r>
        <w:rPr>
          <w:rFonts w:ascii="Arial" w:hAnsi="Arial" w:eastAsia="Arial"/>
          <w:b/>
          <w:sz w:val="22"/>
        </w:rPr>
        <w:t>GATHERING A USEFUL NUMBER FOR LATER EVEN WHEN IT ISN'T ACTUALLY NEEDED RIGHT NOW / THU THẬP MỘT CON SỐ HỮU ÍCH CHO SAU NÀY NGAY CẢ KHI NÓ CHƯA THẬT SỰ CẦN THIẾT NGAY BÂY GIỜ</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question, naming the specific reason, future reference, this figure is being requested now./Hỏi một câu hỏi thực sự hướng tới tương lai, nêu tên lý do cụ thể, tham khảo tương lai, con số này đang được yêu cầu bây giờ.</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both the exact percentage and the honest condition under which it would actually apply./Trả lời điều này chính xác, nêu tên cả tỷ lệ phần trăm chính xác lẫn điều kiện trung thực nó thật sự sẽ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useful number now, even when unneeded, genuinely saves a future scramble if circumstances later change./Nhận diện rằng việc thu thập một con số hữu ích bây giờ, ngay cả khi không cần, thật sự tiết kiệm một sự vội vã tương lai nếu hoàn cảnh sau này thay đổi.</w:t>
      </w:r>
    </w:p>
    <w:p>
      <w:pPr>
        <w:keepLines/>
        <w:spacing w:line="276" w:lineRule="auto" w:after="60"/>
      </w:pPr>
      <w:r>
        <w:rPr>
          <w:rFonts w:ascii="Arial" w:hAnsi="Arial" w:eastAsia="Arial"/>
          <w:b/>
          <w:sz w:val="22"/>
        </w:rPr>
        <w:t xml:space="preserve">Task line 4: </w:t>
      </w:r>
      <w:r>
        <w:rPr>
          <w:rFonts w:ascii="Arial" w:hAnsi="Arial" w:eastAsia="Arial"/>
          <w:sz w:val="22"/>
        </w:rPr>
        <w:t>Record this figure as a small, practical addition to the written note, useful without changing today's actual decision./Ghi nhận con số này là một bổ sung nhỏ, thực tế vào ghi chú bằng văn bản, hữu ích mà không thay đổi quyết định thật sự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answering this hypothetical question fully, rather than dismissing it, reflects genuine willingness to plan for contingencies together./Nhận diện rằng anh Park trả lời đầy đủ câu hỏi giả định này, thay vì gạt bỏ nó, phản ánh sự sẵn lòng chân thực để cùng lên kế hoạch cho các tình huống bất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figure, recorded now, will directly save time if a genuine rush order is ever actually needed later./Nhận diện rằng con số chính xác này, được ghi lại bây giờ, sẽ trực tiếp tiết kiệm thời gian nếu một đơn hàng gấp thật sự cần thiết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useful number for later even when it isn't actually needed right now, treating a quiet moment as a chance to prepare ahead./Chủ động thu thập một con số hữu ích cho sau này ngay cả khi nó chưa thật sự cần thiết ngay bây giờ, xem một khoảnh khắc yên tĩnh là cơ hội để chuẩn bị trước.</w:t>
      </w:r>
    </w:p>
    <w:p>
      <w:pPr>
        <w:keepLines/>
        <w:spacing w:line="276" w:lineRule="auto" w:after="60"/>
      </w:pPr>
      <w:r>
        <w:rPr>
          <w:rFonts w:ascii="Arial" w:hAnsi="Arial" w:eastAsia="Arial"/>
          <w:b/>
          <w:sz w:val="22"/>
        </w:rPr>
        <w:t xml:space="preserve">Export Sales Director: </w:t>
      </w:r>
      <w:r>
        <w:rPr>
          <w:rFonts w:ascii="Arial" w:hAnsi="Arial" w:eastAsia="Arial"/>
          <w:sz w:val="22"/>
        </w:rPr>
        <w:t>I'll send a written summary within the hour, five weeks standard, so there's no ambiguity left on either side./Tôi sẽ gửi một bản tóm tắt bằng văn bản trong vòng một giờ, năm tuần tiêu chuẩn, để không còn sự mơ hồ nào ở cả hai phía.</w:t>
      </w:r>
    </w:p>
    <w:p>
      <w:pPr>
        <w:keepLines/>
        <w:spacing w:line="276" w:lineRule="auto" w:after="60"/>
      </w:pPr>
      <w:r>
        <w:rPr>
          <w:rFonts w:ascii="Arial" w:hAnsi="Arial" w:eastAsia="Arial"/>
          <w:b/>
          <w:sz w:val="22"/>
        </w:rPr>
        <w:t xml:space="preserve">Tony: </w:t>
      </w:r>
      <w:r>
        <w:rPr>
          <w:rFonts w:ascii="Arial" w:hAnsi="Arial" w:eastAsia="Arial"/>
          <w:sz w:val="22"/>
        </w:rPr>
        <w:t>Thank you, that written confirmation is exactly what I need before I take this back to my own team./Cảm ơn anh, xác nhận bằng văn bản đó chính xác là điều tôi cần trước khi tôi mang việc này về đội của mình.</w:t>
      </w:r>
    </w:p>
    <w:p>
      <w:pPr>
        <w:keepLines/>
        <w:spacing w:line="276" w:lineRule="auto" w:after="60"/>
      </w:pPr>
      <w:r>
        <w:rPr>
          <w:rFonts w:ascii="Arial" w:hAnsi="Arial" w:eastAsia="Arial"/>
          <w:b/>
          <w:sz w:val="22"/>
        </w:rPr>
        <w:t>REQUESTING WRITTEN CONFIRMATION OF A VERBALLY CORRECTED FACT RATHER THAN TRUSTING MEMORY ALONE / YÊU CẦU XÁC NHẬN BẰNG VĂN BẢN CHO MỘT SỰ THẬT ĐÃ ĐƯỢC SỬA BẰNG LỜI THAY VÌ CHỈ TIN VÀO TRÍ NHỚ</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commitment, naming both the specific timeframe and the exact corrected figure to be confirmed./Đưa ra một cam kết thực sự chủ động, nêu tên cả khung thời gian cụ thể lẫn con số đã sửa chính xác sẽ được xác nhận.</w:t>
      </w:r>
    </w:p>
    <w:p>
      <w:pPr>
        <w:keepLines/>
        <w:spacing w:line="276" w:lineRule="auto" w:after="60"/>
      </w:pPr>
      <w:r>
        <w:rPr>
          <w:rFonts w:ascii="Arial" w:hAnsi="Arial" w:eastAsia="Arial"/>
          <w:b/>
          <w:sz w:val="22"/>
        </w:rPr>
        <w:t xml:space="preserve">Task line 2: </w:t>
      </w:r>
      <w:r>
        <w:rPr>
          <w:rFonts w:ascii="Arial" w:hAnsi="Arial" w:eastAsia="Arial"/>
          <w:sz w:val="22"/>
        </w:rPr>
        <w:t>Accept this commitment gratefully, explicitly naming why it is genuinely needed before reporting back internally./Chấp nhận cam kết này biết ơn, nêu tên rõ ràng lý do nó thật sự cần thiết trước khi báo cáo lại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a fact corrected verbally, without a written follow-up, genuinely risks drifting back to the original error over time./Nhận diện rằng một sự thật đã được sửa bằng lời, không có văn bản theo sau, thật sự có nguy cơ trôi trở lại lỗi ban đầu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request as the exact discipline, verify a written confirmation against a verbal agreement, practised again for the second time this arc./Ghi nhận yêu cầu văn bản này là chính kỷ luật, xác minh một xác nhận bằng văn bản so với thỏa thuận bằng lời, được thực hành lần thứ hai trong vòng cung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offering this written summary unprompted, right after his own mistake, reflects genuine accountability beyond a spoken apology alone./Nhận diện rằng anh Park đưa ra bản tóm tắt bằng văn bản này không cần nhắc, ngay sau chính sai sót của mình, phản ánh trách nhiệm giải trình chân thực vượt ra ngoài lời xin lỗi bằng miệng đơn thuần.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confirmation will directly determine what Tony can honestly report to his own team later today./Nhận diện rằng xác nhận bằng văn bản chính xác này sẽ trực tiếp quyết định điều Tony có thể báo cáo trung thực với đội của mình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written confirmation of a verbally corrected fact rather than trust memory alone, closing today's call on paper, not just on trust./Chủ động yêu cầu xác nhận bằng văn bản cho một sự thật đã được sửa bằng lời thay vì chỉ tin vào trí nhớ, khép lại cuộc gọi hôm nay trên giấy tờ, không chỉ dựa trên lòng tin.</w:t>
      </w:r>
    </w:p>
    <w:p>
      <w:pPr>
        <w:keepLines/>
        <w:spacing w:line="276" w:lineRule="auto" w:after="60"/>
      </w:pPr>
      <w:r>
        <w:rPr>
          <w:rFonts w:ascii="Arial" w:hAnsi="Arial" w:eastAsia="Arial"/>
          <w:b/>
          <w:sz w:val="22"/>
        </w:rPr>
        <w:t xml:space="preserve">Export Sales Director: </w:t>
      </w:r>
      <w:r>
        <w:rPr>
          <w:rFonts w:ascii="Arial" w:hAnsi="Arial" w:eastAsia="Arial"/>
          <w:sz w:val="22"/>
        </w:rPr>
        <w:t>Is there anything else from earlier in the call worth double-checking, while we're already doing this?/Có gì khác từ đầu cuộc gọi đáng kiểm tra lại không, khi mình đang làm việc này rồi?</w:t>
      </w:r>
    </w:p>
    <w:p>
      <w:pPr>
        <w:keepLines/>
        <w:spacing w:line="276" w:lineRule="auto" w:after="60"/>
      </w:pPr>
      <w:r>
        <w:rPr>
          <w:rFonts w:ascii="Arial" w:hAnsi="Arial" w:eastAsia="Arial"/>
          <w:b/>
          <w:sz w:val="22"/>
        </w:rPr>
        <w:t xml:space="preserve">Tony: </w:t>
      </w:r>
      <w:r>
        <w:rPr>
          <w:rFonts w:ascii="Arial" w:hAnsi="Arial" w:eastAsia="Arial"/>
          <w:sz w:val="22"/>
        </w:rPr>
        <w:t>Let's go back through the SKU count too, just to be thorough while we're both focused on it./Hãy xem lại số lượng SKU nữa, chỉ để kỹ lưỡng khi cả hai đang tập trung vào việc này.</w:t>
      </w:r>
    </w:p>
    <w:p>
      <w:pPr>
        <w:keepLines/>
        <w:spacing w:line="276" w:lineRule="auto" w:after="60"/>
      </w:pPr>
      <w:r>
        <w:rPr>
          <w:rFonts w:ascii="Arial" w:hAnsi="Arial" w:eastAsia="Arial"/>
          <w:b/>
          <w:sz w:val="22"/>
        </w:rPr>
        <w:t>USING A MOMENT OF SHARED FOCUS TO DOUBLE-CHECK MORE THAN JUST THE ONE KNOWN ERROR / TẬN DỤNG MỘT KHOẢNH KHẮC TẬP TRUNG CHUNG ĐỂ KIỂM TRA LẠI NHIỀU HƠN CHỈ MỘT LỖI ĐÃ BIẾT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thorough follow-up, naming the specific opportunity, this shared moment, to check anything else./Đề nghị một hành động theo dõi thực sự kỹ lưỡng, nêu tên cơ hội cụ thể, khoảnh khắc chung này, để kiểm tra bất cứ điều gì khác.</w:t>
      </w:r>
    </w:p>
    <w:p>
      <w:pPr>
        <w:keepLines/>
        <w:spacing w:line="276" w:lineRule="auto" w:after="60"/>
      </w:pPr>
      <w:r>
        <w:rPr>
          <w:rFonts w:ascii="Arial" w:hAnsi="Arial" w:eastAsia="Arial"/>
          <w:b/>
          <w:sz w:val="22"/>
        </w:rPr>
        <w:t xml:space="preserve">Task line 2: </w:t>
      </w:r>
      <w:r>
        <w:rPr>
          <w:rFonts w:ascii="Arial" w:hAnsi="Arial" w:eastAsia="Arial"/>
          <w:sz w:val="22"/>
        </w:rPr>
        <w:t>Accept this opportunity immediately, naming one additional specific detail, the SKU count, worth verifying right now./Chấp nhận cơ hội này ngay lập tức, nêu tên một chi tiết cụ thể bổ sung, số lượng SKU, đáng xác minh ngay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a moment of shared, heightened focus is genuinely the most efficient time to double-check more than just the one known error./Nhận diện rằng một khoảnh khắc tập trung chung, đã được nâng cao thật sự là thời điểm hiệu quả nhất để kiểm tra lại nhiều hơn chỉ một lỗi đã biết.</w:t>
      </w:r>
    </w:p>
    <w:p>
      <w:pPr>
        <w:keepLines/>
        <w:spacing w:line="276" w:lineRule="auto" w:after="60"/>
      </w:pPr>
      <w:r>
        <w:rPr>
          <w:rFonts w:ascii="Arial" w:hAnsi="Arial" w:eastAsia="Arial"/>
          <w:b/>
          <w:sz w:val="22"/>
        </w:rPr>
        <w:t xml:space="preserve">Task line 4: </w:t>
      </w:r>
      <w:r>
        <w:rPr>
          <w:rFonts w:ascii="Arial" w:hAnsi="Arial" w:eastAsia="Arial"/>
          <w:sz w:val="22"/>
        </w:rPr>
        <w:t>Record this expanded check as the exact discipline that turns one caught mistake into a genuinely thorough review of the whole call./Ghi nhận việc kiểm tra mở rộng này là chính kỷ luật biến một sai sót đã bắt được thành một lần rà soát thật sự kỹ lưỡng cho cả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Mr. Park proposing this himself, right after his own mistake, reflects genuine motivation to leave no further ambiguity behind./Nhận diện rằng anh Park tự đề xuất điều này, ngay sau chính sai sót của mình, phản ánh động lực chân thực để không để lại sự mơ hồ nào khác.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expanded review will directly reduce the chance of any second, undiscovered error surviving into the written agreement./Nhận diện rằng lần rà soát mở rộng chính xác này sẽ trực tiếp giảm khả năng bất kỳ lỗi thứ hai, chưa được phát hiện nào tồn tại đến thỏa thuận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Deliberately use a moment of shared focus to double-check more than just the one known error, turning one catch into a genuinely thorough review./Chủ động tận dụng một khoảnh khắc tập trung chung để kiểm tra lại nhiều hơn chỉ một lỗi đã biết, biến một lần phát hiện thành một lần rà soát thật sự kỹ lưỡng.</w:t>
      </w:r>
    </w:p>
    <w:p>
      <w:pPr>
        <w:keepLines/>
        <w:spacing w:line="276" w:lineRule="auto" w:after="60"/>
      </w:pPr>
      <w:r>
        <w:rPr>
          <w:rFonts w:ascii="Arial" w:hAnsi="Arial" w:eastAsia="Arial"/>
          <w:b/>
          <w:sz w:val="22"/>
        </w:rPr>
        <w:t xml:space="preserve">Tony: </w:t>
      </w:r>
      <w:r>
        <w:rPr>
          <w:rFonts w:ascii="Arial" w:hAnsi="Arial" w:eastAsia="Arial"/>
          <w:sz w:val="22"/>
        </w:rPr>
        <w:t>Today closes a call that could have carried a wrong deadline forward, if one honest interruption hadn't caught it in time./Hôm nay khép lại một cuộc gọi lẽ ra đã mang một hạn chót sai đi tiếp, nếu một lần ngắt lời trung thực đã không kịp phát hiện ra nó.</w:t>
      </w:r>
    </w:p>
    <w:p>
      <w:pPr>
        <w:pStyle w:val="Heading2"/>
      </w:pPr>
      <w:r>
        <w:rPr>
          <w:rFonts w:ascii="Arial" w:hAnsi="Arial" w:eastAsia="Arial"/>
          <w:b/>
          <w:sz w:val="26"/>
        </w:rPr>
        <w:t>NGÀY 5: Giờ làm việc — tính toán lại chi phí với Mr. Duy trước khi chốt đơn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So the real question now is whether eight percent on two thousand units still beats waiting for five thousand at standard price./Vậy câu hỏi thật sự bây giờ là liệu tám phần trăm trên hai nghìn đơn vị có vẫn tốt hơn việc chờ năm nghìn ở giá tiêu chuẩn không.</w:t>
      </w:r>
    </w:p>
    <w:p>
      <w:pPr>
        <w:keepLines/>
        <w:spacing w:line="276" w:lineRule="auto" w:after="60"/>
      </w:pPr>
      <w:r>
        <w:rPr>
          <w:rFonts w:ascii="Arial" w:hAnsi="Arial" w:eastAsia="Arial"/>
          <w:b/>
          <w:sz w:val="22"/>
        </w:rPr>
        <w:t xml:space="preserve">Tony: </w:t>
      </w:r>
      <w:r>
        <w:rPr>
          <w:rFonts w:ascii="Arial" w:hAnsi="Arial" w:eastAsia="Arial"/>
          <w:sz w:val="22"/>
        </w:rPr>
        <w:t>Let's run both numbers side by side, I don't want to trust my gut on this one./Hãy tính cả hai con số cạnh nhau, anh không muốn tin vào trực giác cho việc này.</w:t>
      </w:r>
    </w:p>
    <w:p>
      <w:pPr>
        <w:keepLines/>
        <w:spacing w:line="276" w:lineRule="auto" w:after="60"/>
      </w:pPr>
      <w:r>
        <w:rPr>
          <w:rFonts w:ascii="Arial" w:hAnsi="Arial" w:eastAsia="Arial"/>
          <w:b/>
          <w:sz w:val="22"/>
        </w:rPr>
        <w:t>RUNNING TWO NUMBERS SIDE BY SIDE RATHER THAN TRUSTING INSTINCT ON A GENUINELY CLOSE DECISION / TÍNH TOÁN HAI CON SỐ CẠNH NHAU THAY VÌ TIN VÀO TRỰC GIÁC CHO MỘT QUYẾT ĐỊNH THẬT SỰ SÁT NÚT</w:t>
      </w:r>
    </w:p>
    <w:p>
      <w:pPr>
        <w:keepLines/>
        <w:spacing w:line="276" w:lineRule="auto" w:after="60"/>
      </w:pPr>
      <w:r>
        <w:rPr>
          <w:rFonts w:ascii="Arial" w:hAnsi="Arial" w:eastAsia="Arial"/>
          <w:b/>
          <w:sz w:val="22"/>
        </w:rPr>
        <w:t xml:space="preserve">Task line 1: </w:t>
      </w:r>
      <w:r>
        <w:rPr>
          <w:rFonts w:ascii="Arial" w:hAnsi="Arial" w:eastAsia="Arial"/>
          <w:sz w:val="22"/>
        </w:rPr>
        <w:t>Frame a genuinely precise financial question, naming both options, the premium quantity and the standard one, as a direct comparison./Đặt ra một câu hỏi tài chính thực sự chính xác, nêu tên cả hai lựa chọn, số lượng có phụ phí và số lượng tiêu chuẩn, như một sự so sánh trực tiếp.</w:t>
      </w:r>
    </w:p>
    <w:p>
      <w:pPr>
        <w:keepLines/>
        <w:spacing w:line="276" w:lineRule="auto" w:after="60"/>
      </w:pPr>
      <w:r>
        <w:rPr>
          <w:rFonts w:ascii="Arial" w:hAnsi="Arial" w:eastAsia="Arial"/>
          <w:b/>
          <w:sz w:val="22"/>
        </w:rPr>
        <w:t xml:space="preserve">Task line 2: </w:t>
      </w:r>
      <w:r>
        <w:rPr>
          <w:rFonts w:ascii="Arial" w:hAnsi="Arial" w:eastAsia="Arial"/>
          <w:sz w:val="22"/>
        </w:rPr>
        <w:t>Choose a rigorous method deliberately, naming the specific approach, calculating both numbers, over relying on instinct./Chọn một phương pháp nghiêm ngặt có chủ đích, nêu tên cách tiếp cận cụ thể, tính toán cả hai con số, hơn là dựa vào trực giác.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close financial decision, decided on instinct alone, risks the exact kind of quiet error today's listening lesson was built to prevent./Nhận diện rằng một quyết định tài chính thật sự sát nút, được quyết định chỉ bằng trực giác, có nguy cơ đúng kiểu lỗi âm thầm bài học nghe hiểu hôm nay được xây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rigorous comparison as extending today's listening discipline into the arithmetic that follows it./Ghi nhận sự so sánh nghiêm ngặt này là mở rộng kỷ luật nghe hiểu hôm nay vào phép tính theo sau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framing this as a real, open question, rather than assuming an answer, reflects genuine analytical honesty./Nhận diện rằng một đồng nghiệp đặt ra điều này như một câu hỏi thật, mở, thay vì giả định một câu trả lời, phản ánh sự trung thực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will directly determine which quantity is actually confirmed in tomorrow's purchase order./Nhận diện rằng sự so sánh chính xác này sẽ trực tiếp quyết định số lượng nào thật sự được xác nhận trong đơn mua hàng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run two numbers side by side rather than trust instinct on a genuinely close decision, letting arithmetic settle what feeling alone cannot./Chủ động tính toán hai con số cạnh nhau thay vì tin vào trực giác cho một quyết định thật sự sát nút, để phép tính giải quyết điều cảm giác đơn thuần không thể.</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Two thousand units at the premium still costs less overall than the cash tied up in five thousand we don't need yet./Hai nghìn đơn vị với phụ phí vẫn tốn ít hơn tổng thể so với tiền mặt bị giữ trong năm nghìn đơn vị mình chưa cần đến.</w:t>
      </w:r>
    </w:p>
    <w:p>
      <w:pPr>
        <w:keepLines/>
        <w:spacing w:line="276" w:lineRule="auto" w:after="60"/>
      </w:pPr>
      <w:r>
        <w:rPr>
          <w:rFonts w:ascii="Arial" w:hAnsi="Arial" w:eastAsia="Arial"/>
          <w:b/>
          <w:sz w:val="22"/>
        </w:rPr>
        <w:t xml:space="preserve">Tony: </w:t>
      </w:r>
      <w:r>
        <w:rPr>
          <w:rFonts w:ascii="Arial" w:hAnsi="Arial" w:eastAsia="Arial"/>
          <w:sz w:val="22"/>
        </w:rPr>
        <w:t>That's the calculation I needed to see written down, not just felt./Đó chính là phép tính anh cần thấy được viết ra, không chỉ cảm thấy.</w:t>
      </w:r>
    </w:p>
    <w:p>
      <w:pPr>
        <w:keepLines/>
        <w:spacing w:line="276" w:lineRule="auto" w:after="60"/>
      </w:pPr>
      <w:r>
        <w:rPr>
          <w:rFonts w:ascii="Arial" w:hAnsi="Arial" w:eastAsia="Arial"/>
          <w:b/>
          <w:sz w:val="22"/>
        </w:rPr>
        <w:t>SEEING A DECISION WRITTEN DOWN AS NUMBERS RATHER THAN LEAVING IT AS A FEELING / THẤY MỘT QUYẾT ĐỊNH ĐƯỢC VIẾT RA THÀNH CON SỐ THAY VÌ ĐỂ NÓ LÀ MỘT CẢM GIÁC</w:t>
      </w:r>
    </w:p>
    <w:p>
      <w:pPr>
        <w:keepLines/>
        <w:spacing w:line="276" w:lineRule="auto" w:after="60"/>
      </w:pPr>
      <w:r>
        <w:rPr>
          <w:rFonts w:ascii="Arial" w:hAnsi="Arial" w:eastAsia="Arial"/>
          <w:b/>
          <w:sz w:val="22"/>
        </w:rPr>
        <w:t xml:space="preserve">Task line 1: </w:t>
      </w:r>
      <w:r>
        <w:rPr>
          <w:rFonts w:ascii="Arial" w:hAnsi="Arial" w:eastAsia="Arial"/>
          <w:sz w:val="22"/>
        </w:rPr>
        <w:t>Present the actual calculation clearly, naming both the premium cost and the tied-up cash it is actually being compared against./Trình bày phép tính thật sự rõ ràng, nêu tên cả chi phí phụ phí lẫn tiền mặt bị giữ nó thật sự đang được so sánh với.</w:t>
      </w:r>
    </w:p>
    <w:p>
      <w:pPr>
        <w:keepLines/>
        <w:spacing w:line="276" w:lineRule="auto" w:after="60"/>
      </w:pPr>
      <w:r>
        <w:rPr>
          <w:rFonts w:ascii="Arial" w:hAnsi="Arial" w:eastAsia="Arial"/>
          <w:b/>
          <w:sz w:val="22"/>
        </w:rPr>
        <w:t xml:space="preserve">Task line 2: </w:t>
      </w:r>
      <w:r>
        <w:rPr>
          <w:rFonts w:ascii="Arial" w:hAnsi="Arial" w:eastAsia="Arial"/>
          <w:sz w:val="22"/>
        </w:rPr>
        <w:t>Confirm this calculation's value explicitly, distinguishing seeing it written down from merely feeling it was probably right./Xác nhận giá trị của phép tính này rõ ràng, phân biệt việc thấy nó được viết ra với việc chỉ cảm thấy nó có lẽ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 seen written down as numbers is genuinely more trustworthy than the same decision left only as a feeling./Nhận diện rằng một quyết định được thấy viết ra thành con số thật sự đáng tin cậy hơn chính quyết định đó chỉ được để lại như một cảm giác.</w:t>
      </w:r>
    </w:p>
    <w:p>
      <w:pPr>
        <w:keepLines/>
        <w:spacing w:line="276" w:lineRule="auto" w:after="60"/>
      </w:pPr>
      <w:r>
        <w:rPr>
          <w:rFonts w:ascii="Arial" w:hAnsi="Arial" w:eastAsia="Arial"/>
          <w:b/>
          <w:sz w:val="22"/>
        </w:rPr>
        <w:t xml:space="preserve">Task line 4: </w:t>
      </w:r>
      <w:r>
        <w:rPr>
          <w:rFonts w:ascii="Arial" w:hAnsi="Arial" w:eastAsia="Arial"/>
          <w:sz w:val="22"/>
        </w:rPr>
        <w:t>Record this written calculation as the exact evidence that will make tomorrow's purchase order genuinely defensible, not just hopeful./Ghi nhận phép tính bằng văn bản này là bằng chứng chính xác sẽ khiến đơn mua hàng ngày mai thật sự có thể bảo vệ được, không chỉ đầy hy vọng.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doing this calculation unprompted, rather than waiting to be asked, reflects genuine analytical initiative./Nhận diện rằng một đồng nghiệp thực hiện phép tính này không cần nhắc, thay vì chờ được yêu cầu, phản ánh sự chủ động phân tích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calculation will directly shape how confidently the purchase order is actually explained to anyone who asks later./Nhận diện rằng phép tính bằng văn bản chính xác này sẽ trực tiếp định hình mức độ tự tin đơn mua hàng thật sự được giải thích với bất kỳ ai hỏi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decision written down as numbers rather than leave it as a feeling, trading a hunch for something that can actually be shown./Chủ động thấy một quyết định được viết ra thành con số thay vì để nó là một cảm giác, đánh đổi một linh cảm lấy điều thật sự có thể được cho xem.</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get the phased-quantity structure written explicitly into the purchase order, or just handle it as two separate orders?/Mình có nên đưa cấu trúc số lượng theo giai đoạn ghi rõ ràng vào đơn mua hàng không, hay chỉ xử lý nó như hai đơn riêng biệt?</w:t>
      </w:r>
    </w:p>
    <w:p>
      <w:pPr>
        <w:keepLines/>
        <w:spacing w:line="276" w:lineRule="auto" w:after="60"/>
      </w:pPr>
      <w:r>
        <w:rPr>
          <w:rFonts w:ascii="Arial" w:hAnsi="Arial" w:eastAsia="Arial"/>
          <w:b/>
          <w:sz w:val="22"/>
        </w:rPr>
        <w:t xml:space="preserve">Tony: </w:t>
      </w:r>
      <w:r>
        <w:rPr>
          <w:rFonts w:ascii="Arial" w:hAnsi="Arial" w:eastAsia="Arial"/>
          <w:sz w:val="22"/>
        </w:rPr>
        <w:t>Written explicitly, into one document, I don't want the connection between the two orders left implied./Ghi rõ ràng, vào một văn bản, anh không muốn mối liên hệ giữa hai đơn bị để ngầm hiểu.</w:t>
      </w:r>
    </w:p>
    <w:p>
      <w:pPr>
        <w:keepLines/>
        <w:spacing w:line="276" w:lineRule="auto" w:after="60"/>
      </w:pPr>
      <w:r>
        <w:rPr>
          <w:rFonts w:ascii="Arial" w:hAnsi="Arial" w:eastAsia="Arial"/>
          <w:b/>
          <w:sz w:val="22"/>
        </w:rPr>
        <w:t>MAKING AN IMPLIED CONNECTION EXPLICIT IN WRITING RATHER THAN LEAVING IT TO SHARED UNDERSTANDING / LÀM CHO MỘT MỐI LIÊN HỆ NGẦM HIỂU RÕ RÀNG TRONG VĂN BẢN THAY VÌ ĐỂ NÓ CHO SỰ HIỂU NGẦM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documentation question, offering two concrete options for how the agreement is actually structured./Hỏi một câu hỏi ghi chép thực sự thực tế, đưa ra hai lựa chọn cụ thể cho cách thỏa thuận thật sự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explicit documentation decisively, naming the specific risk of leaving a real connection only implied./Chọn ghi chép rõ ràng một cách dứt khoát, nêu tên rủi ro cụ thể của việc để một mối liên hệ thật chỉ được ngầm hiểu.</w:t>
      </w:r>
    </w:p>
    <w:p>
      <w:pPr>
        <w:keepLines/>
        <w:spacing w:line="276" w:lineRule="auto" w:after="60"/>
      </w:pPr>
      <w:r>
        <w:rPr>
          <w:rFonts w:ascii="Arial" w:hAnsi="Arial" w:eastAsia="Arial"/>
          <w:b/>
          <w:sz w:val="22"/>
        </w:rPr>
        <w:t xml:space="preserve">Task line 3: </w:t>
      </w:r>
      <w:r>
        <w:rPr>
          <w:rFonts w:ascii="Arial" w:hAnsi="Arial" w:eastAsia="Arial"/>
          <w:sz w:val="22"/>
        </w:rPr>
        <w:t>Recognise that an implied connection between two orders, relying on shared memory, genuinely risks unravelling if either side later changes staff./Nhận diện rằng một mối liên hệ ngầm hiểu giữa hai đơn hàng, dựa vào trí nhớ chung, thật sự có nguy cơ tan rã nếu một trong hai bên sau này thay đổi nhân sự.</w:t>
      </w:r>
    </w:p>
    <w:p>
      <w:pPr>
        <w:keepLines/>
        <w:spacing w:line="276" w:lineRule="auto" w:after="60"/>
      </w:pPr>
      <w:r>
        <w:rPr>
          <w:rFonts w:ascii="Arial" w:hAnsi="Arial" w:eastAsia="Arial"/>
          <w:b/>
          <w:sz w:val="22"/>
        </w:rPr>
        <w:t xml:space="preserve">Task line 4: </w:t>
      </w:r>
      <w:r>
        <w:rPr>
          <w:rFonts w:ascii="Arial" w:hAnsi="Arial" w:eastAsia="Arial"/>
          <w:sz w:val="22"/>
        </w:rPr>
        <w:t>Record this explicit documentation as the final, structural safeguard closing today's careful calculation into a genuinely durable agreement./Ghi nhận việc ghi chép rõ ràng này là biện pháp bảo vệ cấu trúc cuối cùng khép lại phép tính cẩn thận hôm nay thành một thỏa thuận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documentation question reflects genuine foresight about how agreements actually survive over time./Nhận diện rằng một đồng nghiệp nêu ra câu hỏi ghi chép này phản ánh tầm nhìn xa chân thực về cách các thỏa thuận thật sự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documentation will directly protect the second order's pricing months from now, long after today is forgotten./Nhận diện rằng việc ghi chép rõ ràng chính xác này sẽ trực tiếp bảo vệ giá của đơn hàng thứ hai nhiều tháng sau, rất lâu sau khi hôm nay đã bị quên.</w:t>
      </w:r>
    </w:p>
    <w:p>
      <w:pPr>
        <w:keepLines/>
        <w:spacing w:line="276" w:lineRule="auto" w:after="60"/>
      </w:pPr>
      <w:r>
        <w:rPr>
          <w:rFonts w:ascii="Arial" w:hAnsi="Arial" w:eastAsia="Arial"/>
          <w:b/>
          <w:sz w:val="22"/>
        </w:rPr>
        <w:t xml:space="preserve">Task line 7: </w:t>
      </w:r>
      <w:r>
        <w:rPr>
          <w:rFonts w:ascii="Arial" w:hAnsi="Arial" w:eastAsia="Arial"/>
          <w:sz w:val="22"/>
        </w:rPr>
        <w:t>Deliberately make an implied connection explicit in writing rather than leave it to shared understanding, protecting today's agreement from tomorrow's forgetting./Chủ động làm cho một mối liên hệ ngầm hiểu rõ ràng trong văn bản thay vì để nó cho sự hiểu ngầm chung, bảo vệ thỏa thuận hôm nay khỏi sự lãng quên ngày mai.</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flag a reminder for six weeks out, so order two doesn't slip past anyone's radar./Em sẽ đặt lời nhắc cho sáu tuần sau, để đơn hàng thứ hai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thinking, a phased order only works if the second phase is actually remembered./Suy nghĩ hay, một đơn hàng theo giai đoạn chỉ hiệu quả nếu giai đoạn thứ hai thật sự được nhớ đến.</w:t>
      </w:r>
    </w:p>
    <w:p>
      <w:pPr>
        <w:keepLines/>
        <w:spacing w:line="276" w:lineRule="auto" w:after="60"/>
      </w:pPr>
      <w:r>
        <w:rPr>
          <w:rFonts w:ascii="Arial" w:hAnsi="Arial" w:eastAsia="Arial"/>
          <w:b/>
          <w:sz w:val="22"/>
        </w:rPr>
        <w:t>BUILDING A FUTURE REMINDER FOR A SECOND PHASE THAT DOES NOT YET FEEL URGENT / XÂY DỰNG MỘT LỜI NHẮC TƯƠNG LAI CHO MỘT GIAI ĐOẠN THỨ HAI CHƯA CẢM THẤY KHẨN CẤP</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timeframe and its exact protective purpose./Đề nghị một biện pháp bảo vệ thực sự hướng tới tương lai, nêu tên cả khung thời gian cụ thể lẫn mục đích bảo vệ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condition, being remembered, that the entire phased structure actually depends on./Khẳng định sự cần thiết thật sự của biện pháp bảo vệ này, nêu tên điều kiện cụ thể, được nhớ đến, mà cả cấu trúc theo giai đoạn thật sự phụ thuộc vào.</w:t>
      </w:r>
    </w:p>
    <w:p>
      <w:pPr>
        <w:keepLines/>
        <w:spacing w:line="276" w:lineRule="auto" w:after="60"/>
      </w:pPr>
      <w:r>
        <w:rPr>
          <w:rFonts w:ascii="Arial" w:hAnsi="Arial" w:eastAsia="Arial"/>
          <w:b/>
          <w:sz w:val="22"/>
        </w:rPr>
        <w:t xml:space="preserve">Task line 3: </w:t>
      </w:r>
      <w:r>
        <w:rPr>
          <w:rFonts w:ascii="Arial" w:hAnsi="Arial" w:eastAsia="Arial"/>
          <w:sz w:val="22"/>
        </w:rPr>
        <w:t>Recognise that a second phase, not yet urgent today, genuinely risks being forgotten by the time it actually becomes urgent./Nhận diện rằng một giai đoạn thứ hai, chưa khẩn cấp hôm nay, thật sự có nguy cơ bị quên vào lúc nó thật sự trở nên khẩn cấp.</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retrospective note-writing habit built in earlier lessons./Ghi nhận lời nhắc này là người anh em thực tế, hướng tới tương lai cho thói quen ghi chú hồi cứu đã xây trong các bài học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six weeks away, reflects genuine end-to-end ownership of the deal./Nhận diện rằng một đồng nghiệp đặt lời nhắc này không cần nhắc, cho một nhu cầu sáu tuần sau, phản ánh quyền sở hữu đầu cuối chân thực đối với thương vụ.</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second, standard-price order is actually placed on time./Nhận diện rằng lời nhắc chính xác này sẽ trực tiếp quyết định liệu đơn hàng thứ hai, giá tiêu chuẩn, có thật sự được đặt đúng hạn không.</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future reminder for a second phase that does not yet feel urgent, protecting a good deal from simply being forgotten later./Chủ động xây dựng một lời nhắc tương lai cho một giai đoạn thứ hai chưa cảm thấy khẩn cấp, bảo vệ một thương vụ tốt khỏi việc đơn giản bị quên sau này.</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Should we tell James about the phased structure, or is this small enough to stay at our level?/Mình có nên báo anh James về cấu trúc theo giai đoạn này không, hay việc này đủ nhỏ để ở lại cấp độ của mình?</w:t>
      </w:r>
    </w:p>
    <w:p>
      <w:pPr>
        <w:keepLines/>
        <w:spacing w:line="276" w:lineRule="auto" w:after="60"/>
      </w:pPr>
      <w:r>
        <w:rPr>
          <w:rFonts w:ascii="Arial" w:hAnsi="Arial" w:eastAsia="Arial"/>
          <w:b/>
          <w:sz w:val="22"/>
        </w:rPr>
        <w:t xml:space="preserve">Tony: </w:t>
      </w:r>
      <w:r>
        <w:rPr>
          <w:rFonts w:ascii="Arial" w:hAnsi="Arial" w:eastAsia="Arial"/>
          <w:sz w:val="22"/>
        </w:rPr>
        <w:t>Stays at our level, this is exactly the kind of decision the delegation threshold was actually built for./Ở lại cấp độ của mình, đây chính xác là kiểu quyết định ngưỡng ủy quyền thật sự được xây dựng cho.</w:t>
      </w:r>
    </w:p>
    <w:p>
      <w:pPr>
        <w:keepLines/>
        <w:spacing w:line="276" w:lineRule="auto" w:after="60"/>
      </w:pPr>
      <w:r>
        <w:rPr>
          <w:rFonts w:ascii="Arial" w:hAnsi="Arial" w:eastAsia="Arial"/>
          <w:b/>
          <w:sz w:val="22"/>
        </w:rPr>
        <w:t>USING A NEGOTIATED AUTHORITY THRESHOLD DELIBERATELY RATHER THAN ESCALATING OUT OF HABIT / SỬ DỤNG MỘT NGƯỠNG THẨM QUYỀN ĐÃ ĐÀM PHÁN CÓ CHỦ ĐÍCH THAY VÌ LEO THANG THEO THÓI QUEN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escalation question, checking whether a phased purchase decision needs to travel further upward./Hỏi một câu hỏi leo thang thực sự thực tế, kiểm tra liệu một quyết định mua hàng theo giai đoạn có cần đi xa hơn lên trên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authority structure this decision actually fits inside./Trả lời dứt khoát rằng không, nêu tên cấu trúc thẩm quyền cụ thể quyết định này thật sự nằm trong.</w:t>
      </w:r>
    </w:p>
    <w:p>
      <w:pPr>
        <w:keepLines/>
        <w:spacing w:line="276" w:lineRule="auto" w:after="60"/>
      </w:pPr>
      <w:r>
        <w:rPr>
          <w:rFonts w:ascii="Arial" w:hAnsi="Arial" w:eastAsia="Arial"/>
          <w:b/>
          <w:sz w:val="22"/>
        </w:rPr>
        <w:t xml:space="preserve">Task line 3: </w:t>
      </w:r>
      <w:r>
        <w:rPr>
          <w:rFonts w:ascii="Arial" w:hAnsi="Arial" w:eastAsia="Arial"/>
          <w:sz w:val="22"/>
        </w:rPr>
        <w:t>Recognise that using a negotiated authority threshold deliberately, rather than escalating out of habit, is exactly what that threshold was built for in the first place./Nhận diện rằng việc sử dụng một ngưỡng thẩm quyền đã đàm phán có chủ đích, thay vì leo thang theo thói quen, chính xác là điều ngưỡng đó được xây dựng cho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use as direct, practical proof that the delegation arrangement negotiated weeks earlier is now genuinely functioning./Ghi nhận việc sử dụng có chủ đích này là bằng chứng trực tiếp, thực tế rằng thỏa thuận ủy quyền đã đàm phán nhiều tuần trước giờ thật sự đang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at all reflects genuine respect for the actual boundary of shared authority./Nhận diện rằng một đồng nghiệp hỏi câu hỏi này cho thấy sự tôn trọng chân thực đối với ranh giới thật sự của thẩm quyền được chia sẻ.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boundary, held consistently again here, will directly shape how much genuine trust continues to be extended going forward./Nhận diện rằng ranh giới chính xác này, được giữ nhất quán lại ở đây, sẽ trực tiếp định hình mức độ tin tưởng chân thực tiếp tục được trao đi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use a negotiated authority threshold deliberately rather than escalate out of habit, treating that boundary as something to use, not just to have./Chủ động sử dụng một ngưỡng thẩm quyền đã đàm phán có chủ đích thay vì leo thang theo thói quen, xem ranh giới đó là điều để sử dụng, không chỉ để sở hữu.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One last check, does the phased structure change anything about our own payment terms with them?/Kiểm tra cuối cùng, cấu trúc theo giai đoạn có thay đổi gì về điều khoản thanh toán của mình với họ không?</w:t>
      </w:r>
    </w:p>
    <w:p>
      <w:pPr>
        <w:keepLines/>
        <w:spacing w:line="276" w:lineRule="auto" w:after="60"/>
      </w:pPr>
      <w:r>
        <w:rPr>
          <w:rFonts w:ascii="Arial" w:hAnsi="Arial" w:eastAsia="Arial"/>
          <w:b/>
          <w:sz w:val="22"/>
        </w:rPr>
        <w:t xml:space="preserve">Tony: </w:t>
      </w:r>
      <w:r>
        <w:rPr>
          <w:rFonts w:ascii="Arial" w:hAnsi="Arial" w:eastAsia="Arial"/>
          <w:sz w:val="22"/>
        </w:rPr>
        <w:t>Good question, let's confirm that explicitly too, I don't want an assumption hiding in the one place we haven't checked yet./Câu hỏi hay, hãy xác nhận điều đó rõ ràng luôn, anh không muốn một giả định ẩn náu ở nơi duy nhất mình chưa kiểm tra.</w:t>
      </w:r>
    </w:p>
    <w:p>
      <w:pPr>
        <w:keepLines/>
        <w:spacing w:line="276" w:lineRule="auto" w:after="60"/>
      </w:pPr>
      <w:r>
        <w:rPr>
          <w:rFonts w:ascii="Arial" w:hAnsi="Arial" w:eastAsia="Arial"/>
          <w:b/>
          <w:sz w:val="22"/>
        </w:rPr>
        <w:t>CHECKING THE ONE REMAINING UNVERIFIED DETAIL RATHER THAN ASSUMING IT FOLLOWS THE REST / KIỂM TRA CHI TIẾT CHƯA XÁC MINH DUY NHẤT CÒN LẠI THAY VÌ GIẢ ĐỊNH NÓ THEO SAU PHẦN CÒN LẠI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naming one specific area, payment terms, not yet explicitly discussed./Hỏi một câu hỏi khép lại thực sự kỹ lưỡng, nêu tên một lĩnh vực cụ thể, điều khoản thanh toán, chưa được thảo luận rõ ràng.</w:t>
      </w:r>
    </w:p>
    <w:p>
      <w:pPr>
        <w:keepLines/>
        <w:spacing w:line="276" w:lineRule="auto" w:after="60"/>
      </w:pPr>
      <w:r>
        <w:rPr>
          <w:rFonts w:ascii="Arial" w:hAnsi="Arial" w:eastAsia="Arial"/>
          <w:b/>
          <w:sz w:val="22"/>
        </w:rPr>
        <w:t xml:space="preserve">Task line 2: </w:t>
      </w:r>
      <w:r>
        <w:rPr>
          <w:rFonts w:ascii="Arial" w:hAnsi="Arial" w:eastAsia="Arial"/>
          <w:sz w:val="22"/>
        </w:rPr>
        <w:t>Welcome this question immediately, naming the specific risk, a hidden assumption, of leaving it unchecked./Chào đón câu hỏi này ngay lập tức, nêu tên rủi ro cụ thể, một giả định ẩn náu, của việc để nó không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assuming an unverified detail simply follows the rest of an agreement genuinely risks the exact kind of quiet error this whole week worked to prevent./Nhận diện rằng việc giả định một chi tiết chưa xác minh đơn giản theo sau phần còn lại của một thỏa thuận thật sự có nguy cơ đúng kiểu lỗi âm thầm cả tuần này đã nỗ lực để ngăn chặn.</w:t>
      </w:r>
    </w:p>
    <w:p>
      <w:pPr>
        <w:keepLines/>
        <w:spacing w:line="276" w:lineRule="auto" w:after="60"/>
      </w:pPr>
      <w:r>
        <w:rPr>
          <w:rFonts w:ascii="Arial" w:hAnsi="Arial" w:eastAsia="Arial"/>
          <w:b/>
          <w:sz w:val="22"/>
        </w:rPr>
        <w:t xml:space="preserve">Task line 4: </w:t>
      </w:r>
      <w:r>
        <w:rPr>
          <w:rFonts w:ascii="Arial" w:hAnsi="Arial" w:eastAsia="Arial"/>
          <w:sz w:val="22"/>
        </w:rPr>
        <w:t>Record this final check as the closing discipline that leaves the phased agreement genuinely complete, not just mostly verified./Ghi nhận lần kiểm tra cuối cùng này là kỷ luật khép lại khiến thỏa thuận theo giai đoạn thật sự hoàn chỉnh, không chỉ phần lớn đã được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at the very end, rather than assuming the work is done, reflects genuine thoroughness under no remaining pressure./Nhận diện rằng một đồng nghiệp nêu ra câu hỏi này ngay vào cuối, thay vì giả định công việc đã xong, phản ánh sự kỹ lưỡng chân thực dưới không còn áp lực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final check will directly determine whether the purchase order, once drafted, is actually complete on the first attempt./Nhận diện rằng lần kiểm tra cuối cùng chính xác này sẽ trực tiếp quyết định liệu đơn mua hàng, một khi được soạn, có thật sự hoàn chỉnh ngay lần đầu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check the one remaining unverified detail rather than assume it follows the rest, closing today with nothing left unconfirmed./Chủ động kiểm tra chi tiết chưa xác minh duy nhất còn lại thay vì giả định nó theo sau phần còn lại, khép lại hôm nay với không còn gì chưa được xác nhận.</w:t>
      </w:r>
    </w:p>
    <w:p>
      <w:pPr>
        <w:keepLines/>
        <w:spacing w:line="276" w:lineRule="auto" w:after="60"/>
      </w:pPr>
      <w:r>
        <w:rPr>
          <w:rFonts w:ascii="Arial" w:hAnsi="Arial" w:eastAsia="Arial"/>
          <w:b/>
          <w:sz w:val="22"/>
        </w:rPr>
        <w:t xml:space="preserve">Tony: </w:t>
      </w:r>
      <w:r>
        <w:rPr>
          <w:rFonts w:ascii="Arial" w:hAnsi="Arial" w:eastAsia="Arial"/>
          <w:sz w:val="22"/>
        </w:rPr>
        <w:t>Today closes with a hunch turned into a number, and a second order protected before anyone had reason to forget it./Hôm nay khép lại với một linh cảm được biến thành một con số, và một đơn hàng thứ hai được bảo vệ trước khi ai đó có lý do để quên nó.</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the call you were worried about all week?/Cuộc gọi anh lo lắng cả tuần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I caught a mistake in the delivery timeline before it became a real problem./Tốt hơn anh nghĩ, anh phát hiện một sai sót về thời gian giao hàng trước khi nó thành vấn đề thật sự.</w:t>
      </w:r>
    </w:p>
    <w:p>
      <w:pPr>
        <w:keepLines/>
        <w:spacing w:line="276" w:lineRule="auto" w:after="60"/>
      </w:pPr>
      <w:r>
        <w:rPr>
          <w:rFonts w:ascii="Arial" w:hAnsi="Arial" w:eastAsia="Arial"/>
          <w:b/>
          <w:sz w:val="22"/>
        </w:rPr>
        <w:t>REPORTING A GENUINE RELIEF HONESTLY, NAMING THE SPECIFIC MOMENT THAT ACTUALLY EARNED IT / BÁO CÁO MỘT SỰ NHẸ NHÕM CHÂN THỰC TRUNG THỰC, NÊU TÊN KHOẢNH KHẮC CỤ THỂ THẬT SỰ XỨNG ĐÁNG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worry that has been named consistently across the entire week./Hỏi một câu hỏi thực sự quan tâm, nêu tên nỗi lo cụ thể đã được nêu tên nhất quán suốt cả tuần.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outcome, naming the specific catch that made today genuinely better than expected./Trả lời trung thực với kết quả thật sự, nêu tên lần phát hiện cụ thể đã khiến hôm nay thật sự tốt hơn mong đợi.</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relief, tied to a specific earned moment, is more meaningful than a vague, general sense that things went fine./Nhận diện rằng một sự nhẹ nhõm chân thực, gắn với một khoảnh khắc xứng đáng cụ thể, có ý nghĩa hơn một cảm giác chung chung, mơ hồ rằng mọi thứ đã ổn.</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confirmation that today's listening strategy actually worked exactly as designed./Ghi nhận báo cáo trung thực này là sự xác nhận thật, riêng tư rằng chiến lược nghe hiểu hôm nay thật sự hoạt động đúng như thiết kế.</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after a week of watching the nerves build, invites a genuinely specific answer./Nhận diện rằng một người bạn đời hỏi đúng câu hỏi này, sau một tuần theo dõi sự lo lắng tích tụ, mời gọi một câu trả lời thật sự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determine how eagerly the next difficult call is actually described in advance./Nhận diện rằng báo cáo trung thực này sẽ trực tiếp quyết định mức độ háo hức cuộc gọi khó tiếp theo thật sự được mô tả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genuine relief honestly, naming the specific moment that actually earned it, rather than a vague sense that things simply went well./Chủ động báo cáo một sự nhẹ nhõm chân thực trung thực, nêu tên khoảnh khắc cụ thể thật sự xứng đáng với nó, thay vì một cảm giác mơ hồ rằng mọi thứ đơn giản đã ổn.</w:t>
      </w:r>
    </w:p>
    <w:p>
      <w:pPr>
        <w:keepLines/>
        <w:spacing w:line="276" w:lineRule="auto" w:after="60"/>
      </w:pPr>
      <w:r>
        <w:rPr>
          <w:rFonts w:ascii="Arial" w:hAnsi="Arial" w:eastAsia="Arial"/>
          <w:b/>
          <w:sz w:val="22"/>
        </w:rPr>
        <w:t xml:space="preserve">Wife: </w:t>
      </w:r>
      <w:r>
        <w:rPr>
          <w:rFonts w:ascii="Arial" w:hAnsi="Arial" w:eastAsia="Arial"/>
          <w:sz w:val="22"/>
        </w:rPr>
        <w:t>What made the difference, compared to how nervous you sounded this morning?/Điều gì tạo nên khác biệt, so với vẻ lo lắng của anh sáng nay?</w:t>
      </w:r>
    </w:p>
    <w:p>
      <w:pPr>
        <w:keepLines/>
        <w:spacing w:line="276" w:lineRule="auto" w:after="60"/>
      </w:pPr>
      <w:r>
        <w:rPr>
          <w:rFonts w:ascii="Arial" w:hAnsi="Arial" w:eastAsia="Arial"/>
          <w:b/>
          <w:sz w:val="22"/>
        </w:rPr>
        <w:t xml:space="preserve">Tony: </w:t>
      </w:r>
      <w:r>
        <w:rPr>
          <w:rFonts w:ascii="Arial" w:hAnsi="Arial" w:eastAsia="Arial"/>
          <w:sz w:val="22"/>
        </w:rPr>
        <w:t>I stopped trying to catch every word, and just confirmed the numbers, that alone caught the error./Anh ngừng cố bắt từng chữ, và chỉ xác nhận các con số, riêng điều đó đã phát hiện ra sai sót.</w:t>
      </w:r>
    </w:p>
    <w:p>
      <w:pPr>
        <w:keepLines/>
        <w:spacing w:line="276" w:lineRule="auto" w:after="60"/>
      </w:pPr>
      <w:r>
        <w:rPr>
          <w:rFonts w:ascii="Arial" w:hAnsi="Arial" w:eastAsia="Arial"/>
          <w:b/>
          <w:sz w:val="22"/>
        </w:rPr>
        <w:t>TRACING A GOOD OUTCOME HONESTLY BACK TO ONE SPECIFIC, NAMEABLE CHANGE IN STRATEGY / TRUY NGUYÊN TRUNG THỰC MỘT KẾT QUẢ TỐT VỀ MỘT SỰ THAY ĐỔI CHIẾN LƯỢC CỤ THỂ, CÓ THỂ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question, connecting this morning's visible nervousness to tonight's genuinely different outcome./Hỏi một câu hỏi thực sự so sánh, kết nối sự lo lắng hữu hình sáng nay với kết quả thật sự khác đi tối nay.</w:t>
      </w:r>
    </w:p>
    <w:p>
      <w:pPr>
        <w:keepLines/>
        <w:spacing w:line="276" w:lineRule="auto" w:after="60"/>
      </w:pPr>
      <w:r>
        <w:rPr>
          <w:rFonts w:ascii="Arial" w:hAnsi="Arial" w:eastAsia="Arial"/>
          <w:b/>
          <w:sz w:val="22"/>
        </w:rPr>
        <w:t xml:space="preserve">Task line 2: </w:t>
      </w:r>
      <w:r>
        <w:rPr>
          <w:rFonts w:ascii="Arial" w:hAnsi="Arial" w:eastAsia="Arial"/>
          <w:sz w:val="22"/>
        </w:rPr>
        <w:t>Trace this outcome honestly, naming the one specific strategic change, listening for numbers only, that actually made the difference./Truy nguyên kết quả này trung thực, nêu tên một sự thay đổi chiến lược cụ thể, chỉ nghe con số, thật sự tạo ra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to one specific, nameable change teaches more than crediting general effort or simple luck./Nhận diện rằng việc truy nguyên một kết quả tốt về một sự thay đổi cụ thể, có thể nêu tên dạy nhiều hơn việc ghi công cho nỗ lực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tracing as closing the loop on the exact strategy first named with Duy earlier this same day./Ghi nhận sự truy nguyên trung thực này là khép lại vòng lặp trên chính chiến lược lần đầu được nêu tên cùng Duy sớm hơn cùng ngày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at home invites the same honest, precise reflection this book has valued for years./Nhận diện rằng một người bạn đời hỏi câu hỏi này ở nhà mời gọi chính sự phản tư trung thực, chính xác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lesson, listen for numbers not every word, will directly shape how the next unfamiliar accent is actually approached./Nhận diện rằng bài học trung thực này, nghe con số không phải từng chữ, sẽ trực tiếp định hình cách giọng nghe lạ tiếp theo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nameable change in strategy, refusing to let a good result stay mysterious./Chủ động truy nguyên trung thực một kết quả tốt về một sự thay đổi chiến lược cụ thể, có thể nêu tên, từ chối để một kết quả tốt vẫn còn bí ẩn.</w:t>
      </w:r>
    </w:p>
    <w:p>
      <w:pPr>
        <w:keepLines/>
        <w:spacing w:line="276" w:lineRule="auto" w:after="60"/>
      </w:pPr>
      <w:r>
        <w:rPr>
          <w:rFonts w:ascii="Arial" w:hAnsi="Arial" w:eastAsia="Arial"/>
          <w:b/>
          <w:sz w:val="22"/>
        </w:rPr>
        <w:t xml:space="preserve">Wife: </w:t>
      </w:r>
      <w:r>
        <w:rPr>
          <w:rFonts w:ascii="Arial" w:hAnsi="Arial" w:eastAsia="Arial"/>
          <w:sz w:val="22"/>
        </w:rPr>
        <w:t>Do you think you'll understand him more easily next time?/Anh nghĩ lần sau sẽ hiểu anh ấy dễ dàng hơn không?</w:t>
      </w:r>
    </w:p>
    <w:p>
      <w:pPr>
        <w:keepLines/>
        <w:spacing w:line="276" w:lineRule="auto" w:after="60"/>
      </w:pPr>
      <w:r>
        <w:rPr>
          <w:rFonts w:ascii="Arial" w:hAnsi="Arial" w:eastAsia="Arial"/>
          <w:b/>
          <w:sz w:val="22"/>
        </w:rPr>
        <w:t xml:space="preserve">Tony: </w:t>
      </w:r>
      <w:r>
        <w:rPr>
          <w:rFonts w:ascii="Arial" w:hAnsi="Arial" w:eastAsia="Arial"/>
          <w:sz w:val="22"/>
        </w:rPr>
        <w:t>I think so, my ear adjusted a little by the end of the call, that usually happens fast after the first time./Anh nghĩ vậy, tai anh đã điều chỉnh một chút vào cuối cuộc gọi, điều đó thường xảy ra nhanh sau lần đầu tiên.</w:t>
      </w:r>
    </w:p>
    <w:p>
      <w:pPr>
        <w:keepLines/>
        <w:spacing w:line="276" w:lineRule="auto" w:after="60"/>
      </w:pPr>
      <w:r>
        <w:rPr>
          <w:rFonts w:ascii="Arial" w:hAnsi="Arial" w:eastAsia="Arial"/>
          <w:b/>
          <w:sz w:val="22"/>
        </w:rPr>
        <w:t>PREDICTING FUTURE EASE HONESTLY BASED ON AN ACTUAL PATTERN RATHER THAN WISHFUL THINKING / DỰ ĐOÁN SỰ DỄ DÀNG TƯƠNG LAI TRUNG THỰC DỰA TRÊN MỘT MÔ HÌNH THẬT THAY VÌ SUY NGHĨ VIỂN VÔNG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tonight's relief will actually carry into future calls./Hỏi một câu hỏi thực sự hướng tới tương lai, kiểm tra liệu sự nhẹ nhõm tối nay có thật sự mang theo vào các cuộc gọi tương lai không.</w:t>
      </w:r>
    </w:p>
    <w:p>
      <w:pPr>
        <w:keepLines/>
        <w:spacing w:line="276" w:lineRule="auto" w:after="60"/>
      </w:pPr>
      <w:r>
        <w:rPr>
          <w:rFonts w:ascii="Arial" w:hAnsi="Arial" w:eastAsia="Arial"/>
          <w:b/>
          <w:sz w:val="22"/>
        </w:rPr>
        <w:t xml:space="preserve">Task line 2: </w:t>
      </w:r>
      <w:r>
        <w:rPr>
          <w:rFonts w:ascii="Arial" w:hAnsi="Arial" w:eastAsia="Arial"/>
          <w:sz w:val="22"/>
        </w:rPr>
        <w:t>Answer this honestly and specifically, naming the actual, observed pattern, ears adjusting fast, rather than a hopeful guess./Trả lời điều này trung thực và cụ thể, nêu tên mô hình thật, đã quan sát được, tai điều chỉnh nhanh, thay vì một phỏng đoán đầy hy vọng.</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future ease based on an actual, repeated pattern is genuinely more reliable than simply hoping it will be easier./Nhận diện rằng việc dự đoán sự dễ dàng tương lai dựa trên một mô hình thật, lặp lại thật sự đáng tin cậy hơn việc đơn giản hy vọng nó sẽ dễ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prediction as consistent with the exact cumulative pattern named on the shuttle at six this morning./Ghi nhận dự đoán trung thực này là nhất quán với chính mô hình tích lũy đã được nêu tên trên xe đưa đón lúc sáu giờ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investment in Tony's long-term comfort, not just tonight's relief./Nhận diện rằng một người bạn đời hỏi câu hỏi này phản ánh sự đầu tư chân thực vào sự thoải mái dài hạn của Tony,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prediction will directly shape how much dread, if any, greets the next Korean supplier call./Nhận diện rằng dự đoán trung thực này sẽ trực tiếp định hình mức độ sợ hãi, nếu có, chào đón cuộc gọi nhà cung cấp Hàn Quốc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predict future ease honestly based on an actual pattern rather than wishful thinking, letting real evidence, not hope, shape tomorrow's expectations./Chủ động dự đoán sự dễ dàng tương lai trung thực dựa trên một mô hình thật thay vì suy nghĩ viển vông, để bằng chứng thật, không phải hy vọng, định hình kỳ vọng ngày mai.</w:t>
      </w:r>
    </w:p>
    <w:p>
      <w:pPr>
        <w:keepLines/>
        <w:spacing w:line="276" w:lineRule="auto" w:after="60"/>
      </w:pPr>
      <w:r>
        <w:rPr>
          <w:rFonts w:ascii="Arial" w:hAnsi="Arial" w:eastAsia="Arial"/>
          <w:b/>
          <w:sz w:val="22"/>
        </w:rPr>
        <w:t xml:space="preserve">Wife: </w:t>
      </w:r>
      <w:r>
        <w:rPr>
          <w:rFonts w:ascii="Arial" w:hAnsi="Arial" w:eastAsia="Arial"/>
          <w:sz w:val="22"/>
        </w:rPr>
        <w:t>Was there a moment today you almost didn't stop him, and were glad afterward that you did?/Có khoảnh khắc nào hôm nay anh suýt không ngắt lời anh ấy, và sau đó thấy may vì đã làm không?</w:t>
      </w:r>
    </w:p>
    <w:p>
      <w:pPr>
        <w:keepLines/>
        <w:spacing w:line="276" w:lineRule="auto" w:after="60"/>
      </w:pPr>
      <w:r>
        <w:rPr>
          <w:rFonts w:ascii="Arial" w:hAnsi="Arial" w:eastAsia="Arial"/>
          <w:b/>
          <w:sz w:val="22"/>
        </w:rPr>
        <w:t xml:space="preserve">Tony: </w:t>
      </w:r>
      <w:r>
        <w:rPr>
          <w:rFonts w:ascii="Arial" w:hAnsi="Arial" w:eastAsia="Arial"/>
          <w:sz w:val="22"/>
        </w:rPr>
        <w:t>Right at the summary, the wrong week almost slipped past me because the rest of the sentence sounded so confident./Ngay tại lúc tóm tắt, con số tuần sai suýt trôi qua vì phần còn lại của câu nghe tự tin đến vậy.</w:t>
      </w:r>
    </w:p>
    <w:p>
      <w:pPr>
        <w:keepLines/>
        <w:spacing w:line="276" w:lineRule="auto" w:after="60"/>
      </w:pPr>
      <w:r>
        <w:rPr>
          <w:rFonts w:ascii="Arial" w:hAnsi="Arial" w:eastAsia="Arial"/>
          <w:b/>
          <w:sz w:val="22"/>
        </w:rPr>
        <w:t>ADMITTING HOW CLOSE A GOOD CATCH ACTUALLY CAME TO NOT HAPPENING AT ALL / THỪA NHẬN MỘT LẦN PHÁT HIỆN TỐT THẬT SỰ ĐÃ SUÝT KHÔNG XẢY RA GẦN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inviting an honest account of how close a good outcome actually came to not happening./Hỏi một câu hỏi thực sự tinh tế, mời gọi một lời kể trung thực về việc một kết quả tốt thật sự đã suýt không xảy ra gần đến mức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moment and the precise reason the error nearly slipped through./Trả lời trung thực và cụ thể, nêu tên khoảnh khắc chính xác lẫn lý do chính xác lỗi suýt trôi qua.</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how close a good catch came to not happening is genuinely more honest than describing it as simply working smoothly./Nhận diện rằng việc thừa nhận một lần phát hiện tốt đã suýt không xảy ra gần đến mức nào thật sự trung thực hơn việc mô tả nó là đơn giản diễn ra suôn sẻ.</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closeness as the real, textured version of today's success, worth remembering more than a clean summary./Ghi nhận sự gần sát trung thực này là phiên bản thật, có chiều sâu của thành công hôm nay, đáng nhớ hơn một bản tóm tắt gọn gàng.</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for this specific, honest texture, rather than a simple summary, reflects genuine curiosity about the real experience./Nhận diện rằng một người bạn đời hỏi về chiều sâu trung thực, cụ thể này, thay vì một bản tóm tắt đơn giản, phản ánh sự tò mò chân thực về trải nghiệm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vigilantly the next confident-sounding recap is actually questioned./Nhận diện rằng sự thừa nhận trung thực này sẽ trực tiếp định hình mức độ cảnh giác bản tóm tắt nghe tự tin tiếp theo thật sự bị chất vấn.</w:t>
      </w:r>
    </w:p>
    <w:p>
      <w:pPr>
        <w:keepLines/>
        <w:spacing w:line="276" w:lineRule="auto" w:after="60"/>
      </w:pPr>
      <w:r>
        <w:rPr>
          <w:rFonts w:ascii="Arial" w:hAnsi="Arial" w:eastAsia="Arial"/>
          <w:b/>
          <w:sz w:val="22"/>
        </w:rPr>
        <w:t xml:space="preserve">Task line 7: </w:t>
      </w:r>
      <w:r>
        <w:rPr>
          <w:rFonts w:ascii="Arial" w:hAnsi="Arial" w:eastAsia="Arial"/>
          <w:sz w:val="22"/>
        </w:rPr>
        <w:t>Deliberately admit how close a good catch actually came to not happening at all, refusing to let a clean outcome hide a genuinely narrow margin./Chủ động thừa nhận một lần phát hiện tốt thật sự đã suýt không xảy ra gần đến mức nào, từ chối để một kết quả gọn gàng che giấu một biên độ thật sự hẹp.</w:t>
      </w:r>
    </w:p>
    <w:p>
      <w:pPr>
        <w:keepLines/>
        <w:spacing w:line="276" w:lineRule="auto" w:after="60"/>
      </w:pPr>
      <w:r>
        <w:rPr>
          <w:rFonts w:ascii="Arial" w:hAnsi="Arial" w:eastAsia="Arial"/>
          <w:b/>
          <w:sz w:val="22"/>
        </w:rPr>
        <w:t xml:space="preserve">Wife: </w:t>
      </w:r>
      <w:r>
        <w:rPr>
          <w:rFonts w:ascii="Arial" w:hAnsi="Arial" w:eastAsia="Arial"/>
          <w:sz w:val="22"/>
        </w:rPr>
        <w:t>Do you remember being this nervous before the Turkish call, back in your first week at the desk?/Anh có nhớ đã lo lắng đến vậy trước cuộc gọi Thổ Nhĩ Kỳ, hồi tuần đầu tiên ở bàn làm việc không?</w:t>
      </w:r>
    </w:p>
    <w:p>
      <w:pPr>
        <w:keepLines/>
        <w:spacing w:line="276" w:lineRule="auto" w:after="60"/>
      </w:pPr>
      <w:r>
        <w:rPr>
          <w:rFonts w:ascii="Arial" w:hAnsi="Arial" w:eastAsia="Arial"/>
          <w:b/>
          <w:sz w:val="22"/>
        </w:rPr>
        <w:t xml:space="preserve">Tony: </w:t>
      </w:r>
      <w:r>
        <w:rPr>
          <w:rFonts w:ascii="Arial" w:hAnsi="Arial" w:eastAsia="Arial"/>
          <w:sz w:val="22"/>
        </w:rPr>
        <w:t>I do, and honestly, today felt calmer even though the accent was harder, that has to mean something./Anh nhớ, và thành thật thì, hôm nay cảm thấy bình tĩnh hơn dù giọng nghe khó hơn, điều đó chắc chắn phải có ý nghĩa gì đó.</w:t>
      </w:r>
    </w:p>
    <w:p>
      <w:pPr>
        <w:keepLines/>
        <w:spacing w:line="276" w:lineRule="auto" w:after="60"/>
      </w:pPr>
      <w:r>
        <w:rPr>
          <w:rFonts w:ascii="Arial" w:hAnsi="Arial" w:eastAsia="Arial"/>
          <w:b/>
          <w:sz w:val="22"/>
        </w:rPr>
        <w:t>COMPARING TWO SEPARATE NERVOUS MOMENTS HONESTLY TO MEASURE ACTUAL, LIVED GROWTH / SO SÁNH TRUNG THỰC HAI KHOẢNH KHẮC LO LẮNG RIÊNG BIỆT ĐỂ ĐO LƯỜNG SỰ TRƯỞNG THÀNH THẬT SỰ, ĐÃ TRẢI QUA</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comparative question, naming a specific earlier moment of nervousness from weeks ago./Hỏi một câu hỏi so sánh thực sự phản tư, nêu tên một khoảnh khắc lo lắng cụ thể trước đó từ nhiều tuần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comparison, naming both the harder accent today and the calmer feeling despite it./Trả lời trung thực với một sự so sánh chân thực, nêu tên cả giọng nghe khó hơn hôm nay lẫn cảm giác bình tĩnh hơn dù vậy.</w:t>
      </w:r>
    </w:p>
    <w:p>
      <w:pPr>
        <w:keepLines/>
        <w:spacing w:line="276" w:lineRule="auto" w:after="60"/>
      </w:pPr>
      <w:r>
        <w:rPr>
          <w:rFonts w:ascii="Arial" w:hAnsi="Arial" w:eastAsia="Arial"/>
          <w:b/>
          <w:sz w:val="22"/>
        </w:rPr>
        <w:t xml:space="preserve">Task line 3: </w:t>
      </w:r>
      <w:r>
        <w:rPr>
          <w:rFonts w:ascii="Arial" w:hAnsi="Arial" w:eastAsia="Arial"/>
          <w:sz w:val="22"/>
        </w:rPr>
        <w:t>Recognise that comparing two separate nervous moments honestly, rather than treating each one in isolation, is genuinely how real growth actually gets measured./Nhận diện rằng việc so sánh trung thực hai khoảnh khắc lo lắng riêng biệt, thay vì xem mỗi khoảnh khắc một cách cô lập, thật sự là cách sự trưởng thành thật sự được đo lường.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quiet, personal evidence to sit alongside the more public milestone named earlier tonight./Ghi nhận sự so sánh trung thực này là bằng chứng yên lặng, cá nhân để đứng cạnh cột mốc công khai hơn đã được nêu tên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remembering a specific detail from weeks ago reflects genuine, sustained attention to this entire journey, not just tonight./Nhận diện rằng một người bạn đời nhớ một chi tiết cụ thể từ nhiều tuần trước phản ánh sự chú ý chân thực, bền bỉ đến cả hành trình này, không chỉ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comparison will directly shape how much genuine confidence is actually carried into the ninth accent, whenever it arrives./Nhận diện rằng sự so sánh trung thực này sẽ trực tiếp định hình mức độ tự tin chân thực thật sự được mang vào giọng nghe thứ chín, bất cứ khi nào nó đến.</w:t>
      </w:r>
    </w:p>
    <w:p>
      <w:pPr>
        <w:keepLines/>
        <w:spacing w:line="276" w:lineRule="auto" w:after="60"/>
      </w:pPr>
      <w:r>
        <w:rPr>
          <w:rFonts w:ascii="Arial" w:hAnsi="Arial" w:eastAsia="Arial"/>
          <w:b/>
          <w:sz w:val="22"/>
        </w:rPr>
        <w:t xml:space="preserve">Task line 7: </w:t>
      </w:r>
      <w:r>
        <w:rPr>
          <w:rFonts w:ascii="Arial" w:hAnsi="Arial" w:eastAsia="Arial"/>
          <w:sz w:val="22"/>
        </w:rPr>
        <w:t>Deliberately compare two separate nervous moments honestly to measure actual, lived growth, letting a quiet feeling become real, usable evidence./Chủ động so sánh trung thực hai khoảnh khắc lo lắng riêng biệt để đo lường sự trưởng thành thật sự, đã trải qua, để một cảm giác yên lặng trở thành bằng chứng thật, có thể sử dụng.</w:t>
      </w:r>
    </w:p>
    <w:p>
      <w:pPr>
        <w:keepLines/>
        <w:spacing w:line="276" w:lineRule="auto" w:after="60"/>
      </w:pPr>
      <w:r>
        <w:rPr>
          <w:rFonts w:ascii="Arial" w:hAnsi="Arial" w:eastAsia="Arial"/>
          <w:b/>
          <w:sz w:val="22"/>
        </w:rPr>
        <w:t xml:space="preserve">Wife: </w:t>
      </w:r>
      <w:r>
        <w:rPr>
          <w:rFonts w:ascii="Arial" w:hAnsi="Arial" w:eastAsia="Arial"/>
          <w:sz w:val="22"/>
        </w:rPr>
        <w:t>Are you going to tell Duy how much his tip actually helped, or just say it went fine?/Anh có định nói với Duy lời khuyên của cậu ấy thật sự hữu ích thế nào không, hay chỉ nói là ổn thôi?</w:t>
      </w:r>
    </w:p>
    <w:p>
      <w:pPr>
        <w:keepLines/>
        <w:spacing w:line="276" w:lineRule="auto" w:after="60"/>
      </w:pPr>
      <w:r>
        <w:rPr>
          <w:rFonts w:ascii="Arial" w:hAnsi="Arial" w:eastAsia="Arial"/>
          <w:b/>
          <w:sz w:val="22"/>
        </w:rPr>
        <w:t xml:space="preserve">Tony: </w:t>
      </w:r>
      <w:r>
        <w:rPr>
          <w:rFonts w:ascii="Arial" w:hAnsi="Arial" w:eastAsia="Arial"/>
          <w:sz w:val="22"/>
        </w:rPr>
        <w:t>I'll tell him exactly what happened, the specific moment his advice caught the error, he deserves that detail, not a summary./Anh sẽ kể chính xác điều đã xảy ra, khoảnh khắc cụ thể lời khuyên của cậu ấy đã bắt được sai sót, cậu ấy xứng đáng với chi tiết đó, không phải một bản tóm tắt.</w:t>
      </w:r>
    </w:p>
    <w:p>
      <w:pPr>
        <w:keepLines/>
        <w:spacing w:line="276" w:lineRule="auto" w:after="60"/>
      </w:pPr>
      <w:r>
        <w:rPr>
          <w:rFonts w:ascii="Arial" w:hAnsi="Arial" w:eastAsia="Arial"/>
          <w:b/>
          <w:sz w:val="22"/>
        </w:rPr>
        <w:t>GIVING A COLLEAGUE THE SPECIFIC DETAIL OF THEIR OWN IMPACT RATHER THAN A FLATTENED SUMMARY / TRAO CHO MỘT ĐỒNG NGHIỆP CHI TIẾT CỤ THỂ VỀ TÁC ĐỘNG CỦA CHÍNH HỌ THAY VÌ MỘT BẢN TÓM TẮT ĐƯỢC LÀM PHẲNG</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specific credit will actually be given or only a vague summary./Hỏi một câu hỏi thực sự chu đáo, kiểm tra liệu công lao cụ thể có thật sự được ghi nhận hay chỉ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Commit to the specific version decisively, naming the exact detail, the caught error, a colleague genuinely deserves to hear./Cam kết với phiên bản cụ thể một cách dứt khoát, nêu tên chi tiết chính xác, sai sót đã bắt được, một đồng nghiệp thật sự xứng đáng được nghe.</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the specific detail of their own impact genuinely means more than a flattened, generic "it went fine."/Nhận diện rằng việc trao cho một đồng nghiệp chi tiết cụ thể về tác động của chính họ thật sự có ý nghĩa hơn một câu "ổn thôi" được làm phẳng,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intention as the exact discipline that will make tomorrow's debrief with Duy genuinely meaningful, not just polite./Ghi nhận ý định này là chính kỷ luật sẽ khiến buổi tổng kết ngày mai với Duy thật sự có ý nghĩa,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question reflects genuine care about how credit actually travels between colleagues, not just tonight's relief./Nhận diện rằng một người bạn đời hỏi câu hỏi này phản ánh sự quan tâm chân thực đến cách công lao thật sự di chuyển giữa các đồng nghiệp, không chỉ sự nhẹ nhõm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specific feedback will directly shape how willingly Duy offers this same kind of preparation the next time it's needed./Nhận diện rằng phản hồi cụ thể chính xác này sẽ trực tiếp định hình mức độ sẵn lòng Duy đưa ra kiểu chuẩn bị này lần tới khi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the specific detail of their own impact rather than a flattened summary, letting credit land with real, usable weight./Chủ động trao cho một đồng nghiệp chi tiết cụ thể về tác động của chính họ thay vì một bản tóm tắt được làm phẳng, để công lao đáp xuống với trọng lượng thật, có thể sử dụng được.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textured version of a relief that came closer to not happening than it sounded at first./Hôm nay khép lại với một người vợ nghe được phiên bản trung thực, có chiều sâu của một sự nhẹ nhõm đã đến gần với việc không xảy ra hơn là nghe có vẻ lúc đầu.</w:t>
      </w:r>
    </w:p>
    <w:p>
      <w:pPr>
        <w:pStyle w:val="Heading2"/>
      </w:pPr>
      <w:r>
        <w:rPr>
          <w:rFonts w:ascii="Arial" w:hAnsi="Arial" w:eastAsia="Arial"/>
          <w:b/>
          <w:sz w:val="26"/>
        </w:rPr>
        <w:t>NGÀY 7: Tối — trao đổi với Ms. Chi</w:t>
      </w:r>
    </w:p>
    <w:p>
      <w:pPr>
        <w:keepLines/>
        <w:spacing w:line="276" w:lineRule="auto" w:after="60"/>
      </w:pPr>
      <w:r>
        <w:rPr>
          <w:rFonts w:ascii="Arial" w:hAnsi="Arial" w:eastAsia="Arial"/>
          <w:b/>
          <w:sz w:val="22"/>
        </w:rPr>
        <w:t xml:space="preserve">Export-Import Officer: </w:t>
      </w:r>
      <w:r>
        <w:rPr>
          <w:rFonts w:ascii="Arial" w:hAnsi="Arial" w:eastAsia="Arial"/>
          <w:sz w:val="22"/>
        </w:rPr>
        <w:t>How was Mr. Park's accent, as bad as Duy warned you?/Giọng anh Park thế nào, khó như Duy cảnh báo không?</w:t>
      </w:r>
    </w:p>
    <w:p>
      <w:pPr>
        <w:keepLines/>
        <w:spacing w:line="276" w:lineRule="auto" w:after="60"/>
      </w:pPr>
      <w:r>
        <w:rPr>
          <w:rFonts w:ascii="Arial" w:hAnsi="Arial" w:eastAsia="Arial"/>
          <w:b/>
          <w:sz w:val="22"/>
        </w:rPr>
        <w:t xml:space="preserve">Tony: </w:t>
      </w:r>
      <w:r>
        <w:rPr>
          <w:rFonts w:ascii="Arial" w:hAnsi="Arial" w:eastAsia="Arial"/>
          <w:sz w:val="22"/>
        </w:rPr>
        <w:t>Different, not bad, fast rhythm mostly, I adjusted once I stopped chasing every single word./Khác, không tệ, chủ yếu là nhịp nhanh, anh điều chỉnh được khi ngừng đuổi theo từng chữ một.</w:t>
      </w:r>
    </w:p>
    <w:p>
      <w:pPr>
        <w:keepLines/>
        <w:spacing w:line="276" w:lineRule="auto" w:after="60"/>
      </w:pPr>
      <w:r>
        <w:rPr>
          <w:rFonts w:ascii="Arial" w:hAnsi="Arial" w:eastAsia="Arial"/>
          <w:b/>
          <w:sz w:val="22"/>
        </w:rPr>
        <w:t>PASSING ALONG THE SAME PRECISE DISTINCTION MADE EARLIER, RATHER THAN LETTING IT SOFTEN INTO A VAGUER VERSION / TRUYỀN LẠI ĐÚNG SỰ PHÂN BIỆT CHÍNH XÁC ĐÃ NÊU TRƯỚC ĐÓ, THAY VÌ ĐỂ NÓ MỀM ĐI THÀNH MỘT PHIÊN BẢN MƠ HỒ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debrief question, referencing a specific earlier warning by name to check its accuracy./Hỏi một câu hỏi tổng kết thực sự tò mò, nhắc đến một lời cảnh báo trước đó cụ thể bằng tên để kiểm tra độ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the same precise distinction made this morning, refusing to let it soften into a vaguer, less useful version./Trả lời bằng chính sự phân biệt chính xác đã nêu sáng nay, từ chối để nó mềm đi thành một phiên bản mơ hồ hơn, kém hữu ích hơn.</w:t>
      </w:r>
    </w:p>
    <w:p>
      <w:pPr>
        <w:keepLines/>
        <w:spacing w:line="276" w:lineRule="auto" w:after="60"/>
      </w:pPr>
      <w:r>
        <w:rPr>
          <w:rFonts w:ascii="Arial" w:hAnsi="Arial" w:eastAsia="Arial"/>
          <w:b/>
          <w:sz w:val="22"/>
        </w:rPr>
        <w:t xml:space="preserve">Task line 3: </w:t>
      </w:r>
      <w:r>
        <w:rPr>
          <w:rFonts w:ascii="Arial" w:hAnsi="Arial" w:eastAsia="Arial"/>
          <w:sz w:val="22"/>
        </w:rPr>
        <w:t>Recognise that a precise lesson, repeated exactly as learned, genuinely stays more useful for the next person than one that quietly softens with each retelling./Nhận diện rằng một bài học chính xác, được lặp lại đúng như đã học, thật sự vẫn hữu ích hơn cho người tiếp theo so với một bài học âm thầm mềm đi qua mỗi lần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repetition as the exact discipline that will make tonight's debrief genuinely transferable, not just a pleasant story./Ghi nhận sự lặp lại chính xác này là chính kỷ luật sẽ khiến buổi tổng kết tối nay thật sự có thể truyền lại, không chỉ là một câu chuyện dễ nghe.</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by name, referencing Duy specifically, reflects genuine attentiveness to how this team actually shares knowledge./Nhận diện rằng một đồng nghiệp hỏi câu hỏi này bằng tên, nhắc đến Duy cụ thể, phản ánh sự chú tâm chân thực đến cách đội này thật sự chia sẻ kiến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answer will directly determine how useful the tip actually is for the next person handling a Korean call./Nhận diện rằng câu trả lời chính xác này sẽ trực tiếp quyết định mức độ hữu ích của lời khuyên thật sự dành cho người tiếp theo xử lý một cuộc gọi Hàn Quốc.</w:t>
      </w:r>
    </w:p>
    <w:p>
      <w:pPr>
        <w:keepLines/>
        <w:spacing w:line="276" w:lineRule="auto" w:after="60"/>
      </w:pPr>
      <w:r>
        <w:rPr>
          <w:rFonts w:ascii="Arial" w:hAnsi="Arial" w:eastAsia="Arial"/>
          <w:b/>
          <w:sz w:val="22"/>
        </w:rPr>
        <w:t xml:space="preserve">Task line 7: </w:t>
      </w:r>
      <w:r>
        <w:rPr>
          <w:rFonts w:ascii="Arial" w:hAnsi="Arial" w:eastAsia="Arial"/>
          <w:sz w:val="22"/>
        </w:rPr>
        <w:t>Deliberately pass along the same precise distinction made earlier, rather than let it soften into a vaguer version, keeping a good lesson exactly as sharp as it was learned./Chủ động truyền lại đúng sự phân biệt chính xác đã nêu trước đó, thay vì để nó mềm đi thành một phiên bản mơ hồ hơn, giữ cho một bài học tốt sắc bén đúng như khi nó được học.</w:t>
      </w:r>
    </w:p>
    <w:p>
      <w:pPr>
        <w:keepLines/>
        <w:spacing w:line="276" w:lineRule="auto" w:after="60"/>
      </w:pPr>
      <w:r>
        <w:rPr>
          <w:rFonts w:ascii="Arial" w:hAnsi="Arial" w:eastAsia="Arial"/>
          <w:b/>
          <w:sz w:val="22"/>
        </w:rPr>
        <w:t xml:space="preserve">Export-Import Officer: </w:t>
      </w:r>
      <w:r>
        <w:rPr>
          <w:rFonts w:ascii="Arial" w:hAnsi="Arial" w:eastAsia="Arial"/>
          <w:sz w:val="22"/>
        </w:rPr>
        <w:t>That's useful, I'll pass that tip to whoever handles the next Korean supplier call./Hữu ích đấy, em sẽ chuyển lời khuyên đó cho ai xử lý cuộc gọi Hàn Quốc tiếp theo.</w:t>
      </w:r>
    </w:p>
    <w:p>
      <w:pPr>
        <w:keepLines/>
        <w:spacing w:line="276" w:lineRule="auto" w:after="60"/>
      </w:pPr>
      <w:r>
        <w:rPr>
          <w:rFonts w:ascii="Arial" w:hAnsi="Arial" w:eastAsia="Arial"/>
          <w:b/>
          <w:sz w:val="22"/>
        </w:rPr>
        <w:t xml:space="preserve">Tony: </w:t>
      </w:r>
      <w:r>
        <w:rPr>
          <w:rFonts w:ascii="Arial" w:hAnsi="Arial" w:eastAsia="Arial"/>
          <w:sz w:val="22"/>
        </w:rPr>
        <w:t>Confirm numbers out loud, don't guess, that saved me from a real delivery mistake today./Xác nhận số liệu thành lời, đừng đoán, điều đó cứu anh khỏi một sai lầm giao hàng thật sự hôm nay.</w:t>
      </w:r>
    </w:p>
    <w:p>
      <w:pPr>
        <w:keepLines/>
        <w:spacing w:line="276" w:lineRule="auto" w:after="60"/>
      </w:pPr>
      <w:r>
        <w:rPr>
          <w:rFonts w:ascii="Arial" w:hAnsi="Arial" w:eastAsia="Arial"/>
          <w:b/>
          <w:sz w:val="22"/>
        </w:rPr>
        <w:t>COMPRESSING A DAY'S LESSON INTO ONE SHARABLE SENTENCE FOR THE BENEFIT OF THE NEXT PERSON / NÉN MỘT BÀI HỌC CỦA CẢ NGÀY THÀNH MỘT CÂU CÓ THỂ CHIA SẺ VÌ LỢI ÍCH CỦA NGƯỜI TIẾP THEO</w:t>
      </w:r>
    </w:p>
    <w:p>
      <w:pPr>
        <w:keepLines/>
        <w:spacing w:line="276" w:lineRule="auto" w:after="60"/>
      </w:pPr>
      <w:r>
        <w:rPr>
          <w:rFonts w:ascii="Arial" w:hAnsi="Arial" w:eastAsia="Arial"/>
          <w:b/>
          <w:sz w:val="22"/>
        </w:rPr>
        <w:t xml:space="preserve">Task line 1: </w:t>
      </w:r>
      <w:r>
        <w:rPr>
          <w:rFonts w:ascii="Arial" w:hAnsi="Arial" w:eastAsia="Arial"/>
          <w:sz w:val="22"/>
        </w:rPr>
        <w:t>Offer a genuinely useful commitment, naming the specific future beneficiary this lesson will actually be passed to./Đưa ra một cam kết thực sự hữu ích, nêu tên người thụ hưởng tương lai cụ thể bài học này thật sự sẽ được truyền lại cho.</w:t>
      </w:r>
    </w:p>
    <w:p>
      <w:pPr>
        <w:keepLines/>
        <w:spacing w:line="276" w:lineRule="auto" w:after="60"/>
      </w:pPr>
      <w:r>
        <w:rPr>
          <w:rFonts w:ascii="Arial" w:hAnsi="Arial" w:eastAsia="Arial"/>
          <w:b/>
          <w:sz w:val="22"/>
        </w:rPr>
        <w:t xml:space="preserve">Task line 2: </w:t>
      </w:r>
      <w:r>
        <w:rPr>
          <w:rFonts w:ascii="Arial" w:hAnsi="Arial" w:eastAsia="Arial"/>
          <w:sz w:val="22"/>
        </w:rPr>
        <w:t>Compress the day's lesson precisely, naming both the specific action and the exact result it actually produced today./Nén bài học của cả ngày chính xác, nêu tên cả hành động cụ thể lẫn kết quả chính xác nó thật sự đã tạo ra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lesson compressed into one sharable sentence genuinely travels further and survives longer than a full, detailed retelling./Nhận diện rằng một bài học được nén thành một câu có thể chia sẻ thật sự đi xa hơn và tồn tại lâu hơn một lời kể chi tiết,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lesson as the practical legacy of today's crisis, useful to a colleague who never even meets Mr. Park./Ghi nhận bài học được nén này là di sản thực tế của khủng hoảng hôm nay, hữu ích cho một đồng nghiệp thậm chí chưa từng gặp anh Park.</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committing to pass this tip forward, unprompted, reflects genuine institutional thinking beyond just today's own relief./Nhận diện rằng một đồng nghiệp cam kết truyền lời khuyên này về phía trước, không cần nhắc, phản ánh tư duy thể chế chân thực vượt ra ngoài chỉ sự nhẹ nhõm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compressed sentence will directly determine how quickly the next Korean call goes right instead of nearly wrong./Nhận diện rằng câu được nén chính xác này sẽ trực tiếp quyết định mức độ nhanh chóng cuộc gọi Hàn Quốc tiếp theo diễn ra đúng thay vì suýt sai.</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day's lesson into one sharable sentence for the benefit of the next person, turning one hard call into a reusable rule./Chủ động nén một bài học của cả ngày thành một câu có thể chia sẻ vì lợi ích của người tiếp theo, biến một cuộc gọi khó thành một quy tắc có thể tái sử dụng.</w:t>
      </w:r>
    </w:p>
    <w:p>
      <w:pPr>
        <w:keepLines/>
        <w:spacing w:line="276" w:lineRule="auto" w:after="60"/>
      </w:pPr>
      <w:r>
        <w:rPr>
          <w:rFonts w:ascii="Arial" w:hAnsi="Arial" w:eastAsia="Arial"/>
          <w:b/>
          <w:sz w:val="22"/>
        </w:rPr>
        <w:t xml:space="preserve">Export-Import Officer: </w:t>
      </w:r>
      <w:r>
        <w:rPr>
          <w:rFonts w:ascii="Arial" w:hAnsi="Arial" w:eastAsia="Arial"/>
          <w:sz w:val="22"/>
        </w:rPr>
        <w:t>Should we add this to the shared notes file, next to the tip from the container crisis a couple of weeks back?/Mình có nên thêm điều này vào file ghi chú chung không, cạnh lời khuyên từ khủng hoảng container vài tuần trước?</w:t>
      </w:r>
    </w:p>
    <w:p>
      <w:pPr>
        <w:keepLines/>
        <w:spacing w:line="276" w:lineRule="auto" w:after="60"/>
      </w:pPr>
      <w:r>
        <w:rPr>
          <w:rFonts w:ascii="Arial" w:hAnsi="Arial" w:eastAsia="Arial"/>
          <w:b/>
          <w:sz w:val="22"/>
        </w:rPr>
        <w:t xml:space="preserve">Tony: </w:t>
      </w:r>
      <w:r>
        <w:rPr>
          <w:rFonts w:ascii="Arial" w:hAnsi="Arial" w:eastAsia="Arial"/>
          <w:sz w:val="22"/>
        </w:rPr>
        <w:t>Yes, exactly there, that file's becoming genuinely useful faster than I expected./Có, đúng chỗ đó, file đó đang trở nên thật sự hữu ích nhanh hơn anh nghĩ.</w:t>
      </w:r>
    </w:p>
    <w:p>
      <w:pPr>
        <w:keepLines/>
        <w:spacing w:line="276" w:lineRule="auto" w:after="60"/>
      </w:pPr>
      <w:r>
        <w:rPr>
          <w:rFonts w:ascii="Arial" w:hAnsi="Arial" w:eastAsia="Arial"/>
          <w:b/>
          <w:sz w:val="22"/>
        </w:rPr>
        <w:t>WATCHING A SHARED REFERENCE FILE ACTUALLY GROW USEFUL OVER SUCCESSIVE, UNRELATED CRISES / CHỨNG KIẾN MỘT FILE THAM KHẢO CHUNG THẬT SỰ TRỞ NÊN HỮU ÍCH QUA CÁC KHỦNG HOẢNG KHÔNG LIÊN QUAN LIÊN TIẾP</w:t>
      </w:r>
    </w:p>
    <w:p>
      <w:pPr>
        <w:keepLines/>
        <w:spacing w:line="276" w:lineRule="auto" w:after="60"/>
      </w:pPr>
      <w:r>
        <w:rPr>
          <w:rFonts w:ascii="Arial" w:hAnsi="Arial" w:eastAsia="Arial"/>
          <w:b/>
          <w:sz w:val="22"/>
        </w:rPr>
        <w:t xml:space="preserve">Task line 1: </w:t>
      </w:r>
      <w:r>
        <w:rPr>
          <w:rFonts w:ascii="Arial" w:hAnsi="Arial" w:eastAsia="Arial"/>
          <w:sz w:val="22"/>
        </w:rPr>
        <w:t>Propose a genuinely practical filing decision, naming the specific existing note this new one should actually sit beside./Đề xuất một quyết định lưu trữ thực sự thực tế, nêu tên ghi chú hiện có cụ thể ghi chú mới này thật sự nên nằm cạnh.</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the growing, genuine usefulness of the shared file as a whole./Đồng ý ngay lập tức và cụ thể, nêu tên sự hữu ích đang tăng lên, chân thực của file chung như một tổng thể.</w:t>
      </w:r>
    </w:p>
    <w:p>
      <w:pPr>
        <w:keepLines/>
        <w:spacing w:line="276" w:lineRule="auto" w:after="60"/>
      </w:pPr>
      <w:r>
        <w:rPr>
          <w:rFonts w:ascii="Arial" w:hAnsi="Arial" w:eastAsia="Arial"/>
          <w:b/>
          <w:sz w:val="22"/>
        </w:rPr>
        <w:t xml:space="preserve">Task line 3: </w:t>
      </w:r>
      <w:r>
        <w:rPr>
          <w:rFonts w:ascii="Arial" w:hAnsi="Arial" w:eastAsia="Arial"/>
          <w:sz w:val="22"/>
        </w:rPr>
        <w:t>Recognise that a shared reference file, growing across successive, unrelated crises, genuinely becomes more valuable than any single entry within it./Nhận diện rằng một file tham khảo chung, đang tăng trưởng qua các khủng hoảng không liên quan liên tiếp, thật sự trở nên có giá trị hơn bất kỳ mục riêng lẻ nào trong đó.</w:t>
      </w:r>
    </w:p>
    <w:p>
      <w:pPr>
        <w:keepLines/>
        <w:spacing w:line="276" w:lineRule="auto" w:after="60"/>
      </w:pPr>
      <w:r>
        <w:rPr>
          <w:rFonts w:ascii="Arial" w:hAnsi="Arial" w:eastAsia="Arial"/>
          <w:b/>
          <w:sz w:val="22"/>
        </w:rPr>
        <w:t xml:space="preserve">Task line 4: </w:t>
      </w:r>
      <w:r>
        <w:rPr>
          <w:rFonts w:ascii="Arial" w:hAnsi="Arial" w:eastAsia="Arial"/>
          <w:sz w:val="22"/>
        </w:rPr>
        <w:t>Record this growing file as the accumulating, institutional proof that this immersion's individual lessons are actually compounding into something larger./Ghi nhận file đang tăng trưởng này là bằng chứng thể chế đang tích lũy rằng các bài học riêng lẻ của quá trình hòa mình này thật sự đang cộng dồn thành điều gì đó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pattern across weeks, unprompted, reflects genuine attentiveness to the team's own institutional memory./Nhận diện rằng một đồng nghiệp nhận thấy mô hình này qua nhiều tuần, không cần nhắc, phản ánh sự chú tâm chân thực đến trí nhớ thể chế của chính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growing file will directly determine how much faster future crises, of any kind, are actually resolved./Nhận diện rằng file đang tăng trưởng chính xác này sẽ trực tiếp quyết định mức độ nhanh hơn các khủng hoảng tương lai, thuộc bất kỳ loại nào, thật sự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Deliberately watch a shared reference file actually grow useful over successive, unrelated crises, treating each hard day as a deposit into something lasting./Chủ động chứng kiến một file tham khảo chung thật sự trở nên hữu ích qua các khủng hoảng không liên quan liên tiếp, xem mỗi ngày khó khăn là một khoản gửi vào điều gì đó lâu dài.</w:t>
      </w:r>
    </w:p>
    <w:p>
      <w:pPr>
        <w:keepLines/>
        <w:spacing w:line="276" w:lineRule="auto" w:after="60"/>
      </w:pPr>
      <w:r>
        <w:rPr>
          <w:rFonts w:ascii="Arial" w:hAnsi="Arial" w:eastAsia="Arial"/>
          <w:b/>
          <w:sz w:val="22"/>
        </w:rPr>
        <w:t xml:space="preserve">Tony: </w:t>
      </w:r>
      <w:r>
        <w:rPr>
          <w:rFonts w:ascii="Arial" w:hAnsi="Arial" w:eastAsia="Arial"/>
          <w:sz w:val="22"/>
        </w:rPr>
        <w:t>Eight weeks in, and my ear's already handled six different accents on this desk alone./Tám tuần rồi, và tai anh đã xử lý được sáu giọng nói khác nhau chỉ riêng ở bàn này.</w:t>
      </w:r>
    </w:p>
    <w:p>
      <w:pPr>
        <w:keepLines/>
        <w:spacing w:line="276" w:lineRule="auto" w:after="60"/>
      </w:pPr>
      <w:r>
        <w:rPr>
          <w:rFonts w:ascii="Arial" w:hAnsi="Arial" w:eastAsia="Arial"/>
          <w:b/>
          <w:sz w:val="22"/>
        </w:rPr>
        <w:t>NAMING A CUMULATIVE MILESTONE HONESTLY WITHOUT LETTING TODAY'S SINGLE SUCCESS STAND ALONE / NÊU TÊN MỘT CỘT MỐC TÍCH LŨY TRUNG THỰC MÀ KHÔNG ĐỂ THÀNH CÔNG DUY NHẤT HÔM NAY ĐỨNG MỘT MÌNH</w:t>
      </w:r>
    </w:p>
    <w:p>
      <w:pPr>
        <w:keepLines/>
        <w:spacing w:line="276" w:lineRule="auto" w:after="60"/>
      </w:pPr>
      <w:r>
        <w:rPr>
          <w:rFonts w:ascii="Arial" w:hAnsi="Arial" w:eastAsia="Arial"/>
          <w:b/>
          <w:sz w:val="22"/>
        </w:rPr>
        <w:t xml:space="preserve">Task line 1: </w:t>
      </w:r>
      <w:r>
        <w:rPr>
          <w:rFonts w:ascii="Arial" w:hAnsi="Arial" w:eastAsia="Arial"/>
          <w:sz w:val="22"/>
        </w:rPr>
        <w:t>State a genuine cumulative milestone plainly, naming both the exact timeframe and the specific count it actually represents./Nêu ra một cột mốc tích lũy chân thực rõ ràng, nêu tên cả khung thời gian chính xác lẫn số lượng cụ thể nó thật sự đại diện.</w:t>
      </w:r>
    </w:p>
    <w:p>
      <w:pPr>
        <w:keepLines/>
        <w:spacing w:line="276" w:lineRule="auto" w:after="60"/>
      </w:pPr>
      <w:r>
        <w:rPr>
          <w:rFonts w:ascii="Arial" w:hAnsi="Arial" w:eastAsia="Arial"/>
          <w:b/>
          <w:sz w:val="22"/>
        </w:rPr>
        <w:t xml:space="preserve">Task line 2: </w:t>
      </w:r>
      <w:r>
        <w:rPr>
          <w:rFonts w:ascii="Arial" w:hAnsi="Arial" w:eastAsia="Arial"/>
          <w:sz w:val="22"/>
        </w:rPr>
        <w:t>Connect today's single success to this wider pattern, refusing to let it stand alone as an isolated, one-off win./Kết nối thành công đơn lẻ hôm nay với mô hình rộng hơn này, từ chối để nó đứng một mình như một chiến thắng đơn lẻ, cô lập.</w:t>
      </w:r>
    </w:p>
    <w:p>
      <w:pPr>
        <w:keepLines/>
        <w:spacing w:line="276" w:lineRule="auto" w:after="60"/>
      </w:pPr>
      <w:r>
        <w:rPr>
          <w:rFonts w:ascii="Arial" w:hAnsi="Arial" w:eastAsia="Arial"/>
          <w:b/>
          <w:sz w:val="22"/>
        </w:rPr>
        <w:t xml:space="preserve">Task line 3: </w:t>
      </w:r>
      <w:r>
        <w:rPr>
          <w:rFonts w:ascii="Arial" w:hAnsi="Arial" w:eastAsia="Arial"/>
          <w:sz w:val="22"/>
        </w:rPr>
        <w:t>Recognise that a cumulative milestone, honestly connected to today's success, genuinely teaches more than treating today as a standalone event./Nhận diện rằng một cột mốc tích lũy, được kết nối trung thực với thành công hôm nay, thật sự dạy nhiều hơn việc xem hôm nay là một sự kiện độc lập.</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milestone as the honest, quantified proof that eight weeks of listening practice actually compound over time./Ghi nhận cột mốc được kết nối này là bằng chứng trung thực, đã được lượng hóa rằng tám tuần luyện tập nghe hiểu thật sự cộng dồn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milestone at the end of a long day carries a genuine, quiet satisfaction earned rather than announced./Nhận diện rằng việc nêu tên cột mốc này vào cuối một ngày dài mang một sự thỏa mãn chân thực, yên lặng, xứng đáng thay vì được công bố.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to the seventh accent, whichever one it turns out to be./Nhận diện rằng cột mốc chính xác này sẽ trực tiếp định hình sự tự tin mang theo đến giọng nghe thứ bảy, dù nó hóa ra là giọng nào.</w:t>
      </w:r>
    </w:p>
    <w:p>
      <w:pPr>
        <w:keepLines/>
        <w:spacing w:line="276" w:lineRule="auto" w:after="60"/>
      </w:pPr>
      <w:r>
        <w:rPr>
          <w:rFonts w:ascii="Arial" w:hAnsi="Arial" w:eastAsia="Arial"/>
          <w:b/>
          <w:sz w:val="22"/>
        </w:rPr>
        <w:t xml:space="preserve">Task line 7: </w:t>
      </w:r>
      <w:r>
        <w:rPr>
          <w:rFonts w:ascii="Arial" w:hAnsi="Arial" w:eastAsia="Arial"/>
          <w:sz w:val="22"/>
        </w:rPr>
        <w:t>Deliberately name a cumulative milestone honestly without letting today's single success stand alone, connecting one good day to eight real weeks of practice./Chủ động nêu tên một cột mốc tích lũy trung thực mà không để thành công duy nhất hôm nay đứng một mình, kết nối một ngày tốt với tám tuần luyện tập thật sự.</w:t>
      </w:r>
    </w:p>
    <w:p>
      <w:pPr>
        <w:keepLines/>
        <w:spacing w:line="276" w:lineRule="auto" w:after="60"/>
      </w:pPr>
      <w:r>
        <w:rPr>
          <w:rFonts w:ascii="Arial" w:hAnsi="Arial" w:eastAsia="Arial"/>
          <w:b/>
          <w:sz w:val="22"/>
        </w:rPr>
        <w:t xml:space="preserve">Export-Import Officer: </w:t>
      </w:r>
      <w:r>
        <w:rPr>
          <w:rFonts w:ascii="Arial" w:hAnsi="Arial" w:eastAsia="Arial"/>
          <w:sz w:val="22"/>
        </w:rPr>
        <w:t>Did Duy's advice about listening for numbers and verbs come from his own bad call once, or did he just figure it out?/Lời khuyên của Duy về nghe con số và động từ có phải từ chính một cuộc gọi tệ của cậu ấy từng rồi không, hay cậu ấy chỉ tự nghĩ ra?</w:t>
      </w:r>
    </w:p>
    <w:p>
      <w:pPr>
        <w:keepLines/>
        <w:spacing w:line="276" w:lineRule="auto" w:after="60"/>
      </w:pPr>
      <w:r>
        <w:rPr>
          <w:rFonts w:ascii="Arial" w:hAnsi="Arial" w:eastAsia="Arial"/>
          <w:b/>
          <w:sz w:val="22"/>
        </w:rPr>
        <w:t xml:space="preserve">Tony: </w:t>
      </w:r>
      <w:r>
        <w:rPr>
          <w:rFonts w:ascii="Arial" w:hAnsi="Arial" w:eastAsia="Arial"/>
          <w:sz w:val="22"/>
        </w:rPr>
        <w:t>His own bad call, he told me about it honestly before I even asked, that's exactly why the advice actually landed./Từ chính một cuộc gọi tệ của cậu ấy, cậu ấy kể cho anh trung thực trước cả khi anh hỏi, đó chính xác là lý do lời khuyên đó thật sự chạm được.</w:t>
      </w:r>
    </w:p>
    <w:p>
      <w:pPr>
        <w:keepLines/>
        <w:spacing w:line="276" w:lineRule="auto" w:after="60"/>
      </w:pPr>
      <w:r>
        <w:rPr>
          <w:rFonts w:ascii="Arial" w:hAnsi="Arial" w:eastAsia="Arial"/>
          <w:b/>
          <w:sz w:val="22"/>
        </w:rPr>
        <w:t>TRACING GOOD ADVICE BACK TO ITS HONEST ORIGIN RATHER THAN TREATING IT AS GENERIC WISDOM / TRUY NGUYÊN MỘT LỜI KHUYÊN TỐT VỀ NGUỒN GỐC TRUNG THỰC CỦA NÓ THAY VÌ XEM NÓ LÀ TRÍ KHÔN CHUNG CHUNG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useful advice came from lived experience or abstract reasoning./Hỏi một câu hỏi thực sự tò mò, kiểm tra liệu một lời khuyên hữu ích đến từ trải nghiệm thật hay lý luận trừu tượng.</w:t>
      </w:r>
    </w:p>
    <w:p>
      <w:pPr>
        <w:keepLines/>
        <w:spacing w:line="276" w:lineRule="auto" w:after="60"/>
      </w:pPr>
      <w:r>
        <w:rPr>
          <w:rFonts w:ascii="Arial" w:hAnsi="Arial" w:eastAsia="Arial"/>
          <w:b/>
          <w:sz w:val="22"/>
        </w:rPr>
        <w:t xml:space="preserve">Task line 2: </w:t>
      </w:r>
      <w:r>
        <w:rPr>
          <w:rFonts w:ascii="Arial" w:hAnsi="Arial" w:eastAsia="Arial"/>
          <w:sz w:val="22"/>
        </w:rPr>
        <w:t>Trace this advice to its honest origin precisely, naming both the specific source and why it was shared unprompted./Truy nguyên lời khuyên này về nguồn gốc trung thực của nó chính xác, nêu tên cả nguồn cụ thể lẫn lý do nó được chia sẻ không cần nhắc.</w:t>
      </w:r>
    </w:p>
    <w:p>
      <w:pPr>
        <w:keepLines/>
        <w:spacing w:line="276" w:lineRule="auto" w:after="60"/>
      </w:pPr>
      <w:r>
        <w:rPr>
          <w:rFonts w:ascii="Arial" w:hAnsi="Arial" w:eastAsia="Arial"/>
          <w:b/>
          <w:sz w:val="22"/>
        </w:rPr>
        <w:t xml:space="preserve">Task line 3: </w:t>
      </w:r>
      <w:r>
        <w:rPr>
          <w:rFonts w:ascii="Arial" w:hAnsi="Arial" w:eastAsia="Arial"/>
          <w:sz w:val="22"/>
        </w:rPr>
        <w:t>Recognise that advice traced back to an honest, personal origin genuinely lands differently than the same words offered as generic wisdom./Nhận diện rằng một lời khuyên được truy nguyên về nguồn gốc trung thực, cá nhân thật sự chạm đến khác đi so với chính những lời đó được đưa ra như trí khôn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deepening the earlier gratitude expressed to Duy into something genuinely, specifically understood./Ghi nhận nguồn gốc đã truy nguyên này là làm sâu sắc thêm lòng biết ơn trước đó dành cho Duy thành điều thật sự, cụ thể được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about the origin of good advice, rather than just using it, reflects genuine intellectual curiosity beyond the immediate task./Nhận diện rằng một đồng nghiệp hỏi về nguồn gốc của một lời khuyên tốt, thay vì chỉ sử dụng nó, phản ánh sự tò mò trí tuệ chân thực vượt ra ngoài nhiệm vụ trước mắt.</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origin will directly shape how honestly Tony shares his own mistakes with whoever he mentors next./Nhận diện rằng nguồn gốc đã truy nguyên này sẽ trực tiếp định hình mức độ trung thực Tony chia sẻ chính sai sót của mình với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trace good advice back to its honest origin rather than treat it as generic wisdom, understanding a lesson's full weight, not just its surface./Chủ động truy nguyên một lời khuyên tốt về nguồn gốc trung thực của nó thay vì xem nó là trí khôn chung chung, hiểu trọn vẹn trọng lượng của một bài học, không chỉ bề mặt của nó.</w:t>
      </w:r>
    </w:p>
    <w:p>
      <w:pPr>
        <w:keepLines/>
        <w:spacing w:line="276" w:lineRule="auto" w:after="60"/>
      </w:pPr>
      <w:r>
        <w:rPr>
          <w:rFonts w:ascii="Arial" w:hAnsi="Arial" w:eastAsia="Arial"/>
          <w:b/>
          <w:sz w:val="22"/>
        </w:rPr>
        <w:t xml:space="preserve">Export-Import Officer: </w:t>
      </w:r>
      <w:r>
        <w:rPr>
          <w:rFonts w:ascii="Arial" w:hAnsi="Arial" w:eastAsia="Arial"/>
          <w:sz w:val="22"/>
        </w:rPr>
        <w:t>Tomorrow's calculation on the two-thousand-unit order, do you want a second pair of eyes on it before you finalise anything?/Phép tính ngày mai cho đơn hai nghìn đơn vị, anh có muốn một cặp mắt thứ hai nhìn qua trước khi anh chốt bất cứ điều gì không?</w:t>
      </w:r>
    </w:p>
    <w:p>
      <w:pPr>
        <w:keepLines/>
        <w:spacing w:line="276" w:lineRule="auto" w:after="60"/>
      </w:pPr>
      <w:r>
        <w:rPr>
          <w:rFonts w:ascii="Arial" w:hAnsi="Arial" w:eastAsia="Arial"/>
          <w:b/>
          <w:sz w:val="22"/>
        </w:rPr>
        <w:t xml:space="preserve">Tony: </w:t>
      </w:r>
      <w:r>
        <w:rPr>
          <w:rFonts w:ascii="Arial" w:hAnsi="Arial" w:eastAsia="Arial"/>
          <w:sz w:val="22"/>
        </w:rPr>
        <w:t>Yes, please, after today, I trust a second check more than I trust being right the first time./Có, làm ơn, sau hôm nay, anh tin vào một lần kiểm tra thứ hai hơn là tin vào việc đúng ngay lần đầu.</w:t>
      </w:r>
    </w:p>
    <w:p>
      <w:pPr>
        <w:keepLines/>
        <w:spacing w:line="276" w:lineRule="auto" w:after="60"/>
      </w:pPr>
      <w:r>
        <w:rPr>
          <w:rFonts w:ascii="Arial" w:hAnsi="Arial" w:eastAsia="Arial"/>
          <w:b/>
          <w:sz w:val="22"/>
        </w:rPr>
        <w:t>REQUESTING A SECOND CHECK PROACTIVELY AFTER A DAY THAT PROVED WHY IT ACTUALLY MATTERS / CHỦ ĐỘNG YÊU CẦU MỘT LẦN KIỂM TRA THỨ HAI SAU MỘT NGÀY ĐÃ CHỨNG MINH LÝ DO NÓ THẬT SỰ QUAN TRỌNG</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future safeguard, naming the specific task, tomorrow's calculation, it would actually apply to./Đề nghị một biện pháp bảo vệ tương lai thực sự chủ động, nêu tên nhiệm vụ cụ thể, phép tính ngày mai, nó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Request this safeguard immediately, naming the specific shift in trust, a second check over first-time confidence, that today actually caused./Yêu cầu biện pháp bảo vệ này ngay lập tức, nêu tên sự thay đổi lòng tin cụ thể, một lần kiểm tra thứ hai hơn là sự tự tin lần đầu, mà hôm nay thật sự đã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second check proactively, right after a day that proved its value, is genuinely more convincing than requesting it in the abstract./Nhận diện rằng việc chủ động yêu cầu một lần kiểm tra thứ hai, ngay sau một ngày đã chứng minh giá trị của nó, thật sự thuyết phục hơn việc yêu cầu nó một cách trừu tượng.</w:t>
      </w:r>
    </w:p>
    <w:p>
      <w:pPr>
        <w:keepLines/>
        <w:spacing w:line="276" w:lineRule="auto" w:after="60"/>
      </w:pPr>
      <w:r>
        <w:rPr>
          <w:rFonts w:ascii="Arial" w:hAnsi="Arial" w:eastAsia="Arial"/>
          <w:b/>
          <w:sz w:val="22"/>
        </w:rPr>
        <w:t xml:space="preserve">Task line 4: </w:t>
      </w:r>
      <w:r>
        <w:rPr>
          <w:rFonts w:ascii="Arial" w:hAnsi="Arial" w:eastAsia="Arial"/>
          <w:sz w:val="22"/>
        </w:rPr>
        <w:t>Record this request as extending today's entire lesson, verify before trusting, into tomorrow's work as well./Ghi nhận yêu cầu này là mở rộng cả bài học hôm nay, xác minh trước khi tin tưởng, vào công việc ngày mai luôn.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safeguard unprompted, at the very end of a long day, reflects genuine end-to-end ownership of the team's accuracy./Nhận diện rằng một đồng nghiệp đề nghị biện pháp bảo vệ này không cần nhắc, vào cuối một ngày dài, phản ánh quyền sở hữu đầu cuối chân thực đối với độ chính xác của cả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second check will directly reduce the chance of tomorrow repeating any version of today's near miss./Nhận diện rằng lần kiểm tra thứ hai chính xác này sẽ trực tiếp giảm khả năng ngày mai lặp lại bất kỳ phiên bản nào của sự suýt sai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second check proactively after a day that proved why it actually matters, letting today's near miss become tomorrow's standard practice./Chủ động yêu cầu một lần kiểm tra thứ hai sau một ngày đã chứng minh lý do nó thật sự quan trọng, để sự suýt sai hôm nay trở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hard accent understood well enough, a real mistake caught in time, and a lesson already filed away for whoever needs it next./Hôm nay khép lại với một giọng nghe khó được hiểu đủ tốt, một sai sót thật được phát hiện kịp thời, và một bài học đã được lưu lại cho bất cứ ai cần đến nó tiếp theo.</w:t>
      </w:r>
    </w:p>
    <w:p>
      <w:pPr>
        <w:pStyle w:val="Heading1"/>
      </w:pPr>
      <w:r>
        <w:rPr>
          <w:rFonts w:ascii="Arial" w:hAnsi="Arial" w:eastAsia="Arial"/>
          <w:b/>
          <w:sz w:val="32"/>
        </w:rPr>
        <w:t>LESSON 69</w:t>
      </w:r>
    </w:p>
    <w:p>
      <w:pPr>
        <w:keepLines/>
        <w:spacing w:line="276" w:lineRule="auto" w:after="60"/>
      </w:pPr>
      <w:r>
        <w:rPr>
          <w:rFonts w:ascii="Arial" w:hAnsi="Arial" w:eastAsia="Arial"/>
          <w:b/>
          <w:sz w:val="22"/>
        </w:rPr>
        <w:t>A SMALLER NUMBER YOU CAN ACTUALLY DELIVER IS WORTH MORE THAN A BIGGER ONE YOU'RE HOPING TO</w:t>
      </w:r>
    </w:p>
    <w:p>
      <w:pPr>
        <w:keepLines/>
        <w:spacing w:line="276" w:lineRule="auto" w:after="60"/>
      </w:pPr>
      <w:r>
        <w:rPr>
          <w:rFonts w:ascii="Arial" w:hAnsi="Arial" w:eastAsia="Arial"/>
          <w:sz w:val="22"/>
        </w:rPr>
        <w:t>International Purchasing Specialist Immersion, Stage 1 — Tony Leads His First Three-Year Framework Agreement Negotiation Entirely Alone, With No One Left to Approve It Behind Him, Learning That a Smaller, Guaranteed Commitment Is Worth More Than a Larger One He Is Only Hoping to Meet</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Ten weeks in now, Tony, today feels different from your usual mornings./Mười tuần rồi, Tony, sáng nay có vẻ khác mọi ngày thường lệ.</w:t>
      </w:r>
    </w:p>
    <w:p>
      <w:pPr>
        <w:keepLines/>
        <w:spacing w:line="276" w:lineRule="auto" w:after="60"/>
      </w:pPr>
      <w:r>
        <w:rPr>
          <w:rFonts w:ascii="Arial" w:hAnsi="Arial" w:eastAsia="Arial"/>
          <w:b/>
          <w:sz w:val="22"/>
        </w:rPr>
        <w:t xml:space="preserve">Tony: </w:t>
      </w:r>
      <w:r>
        <w:rPr>
          <w:rFonts w:ascii="Arial" w:hAnsi="Arial" w:eastAsia="Arial"/>
          <w:sz w:val="22"/>
        </w:rPr>
        <w:t>It is, I'm negotiating a three-year framework agreement, and no one signs off above me this time./Đúng vậy, anh đang đàm phán một hợp đồng khung ba năm, và lần này không ai duyệt lại phía trên anh.</w:t>
      </w:r>
    </w:p>
    <w:p>
      <w:pPr>
        <w:keepLines/>
        <w:spacing w:line="276" w:lineRule="auto" w:after="60"/>
      </w:pPr>
      <w:r>
        <w:rPr>
          <w:rFonts w:ascii="Arial" w:hAnsi="Arial" w:eastAsia="Arial"/>
          <w:b/>
          <w:sz w:val="22"/>
        </w:rPr>
        <w:t>NAMING A GENUINELY DIFFERENT KIND OF MORNING RATHER THAN LETTING IT BLEND INTO THE USUAL ROUTINE / NÊU TÊN MỘT BUỔI SÁNG THẬT SỰ KHÁC BIỆT THAY VÌ ĐỂ NÓ HÒA LẪN VÀO THÓI QUEN THÔNG THƯỜNG</w:t>
      </w:r>
    </w:p>
    <w:p>
      <w:pPr>
        <w:keepLines/>
        <w:spacing w:line="276" w:lineRule="auto" w:after="60"/>
      </w:pPr>
      <w:r>
        <w:rPr>
          <w:rFonts w:ascii="Arial" w:hAnsi="Arial" w:eastAsia="Arial"/>
          <w:b/>
          <w:sz w:val="22"/>
        </w:rPr>
        <w:t xml:space="preserve">Task line 1: </w:t>
      </w:r>
      <w:r>
        <w:rPr>
          <w:rFonts w:ascii="Arial" w:hAnsi="Arial" w:eastAsia="Arial"/>
          <w:sz w:val="22"/>
        </w:rPr>
        <w:t>Notice a genuine shift in atmosphere accurately, naming the specific milestone, ten weeks, that frames the observation./Nhận thấy một sự thay đổi không khí chân thực chính xác, nêu tên cột mốc cụ thể, mười tuần, làm khung cho quan sát.</w:t>
      </w:r>
    </w:p>
    <w:p>
      <w:pPr>
        <w:keepLines/>
        <w:spacing w:line="276" w:lineRule="auto" w:after="60"/>
      </w:pPr>
      <w:r>
        <w:rPr>
          <w:rFonts w:ascii="Arial" w:hAnsi="Arial" w:eastAsia="Arial"/>
          <w:b/>
          <w:sz w:val="22"/>
        </w:rPr>
        <w:t xml:space="preserve">Task line 2: </w:t>
      </w:r>
      <w:r>
        <w:rPr>
          <w:rFonts w:ascii="Arial" w:hAnsi="Arial" w:eastAsia="Arial"/>
          <w:sz w:val="22"/>
        </w:rPr>
        <w:t>Confirm this shift honestly, naming both the specific agreement type and the exact absence of any approval layer above it./Xác nhận sự thay đổi này trung thực, nêu tên cả loại thỏa thuận cụ thể lẫn sự vắng mặt chính xác của bất kỳ tầng phê duyệt nào phía trên.</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different kind of morning, named plainly, deserves more attention than letting it blend into routine./Nhận diện rằng một buổi sáng thật sự khác biệt, được nêu tên rõ ràng, xứng đáng nhiều sự chú ý hơn việc để nó hòa lẫn vào thói quen.</w:t>
      </w:r>
    </w:p>
    <w:p>
      <w:pPr>
        <w:keepLines/>
        <w:spacing w:line="276" w:lineRule="auto" w:after="60"/>
      </w:pPr>
      <w:r>
        <w:rPr>
          <w:rFonts w:ascii="Arial" w:hAnsi="Arial" w:eastAsia="Arial"/>
          <w:b/>
          <w:sz w:val="22"/>
        </w:rPr>
        <w:t xml:space="preserve">Task line 4: </w:t>
      </w:r>
      <w:r>
        <w:rPr>
          <w:rFonts w:ascii="Arial" w:hAnsi="Arial" w:eastAsia="Arial"/>
          <w:sz w:val="22"/>
        </w:rPr>
        <w:t>Record this early naming as the honest opening note for a day that will end with Tony's name alone on a binding document./Ghi nhận sự nêu tên sớm này là nốt nhạc mở đầu trung thực cho một ngày sẽ kết thúc với chỉ tên Tony trên một văn bản ràng buộc.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ten weeks of ordinary mornings, reflects genuine, practised attentiveness./Nhận diện rằng một tài xế nhận thấy đúng sự thay đổi này, sau mười tuần những buổi sáng bình thường, phản ánh sự chú tâm chân thực, đã rèn luyện.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no one signs off above me, will directly shape how carefully every term is actually weighed today./Nhận diện rằng khung sườn chính xác này, không ai duyệt lại phía trên, sẽ trực tiếp định hình mức độ cẩn trọng mọi điều khoản thật sự được cân nhắc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genuinely different kind of morning rather than let it blend into the usual routine, treating the shift as worth saying out loud./Chủ động nêu tên một buổi sáng thật sự khác biệt thay vì để nó hòa lẫn vào thói quen thông thường, xem sự thay đổi là điều đáng nói ra thành lời.</w:t>
      </w:r>
    </w:p>
    <w:p>
      <w:pPr>
        <w:keepLines/>
        <w:spacing w:line="276" w:lineRule="auto" w:after="60"/>
      </w:pPr>
      <w:r>
        <w:rPr>
          <w:rFonts w:ascii="Arial" w:hAnsi="Arial" w:eastAsia="Arial"/>
          <w:b/>
          <w:sz w:val="22"/>
        </w:rPr>
        <w:t xml:space="preserve">Personal Driver: </w:t>
      </w:r>
      <w:r>
        <w:rPr>
          <w:rFonts w:ascii="Arial" w:hAnsi="Arial" w:eastAsia="Arial"/>
          <w:sz w:val="22"/>
        </w:rPr>
        <w:t>No safety net at all?/Không có lưới an toàn nào cả à?</w:t>
      </w:r>
    </w:p>
    <w:p>
      <w:pPr>
        <w:keepLines/>
        <w:spacing w:line="276" w:lineRule="auto" w:after="60"/>
      </w:pPr>
      <w:r>
        <w:rPr>
          <w:rFonts w:ascii="Arial" w:hAnsi="Arial" w:eastAsia="Arial"/>
          <w:b/>
          <w:sz w:val="22"/>
        </w:rPr>
        <w:t xml:space="preserve">Tony: </w:t>
      </w:r>
      <w:r>
        <w:rPr>
          <w:rFonts w:ascii="Arial" w:hAnsi="Arial" w:eastAsia="Arial"/>
          <w:sz w:val="22"/>
        </w:rPr>
        <w:t>None, whatever I agree to with Farah today becomes the actual contract, my name alone on it./Không có, bất cứ điều gì anh đồng ý với chị Farah hôm nay sẽ thành hợp đồng thật, chỉ một mình tên anh trên đó.</w:t>
      </w:r>
    </w:p>
    <w:p>
      <w:pPr>
        <w:keepLines/>
        <w:spacing w:line="276" w:lineRule="auto" w:after="60"/>
      </w:pPr>
      <w:r>
        <w:rPr>
          <w:rFonts w:ascii="Arial" w:hAnsi="Arial" w:eastAsia="Arial"/>
          <w:b/>
          <w:sz w:val="22"/>
        </w:rPr>
        <w:t>STATING THE ABSENCE OF A SAFETY NET PLAINLY RATHER THAN SOFTENING IT FOR COMFORT / NÊU RÕ SỰ VẮNG MẶT CỦA MỘT LƯỚI AN TOÀN RÕ RÀNG THAY VÌ LÀM MỀM NÓ ĐI CHO DỄ CHỊU</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follow-up question, checking the exact degree of independence being described./Hỏi một câu hỏi tiếp nối thực sự trực tiếp, kiểm tra mức độ độc lập chính xác đang được mô tả.</w:t>
      </w:r>
    </w:p>
    <w:p>
      <w:pPr>
        <w:keepLines/>
        <w:spacing w:line="276" w:lineRule="auto" w:after="60"/>
      </w:pPr>
      <w:r>
        <w:rPr>
          <w:rFonts w:ascii="Arial" w:hAnsi="Arial" w:eastAsia="Arial"/>
          <w:b/>
          <w:sz w:val="22"/>
        </w:rPr>
        <w:t xml:space="preserve">Task line 2: </w:t>
      </w:r>
      <w:r>
        <w:rPr>
          <w:rFonts w:ascii="Arial" w:hAnsi="Arial" w:eastAsia="Arial"/>
          <w:sz w:val="22"/>
        </w:rPr>
        <w:t>Answer plainly and completely, naming both the total absence of oversight and the specific document it will actually produce./Trả lời rõ ràng và trọn vẹn, nêu tên cả sự vắng mặt hoàn toàn của giám sát lẫn văn bản cụ thể nó thật sự sẽ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the absence of a safety net plainly, rather than softening it, genuinely prepares the mind more honestly for what is actually at stake./Nhận diện rằng việc nêu rõ sự vắng mặt của một lưới an toàn rõ ràng, thay vì làm mềm nó đi, thật sự chuẩn bị tâm trí trung thực hơn cho điều thật sự đang bị đặt cược.</w:t>
      </w:r>
    </w:p>
    <w:p>
      <w:pPr>
        <w:keepLines/>
        <w:spacing w:line="276" w:lineRule="auto" w:after="60"/>
      </w:pPr>
      <w:r>
        <w:rPr>
          <w:rFonts w:ascii="Arial" w:hAnsi="Arial" w:eastAsia="Arial"/>
          <w:b/>
          <w:sz w:val="22"/>
        </w:rPr>
        <w:t xml:space="preserve">Task line 4: </w:t>
      </w:r>
      <w:r>
        <w:rPr>
          <w:rFonts w:ascii="Arial" w:hAnsi="Arial" w:eastAsia="Arial"/>
          <w:sz w:val="22"/>
        </w:rPr>
        <w:t>Record this plain statement as the honest weight that will need to be carried through every clause negotiated today./Ghi nhận lời phát biểu rõ ràng này là trọng lượng trung thực sẽ cần được mang theo suốt mọi điều khoản được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question directly, without cushioning it, reflects genuine respect for the actual scale of the day ahead./Nhận diện rằng một tài xế hỏi câu hỏi này trực tiếp, không giảm nhẹ nó, phản ánh sự tôn trọng chân thực dành cho quy mô thật sự của ngày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clarity, about what has no safety net, will directly shape how seriously each proposed term is actually weighed./Nhận diện rằng sự rõ ràng chính xác này, về điều không có lưới an toàn, sẽ trực tiếp định hình mức độ nghiêm túc mỗi điều khoản đề xuất thật sự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state the absence of a safety net plainly rather than soften it for comfort, letting the real weight of today be named honestly./Chủ động nêu rõ sự vắng mặt của một lưới an toàn rõ ràng thay vì làm mềm nó đi cho dễ chịu, để trọng lượng thật của hôm nay được nêu tên trung thực.</w:t>
      </w:r>
    </w:p>
    <w:p>
      <w:pPr>
        <w:keepLines/>
        <w:spacing w:line="276" w:lineRule="auto" w:after="60"/>
      </w:pPr>
      <w:r>
        <w:rPr>
          <w:rFonts w:ascii="Arial" w:hAnsi="Arial" w:eastAsia="Arial"/>
          <w:b/>
          <w:sz w:val="22"/>
        </w:rPr>
        <w:t xml:space="preserve">Personal Driver: </w:t>
      </w:r>
      <w:r>
        <w:rPr>
          <w:rFonts w:ascii="Arial" w:hAnsi="Arial" w:eastAsia="Arial"/>
          <w:sz w:val="22"/>
        </w:rPr>
        <w:t>Nervous, or is this a different feeling than your usual first-time nerves?/Lo lắng, hay đây là một cảm giác khác với sự lo lắng lần đầu thường lệ của anh?</w:t>
      </w:r>
    </w:p>
    <w:p>
      <w:pPr>
        <w:keepLines/>
        <w:spacing w:line="276" w:lineRule="auto" w:after="60"/>
      </w:pPr>
      <w:r>
        <w:rPr>
          <w:rFonts w:ascii="Arial" w:hAnsi="Arial" w:eastAsia="Arial"/>
          <w:b/>
          <w:sz w:val="22"/>
        </w:rPr>
        <w:t xml:space="preserve">Tony: </w:t>
      </w:r>
      <w:r>
        <w:rPr>
          <w:rFonts w:ascii="Arial" w:hAnsi="Arial" w:eastAsia="Arial"/>
          <w:sz w:val="22"/>
        </w:rPr>
        <w:t>Different, it's not fear of the unfamiliar anymore, it's the weight of permanence./Khác, không còn là nỗi sợ điều lạ lẫm nữa, mà là trọng lượng của sự vĩnh viễn.</w:t>
      </w:r>
    </w:p>
    <w:p>
      <w:pPr>
        <w:keepLines/>
        <w:spacing w:line="276" w:lineRule="auto" w:after="60"/>
      </w:pPr>
      <w:r>
        <w:rPr>
          <w:rFonts w:ascii="Arial" w:hAnsi="Arial" w:eastAsia="Arial"/>
          <w:b/>
          <w:sz w:val="22"/>
        </w:rPr>
        <w:t>DISTINGUISHING A NEW KIND OF WEIGHT FROM THE FAMILIAR NERVES OF FIRST-TIME UNFAMILIARITY / PHÂN BIỆT MỘT LOẠI TRỌNG LƯỢNG MỚI VỚI SỰ LO LẮNG QUEN THUỘC CỦA SỰ LẠ LẪM LẦN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distinguishing today's feeling from a familiar, previously named pattern./Hỏi một câu hỏi so sánh thực sự tinh tế, phân biệt cảm giác hôm nay với một mô hình quen thuộc, đã được nêu tên trước đó.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the specific new source of weight, permanence, rather than the old, familiar unfamiliarity./Trả lời chính xác, nêu tên nguồn trọng lượng mới cụ thể, sự vĩnh viễn, thay vì sự lạ lẫm cũ,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genuinely new kind of weight, distinguished honestly from old nerves, deserves its own name rather than being lumped in with the familiar kind./Nhận diện rằng một loại trọng lượng thật sự mới, được phân biệt trung thực với nỗi lo cũ, xứng đáng có tên riêng thay vì bị gộp chung với loại quen thuộc.</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emotional diagnosis that frames the entire day's negotiation correctly from the start./Ghi nhận sự phân biệt chính xác này là chẩn đoán cảm xúc trung thực định khung đúng cả cuộc đàm phán của ngày ngay từ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whether this feeling is actually different, rather than assuming it is the same, reflects genuine attentiveness across an entire immersion./Nhận diện rằng một tài xế hỏi liệu cảm giác này có thật sự khác không, thay vì giả định nó giống nhau, phản ánh sự chú tâm chân thực xuyên suốt cả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permanence not unfamiliarity, will directly shape which terms Tony refuses to compromise on today./Nhận diện rằng sự phân biệt chính xác này, sự vĩnh viễn không phải sự lạ lẫm, sẽ trực tiếp định hình các điều khoản Tony từ chối thỏa hiệp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kind of weight from the familiar nerves of first-time unfamiliarity, naming exactly what is actually different about today./Chủ động phân biệt một loại trọng lượng mới với sự lo lắng quen thuộc của sự lạ lẫm lần đầu, nêu tên chính xác điều thật sự khác đi về hôm nay.</w:t>
      </w:r>
    </w:p>
    <w:p>
      <w:pPr>
        <w:keepLines/>
        <w:spacing w:line="276" w:lineRule="auto" w:after="60"/>
      </w:pPr>
      <w:r>
        <w:rPr>
          <w:rFonts w:ascii="Arial" w:hAnsi="Arial" w:eastAsia="Arial"/>
          <w:b/>
          <w:sz w:val="22"/>
        </w:rPr>
        <w:t xml:space="preserve">Personal Driver: </w:t>
      </w:r>
      <w:r>
        <w:rPr>
          <w:rFonts w:ascii="Arial" w:hAnsi="Arial" w:eastAsia="Arial"/>
          <w:sz w:val="22"/>
        </w:rPr>
        <w:t>Did you prepare differently for this one, compared to the calls before it?/Anh có chuẩn bị khác cho lần này không, so với các cuộc gọi trước đó?</w:t>
      </w:r>
    </w:p>
    <w:p>
      <w:pPr>
        <w:keepLines/>
        <w:spacing w:line="276" w:lineRule="auto" w:after="60"/>
      </w:pPr>
      <w:r>
        <w:rPr>
          <w:rFonts w:ascii="Arial" w:hAnsi="Arial" w:eastAsia="Arial"/>
          <w:b/>
          <w:sz w:val="22"/>
        </w:rPr>
        <w:t xml:space="preserve">Tony: </w:t>
      </w:r>
      <w:r>
        <w:rPr>
          <w:rFonts w:ascii="Arial" w:hAnsi="Arial" w:eastAsia="Arial"/>
          <w:sz w:val="22"/>
        </w:rPr>
        <w:t>I did, I wrote down my walk-away point before I even left the house this morning./Có, anh đã viết ra điểm dừng của mình trước cả khi rời nhà sáng nay.</w:t>
      </w:r>
    </w:p>
    <w:p>
      <w:pPr>
        <w:keepLines/>
        <w:spacing w:line="276" w:lineRule="auto" w:after="60"/>
      </w:pPr>
      <w:r>
        <w:rPr>
          <w:rFonts w:ascii="Arial" w:hAnsi="Arial" w:eastAsia="Arial"/>
          <w:b/>
          <w:sz w:val="22"/>
        </w:rPr>
        <w:t>PREPARING A HARD LIMIT IN ADVANCE RATHER THAN DISCOVERING IT UNDER PRESSURE DURING THE CALL / CHUẨN BỊ MỘT GIỚI HẠN CỨNG TRƯỚC THAY VÌ PHÁT HIỆN NÓ DƯỚI ÁP LỰC TRONG CUỘC GỌI</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comparative preparation question, checking whether today's approach differs from previous, less permanent calls./Hỏi một câu hỏi chuẩn bị thực sự so sánh, kiểm tra liệu cách tiếp cận hôm nay có khác các cuộc gọi trước đó, ít vĩnh viễn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difference concretely, naming the specific action, writing down a walk-away point, taken before leaving home./Xác nhận sự khác biệt này cụ thể, nêu tên hành động cụ thể, viết ra một điểm dừng, được thực hiện trước khi rời nhà.</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a hard limit in advance genuinely protects a negotiation from being decided emotionally under real-time pressure./Nhận diện rằng việc chuẩn bị một giới hạn cứng trước thật sự bảo vệ một cuộc đàm phán khỏi bị quyết định theo cảm xúc dưới áp lực thời gian thực.</w:t>
      </w:r>
    </w:p>
    <w:p>
      <w:pPr>
        <w:keepLines/>
        <w:spacing w:line="276" w:lineRule="auto" w:after="60"/>
      </w:pPr>
      <w:r>
        <w:rPr>
          <w:rFonts w:ascii="Arial" w:hAnsi="Arial" w:eastAsia="Arial"/>
          <w:b/>
          <w:sz w:val="22"/>
        </w:rPr>
        <w:t xml:space="preserve">Task line 4: </w:t>
      </w:r>
      <w:r>
        <w:rPr>
          <w:rFonts w:ascii="Arial" w:hAnsi="Arial" w:eastAsia="Arial"/>
          <w:sz w:val="22"/>
        </w:rPr>
        <w:t>Record this written walk-away point as the exact discipline that will keep today's negotiation solo without becoming reckless./Ghi nhận điểm dừng đã viết ra này là chính kỷ luật sẽ giữ cho cuộc đàm phán một mình hôm nay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preparation specifically, rather than just wishing luck, reflects genuine understanding of what this day actually requires./Nhận diện rằng một tài xế hỏi về sự chuẩn bị cụ thể, thay vì chỉ chúc may mắn, phản ánh sự thấu hiểu chân thực về điều ngày hôm nay thật sự đòi hỏi.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preparation will directly determine how firmly Tony can hold a position with no one else to consult mid-call./Nhận diện rằng sự chuẩn bị chính xác này sẽ trực tiếp quyết định mức độ vững vàng Tony có thể giữ một lập trường mà không có ai khác để tham khảo giữa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prepare a hard limit in advance rather than discover it under pressure during the call, treating a boundary as something planned, not improvised./Chủ động chuẩn bị một giới hạn cứng trước thay vì phát hiện nó dưới áp lực trong cuộc gọi, xem một ranh giới là điều được lên kế hoạch, không phải ứng biến.</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ten weeks of accents and negotiations got you ready for this one./Dù hôm nay có ra sao, mười tuần giọng nói và đàm phán đã chuẩn bị cho anh sẵn sàng cho lần này.</w:t>
      </w:r>
    </w:p>
    <w:p>
      <w:pPr>
        <w:keepLines/>
        <w:spacing w:line="276" w:lineRule="auto" w:after="60"/>
      </w:pPr>
      <w:r>
        <w:rPr>
          <w:rFonts w:ascii="Arial" w:hAnsi="Arial" w:eastAsia="Arial"/>
          <w:b/>
          <w:sz w:val="22"/>
        </w:rPr>
        <w:t xml:space="preserve">Tony: </w:t>
      </w:r>
      <w:r>
        <w:rPr>
          <w:rFonts w:ascii="Arial" w:hAnsi="Arial" w:eastAsia="Arial"/>
          <w:sz w:val="22"/>
        </w:rPr>
        <w:t>That's a good way to put it, this isn't really starting from zero, it's the sum of everything before it./Đó là một cách nói hay, việc này không thực sự bắt đầu từ số không, mà là tổng của mọi thứ trước nó.</w:t>
      </w:r>
    </w:p>
    <w:p>
      <w:pPr>
        <w:keepLines/>
        <w:spacing w:line="276" w:lineRule="auto" w:after="60"/>
      </w:pPr>
      <w:r>
        <w:rPr>
          <w:rFonts w:ascii="Arial" w:hAnsi="Arial" w:eastAsia="Arial"/>
          <w:b/>
          <w:sz w:val="22"/>
        </w:rPr>
        <w:t>SEEING A HIGH-STAKES DAY AS THE SUM OF PAST PRACTICE RATHER THAN AS A FRESH START FROM ZERO / THẤY MỘT NGÀY QUAN TRỌNG LÀ TỔNG CỦA SỰ LUYỆN TẬP TRƯỚC ĐÓ THAY VÌ MỘT KHỞI ĐẦU MỚI TỪ SỐ KHÔNG</w:t>
      </w:r>
    </w:p>
    <w:p>
      <w:pPr>
        <w:keepLines/>
        <w:spacing w:line="276" w:lineRule="auto" w:after="60"/>
      </w:pPr>
      <w:r>
        <w:rPr>
          <w:rFonts w:ascii="Arial" w:hAnsi="Arial" w:eastAsia="Arial"/>
          <w:b/>
          <w:sz w:val="22"/>
        </w:rPr>
        <w:t xml:space="preserve">Task line 1: </w:t>
      </w:r>
      <w:r>
        <w:rPr>
          <w:rFonts w:ascii="Arial" w:hAnsi="Arial" w:eastAsia="Arial"/>
          <w:sz w:val="22"/>
        </w:rPr>
        <w:t>Offer a genuinely encouraging reframe, naming the specific accumulated practice, ten weeks, behind today's readiness./Đưa ra một sự tái định khung thực sự khích lệ, nêu tên sự luyện tập tích lũy cụ thể, mười tuần, phía sau sự sẵn sàng hôm nay.</w:t>
      </w:r>
    </w:p>
    <w:p>
      <w:pPr>
        <w:keepLines/>
        <w:spacing w:line="276" w:lineRule="auto" w:after="60"/>
      </w:pPr>
      <w:r>
        <w:rPr>
          <w:rFonts w:ascii="Arial" w:hAnsi="Arial" w:eastAsia="Arial"/>
          <w:b/>
          <w:sz w:val="22"/>
        </w:rPr>
        <w:t xml:space="preserve">Task line 2: </w:t>
      </w:r>
      <w:r>
        <w:rPr>
          <w:rFonts w:ascii="Arial" w:hAnsi="Arial" w:eastAsia="Arial"/>
          <w:sz w:val="22"/>
        </w:rPr>
        <w:t>Accept this reframe warmly, explicitly naming the shift from starting at zero to building on everything already earned./Chấp nhận sự tái định khung này ấm áp, nêu tên rõ ràng sự chuyển đổi từ bắt đầu ở số không sang xây trên mọi thứ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high-stakes day as the sum of past practice, rather than a fresh start, genuinely reduces its felt danger without reducing its actual seriousness./Nhận diện rằng việc thấy một ngày quan trọng là tổng của sự luyện tập trước đó, thay vì một khởi đầu mới, thật sự giảm cảm giác nguy hiểm của nó mà không giảm mức độ nghiêm túc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honest bridge connecting nine weeks of smaller wins to today's genuinely larger one./Ghi nhận sự tái định khung này là cầu nối trung thực giữa chín tuần những chiến thắng nhỏ hơn với chiến thắng thật sự lớn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offering this exact framing, after ten weeks of witnessing the journey, carries genuine authority earned by simply being present./Nhận diện rằng một tài xế đưa ra đúng khung sườn này, sau mười tuần chứng kiến hành trình, mang thẩm quyền chân thực xứng đáng chỉ bằng việc đã hiện diện.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calmly the first difficult moment of today's negotiation is actually handled./Nhận diện rằng sự tái định khung chính xác này sẽ trực tiếp định hình mức độ bình tĩnh khoảnh khắc khó khăn đầu tiên của cuộc đàm phán hôm nay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see a high-stakes day as the sum of past practice rather than as a fresh start from zero, carrying nine weeks of proof into the tenth./Chủ động thấy một ngày quan trọng là tổng của sự luyện tập trước đó thay vì một khởi đầu mới từ số không, mang chín tuần bằng chứng vào tuần thứ mười.</w:t>
      </w:r>
    </w:p>
    <w:p>
      <w:pPr>
        <w:keepLines/>
        <w:spacing w:line="276" w:lineRule="auto" w:after="60"/>
      </w:pPr>
      <w:r>
        <w:rPr>
          <w:rFonts w:ascii="Arial" w:hAnsi="Arial" w:eastAsia="Arial"/>
          <w:b/>
          <w:sz w:val="22"/>
        </w:rPr>
        <w:t xml:space="preserve">Personal Driver: </w:t>
      </w:r>
      <w:r>
        <w:rPr>
          <w:rFonts w:ascii="Arial" w:hAnsi="Arial" w:eastAsia="Arial"/>
          <w:sz w:val="22"/>
        </w:rPr>
        <w:t>Does Farah know this is your first solo one, or does that not come up?/Chị Farah có biết đây là lần đầu anh tự mình làm không, hay điều đó không được nhắc đến?</w:t>
      </w:r>
    </w:p>
    <w:p>
      <w:pPr>
        <w:keepLines/>
        <w:spacing w:line="276" w:lineRule="auto" w:after="60"/>
      </w:pPr>
      <w:r>
        <w:rPr>
          <w:rFonts w:ascii="Arial" w:hAnsi="Arial" w:eastAsia="Arial"/>
          <w:b/>
          <w:sz w:val="22"/>
        </w:rPr>
        <w:t xml:space="preserve">Tony: </w:t>
      </w:r>
      <w:r>
        <w:rPr>
          <w:rFonts w:ascii="Arial" w:hAnsi="Arial" w:eastAsia="Arial"/>
          <w:sz w:val="22"/>
        </w:rPr>
        <w:t>It might come up naturally, but I won't lead with it, competence should speak before the story does./Có thể sẽ tự nhiên được nhắc đến, nhưng anh sẽ không mở đầu bằng điều đó, năng lực nên lên tiếng trước câu chuyện.</w:t>
      </w:r>
    </w:p>
    <w:p>
      <w:pPr>
        <w:keepLines/>
        <w:spacing w:line="276" w:lineRule="auto" w:after="60"/>
      </w:pPr>
      <w:r>
        <w:rPr>
          <w:rFonts w:ascii="Arial" w:hAnsi="Arial" w:eastAsia="Arial"/>
          <w:b/>
          <w:sz w:val="22"/>
        </w:rPr>
        <w:t>LETTING DEMONSTRATED COMPETENCE SPEAK FIRST RATHER THAN LEADING WITH A PERSONAL BACKSTORY / ĐỂ NĂNG LỰC ĐÃ THỂ HIỆN LÊN TIẾNG TRƯỚC THAY VÌ MỞ ĐẦU BẰNG MỘT CÂU CHUYỆN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a personal detail, this being a first, will actually be disclosed./Hỏi một câu hỏi thực sự tò mò, kiểm tra liệu một chi tiết cá nhân, đây là lần đầu, có thật sự được tiết lộ không.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naming the specific choice, competence before story, that will actually guide how the call opens./Trả lời chu đáo, nêu tên lựa chọn cụ thể, năng lực trước câu chuyện, sẽ thật sự dẫn dắt cách cuộc gọi mở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demonstrated competence speak first, rather than leading with a personal backstory, genuinely earns credibility instead of asking for it upfront./Nhận diện rằng việc để năng lực đã thể hiện lên tiếng trước, thay vì mở đầu bằng một câu chuyện cá nhân, thật sự xứng đáng được tín nhiệm thay vì yêu cầu nó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discipline that will shape the tone of the opening minutes of today's negotiation./Ghi nhận lựa chọn này là chính kỷ luật sẽ định hình tông giọng những phút mở đầu của cuộc đàm phán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this specific detail reflects genuine curiosity about how today's story will actually be told, if at all./Nhận diện rằng một tài xế hỏi về chi tiết cụ thể này phản ánh sự tò mò chân thực về cách câu chuyện hôm nay thật sự sẽ được kể, nếu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choice will directly shape how Farah actually experiences the call, as a first-timer's test or as an equal's negotiation./Nhận diện rằng lựa chọn chính xác này sẽ trực tiếp định hình cách chị Farah thật sự trải nghiệm cuộc gọi, như một bài kiểm tra của người lần đầu hay như một cuộc đàm phán giữa hai bên ngang hàng.</w:t>
      </w:r>
    </w:p>
    <w:p>
      <w:pPr>
        <w:keepLines/>
        <w:spacing w:line="276" w:lineRule="auto" w:after="60"/>
      </w:pPr>
      <w:r>
        <w:rPr>
          <w:rFonts w:ascii="Arial" w:hAnsi="Arial" w:eastAsia="Arial"/>
          <w:b/>
          <w:sz w:val="22"/>
        </w:rPr>
        <w:t xml:space="preserve">Task line 7: </w:t>
      </w:r>
      <w:r>
        <w:rPr>
          <w:rFonts w:ascii="Arial" w:hAnsi="Arial" w:eastAsia="Arial"/>
          <w:sz w:val="22"/>
        </w:rPr>
        <w:t>Deliberately let demonstrated competence speak first rather than lead with a personal backstory, letting the work itself carry the weight./Chủ động để năng lực đã thể hiện lên tiếng trước thay vì mở đầu bằng một câu chuyện cá nhân, để chính công việc mang trọng lượng.</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weight of today honestly, and turned ten weeks of practice into today's actual readiness./Hôm nay khép lại một chuyến xe đưa đón đã nêu tên trọng lượng thật của hôm nay trung thực, và biến mười tuần luyện tập thành sự sẵn sàng thật sự của hôm nay.</w:t>
      </w:r>
    </w:p>
    <w:p>
      <w:pPr>
        <w:pStyle w:val="Heading2"/>
      </w:pPr>
      <w:r>
        <w:rPr>
          <w:rFonts w:ascii="Arial" w:hAnsi="Arial" w:eastAsia="Arial"/>
          <w:b/>
          <w:sz w:val="26"/>
        </w:rPr>
        <w:t>NGÀY 2: Giờ làm việc — trao quyền từ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Tony, for this one, we're not sitting in, this negotiation is entirely yours./Tony, lần này, tụi em sẽ không ngồi cùng, cuộc đàm phán này hoàn toàn của anh.</w:t>
      </w:r>
    </w:p>
    <w:p>
      <w:pPr>
        <w:keepLines/>
        <w:spacing w:line="276" w:lineRule="auto" w:after="60"/>
      </w:pPr>
      <w:r>
        <w:rPr>
          <w:rFonts w:ascii="Arial" w:hAnsi="Arial" w:eastAsia="Arial"/>
          <w:b/>
          <w:sz w:val="22"/>
        </w:rPr>
        <w:t xml:space="preserve">Tony: </w:t>
      </w:r>
      <w:r>
        <w:rPr>
          <w:rFonts w:ascii="Arial" w:hAnsi="Arial" w:eastAsia="Arial"/>
          <w:sz w:val="22"/>
        </w:rPr>
        <w:t>I appreciate the trust, though I won't lie, I'd feel safer with you both on the call./Anh trân trọng sự tin tưởng đó, dù thật lòng, anh sẽ thấy an toàn hơn nếu có cả hai trong cuộc gọi.</w:t>
      </w:r>
    </w:p>
    <w:p>
      <w:pPr>
        <w:keepLines/>
        <w:spacing w:line="276" w:lineRule="auto" w:after="60"/>
      </w:pPr>
      <w:r>
        <w:rPr>
          <w:rFonts w:ascii="Arial" w:hAnsi="Arial" w:eastAsia="Arial"/>
          <w:b/>
          <w:sz w:val="22"/>
        </w:rPr>
        <w:t>ACCEPTING A COLLEAGUE'S TRUST HONESTLY WHILE ADMITTING THE HONEST DISCOMFORT INSIDE IT / CHẤP NHẬN LÒNG TIN CỦA MỘT ĐỒNG NGHIỆP TRUNG THỰC TRONG KHI THỪA NHẬN SỰ KHÓ CHỊU TRUNG THỰC BÊN TRONG NÓ</w:t>
      </w:r>
    </w:p>
    <w:p>
      <w:pPr>
        <w:keepLines/>
        <w:spacing w:line="276" w:lineRule="auto" w:after="60"/>
      </w:pPr>
      <w:r>
        <w:rPr>
          <w:rFonts w:ascii="Arial" w:hAnsi="Arial" w:eastAsia="Arial"/>
          <w:b/>
          <w:sz w:val="22"/>
        </w:rPr>
        <w:t xml:space="preserve">Task line 1: </w:t>
      </w:r>
      <w:r>
        <w:rPr>
          <w:rFonts w:ascii="Arial" w:hAnsi="Arial" w:eastAsia="Arial"/>
          <w:sz w:val="22"/>
        </w:rPr>
        <w:t>Announce a genuinely significant decision plainly, naming the specific negotiation, and the deliberate absence of support inside it./Công bố một quyết định thực sự quan trọng rõ ràng, nêu tên cuộc đàm phán cụ thể, lẫn sự vắng mặt có chủ đích của hỗ trợ bên trong nó.</w:t>
      </w:r>
    </w:p>
    <w:p>
      <w:pPr>
        <w:keepLines/>
        <w:spacing w:line="276" w:lineRule="auto" w:after="60"/>
      </w:pPr>
      <w:r>
        <w:rPr>
          <w:rFonts w:ascii="Arial" w:hAnsi="Arial" w:eastAsia="Arial"/>
          <w:b/>
          <w:sz w:val="22"/>
        </w:rPr>
        <w:t xml:space="preserve">Task line 2: </w:t>
      </w:r>
      <w:r>
        <w:rPr>
          <w:rFonts w:ascii="Arial" w:hAnsi="Arial" w:eastAsia="Arial"/>
          <w:sz w:val="22"/>
        </w:rPr>
        <w:t>Accept this trust genuinely, immediately naming the honest discomfort sitting alongside the gratitude, without hiding either one./Chấp nhận lòng tin này chân thực, ngay lập tức nêu tên sự khó chịu trung thực nằm cạnh lòng biết ơn, không giấu đi cái nào cả.</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trust honestly, discomfort included, is genuinely more mature than performing total confidence that isn't fully there./Nhận diện rằng việc chấp nhận lòng tin trung thực, bao gồm cả sự khó chịu, thật sự trưởng thành hơn việc trình diễn sự tự tin trọn vẹn không thật sự có ở đó.</w:t>
      </w:r>
    </w:p>
    <w:p>
      <w:pPr>
        <w:keepLines/>
        <w:spacing w:line="276" w:lineRule="auto" w:after="60"/>
      </w:pPr>
      <w:r>
        <w:rPr>
          <w:rFonts w:ascii="Arial" w:hAnsi="Arial" w:eastAsia="Arial"/>
          <w:b/>
          <w:sz w:val="22"/>
        </w:rPr>
        <w:t xml:space="preserve">Task line 4: </w:t>
      </w:r>
      <w:r>
        <w:rPr>
          <w:rFonts w:ascii="Arial" w:hAnsi="Arial" w:eastAsia="Arial"/>
          <w:sz w:val="22"/>
        </w:rPr>
        <w:t>Record this honest acceptance as the emotional opening note for a negotiation that will need genuine composure, not performed calm./Ghi nhận sự chấp nhận trung thực này là nốt nhạc mở đầu cảm xúc cho một cuộc đàm phán sẽ cần sự bình tĩnh chân thực, không phải sự bình tĩnh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announcing this decision plainly, rather than easing into it, reflects genuine confidence in Tony's actual readiness./Nhận diện rằng một đồng nghiệp công bố quyết định này rõ ràng, thay vì dẫn dắt từ từ vào nó, phản ánh sự tự tin chân thực vào sự sẵn sàng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exchange will directly shape how genuinely, rather than performatively, Tony approaches the coming call./Nhận diện rằng sự trao đổi trung thực này sẽ trực tiếp định hình mức độ chân thực, thay vì mang tính trình diễn, Tony tiếp cận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colleague's trust honestly while admitting the honest discomfort inside it, letting both truths stand without cancelling each other out./Chủ động chấp nhận lòng tin của một đồng nghiệp trung thực trong khi thừa nhận sự khó chịu trung thực bên trong nó, để cả hai sự thật cùng đứng vững mà không triệt tiêu nhau.</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That's exactly why we're not joining, safer isn't the same as ready, and you're ready./Đó chính xác là lý do tụi em không tham gia, an toàn hơn không giống với sẵn sàng, và anh đã sẵn sàng rồi.</w:t>
      </w:r>
    </w:p>
    <w:p>
      <w:pPr>
        <w:keepLines/>
        <w:spacing w:line="276" w:lineRule="auto" w:after="60"/>
      </w:pPr>
      <w:r>
        <w:rPr>
          <w:rFonts w:ascii="Arial" w:hAnsi="Arial" w:eastAsia="Arial"/>
          <w:b/>
          <w:sz w:val="22"/>
        </w:rPr>
        <w:t xml:space="preserve">Tony: </w:t>
      </w:r>
      <w:r>
        <w:rPr>
          <w:rFonts w:ascii="Arial" w:hAnsi="Arial" w:eastAsia="Arial"/>
          <w:sz w:val="22"/>
        </w:rPr>
        <w:t>Fair enough, I'll aim for a three-year term, tiered volume pricing, and an annual review clause./Được thôi, anh sẽ nhắm tới kỳ hạn ba năm, giá theo bậc khối lượng, và điều khoản xem lại hàng năm.</w:t>
      </w:r>
    </w:p>
    <w:p>
      <w:pPr>
        <w:keepLines/>
        <w:spacing w:line="276" w:lineRule="auto" w:after="60"/>
      </w:pPr>
      <w:r>
        <w:rPr>
          <w:rFonts w:ascii="Arial" w:hAnsi="Arial" w:eastAsia="Arial"/>
          <w:b/>
          <w:sz w:val="22"/>
        </w:rPr>
        <w:t>DISTINGUISHING PRECISELY BETWEEN FEELING SAFER AND ACTUALLY BEING READY / PHÂN BIỆT CHÍNH XÁC GIỮA CẢM THẤY AN TOÀN HƠN VÀ THẬT SỰ SẴN SÀNG</w:t>
      </w:r>
    </w:p>
    <w:p>
      <w:pPr>
        <w:keepLines/>
        <w:spacing w:line="276" w:lineRule="auto" w:after="60"/>
      </w:pPr>
      <w:r>
        <w:rPr>
          <w:rFonts w:ascii="Arial" w:hAnsi="Arial" w:eastAsia="Arial"/>
          <w:b/>
          <w:sz w:val="22"/>
        </w:rPr>
        <w:t xml:space="preserve">Task line 1: </w:t>
      </w:r>
      <w:r>
        <w:rPr>
          <w:rFonts w:ascii="Arial" w:hAnsi="Arial" w:eastAsia="Arial"/>
          <w:sz w:val="22"/>
        </w:rPr>
        <w:t>Explain the actual reasoning honestly, distinguishing precisely between the feeling of safety and the fact of readiness./Giải thích lý do thật sự trung thực, phân biệt chính xác giữa cảm giác an toàn và sự thật của sự sẵn sàng.</w:t>
      </w:r>
    </w:p>
    <w:p>
      <w:pPr>
        <w:keepLines/>
        <w:spacing w:line="276" w:lineRule="auto" w:after="60"/>
      </w:pPr>
      <w:r>
        <w:rPr>
          <w:rFonts w:ascii="Arial" w:hAnsi="Arial" w:eastAsia="Arial"/>
          <w:b/>
          <w:sz w:val="22"/>
        </w:rPr>
        <w:t xml:space="preserve">Task line 2: </w:t>
      </w:r>
      <w:r>
        <w:rPr>
          <w:rFonts w:ascii="Arial" w:hAnsi="Arial" w:eastAsia="Arial"/>
          <w:sz w:val="22"/>
        </w:rPr>
        <w:t>Accept this precise distinction immediately, naming the three specific terms that will actually be pursued in the coming call./Chấp nhận sự phân biệt chính xác này ngay lập tức, nêu tên ba điều khoản cụ thể sẽ thật sự được theo đuổi trong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feeling safer and actually being ready are genuinely different things, and confusing them risks keeping support around longer than it is needed./Nhận diện rằng cảm thấy an toàn hơn và thật sự sẵn sàng là hai điều thật sự khác nhau, và nhầm lẫn chúng có nguy cơ giữ hỗ trợ xung quanh lâu hơn mức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exact philosophy behind every deliberate step-back this immersion has built across ten weeks./Ghi nhận sự phân biệt chính xác này là chính triết lý phía sau mỗi lần lùi lại có chủ đích quá trình hòa mình này đã xây suốt mười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distinction so precisely, rather than offering vague encouragement, reflects genuine clarity about how real growth actually works./Nhận diện rằng một đồng nghiệp nêu tên sự phân biệt này chính xác đến vậy, thay vì đưa ra sự khích lệ mơ hồ, phản ánh sự rõ ràng chân thực về cách sự trưởng thành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these three named terms will directly become the specific structure the entire negotiation is actually built around today./Nhận diện rằng ba điều khoản đã nêu tên này sẽ trực tiếp trở thành cấu trúc cụ thể cả cuộc đàm phán thật sự được xây xung quanh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precisely between feeling safer and actually being ready, accepting a colleague's judgement of readiness over one's own comfort./Chủ động phân biệt chính xác giữa cảm thấy an toàn hơn và thật sự sẵn sàng, chấp nhận sự phán đoán của một đồng nghiệp về sự sẵn sàng hơn là sự thoải mái của chính mình.</w:t>
      </w:r>
    </w:p>
    <w:p>
      <w:pPr>
        <w:keepLines/>
        <w:spacing w:line="276" w:lineRule="auto" w:after="60"/>
      </w:pPr>
      <w:r>
        <w:rPr>
          <w:rFonts w:ascii="Arial" w:hAnsi="Arial" w:eastAsia="Arial"/>
          <w:b/>
          <w:sz w:val="22"/>
        </w:rPr>
        <w:t xml:space="preserve">Export-Import Officer: </w:t>
      </w:r>
      <w:r>
        <w:rPr>
          <w:rFonts w:ascii="Arial" w:hAnsi="Arial" w:eastAsia="Arial"/>
          <w:sz w:val="22"/>
        </w:rPr>
        <w:t>What's your walk-away point, before you even get on the call?/Điểm dừng của anh là gì, trước cả khi anh vào cuộc gọi?</w:t>
      </w:r>
    </w:p>
    <w:p>
      <w:pPr>
        <w:keepLines/>
        <w:spacing w:line="276" w:lineRule="auto" w:after="60"/>
      </w:pPr>
      <w:r>
        <w:rPr>
          <w:rFonts w:ascii="Arial" w:hAnsi="Arial" w:eastAsia="Arial"/>
          <w:b/>
          <w:sz w:val="22"/>
        </w:rPr>
        <w:t xml:space="preserve">Tony: </w:t>
      </w:r>
      <w:r>
        <w:rPr>
          <w:rFonts w:ascii="Arial" w:hAnsi="Arial" w:eastAsia="Arial"/>
          <w:sz w:val="22"/>
        </w:rPr>
        <w:t>No annual review clause means no deal, that flexibility protects us both long-term./Không có điều khoản xem lại hàng năm nghĩa là không có thỏa thuận, sự linh hoạt đó bảo vệ cả hai bên về lâu dài.</w:t>
      </w:r>
    </w:p>
    <w:p>
      <w:pPr>
        <w:keepLines/>
        <w:spacing w:line="276" w:lineRule="auto" w:after="60"/>
      </w:pPr>
      <w:r>
        <w:rPr>
          <w:rFonts w:ascii="Arial" w:hAnsi="Arial" w:eastAsia="Arial"/>
          <w:b/>
          <w:sz w:val="22"/>
        </w:rPr>
        <w:t>NAMING A SPECIFIC WALK-AWAY POINT ALOUD RATHER THAN LEAVING IT AS A PRIVATE, UNTESTED INTENTION / NÊU TÊN THÀNH LỜI MỘT ĐIỂM DỪNG CỤ THỂ THAY VÌ ĐỂ NÓ LÀ MỘT Ý ĐỊNH RIÊNG TƯ, CHƯA ĐƯỢC KIỂM CHỨNG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preparation question, checking the exact boundary before it is actually tested on the call./Hỏi một câu hỏi chuẩn bị thực sự quan trọng, kiểm tra ranh giới chính xác trước khi nó thật sự được kiểm chứng trong cuộc gọi.</w:t>
      </w:r>
    </w:p>
    <w:p>
      <w:pPr>
        <w:keepLines/>
        <w:spacing w:line="276" w:lineRule="auto" w:after="60"/>
      </w:pPr>
      <w:r>
        <w:rPr>
          <w:rFonts w:ascii="Arial" w:hAnsi="Arial" w:eastAsia="Arial"/>
          <w:b/>
          <w:sz w:val="22"/>
        </w:rPr>
        <w:t xml:space="preserve">Task line 2: </w:t>
      </w:r>
      <w:r>
        <w:rPr>
          <w:rFonts w:ascii="Arial" w:hAnsi="Arial" w:eastAsia="Arial"/>
          <w:sz w:val="22"/>
        </w:rPr>
        <w:t>Name the walk-away point precisely, naming both the specific clause and the long-term reason it actually matters to both sides./Nêu tên điểm dừng chính xác, nêu tên cả điều khoản cụ thể lẫn lý do dài hạn nó thật sự quan trọng với cả hai bên.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walk-away point aloud, to another person, genuinely makes it harder to abandon under pressure than keeping it private./Nhận diện rằng việc nêu tên một điểm dừng thành lời, với một người khác, thật sự khiến nó khó bị từ bỏ dưới áp lực hơn là giữ nó riêng tư.</w:t>
      </w:r>
    </w:p>
    <w:p>
      <w:pPr>
        <w:keepLines/>
        <w:spacing w:line="276" w:lineRule="auto" w:after="60"/>
      </w:pPr>
      <w:r>
        <w:rPr>
          <w:rFonts w:ascii="Arial" w:hAnsi="Arial" w:eastAsia="Arial"/>
          <w:b/>
          <w:sz w:val="22"/>
        </w:rPr>
        <w:t xml:space="preserve">Task line 4: </w:t>
      </w:r>
      <w:r>
        <w:rPr>
          <w:rFonts w:ascii="Arial" w:hAnsi="Arial" w:eastAsia="Arial"/>
          <w:sz w:val="22"/>
        </w:rPr>
        <w:t>Record this spoken boundary as the exact anchor that will hold firm even without anyone present to reinforce it during the call itself./Ghi nhận ranh giới đã nói ra này là chính điểm neo sẽ đứng vững ngay cả khi không có ai hiện diện để củng cố nó trong chính cuộc gọi.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question before stepping back, rather than after, reflects genuine care disguised as a simple check./Nhận diện rằng một đồng nghiệp hỏi câu hỏi này trước khi lùi lại, thay vì sau đó, phản ánh sự quan tâm chân thực được ngụy trang thành một lần kiểm tra đơn giản.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spoken boundary will directly determine how firmly Tony holds the line when Farah eventually tests it./Nhận diện rằng ranh giới đã nói ra chính xác này sẽ trực tiếp quyết định mức độ vững vàng Tony giữ ranh giới khi chị Farah cuối cùng kiểm tra nó.</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walk-away point aloud rather than leave it as a private, untested intention, giving it the weight of something actually said./Chủ động nêu tên thành lời một điểm dừng cụ thể thay vì để nó là một ý định riêng tư, chưa được kiểm chứng, trao cho nó trọng lượng của điều thật sự đã được nói ra.</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 trust you on this because of the Turkish call, you told them the truth when it would've been easier not to./Em tin tưởng anh về việc này vì cuộc gọi Thổ Nhĩ Kỳ, anh đã nói thật với họ khi việc không nói sẽ dễ hơn.</w:t>
      </w:r>
    </w:p>
    <w:p>
      <w:pPr>
        <w:keepLines/>
        <w:spacing w:line="276" w:lineRule="auto" w:after="60"/>
      </w:pPr>
      <w:r>
        <w:rPr>
          <w:rFonts w:ascii="Arial" w:hAnsi="Arial" w:eastAsia="Arial"/>
          <w:b/>
          <w:sz w:val="22"/>
        </w:rPr>
        <w:t xml:space="preserve">Tony: </w:t>
      </w:r>
      <w:r>
        <w:rPr>
          <w:rFonts w:ascii="Arial" w:hAnsi="Arial" w:eastAsia="Arial"/>
          <w:sz w:val="22"/>
        </w:rPr>
        <w:t>I remember that, honestly, that moment taught me more than any of the wins that came after it./Anh nhớ điều đó, thành thật thì, khoảnh khắc đó dạy anh nhiều hơn bất kỳ chiến thắng nào đến sau nó.</w:t>
      </w:r>
    </w:p>
    <w:p>
      <w:pPr>
        <w:keepLines/>
        <w:spacing w:line="276" w:lineRule="auto" w:after="60"/>
      </w:pPr>
      <w:r>
        <w:rPr>
          <w:rFonts w:ascii="Arial" w:hAnsi="Arial" w:eastAsia="Arial"/>
          <w:b/>
          <w:sz w:val="22"/>
        </w:rPr>
        <w:t>HAVING TRUST TRACED BACK TO A SPECIFIC, EARNED PAST MOMENT RATHER THAN OFFERED AS GENERIC FAITH / CÓ LÒNG TIN ĐƯỢC TRUY NGUYÊN VỀ MỘT KHOẢNH KHẮC QUÁ KHỨ CỤ THỂ, XỨNG ĐÁNG THAY VÌ ĐƯỢC TRAO NHƯ MỘT NIỀM TIN CHUNG CHUNG</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reason for trust, naming an exact past moment rather than a vague sense of confidence./Đưa ra một lý do thực sự cụ thể cho lòng tin, nêu tên một khoảnh khắc quá khứ chính xác thay vì một cảm giác tự tin mơ hồ.</w:t>
      </w:r>
    </w:p>
    <w:p>
      <w:pPr>
        <w:keepLines/>
        <w:spacing w:line="276" w:lineRule="auto" w:after="60"/>
      </w:pPr>
      <w:r>
        <w:rPr>
          <w:rFonts w:ascii="Arial" w:hAnsi="Arial" w:eastAsia="Arial"/>
          <w:b/>
          <w:sz w:val="22"/>
        </w:rPr>
        <w:t xml:space="preserve">Task line 2: </w:t>
      </w:r>
      <w:r>
        <w:rPr>
          <w:rFonts w:ascii="Arial" w:hAnsi="Arial" w:eastAsia="Arial"/>
          <w:sz w:val="22"/>
        </w:rPr>
        <w:t>Receive this traced trust honestly, naming the specific lesson that moment actually taught, beyond any later success./Đón nhận lòng tin đã truy nguyên này trung thực, nêu tên bài học cụ thể khoảnh khắc đó thật sự dạy, vượt ra ngoài bất kỳ thành công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trust traced back to a specific, earned moment carries genuinely more weight than trust offered as generic, undirected faith./Nhận diện rằng lòng tin được truy nguyên về một khoảnh khắc cụ thể, xứng đáng mang trọng lượng thật sự nhiều hơn lòng tin được trao như một niềm tin chung chung, không có hướng.</w:t>
      </w:r>
    </w:p>
    <w:p>
      <w:pPr>
        <w:keepLines/>
        <w:spacing w:line="276" w:lineRule="auto" w:after="60"/>
      </w:pPr>
      <w:r>
        <w:rPr>
          <w:rFonts w:ascii="Arial" w:hAnsi="Arial" w:eastAsia="Arial"/>
          <w:b/>
          <w:sz w:val="22"/>
        </w:rPr>
        <w:t xml:space="preserve">Task line 4: </w:t>
      </w:r>
      <w:r>
        <w:rPr>
          <w:rFonts w:ascii="Arial" w:hAnsi="Arial" w:eastAsia="Arial"/>
          <w:sz w:val="22"/>
        </w:rPr>
        <w:t>Record this traced origin as connecting today's independence directly back to an honest choice made weeks earlier under real pressure./Ghi nhận nguồn gốc đã truy nguyên này là kết nối sự độc lập hôm nay trực tiếp trở lại với một lựa chọn trung thực đã đưa ra nhiều tuần trước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remembering this specific past detail, unprompted, reflects genuine, sustained attention to how Tony actually works./Nhận diện rằng một đồng nghiệp nhớ chi tiết quá khứ cụ thể này, không cần nhắc, phản ánh sự chú ý chân thực, bền bỉ đến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traced trust will directly shape how honestly Tony holds his own walk-away point if it is actually tested today./Nhận diện rằng lòng tin đã truy nguyên này sẽ trực tiếp định hình mức độ trung thực Tony giữ điểm dừng của chính mình nếu nó thật sự bị kiểm chứng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trust traced back to a specific, earned past moment rather than offered as generic faith, letting today's confidence rest on real evidence./Chủ động có lòng tin được truy nguyên về một khoảnh khắc quá khứ cụ thể, xứng đáng thay vì được trao như một niềm tin chung chung, để sự tự tin hôm nay đứng trên bằng chứng thật.</w:t>
      </w:r>
    </w:p>
    <w:p>
      <w:pPr>
        <w:keepLines/>
        <w:spacing w:line="276" w:lineRule="auto" w:after="60"/>
      </w:pPr>
      <w:r>
        <w:rPr>
          <w:rFonts w:ascii="Arial" w:hAnsi="Arial" w:eastAsia="Arial"/>
          <w:b/>
          <w:sz w:val="22"/>
        </w:rPr>
        <w:t xml:space="preserve">Export-Import Officer: </w:t>
      </w:r>
      <w:r>
        <w:rPr>
          <w:rFonts w:ascii="Arial" w:hAnsi="Arial" w:eastAsia="Arial"/>
          <w:sz w:val="22"/>
        </w:rPr>
        <w:t>I'll keep my phone nearby, text only, if you genuinely get stuck on something./Em sẽ để điện thoại gần bên, chỉ nhắn tin thôi, nếu anh thật sự bị kẹt ở điều gì đó.</w:t>
      </w:r>
    </w:p>
    <w:p>
      <w:pPr>
        <w:keepLines/>
        <w:spacing w:line="276" w:lineRule="auto" w:after="60"/>
      </w:pPr>
      <w:r>
        <w:rPr>
          <w:rFonts w:ascii="Arial" w:hAnsi="Arial" w:eastAsia="Arial"/>
          <w:b/>
          <w:sz w:val="22"/>
        </w:rPr>
        <w:t xml:space="preserve">Tony: </w:t>
      </w:r>
      <w:r>
        <w:rPr>
          <w:rFonts w:ascii="Arial" w:hAnsi="Arial" w:eastAsia="Arial"/>
          <w:sz w:val="22"/>
        </w:rPr>
        <w:t>Good middle ground, that's support without it becoming a shared decision./Điểm trung gian tốt đấy, đó là hỗ trợ mà không biến thành một quyết định chung.</w:t>
      </w:r>
    </w:p>
    <w:p>
      <w:pPr>
        <w:keepLines/>
        <w:spacing w:line="276" w:lineRule="auto" w:after="60"/>
      </w:pPr>
      <w:r>
        <w:rPr>
          <w:rFonts w:ascii="Arial" w:hAnsi="Arial" w:eastAsia="Arial"/>
          <w:b/>
          <w:sz w:val="22"/>
        </w:rPr>
        <w:t>ACCEPTING A LIMITED FORM OF BACKUP THAT PRESERVES FULL OWNERSHIP OF THE ACTUAL DECISION / CHẤP NHẬN MỘT HÌNH THỨC HỖ TRỢ CÓ GIỚI HẠN GIỮ NGUYÊN QUYỀN SỞ HỮU TRỌN VẸN QUYẾT ĐỊNH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bounded form of backup, naming the specific channel, text only, that keeps it limited./Đề nghị một hình thức hỗ trợ thực sự có giới hạn, nêu tên kênh cụ thể, chỉ nhắn tin, giữ nó có giới hạn.</w:t>
      </w:r>
    </w:p>
    <w:p>
      <w:pPr>
        <w:keepLines/>
        <w:spacing w:line="276" w:lineRule="auto" w:after="60"/>
      </w:pPr>
      <w:r>
        <w:rPr>
          <w:rFonts w:ascii="Arial" w:hAnsi="Arial" w:eastAsia="Arial"/>
          <w:b/>
          <w:sz w:val="22"/>
        </w:rPr>
        <w:t xml:space="preserve">Task line 2: </w:t>
      </w:r>
      <w:r>
        <w:rPr>
          <w:rFonts w:ascii="Arial" w:hAnsi="Arial" w:eastAsia="Arial"/>
          <w:sz w:val="22"/>
        </w:rPr>
        <w:t>Accept this middle ground precisely, naming why it counts as support without becoming a shared decision./Chấp nhận điểm trung gian này chính xác, nêu tên lý do nó tính là hỗ trợ mà không trở thành một quyết định chung.</w:t>
      </w:r>
    </w:p>
    <w:p>
      <w:pPr>
        <w:keepLines/>
        <w:spacing w:line="276" w:lineRule="auto" w:after="60"/>
      </w:pPr>
      <w:r>
        <w:rPr>
          <w:rFonts w:ascii="Arial" w:hAnsi="Arial" w:eastAsia="Arial"/>
          <w:b/>
          <w:sz w:val="22"/>
        </w:rPr>
        <w:t xml:space="preserve">Task line 3: </w:t>
      </w:r>
      <w:r>
        <w:rPr>
          <w:rFonts w:ascii="Arial" w:hAnsi="Arial" w:eastAsia="Arial"/>
          <w:sz w:val="22"/>
        </w:rPr>
        <w:t>Recognise that a limited form of backup, carefully bounded, genuinely preserves full ownership in a way that a live call on the line would not./Nhận diện rằng một hình thức hỗ trợ có giới hạn, được giới hạn cẩn thận, thật sự giữ nguyên quyền sở hữu trọn vẹn theo cách một cuộc gọi trực tiếp trên đường dây sẽ không làm được.</w:t>
      </w:r>
    </w:p>
    <w:p>
      <w:pPr>
        <w:keepLines/>
        <w:spacing w:line="276" w:lineRule="auto" w:after="60"/>
      </w:pPr>
      <w:r>
        <w:rPr>
          <w:rFonts w:ascii="Arial" w:hAnsi="Arial" w:eastAsia="Arial"/>
          <w:b/>
          <w:sz w:val="22"/>
        </w:rPr>
        <w:t xml:space="preserve">Task line 4: </w:t>
      </w:r>
      <w:r>
        <w:rPr>
          <w:rFonts w:ascii="Arial" w:hAnsi="Arial" w:eastAsia="Arial"/>
          <w:sz w:val="22"/>
        </w:rPr>
        <w:t>Record this middle ground as consistent with the same bounded-support principle practised earlier in this immersion with Duy./Ghi nhận điểm trung gian này là nhất quán với chính nguyên tắc hỗ trợ có giới hạn đã thực hành trước đó trong quá trình hòa mình này cùng Duy.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exactly this much backup, no more, reflects genuine calibration rather than either total absence or full presence./Nhận diện rằng một đồng nghiệp đề nghị đúng mức hỗ trợ này, không hơn, phản ánh sự cân chỉnh chân thực thay vì hoặc sự vắng mặt hoàn toàn hoặc sự hiện diện trọn vẹn.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limited backup will directly shape how confidently Tony proceeds, knowing help exists without being able to lean on it fully./Nhận diện rằng sự hỗ trợ có giới hạn chính xác này sẽ trực tiếp định hình mức độ tự tin Tony tiến hành, biết rằng sự giúp đỡ tồn tại mà không thể dựa hoàn toàn vào nó.</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limited form of backup that preserves full ownership of the actual decision, taking exactly the safety net that is actually needed./Chủ động chấp nhận một hình thức hỗ trợ có giới hạn giữ nguyên quyền sở hữu trọn vẹn quyết định thật sự, nhận đúng mức lưới an toàn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Go get it, Tony, this desk has been waiting for exactly this moment./Đi làm đi, Tony, bàn làm việc này đã chờ chính xác khoảnh khắc này.</w:t>
      </w:r>
    </w:p>
    <w:p>
      <w:pPr>
        <w:keepLines/>
        <w:spacing w:line="276" w:lineRule="auto" w:after="60"/>
      </w:pPr>
      <w:r>
        <w:rPr>
          <w:rFonts w:ascii="Arial" w:hAnsi="Arial" w:eastAsia="Arial"/>
          <w:b/>
          <w:sz w:val="22"/>
        </w:rPr>
        <w:t xml:space="preserve">Tony: </w:t>
      </w:r>
      <w:r>
        <w:rPr>
          <w:rFonts w:ascii="Arial" w:hAnsi="Arial" w:eastAsia="Arial"/>
          <w:sz w:val="22"/>
        </w:rPr>
        <w:t>Thanks, both of you, I'll let you know the second it's actually done./Cảm ơn cả hai, anh sẽ báo ngay khi việc này thật sự xong.</w:t>
      </w:r>
    </w:p>
    <w:p>
      <w:pPr>
        <w:keepLines/>
        <w:spacing w:line="276" w:lineRule="auto" w:after="60"/>
      </w:pPr>
      <w:r>
        <w:rPr>
          <w:rFonts w:ascii="Arial" w:hAnsi="Arial" w:eastAsia="Arial"/>
          <w:b/>
          <w:sz w:val="22"/>
        </w:rPr>
        <w:t>RECEIVING A GENUINE SEND-OFF AS THE FINAL PREPARATION BEFORE STEPPING INTO FULL INDEPENDENCE / ĐÓN NHẬN MỘT LỜI TIỄN CHÂN THỰC LÀ SỰ CHUẨN BỊ CUỐI CÙNG TRƯỚC KHI BƯỚC VÀO SỰ ĐỘC LẬP TRỌN VẸN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desk and the exact sense that this moment has been building toward this./Đưa ra một lời tiễn chân thực sự ấm áp, nêu tên bàn làm việc cụ thể lẫn cảm giác chính xác rằng khoảnh khắc này đã đang xây dựng hướng tới điều này.</w:t>
      </w:r>
    </w:p>
    <w:p>
      <w:pPr>
        <w:keepLines/>
        <w:spacing w:line="276" w:lineRule="auto" w:after="60"/>
      </w:pPr>
      <w:r>
        <w:rPr>
          <w:rFonts w:ascii="Arial" w:hAnsi="Arial" w:eastAsia="Arial"/>
          <w:b/>
          <w:sz w:val="22"/>
        </w:rPr>
        <w:t xml:space="preserve">Task line 2: </w:t>
      </w:r>
      <w:r>
        <w:rPr>
          <w:rFonts w:ascii="Arial" w:hAnsi="Arial" w:eastAsia="Arial"/>
          <w:sz w:val="22"/>
        </w:rPr>
        <w:t>Accept this send-off gratefully, committing to a specific follow-up, immediate notice, once the negotiation actually concludes./Chấp nhận lời tiễn chân này biết ơn, cam kết với một hành động tiếp theo cụ thể, thông báo ngay lập tức, một khi cuộc đàm phán thật sự kết thúc.</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send-off, rather than a casual goodbye, marks this moment as the deliberate culmination of ten weeks, not just another task./Nhận diện rằng một lời tiễn chân thực, thay vì một lời tạm biệt thông thường, đánh dấu khoảnh khắc này là đỉnh điểm có chủ đích của mười tuần, không chỉ một nhiệm vụ khác.</w:t>
      </w:r>
    </w:p>
    <w:p>
      <w:pPr>
        <w:keepLines/>
        <w:spacing w:line="276" w:lineRule="auto" w:after="60"/>
      </w:pPr>
      <w:r>
        <w:rPr>
          <w:rFonts w:ascii="Arial" w:hAnsi="Arial" w:eastAsia="Arial"/>
          <w:b/>
          <w:sz w:val="22"/>
        </w:rPr>
        <w:t xml:space="preserve">Task line 4: </w:t>
      </w:r>
      <w:r>
        <w:rPr>
          <w:rFonts w:ascii="Arial" w:hAnsi="Arial" w:eastAsia="Arial"/>
          <w:sz w:val="22"/>
        </w:rPr>
        <w:t>Record this send-off as the final, human close to today's preparation, before the negotiation itself genuinely begins./Ghi nhận lời tiễn chân này là phần kết cuối cùng, mang tính con người cho sự chuẩn bị hôm nay, trước khi chính cuộc đàm phán thật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colleagues offering this exact send-off, rather than simply walking away, reflects genuine investment in the outcome beyond their own involvement./Nhận diện rằng các đồng nghiệp đưa ra đúng lời tiễn chân này, thay vì đơn giản bước đi, phản ánh sự đầu tư chân thực vào kết quả vượt ra ngoài sự tham gia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promise, immediate notice, will directly shape how quickly today's outcome is actually shared once it happens./Nhận diện rằng lời hứa chính xác này, thông báo ngay lập tức, sẽ trực tiếp định hình mức độ nhanh chóng kết quả hôm nay thật sự được chia sẻ một khi nó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genuine send-off as the final preparation before stepping into full independence, carrying it as fuel into the call itself./Chủ động đón nhận một lời tiễn chân thực là sự chuẩn bị cuối cùng trước khi bước vào sự độc lập trọn vẹn, mang nó như nhiên liệu vào chính cuộc gọi.</w:t>
      </w:r>
    </w:p>
    <w:p>
      <w:pPr>
        <w:keepLines/>
        <w:spacing w:line="276" w:lineRule="auto" w:after="60"/>
      </w:pPr>
      <w:r>
        <w:rPr>
          <w:rFonts w:ascii="Arial" w:hAnsi="Arial" w:eastAsia="Arial"/>
          <w:b/>
          <w:sz w:val="22"/>
        </w:rPr>
        <w:t xml:space="preserve">Export-Import Officer: </w:t>
      </w:r>
      <w:r>
        <w:rPr>
          <w:rFonts w:ascii="Arial" w:hAnsi="Arial" w:eastAsia="Arial"/>
          <w:sz w:val="22"/>
        </w:rPr>
        <w:t>One more thing, if you truly get stuck, it's not weak to reschedule and regroup, that's still your call to make./Thêm một điều nữa, nếu anh thật sự bị kẹt, việc dời lịch và tập hợp lại không phải là yếu đuối, đó vẫn là quyết định của anh.</w:t>
      </w:r>
    </w:p>
    <w:p>
      <w:pPr>
        <w:keepLines/>
        <w:spacing w:line="276" w:lineRule="auto" w:after="60"/>
      </w:pPr>
      <w:r>
        <w:rPr>
          <w:rFonts w:ascii="Arial" w:hAnsi="Arial" w:eastAsia="Arial"/>
          <w:b/>
          <w:sz w:val="22"/>
        </w:rPr>
        <w:t xml:space="preserve">Tony: </w:t>
      </w:r>
      <w:r>
        <w:rPr>
          <w:rFonts w:ascii="Arial" w:hAnsi="Arial" w:eastAsia="Arial"/>
          <w:sz w:val="22"/>
        </w:rPr>
        <w:t>Noted, though I'd rather that be the exception I never actually need, not the plan I'm counting on./Đã ghi nhận, dù anh thà điều đó là ngoại lệ anh không bao giờ thật sự cần, không phải kế hoạch anh đang trông cậy vào.</w:t>
      </w:r>
    </w:p>
    <w:p>
      <w:pPr>
        <w:keepLines/>
        <w:spacing w:line="276" w:lineRule="auto" w:after="60"/>
      </w:pPr>
      <w:r>
        <w:rPr>
          <w:rFonts w:ascii="Arial" w:hAnsi="Arial" w:eastAsia="Arial"/>
          <w:b/>
          <w:sz w:val="22"/>
        </w:rPr>
        <w:t>KEEPING A FALLBACK OPTION AVAILABLE WITHOUT LETTING IT BECOME THE ACTUAL PLAN / GIỮ MỘT PHƯƠNG ÁN DỰ PHÒNG SẴN CÓ MÀ KHÔNG ĐỂ NÓ TRỞ THÀNH KẾ HOẠCH THẬT SỰ</w:t>
      </w:r>
    </w:p>
    <w:p>
      <w:pPr>
        <w:keepLines/>
        <w:spacing w:line="276" w:lineRule="auto" w:after="60"/>
      </w:pPr>
      <w:r>
        <w:rPr>
          <w:rFonts w:ascii="Arial" w:hAnsi="Arial" w:eastAsia="Arial"/>
          <w:b/>
          <w:sz w:val="22"/>
        </w:rPr>
        <w:t xml:space="preserve">Task line 1: </w:t>
      </w:r>
      <w:r>
        <w:rPr>
          <w:rFonts w:ascii="Arial" w:hAnsi="Arial" w:eastAsia="Arial"/>
          <w:sz w:val="22"/>
        </w:rPr>
        <w:t>Offer a genuinely reassuring fallback, naming the specific option, rescheduling, and explicitly removing any shame attached to it./Đề nghị một phương án dự phòng thực sự trấn an, nêu tên lựa chọn cụ thể, dời lịch, và rõ ràng loại bỏ bất kỳ sự xấu hổ nào gắn với nó.</w:t>
      </w:r>
    </w:p>
    <w:p>
      <w:pPr>
        <w:keepLines/>
        <w:spacing w:line="276" w:lineRule="auto" w:after="60"/>
      </w:pPr>
      <w:r>
        <w:rPr>
          <w:rFonts w:ascii="Arial" w:hAnsi="Arial" w:eastAsia="Arial"/>
          <w:b/>
          <w:sz w:val="22"/>
        </w:rPr>
        <w:t xml:space="preserve">Task line 2: </w:t>
      </w:r>
      <w:r>
        <w:rPr>
          <w:rFonts w:ascii="Arial" w:hAnsi="Arial" w:eastAsia="Arial"/>
          <w:sz w:val="22"/>
        </w:rPr>
        <w:t>Accept this fallback while reframing it precisely, naming the specific distinction between an available exception and an actual plan./Chấp nhận phương án dự phòng này trong khi tái định khung nó chính xác, nêu tên sự phân biệt cụ thể giữa một ngoại lệ sẵn có và một kế hoạch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fallback available, without letting it become the actual plan, genuinely preserves both safety and ambition at once./Nhận diện rằng việc giữ một phương án dự phòng sẵn có, mà không để nó trở thành kế hoạch thật sự, thật sự bảo tồn cả sự an toàn lẫn tham vọng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precise reframing as the exact mindset that will keep today's independence ambitious without becoming reckless./Ghi nhận sự tái định khung chính xác này là chính tư duy sẽ giữ cho sự độc lập hôm nay đầy tham vọng mà không trở nên liều lĩnh.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offering this fallback, right before stepping back completely, reflects genuine care wrapped inside genuine trust./Nhận diện rằng một đồng nghiệp đề nghị phương án dự phòng này, ngay trước khi lùi lại hoàn toàn, phản ánh sự quan tâm chân thực được bọc bên trong lòng tin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mindset will directly shape how Tony responds if the negotiation actually does hit a genuine impasse today./Nhận diện rằng tư duy chính xác này sẽ trực tiếp định hình cách Tony phản ứng nếu cuộc đàm phán thật sự gặp bế tắc chân thực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keep a fallback option available without letting it become the actual plan, treating it as insurance, not intention./Chủ động giữ một phương án dự phòng sẵn có mà không để nó trở thành kế hoạch thật sự, xem nó là bảo hiểm, không phải ý định.</w:t>
      </w:r>
    </w:p>
    <w:p>
      <w:pPr>
        <w:keepLines/>
        <w:spacing w:line="276" w:lineRule="auto" w:after="60"/>
      </w:pPr>
      <w:r>
        <w:rPr>
          <w:rFonts w:ascii="Arial" w:hAnsi="Arial" w:eastAsia="Arial"/>
          <w:b/>
          <w:sz w:val="22"/>
        </w:rPr>
        <w:t xml:space="preserve">Tony: </w:t>
      </w:r>
      <w:r>
        <w:rPr>
          <w:rFonts w:ascii="Arial" w:hAnsi="Arial" w:eastAsia="Arial"/>
          <w:sz w:val="22"/>
        </w:rPr>
        <w:t>Today closes a handover that named trust and honest discomfort in the same breath, and left one clear boundary already written down./Hôm nay khép lại một sự bàn giao đã nêu tên lòng tin và sự khó chịu trung thực trong cùng một hơi thở, và để lại một ranh giới rõ ràng đã được viết ra sẵn.</w:t>
      </w:r>
    </w:p>
    <w:p>
      <w:pPr>
        <w:pStyle w:val="Heading2"/>
      </w:pPr>
      <w:r>
        <w:rPr>
          <w:rFonts w:ascii="Arial" w:hAnsi="Arial" w:eastAsia="Arial"/>
          <w:b/>
          <w:sz w:val="26"/>
        </w:rPr>
        <w:t>NGÀY 3: Giờ làm việc — đàm phán hợp đồng khung với Ms. Farah</w:t>
      </w:r>
    </w:p>
    <w:p>
      <w:pPr>
        <w:keepLines/>
        <w:spacing w:line="276" w:lineRule="auto" w:after="60"/>
      </w:pPr>
      <w:r>
        <w:rPr>
          <w:rFonts w:ascii="Arial" w:hAnsi="Arial" w:eastAsia="Arial"/>
          <w:b/>
          <w:sz w:val="22"/>
        </w:rPr>
        <w:t xml:space="preserve">Supplier Representative: </w:t>
      </w:r>
      <w:r>
        <w:rPr>
          <w:rFonts w:ascii="Arial" w:hAnsi="Arial" w:eastAsia="Arial"/>
          <w:sz w:val="22"/>
        </w:rPr>
        <w:t>Tony, three years is a serious commitment, what volume growth are you actually projecting?/Tony, ba năm là một cam kết nghiêm túc, mức tăng trưởng khối lượng anh thực sự dự kiến là gì?</w:t>
      </w:r>
    </w:p>
    <w:p>
      <w:pPr>
        <w:keepLines/>
        <w:spacing w:line="276" w:lineRule="auto" w:after="60"/>
      </w:pPr>
      <w:r>
        <w:rPr>
          <w:rFonts w:ascii="Arial" w:hAnsi="Arial" w:eastAsia="Arial"/>
          <w:b/>
          <w:sz w:val="22"/>
        </w:rPr>
        <w:t xml:space="preserve">Tony: </w:t>
      </w:r>
      <w:r>
        <w:rPr>
          <w:rFonts w:ascii="Arial" w:hAnsi="Arial" w:eastAsia="Arial"/>
          <w:sz w:val="22"/>
        </w:rPr>
        <w:t>Wanek 5's ramping up steadily, I'm projecting fifteen percent growth year over year, conservatively./Wanek 5 đang tăng tốc đều đặn, tôi dự kiến tăng trưởng mười lăm phần trăm mỗi năm, một cách thận trọng.</w:t>
      </w:r>
    </w:p>
    <w:p>
      <w:pPr>
        <w:keepLines/>
        <w:spacing w:line="276" w:lineRule="auto" w:after="60"/>
      </w:pPr>
      <w:r>
        <w:rPr>
          <w:rFonts w:ascii="Arial" w:hAnsi="Arial" w:eastAsia="Arial"/>
          <w:b/>
          <w:sz w:val="22"/>
        </w:rPr>
        <w:t>OFFERING A DELIBERATELY CONSERVATIVE PROJECTION RATHER THAN AN IMPRESSIVE BUT SHAKY ONE / ĐƯA RA MỘT DỰ BÁO CÓ CHỦ ĐÍCH THẬN TRỌNG THAY VÌ MỘT DỰ BÁO ẤN TƯỢNG NHƯNG THIẾU VỮNG CHẮC</w:t>
      </w:r>
    </w:p>
    <w:p>
      <w:pPr>
        <w:keepLines/>
        <w:spacing w:line="276" w:lineRule="auto" w:after="60"/>
      </w:pPr>
      <w:r>
        <w:rPr>
          <w:rFonts w:ascii="Arial" w:hAnsi="Arial" w:eastAsia="Arial"/>
          <w:b/>
          <w:sz w:val="22"/>
        </w:rPr>
        <w:t xml:space="preserve">Task line 1: </w:t>
      </w:r>
      <w:r>
        <w:rPr>
          <w:rFonts w:ascii="Arial" w:hAnsi="Arial" w:eastAsia="Arial"/>
          <w:sz w:val="22"/>
        </w:rPr>
        <w:t>Open the substantive negotiation directly, naming both the seriousness of the term and a specific, concrete question about growth./Mở đầu cuộc đàm phán thực chất trực tiếp, nêu tên cả tính nghiêm túc của kỳ hạn lẫn một câu hỏi cụ thể, rõ ràng về tăng trưởng.</w:t>
      </w:r>
    </w:p>
    <w:p>
      <w:pPr>
        <w:keepLines/>
        <w:spacing w:line="276" w:lineRule="auto" w:after="60"/>
      </w:pPr>
      <w:r>
        <w:rPr>
          <w:rFonts w:ascii="Arial" w:hAnsi="Arial" w:eastAsia="Arial"/>
          <w:b/>
          <w:sz w:val="22"/>
        </w:rPr>
        <w:t xml:space="preserve">Task line 2: </w:t>
      </w:r>
      <w:r>
        <w:rPr>
          <w:rFonts w:ascii="Arial" w:hAnsi="Arial" w:eastAsia="Arial"/>
          <w:sz w:val="22"/>
        </w:rPr>
        <w:t>Answer with a deliberately conservative figure, naming both the specific percentage and the explicit word, conservatively, that frames it./Trả lời bằng một con số có chủ đích thận trọng, nêu tên cả tỷ lệ phần trăm cụ thể lẫn từ rõ ràng, thận trọng, làm khung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a deliberately conservative projection, offered honestly, genuinely holds up better over three years than an impressive but shaky one./Nhận diện rằng một dự báo có chủ đích thận trọng, được đưa ra trung thực, thật sự đứng vững hơn qua ba năm so với một dự báo ấn tượng nhưng thiếu vững chắc.</w:t>
      </w:r>
    </w:p>
    <w:p>
      <w:pPr>
        <w:keepLines/>
        <w:spacing w:line="276" w:lineRule="auto" w:after="60"/>
      </w:pPr>
      <w:r>
        <w:rPr>
          <w:rFonts w:ascii="Arial" w:hAnsi="Arial" w:eastAsia="Arial"/>
          <w:b/>
          <w:sz w:val="22"/>
        </w:rPr>
        <w:t xml:space="preserve">Task line 4: </w:t>
      </w:r>
      <w:r>
        <w:rPr>
          <w:rFonts w:ascii="Arial" w:hAnsi="Arial" w:eastAsia="Arial"/>
          <w:sz w:val="22"/>
        </w:rPr>
        <w:t>Record this conservative framing as the exact discipline that will make every later term in this contract genuinely defensible./Ghi nhận khung sườn thận trọng này là chính kỷ luật sẽ khiến mọi điều khoản sau này trong hợp đồng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actual projected growth, rather than accepting a vague promise, reflects genuine professional rigour from the opening question./Nhận diện rằng chị Farah hỏi về tăng trưởng dự kiến thật sự, thay vì chấp nhận một lời hứa mơ hồ, phản ánh sự nghiêm ngặt chuyên môn chân thực ngay từ câu hỏi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conservative figure will directly shape every subsequent term proposed for the rest of today's negotiation./Nhận diện rằng con số thận trọng chính xác này sẽ trực tiếp định hình mọi điều khoản tiếp theo được đề xuất suốt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offer a deliberately conservative projection rather than an impressive but shaky one, building a three-year agreement on numbers that will actually hold./Chủ động đưa ra một dự báo có chủ đích thận trọng thay vì một dự báo ấn tượng nhưng thiếu vững chắc, xây dựng một thỏa thuận ba năm trên những con số thật sự sẽ đứng vững.</w:t>
      </w:r>
    </w:p>
    <w:p>
      <w:pPr>
        <w:keepLines/>
        <w:spacing w:line="276" w:lineRule="auto" w:after="60"/>
      </w:pPr>
      <w:r>
        <w:rPr>
          <w:rFonts w:ascii="Arial" w:hAnsi="Arial" w:eastAsia="Arial"/>
          <w:b/>
          <w:sz w:val="22"/>
        </w:rPr>
        <w:t xml:space="preserve">Tony: </w:t>
      </w:r>
      <w:r>
        <w:rPr>
          <w:rFonts w:ascii="Arial" w:hAnsi="Arial" w:eastAsia="Arial"/>
          <w:sz w:val="22"/>
        </w:rPr>
        <w:t>In return, I'd like tiered pricing, the price per unit drops once we cross each volume threshold./Đổi lại, tôi muốn giá theo bậc, giá mỗi đơn vị giảm khi vượt qua mỗi ngưỡng khối lượng.</w:t>
      </w:r>
    </w:p>
    <w:p>
      <w:pPr>
        <w:keepLines/>
        <w:spacing w:line="276" w:lineRule="auto" w:after="60"/>
      </w:pPr>
      <w:r>
        <w:rPr>
          <w:rFonts w:ascii="Arial" w:hAnsi="Arial" w:eastAsia="Arial"/>
          <w:b/>
          <w:sz w:val="22"/>
        </w:rPr>
        <w:t xml:space="preserve">Supplier Representative: </w:t>
      </w:r>
      <w:r>
        <w:rPr>
          <w:rFonts w:ascii="Arial" w:hAnsi="Arial" w:eastAsia="Arial"/>
          <w:sz w:val="22"/>
        </w:rPr>
        <w:t>That's reasonable, I can offer three percent lower at fifty thousand units, five percent lower at one hundred thousand./Điều đó hợp lý, tôi có thể giảm ba phần trăm ở mức năm mươi nghìn đơn vị, năm phần trăm ở một trăm nghìn.</w:t>
      </w:r>
    </w:p>
    <w:p>
      <w:pPr>
        <w:keepLines/>
        <w:spacing w:line="276" w:lineRule="auto" w:after="60"/>
      </w:pPr>
      <w:r>
        <w:rPr>
          <w:rFonts w:ascii="Arial" w:hAnsi="Arial" w:eastAsia="Arial"/>
          <w:b/>
          <w:sz w:val="22"/>
        </w:rPr>
        <w:t>PROPOSING A STRUCTURED EXCHANGE RATHER THAN LEAVING A GROWTH PROJECTION WITHOUT AN ACTUAL ASK ATTACHED / ĐỀ XUẤT MỘT SỰ TRAO ĐỔI CÓ CẤU TRÚC THAY VÌ ĐỂ MỘT DỰ BÁO TĂNG TRƯỞNG KHÔNG CÓ MỘT YÊU CẦU THẬT SỰ GẮN THEO</w:t>
      </w:r>
    </w:p>
    <w:p>
      <w:pPr>
        <w:keepLines/>
        <w:spacing w:line="276" w:lineRule="auto" w:after="60"/>
      </w:pPr>
      <w:r>
        <w:rPr>
          <w:rFonts w:ascii="Arial" w:hAnsi="Arial" w:eastAsia="Arial"/>
          <w:b/>
          <w:sz w:val="22"/>
        </w:rPr>
        <w:t xml:space="preserve">Task line 1: </w:t>
      </w:r>
      <w:r>
        <w:rPr>
          <w:rFonts w:ascii="Arial" w:hAnsi="Arial" w:eastAsia="Arial"/>
          <w:sz w:val="22"/>
        </w:rPr>
        <w:t>Propose a genuinely structured exchange, naming the specific mechanism, tiered pricing, that connects growth directly to cost./Đề xuất một sự trao đổi thực sự có cấu trúc, nêu tên cơ chế cụ thể, giá theo bậc, kết nối trực tiếp tăng trưởng với chi phí.</w:t>
      </w:r>
    </w:p>
    <w:p>
      <w:pPr>
        <w:keepLines/>
        <w:spacing w:line="276" w:lineRule="auto" w:after="60"/>
      </w:pPr>
      <w:r>
        <w:rPr>
          <w:rFonts w:ascii="Arial" w:hAnsi="Arial" w:eastAsia="Arial"/>
          <w:b/>
          <w:sz w:val="22"/>
        </w:rPr>
        <w:t xml:space="preserve">Task line 2: </w:t>
      </w:r>
      <w:r>
        <w:rPr>
          <w:rFonts w:ascii="Arial" w:hAnsi="Arial" w:eastAsia="Arial"/>
          <w:sz w:val="22"/>
        </w:rPr>
        <w:t>Respond to this proposal concretely, naming both specific thresholds and their exact corresponding discounts./Trả lời đề xuất này cụ thể, nêu tên cả các ngưỡng cụ thể lẫn mức giảm giá tương ứng chính xác của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 structured exchange, rather than leaving a growth projection unattached to any ask, genuinely turns a number into a negotiated benefit./Nhận diện rằng việc đề xuất một sự trao đổi có cấu trúc, thay vì để một dự báo tăng trưởng không gắn với bất kỳ yêu cầu nào, thật sự biến một con số thành một lợi ích đã đàm phán.</w:t>
      </w:r>
    </w:p>
    <w:p>
      <w:pPr>
        <w:keepLines/>
        <w:spacing w:line="276" w:lineRule="auto" w:after="60"/>
      </w:pPr>
      <w:r>
        <w:rPr>
          <w:rFonts w:ascii="Arial" w:hAnsi="Arial" w:eastAsia="Arial"/>
          <w:b/>
          <w:sz w:val="22"/>
        </w:rPr>
        <w:t xml:space="preserve">Task line 4: </w:t>
      </w:r>
      <w:r>
        <w:rPr>
          <w:rFonts w:ascii="Arial" w:hAnsi="Arial" w:eastAsia="Arial"/>
          <w:sz w:val="22"/>
        </w:rPr>
        <w:t>Record this structured proposal as the exact term named in advance with Chi and Duy, now genuinely put to real use./Ghi nhận đề xuất có cấu trúc này là chính điều khoản đã nêu tên trước đó cùng Chi và Duy, giờ thật sự được đưa vào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responding with specific, concrete thresholds, rather than a vague willingness, reflects genuine preparation on her own side of the call./Nhận diện rằng chị Farah trả lời bằng các ngưỡng cụ thể, rõ ràng, thay vì một sự sẵn lòng mơ hồ, phản ánh sự chuẩn bị chân thực từ chính phía chị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thresholds will directly shape the specific minimum commitment number proposed later in the same call./Nhận diện rằng các ngưỡng chính xác này sẽ trực tiếp định hình con số cam kết tối thiểu cụ thể được đề xuất sau này trong cùng cuộc gọi.</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structured exchange rather than leave a growth projection without an actual ask attached, turning a fact into a negotiated term./Chủ động đề xuất một sự trao đổi có cấu trúc thay vì để một dự báo tăng trưởng không có một yêu cầu thật sự gắn theo, biến một sự thật thành một điều khoản đã đàm phán.</w:t>
      </w:r>
    </w:p>
    <w:p>
      <w:pPr>
        <w:keepLines/>
        <w:spacing w:line="276" w:lineRule="auto" w:after="60"/>
      </w:pPr>
      <w:r>
        <w:rPr>
          <w:rFonts w:ascii="Arial" w:hAnsi="Arial" w:eastAsia="Arial"/>
          <w:b/>
          <w:sz w:val="22"/>
        </w:rPr>
        <w:t xml:space="preserve">Tony: </w:t>
      </w:r>
      <w:r>
        <w:rPr>
          <w:rFonts w:ascii="Arial" w:hAnsi="Arial" w:eastAsia="Arial"/>
          <w:sz w:val="22"/>
        </w:rPr>
        <w:t>That works well for us, I'd also like an annual review clause, so pricing adjusts if raw material costs shift significantly./Điều đó phù hợp với chúng tôi, tôi cũng muốn một điều khoản xem lại hàng năm, để giá điều chỉnh nếu chi phí nguyên liệu thay đổi đáng kể.</w:t>
      </w:r>
    </w:p>
    <w:p>
      <w:pPr>
        <w:keepLines/>
        <w:spacing w:line="276" w:lineRule="auto" w:after="60"/>
      </w:pPr>
      <w:r>
        <w:rPr>
          <w:rFonts w:ascii="Arial" w:hAnsi="Arial" w:eastAsia="Arial"/>
          <w:b/>
          <w:sz w:val="22"/>
        </w:rPr>
        <w:t xml:space="preserve">Supplier Representative: </w:t>
      </w:r>
      <w:r>
        <w:rPr>
          <w:rFonts w:ascii="Arial" w:hAnsi="Arial" w:eastAsia="Arial"/>
          <w:sz w:val="22"/>
        </w:rPr>
        <w:t>An annual review works both directions, I assume, not just when costs rise for me?/Xem lại hàng năm áp dụng cả hai chiều, tôi giả định vậy, không chỉ khi chi phí bên tôi tăng?</w:t>
      </w:r>
    </w:p>
    <w:p>
      <w:pPr>
        <w:keepLines/>
        <w:spacing w:line="276" w:lineRule="auto" w:after="60"/>
      </w:pPr>
      <w:r>
        <w:rPr>
          <w:rFonts w:ascii="Arial" w:hAnsi="Arial" w:eastAsia="Arial"/>
          <w:b/>
          <w:sz w:val="22"/>
        </w:rPr>
        <w:t>HAVING A SUPPLIER TEST THE FAIRNESS OF A PROPOSED CLAUSE BEFORE ACTUALLY AGREEING TO IT / ĐỂ MỘT NHÀ CUNG CẤP KIỂM TRA TÍNH CÔNG BẰNG CỦA MỘT ĐIỀU KHOẢN ĐỀ XUẤT TRƯỚC KHI THẬT SỰ ĐỒNG Ý VỚI NÓ</w:t>
      </w:r>
    </w:p>
    <w:p>
      <w:pPr>
        <w:keepLines/>
        <w:spacing w:line="276" w:lineRule="auto" w:after="60"/>
      </w:pPr>
      <w:r>
        <w:rPr>
          <w:rFonts w:ascii="Arial" w:hAnsi="Arial" w:eastAsia="Arial"/>
          <w:b/>
          <w:sz w:val="22"/>
        </w:rPr>
        <w:t xml:space="preserve">Task line 1: </w:t>
      </w:r>
      <w:r>
        <w:rPr>
          <w:rFonts w:ascii="Arial" w:hAnsi="Arial" w:eastAsia="Arial"/>
          <w:sz w:val="22"/>
        </w:rPr>
        <w:t>Accept the previous term warmly, then introduce the walk-away clause explicitly, naming its specific triggering condition./Chấp nhận điều khoản trước ấm áp, sau đó giới thiệu điều khoản dừng lại rõ ràng, nêu tên điều kiện kích hoạt cụ thể của nó.</w:t>
      </w:r>
    </w:p>
    <w:p>
      <w:pPr>
        <w:keepLines/>
        <w:spacing w:line="276" w:lineRule="auto" w:after="60"/>
      </w:pPr>
      <w:r>
        <w:rPr>
          <w:rFonts w:ascii="Arial" w:hAnsi="Arial" w:eastAsia="Arial"/>
          <w:b/>
          <w:sz w:val="22"/>
        </w:rPr>
        <w:t xml:space="preserve">Task line 2: </w:t>
      </w:r>
      <w:r>
        <w:rPr>
          <w:rFonts w:ascii="Arial" w:hAnsi="Arial" w:eastAsia="Arial"/>
          <w:sz w:val="22"/>
        </w:rPr>
        <w:t>Test this clause's fairness directly, naming the specific concern, one-directional benefit, before actually agreeing to it./Kiểm tra tính công bằng của điều khoản này trực tiếp, nêu tên mối lo cụ thể, lợi ích một chiều, trước khi thật sự đồng ý với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a supplier testing a clause's fairness before agreeing genuinely protects the eventual agreement from a hidden imbalance neither side actually wants./Nhận diện rằng một nhà cung cấp kiểm tra tính công bằng của một điều khoản trước khi đồng ý thật sự bảo vệ thỏa thuận cuối cùng khỏi một sự mất cân bằng ẩn giấu mà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fairness test as the exact moment that will determine whether Tony's own walk-away point is actually needed today./Ghi nhận lần kiểm tra tính công bằng này là chính khoảnh khắc sẽ quyết định liệu điểm dừng của chính Tony có thật sự cần thiết hôm nay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directly, rather than assuming the worst silently, reflects genuine trust in an honest, direct answer./Nhận diện rằng chị Farah hỏi câu hỏi này trực tiếp, thay vì âm thầm giả định điều tệ nhất, phản ánh sự tin tưởng chân thực vào một câu trả lời trung thực, trực tiếp.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test will directly determine whether the annual review clause is actually accepted in the next few seconds./Nhận diện rằng lần kiểm tra chính xác này sẽ trực tiếp quyết định liệu điều khoản xem lại hàng năm có thật sự được chấp nhận trong vài giây tới không.</w:t>
      </w:r>
    </w:p>
    <w:p>
      <w:pPr>
        <w:keepLines/>
        <w:spacing w:line="276" w:lineRule="auto" w:after="60"/>
      </w:pPr>
      <w:r>
        <w:rPr>
          <w:rFonts w:ascii="Arial" w:hAnsi="Arial" w:eastAsia="Arial"/>
          <w:b/>
          <w:sz w:val="22"/>
        </w:rPr>
        <w:t xml:space="preserve">Task line 7: </w:t>
      </w:r>
      <w:r>
        <w:rPr>
          <w:rFonts w:ascii="Arial" w:hAnsi="Arial" w:eastAsia="Arial"/>
          <w:sz w:val="22"/>
        </w:rPr>
        <w:t>Deliberately have a supplier test the fairness of a proposed clause before actually agreeing to it, treating that scrutiny as healthy, not adversarial./Chủ động để một nhà cung cấp kiểm tra tính công bằng của một điều khoản đề xuất trước khi thật sự đồng ý với nó, xem sự xem xét kỹ lưỡng đó là lành mạnh, không phải đối đầu.</w:t>
      </w:r>
    </w:p>
    <w:p>
      <w:pPr>
        <w:keepLines/>
        <w:spacing w:line="276" w:lineRule="auto" w:after="60"/>
      </w:pPr>
      <w:r>
        <w:rPr>
          <w:rFonts w:ascii="Arial" w:hAnsi="Arial" w:eastAsia="Arial"/>
          <w:b/>
          <w:sz w:val="22"/>
        </w:rPr>
        <w:t xml:space="preserve">Tony: </w:t>
      </w:r>
      <w:r>
        <w:rPr>
          <w:rFonts w:ascii="Arial" w:hAnsi="Arial" w:eastAsia="Arial"/>
          <w:sz w:val="22"/>
        </w:rPr>
        <w:t>Both directions, exactly, that's the only version of this clause I'd sign my name to./Cả hai chiều, chính xác, đó là phiên bản duy nhất của điều khoản này tôi sẽ ký tên vào.</w:t>
      </w:r>
    </w:p>
    <w:p>
      <w:pPr>
        <w:keepLines/>
        <w:spacing w:line="276" w:lineRule="auto" w:after="60"/>
      </w:pPr>
      <w:r>
        <w:rPr>
          <w:rFonts w:ascii="Arial" w:hAnsi="Arial" w:eastAsia="Arial"/>
          <w:b/>
          <w:sz w:val="22"/>
        </w:rPr>
        <w:t xml:space="preserve">Supplier Representative: </w:t>
      </w:r>
      <w:r>
        <w:rPr>
          <w:rFonts w:ascii="Arial" w:hAnsi="Arial" w:eastAsia="Arial"/>
          <w:sz w:val="22"/>
        </w:rPr>
        <w:t>Good, that's the kind of clause I can actually trust for three years./Tốt, đó là loại điều khoản tôi thật sự có thể tin tưởng trong ba năm.</w:t>
      </w:r>
    </w:p>
    <w:p>
      <w:pPr>
        <w:keepLines/>
        <w:spacing w:line="276" w:lineRule="auto" w:after="60"/>
      </w:pPr>
      <w:r>
        <w:rPr>
          <w:rFonts w:ascii="Arial" w:hAnsi="Arial" w:eastAsia="Arial"/>
          <w:b/>
          <w:sz w:val="22"/>
        </w:rPr>
        <w:t>CONFIRMING A CLAUSE'S FAIRNESS EXPLICITLY RATHER THAN LETTING THE QUESTION HANG UNANSWERED / XÁC NHẬN TÍNH CÔNG BẰNG CỦA MỘT ĐIỀU KHOẢN RÕ RÀNG THAY VÌ ĐỂ CÂU HỎI TREO LƠ LỬNG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Confirm the two-directional fairness explicitly, naming the specific condition, only this version, being signed to./Xác nhận tính công bằng hai chiều rõ ràng, nêu tên điều kiện cụ thể, chỉ phiên bản này, được ký vào.</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warmly, naming the specific reason, a three-year trust horizon, this exact fairness actually earns./Chấp nhận sự xác nhận này ấm áp, nêu tên lý do cụ thể, chân trời tin tưởng ba năm, sự công bằng chính xác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clause's fairness explicitly, rather than letting the question hang, genuinely builds the exact trust a three-year commitment actually requires./Nhận diện rằng việc xác nhận tính công bằng của một điều khoản rõ ràng, thay vì để câu hỏi treo lơ lửng, thật sự xây dựng đúng lòng tin một cam kết ba năm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confirmation as the exact moment the annual review clause moved from proposal to genuinely shared principle./Ghi nhận sự xác nhận rõ ràng này là chính khoảnh khắc điều khoản xem lại hàng năm chuyển từ đề xuất thành nguyên tắc thật sự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trust explicitly, rather than simply moving on, reflects genuine investment in this relationship beyond just this one clause./Nhận diện rằng chị Farah nêu tên chính lòng tin của mình rõ ràng, thay vì chỉ tiếp tục, phản ánh sự đầu tư chân thực vào mối quan hệ này vượt ra ngoài chỉ một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fairness will directly shape how the next, harder term, minimum commitment, is actually approached./Nhận diện rằng tính công bằng đã xác nhận chính xác này sẽ trực tiếp định hình cách điều khoản tiếp theo, khó hơn, cam kết tối thiểu,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clause's fairness explicitly rather than let the question hang unanswered, closing every gap before moving to the next term./Chủ động xác nhận tính công bằng của một điều khoản rõ ràng thay vì để câu hỏi treo lơ lửng không được trả lời, khép lại mọi khoảng trống trước khi chuyển sang điều khoản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Before we move on, would you mind if I read back what we've agreed so far, just to be sure?/Trước khi tiếp tục, anh có phiền nếu tôi đọc lại những gì mình đã đồng ý đến giờ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Please, I'd actually prefer that, this is exactly the kind of moment worth double-checking./Làm ơn, tôi thật sự thích điều đó hơn, đây chính xác là kiểu khoảnh khắc đáng để kiểm tra lại.</w:t>
      </w:r>
    </w:p>
    <w:p>
      <w:pPr>
        <w:keepLines/>
        <w:spacing w:line="276" w:lineRule="auto" w:after="60"/>
      </w:pPr>
      <w:r>
        <w:rPr>
          <w:rFonts w:ascii="Arial" w:hAnsi="Arial" w:eastAsia="Arial"/>
          <w:b/>
          <w:sz w:val="22"/>
        </w:rPr>
        <w:t>WELCOMING A COUNTERPART'S OWN VERIFICATION HABIT RATHER THAN TREATING IT AS UNNECESSARY DELAY / CHÀO ĐÓN THÓI QUEN XÁC MINH CỦA CHÍNH ĐỐI TÁC THAY VÌ XEM NÓ LÀ SỰ TRÌ HOÃN KHÔNG CẦN THIẾT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careful checkpoint, naming the specific purpose, confirming what has actually been agreed so far./Yêu cầu một điểm kiểm tra thực sự cẩn thận, nêu tên mục đích cụ thể, xác nhận điều thật sự đã được đồng ý đến giờ.</w:t>
      </w:r>
    </w:p>
    <w:p>
      <w:pPr>
        <w:keepLines/>
        <w:spacing w:line="276" w:lineRule="auto" w:after="60"/>
      </w:pPr>
      <w:r>
        <w:rPr>
          <w:rFonts w:ascii="Arial" w:hAnsi="Arial" w:eastAsia="Arial"/>
          <w:b/>
          <w:sz w:val="22"/>
        </w:rPr>
        <w:t xml:space="preserve">Task line 2: </w:t>
      </w:r>
      <w:r>
        <w:rPr>
          <w:rFonts w:ascii="Arial" w:hAnsi="Arial" w:eastAsia="Arial"/>
          <w:sz w:val="22"/>
        </w:rPr>
        <w:t>Welcome this checkpoint enthusiastically, naming the specific value of double-checking at exactly this moment./Chào đón điểm kiểm tra này nhiệt tình, nêu tên giá trị cụ thể của việc kiểm tra lại đúng vào khoảnh khắc này.</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counterpart's own verification habit, rather than treating it as delay, genuinely signals confidence in what has actually been agreed./Nhận diện rằng việc chào đón thói quen xác minh của chính đối tác, thay vì xem nó là sự trì hoãn, thật sự báo hiệu sự tự tin vào điều thật sự đã được đồng ý.</w:t>
      </w:r>
    </w:p>
    <w:p>
      <w:pPr>
        <w:keepLines/>
        <w:spacing w:line="276" w:lineRule="auto" w:after="60"/>
      </w:pPr>
      <w:r>
        <w:rPr>
          <w:rFonts w:ascii="Arial" w:hAnsi="Arial" w:eastAsia="Arial"/>
          <w:b/>
          <w:sz w:val="22"/>
        </w:rPr>
        <w:t xml:space="preserve">Task line 4: </w:t>
      </w:r>
      <w:r>
        <w:rPr>
          <w:rFonts w:ascii="Arial" w:hAnsi="Arial" w:eastAsia="Arial"/>
          <w:sz w:val="22"/>
        </w:rPr>
        <w:t>Record this welcomed checkpoint as the exact discipline, practised with suppliers before this one, now genuinely offered from the other side./Ghi nhận điểm kiểm tra được chào đón này là chính kỷ luật, đã thực hành với các nhà cung cấp trước đây, giờ thật sự được đưa ra từ phía kia.</w:t>
      </w:r>
    </w:p>
    <w:p>
      <w:pPr>
        <w:keepLines/>
        <w:spacing w:line="276" w:lineRule="auto" w:after="60"/>
      </w:pPr>
      <w:r>
        <w:rPr>
          <w:rFonts w:ascii="Arial" w:hAnsi="Arial" w:eastAsia="Arial"/>
          <w:b/>
          <w:sz w:val="22"/>
        </w:rPr>
        <w:t xml:space="preserve">Task line 5: </w:t>
      </w:r>
      <w:r>
        <w:rPr>
          <w:rFonts w:ascii="Arial" w:hAnsi="Arial" w:eastAsia="Arial"/>
          <w:sz w:val="22"/>
        </w:rPr>
        <w:t>Recognise that Farah requesting this herself, unprompted, reflects genuine professional rigour matching Tony's own listening discipline built over recent weeks./Nhận diện rằng chị Farah tự yêu cầu điều này, không cần nhắc, phản ánh sự nghiêm ngặt chuyên môn chân thực khớp với chính kỷ luật nghe hiểu của Tony đã xây gần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checkpoint will directly determine whether both sides enter the harder minimum-commitment discussion with identical understanding./Nhận diện rằng điểm kiểm tra chính xác này sẽ trực tiếp quyết định liệu cả hai bên có bước vào cuộc thảo luận cam kết tối thiểu khó hơn với sự hiểu biết giống hệt nhau không.</w:t>
      </w:r>
    </w:p>
    <w:p>
      <w:pPr>
        <w:keepLines/>
        <w:spacing w:line="276" w:lineRule="auto" w:after="60"/>
      </w:pPr>
      <w:r>
        <w:rPr>
          <w:rFonts w:ascii="Arial" w:hAnsi="Arial" w:eastAsia="Arial"/>
          <w:b/>
          <w:sz w:val="22"/>
        </w:rPr>
        <w:t xml:space="preserve">Task line 7: </w:t>
      </w:r>
      <w:r>
        <w:rPr>
          <w:rFonts w:ascii="Arial" w:hAnsi="Arial" w:eastAsia="Arial"/>
          <w:sz w:val="22"/>
        </w:rPr>
        <w:t>Deliberately welcome a counterpart's own verification habit rather than treat it as unnecessary delay, recognising shared discipline when it actually appears./Chủ động chào đón thói quen xác minh của chính đối tác thay vì xem nó là sự trì hoãn không cần thiết, nhận ra kỷ luật được chia sẻ khi nó thật sự xuất hiện.</w:t>
      </w:r>
    </w:p>
    <w:p>
      <w:pPr>
        <w:keepLines/>
        <w:spacing w:line="276" w:lineRule="auto" w:after="60"/>
      </w:pPr>
      <w:r>
        <w:rPr>
          <w:rFonts w:ascii="Arial" w:hAnsi="Arial" w:eastAsia="Arial"/>
          <w:b/>
          <w:sz w:val="22"/>
        </w:rPr>
        <w:t xml:space="preserve">Supplier Representative: </w:t>
      </w:r>
      <w:r>
        <w:rPr>
          <w:rFonts w:ascii="Arial" w:hAnsi="Arial" w:eastAsia="Arial"/>
          <w:sz w:val="22"/>
        </w:rPr>
        <w:t>Where does the fifteen percent growth number actually come from, if you don't mind me asking?/Con số tăng trưởng mười lăm phần trăm thật sự đến từ đâu, nếu chị không phiền tôi hỏi?</w:t>
      </w:r>
    </w:p>
    <w:p>
      <w:pPr>
        <w:keepLines/>
        <w:spacing w:line="276" w:lineRule="auto" w:after="60"/>
      </w:pPr>
      <w:r>
        <w:rPr>
          <w:rFonts w:ascii="Arial" w:hAnsi="Arial" w:eastAsia="Arial"/>
          <w:b/>
          <w:sz w:val="22"/>
        </w:rPr>
        <w:t xml:space="preserve">Tony: </w:t>
      </w:r>
      <w:r>
        <w:rPr>
          <w:rFonts w:ascii="Arial" w:hAnsi="Arial" w:eastAsia="Arial"/>
          <w:sz w:val="22"/>
        </w:rPr>
        <w:t>Wanek 5's last two quarters of actual output, extrapolated conservatively, not a target, an observed trend./Từ hai quý sản lượng thực tế gần nhất của Wanek 5, được ngoại suy thận trọng, không phải một mục tiêu, mà là một xu hướng đã quan sát được.</w:t>
      </w:r>
    </w:p>
    <w:p>
      <w:pPr>
        <w:keepLines/>
        <w:spacing w:line="276" w:lineRule="auto" w:after="60"/>
      </w:pPr>
      <w:r>
        <w:rPr>
          <w:rFonts w:ascii="Arial" w:hAnsi="Arial" w:eastAsia="Arial"/>
          <w:b/>
          <w:sz w:val="22"/>
        </w:rPr>
        <w:t>GROUNDING A PROJECTION IN OBSERVED DATA RATHER THAN LETTING IT STAND AS AN UNEXPLAINED TARGET / NEO MỘT DỰ BÁO VÀO DỮ LIỆU ĐÃ QUAN SÁT THAY VÌ ĐỂ NÓ ĐỨNG NHƯ MỘT MỤC TIÊU KHÔNG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diligence question, checking the actual source behind a number rather than accepting it at face value./Hỏi một câu hỏi kỹ lưỡng thực sự thấu đáo, kiểm tra nguồn gốc thật sự phía sau một con số thay vì chấp nhận nó ở bề mặt.</w:t>
      </w:r>
    </w:p>
    <w:p>
      <w:pPr>
        <w:keepLines/>
        <w:spacing w:line="276" w:lineRule="auto" w:after="60"/>
      </w:pPr>
      <w:r>
        <w:rPr>
          <w:rFonts w:ascii="Arial" w:hAnsi="Arial" w:eastAsia="Arial"/>
          <w:b/>
          <w:sz w:val="22"/>
        </w:rPr>
        <w:t xml:space="preserve">Task line 2: </w:t>
      </w:r>
      <w:r>
        <w:rPr>
          <w:rFonts w:ascii="Arial" w:hAnsi="Arial" w:eastAsia="Arial"/>
          <w:sz w:val="22"/>
        </w:rPr>
        <w:t>Ground this number precisely, naming both the specific data source and the explicit distinction between a target and an observed trend./Neo con số này chính xác, nêu tên cả nguồn dữ liệu cụ thể lẫn sự phân biệt rõ ràng giữa một mục tiêu và một xu hướng đã quan sát.</w:t>
      </w:r>
    </w:p>
    <w:p>
      <w:pPr>
        <w:keepLines/>
        <w:spacing w:line="276" w:lineRule="auto" w:after="60"/>
      </w:pPr>
      <w:r>
        <w:rPr>
          <w:rFonts w:ascii="Arial" w:hAnsi="Arial" w:eastAsia="Arial"/>
          <w:b/>
          <w:sz w:val="22"/>
        </w:rPr>
        <w:t xml:space="preserve">Task line 3: </w:t>
      </w:r>
      <w:r>
        <w:rPr>
          <w:rFonts w:ascii="Arial" w:hAnsi="Arial" w:eastAsia="Arial"/>
          <w:sz w:val="22"/>
        </w:rPr>
        <w:t>Recognise that grounding a projection in observed data, rather than letting it stand as an unexplained target, genuinely earns a counterpart's trust in the number itself./Nhận diện rằng việc neo một dự báo vào dữ liệu đã quan sát, thay vì để nó đứng như một mục tiêu không được giải thích, thật sự xứng đáng được lòng tin của một đối tác vào chính con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grounded answer as the exact discipline that will make every subsequent number in this negotiation genuinely defensible./Ghi nhận câu trả lời đã neo này là chính kỷ luật sẽ khiến mọi con số tiếp theo trong cuộc đàm phán này thật sự có thể bảo vệ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a number's actual origin, politely but directly, reflects genuine professional diligence rather than mere suspicion./Nhận diện rằng chị Farah hỏi về nguồn gốc thật sự của một con số, lịch sự nhưng trực tiếp, phản ánh sự cẩn trọng chuyên môn chân thực thay vì chỉ là sự nghi ngờ.</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grounded explanation will directly shape how much genuine confidence Farah brings to the rest of today's negotiation./Nhận diện rằng lời giải thích đã neo chính xác này sẽ trực tiếp định hình mức độ tự tin chân thực chị Farah mang vào phần còn lại của cuộc đàm phán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ground a projection in observed data rather than let it stand as an unexplained target, answering scrutiny with substance, not defensiveness./Chủ động neo một dự báo vào dữ liệu đã quan sát thay vì để nó đứng như một mục tiêu không được giải thích, trả lời sự xem xét kỹ lưỡng bằng thực chất, không phải sự phòng thủ.</w:t>
      </w:r>
    </w:p>
    <w:p>
      <w:pPr>
        <w:keepLines/>
        <w:spacing w:line="276" w:lineRule="auto" w:after="60"/>
      </w:pPr>
      <w:r>
        <w:rPr>
          <w:rFonts w:ascii="Arial" w:hAnsi="Arial" w:eastAsia="Arial"/>
          <w:b/>
          <w:sz w:val="22"/>
        </w:rPr>
        <w:t xml:space="preserve">Supplier Representative: </w:t>
      </w:r>
      <w:r>
        <w:rPr>
          <w:rFonts w:ascii="Arial" w:hAnsi="Arial" w:eastAsia="Arial"/>
          <w:sz w:val="22"/>
        </w:rPr>
        <w:t>That's more rigour than most buyers offer unprompted, I appreciate it./Đó là sự nghiêm ngặt hơn hầu hết người mua đưa ra không cần nhắc, tôi trân trọng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on a three-year term, a number this size deserves a real answer, not a confident guess./Nó quan trọng hơn trên một kỳ hạn ba năm, một con số quy mô này xứng đáng một câu trả lời thật, không phải một phỏng đoán tự tin.</w:t>
      </w:r>
    </w:p>
    <w:p>
      <w:pPr>
        <w:keepLines/>
        <w:spacing w:line="276" w:lineRule="auto" w:after="60"/>
      </w:pPr>
      <w:r>
        <w:rPr>
          <w:rFonts w:ascii="Arial" w:hAnsi="Arial" w:eastAsia="Arial"/>
          <w:b/>
          <w:sz w:val="22"/>
        </w:rPr>
        <w:t>RECOGNISING THAT THE STAKES OF A LONG TERM JUSTIFY A HIGHER STANDARD OF RIGOUR THAN A SHORTER ONE WOULD / NHẬN DIỆN RẰNG MỨC ĐỘ QUAN TRỌNG CỦA MỘT KỲ HẠN DÀI BIỆN MINH CHO MỘT TIÊU CHUẨN NGHIÊM NGẶT CAO HƠN MỘT KỲ HẠN NGẮN SẼ CÓ</w:t>
      </w:r>
    </w:p>
    <w:p>
      <w:pPr>
        <w:keepLines/>
        <w:spacing w:line="276" w:lineRule="auto" w:after="60"/>
      </w:pPr>
      <w:r>
        <w:rPr>
          <w:rFonts w:ascii="Arial" w:hAnsi="Arial" w:eastAsia="Arial"/>
          <w:b/>
          <w:sz w:val="22"/>
        </w:rPr>
        <w:t xml:space="preserve">Task line 1: </w:t>
      </w:r>
      <w:r>
        <w:rPr>
          <w:rFonts w:ascii="Arial" w:hAnsi="Arial" w:eastAsia="Arial"/>
          <w:sz w:val="22"/>
        </w:rPr>
        <w:t>Offer a genuine compliment specifically, naming the exact quality, unprompted rigour, being recognised as unusual./Đưa ra một lời khen chân thực cụ thể, nêu tên phẩm chất chính xác, sự nghiêm ngặt không cần nhắc, đang được ghi nhận là bất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rigour immediately, naming the specific connection between term length and required standard./Giải thích lý luận phía sau sự nghiêm ngặt này ngay lập tức, nêu tên mối liên hệ cụ thể giữa độ dài kỳ hạn và tiêu chuẩn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the stakes of a long term genuinely justify a higher standard of rigour than a shorter, lower-stakes deal would require./Nhận diện rằng mức độ quan trọng của một kỳ hạn dài thật sự biện minh cho một tiêu chuẩn nghiêm ngặt cao hơn một thỏa thuận ngắn hơn, ít quan trọng hơn sẽ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reasoning as the exact philosophy connecting today's rigorous preparation to the permanence named on the shuttle this morning./Ghi nhận lý luận này là chính triết lý kết nối sự chuẩn bị nghiêm ngặt hôm nay với sự vĩnh viễn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rigour as unusual, rather than expected, reflects genuine, wide experience across many less careful negotiations./Nhận diện rằng chị Farah nêu tên sự nghiêm ngặt này là bất thường, thay vì được mong đợi, phản ánh kinh nghiệm chân thực, rộng qua nhiều cuộc đàm phán kém cẩn thận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standard, matched to term length, will directly shape how the harder minimum-commitment point is actually approached next./Nhận diện rằng tiêu chuẩn chính xác này, khớp với độ dài kỳ hạn, sẽ trực tiếp định hình cách điểm cam kết tối thiểu khó hơn thật sự được tiếp cận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the stakes of a long term justify a higher standard of rigour than a shorter one would, matching effort to actual consequence./Chủ động nhận diện rằng mức độ quan trọng của một kỳ hạn dài biện minh cho một tiêu chuẩn nghiêm ngặt cao hơn một kỳ hạn ngắn sẽ có, khớp nỗ lực với hậu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an opening negotiation where growth was projected conservatively, pricing was tiered fairly, and a clause was tested and confirmed honestly./Hôm nay khép lại một cuộc đàm phán mở đầu nơi tăng trưởng được dự báo thận trọng, giá được phân bậc công bằng, và một điều khoản được kiểm tra và xác nhận trung thực.</w:t>
      </w:r>
    </w:p>
    <w:p>
      <w:pPr>
        <w:pStyle w:val="Heading2"/>
      </w:pPr>
      <w:r>
        <w:rPr>
          <w:rFonts w:ascii="Arial" w:hAnsi="Arial" w:eastAsia="Arial"/>
          <w:b/>
          <w:sz w:val="26"/>
        </w:rPr>
        <w:t>NGÀY 4: Giờ làm việc — điểm căng thẳng trong đàm phán</w:t>
      </w:r>
    </w:p>
    <w:p>
      <w:pPr>
        <w:keepLines/>
        <w:spacing w:line="276" w:lineRule="auto" w:after="60"/>
      </w:pPr>
      <w:r>
        <w:rPr>
          <w:rFonts w:ascii="Arial" w:hAnsi="Arial" w:eastAsia="Arial"/>
          <w:b/>
          <w:sz w:val="22"/>
        </w:rPr>
        <w:t xml:space="preserve">Supplier Representative: </w:t>
      </w:r>
      <w:r>
        <w:rPr>
          <w:rFonts w:ascii="Arial" w:hAnsi="Arial" w:eastAsia="Arial"/>
          <w:sz w:val="22"/>
        </w:rPr>
        <w:t>One more point, Tony, I need a minimum annual purchase commitment, not just a growth projection./Còn một điểm nữa, Tony, tôi cần một cam kết mua hàng tối thiểu hàng năm, không chỉ một dự báo tăng trưởng.</w:t>
      </w:r>
    </w:p>
    <w:p>
      <w:pPr>
        <w:keepLines/>
        <w:spacing w:line="276" w:lineRule="auto" w:after="60"/>
      </w:pPr>
      <w:r>
        <w:rPr>
          <w:rFonts w:ascii="Arial" w:hAnsi="Arial" w:eastAsia="Arial"/>
          <w:b/>
          <w:sz w:val="22"/>
        </w:rPr>
        <w:t xml:space="preserve">Tony: </w:t>
      </w:r>
      <w:r>
        <w:rPr>
          <w:rFonts w:ascii="Arial" w:hAnsi="Arial" w:eastAsia="Arial"/>
          <w:sz w:val="22"/>
        </w:rPr>
        <w:t>I understand the need for certainty on your side, though I can't commit to a number I'm not confident in./Tôi hiểu nhu cầu về sự chắc chắn phía chị, dù tôi không thể cam kết một con số tôi chưa tự tin.</w:t>
      </w:r>
    </w:p>
    <w:p>
      <w:pPr>
        <w:keepLines/>
        <w:spacing w:line="276" w:lineRule="auto" w:after="60"/>
      </w:pPr>
      <w:r>
        <w:rPr>
          <w:rFonts w:ascii="Arial" w:hAnsi="Arial" w:eastAsia="Arial"/>
          <w:b/>
          <w:sz w:val="22"/>
        </w:rPr>
        <w:t>REFUSING A REQUESTED COMMITMENT HONESTLY WHILE VALIDATING THE GENUINE NEED BEHIND THE REQUEST / TỪ CHỐI MỘT CAM KẾT ĐƯỢC YÊU CẦU TRUNG THỰC TRONG KHI XÁC NHẬN NHU CẦU CHÂN THỰC PHÍA SAU YÊU CẦU</w:t>
      </w:r>
    </w:p>
    <w:p>
      <w:pPr>
        <w:keepLines/>
        <w:spacing w:line="276" w:lineRule="auto" w:after="60"/>
      </w:pPr>
      <w:r>
        <w:rPr>
          <w:rFonts w:ascii="Arial" w:hAnsi="Arial" w:eastAsia="Arial"/>
          <w:b/>
          <w:sz w:val="22"/>
        </w:rPr>
        <w:t xml:space="preserve">Task line 1: </w:t>
      </w:r>
      <w:r>
        <w:rPr>
          <w:rFonts w:ascii="Arial" w:hAnsi="Arial" w:eastAsia="Arial"/>
          <w:sz w:val="22"/>
        </w:rPr>
        <w:t>Raise a genuinely higher-stakes request, naming the specific new demand, a minimum commitment, beyond the projection already discussed./Nêu ra một yêu cầu thực sự có mức độ cao hơn, nêu tên yêu cầu mới cụ thể, một cam kết tối thiểu, vượt ra ngoài dự báo đã thảo luận.</w:t>
      </w:r>
    </w:p>
    <w:p>
      <w:pPr>
        <w:keepLines/>
        <w:spacing w:line="276" w:lineRule="auto" w:after="60"/>
      </w:pPr>
      <w:r>
        <w:rPr>
          <w:rFonts w:ascii="Arial" w:hAnsi="Arial" w:eastAsia="Arial"/>
          <w:b/>
          <w:sz w:val="22"/>
        </w:rPr>
        <w:t xml:space="preserve">Task line 2: </w:t>
      </w:r>
      <w:r>
        <w:rPr>
          <w:rFonts w:ascii="Arial" w:hAnsi="Arial" w:eastAsia="Arial"/>
          <w:sz w:val="22"/>
        </w:rPr>
        <w:t>Validate this need honestly first, then refuse the specific ask, naming the precise reason, low confidence, behind the refusal./Xác nhận nhu cầu này trung thực trước, sau đó từ chối yêu cầu cụ thể, nêu tên lý do chính xác, thiếu tự tin, phía sau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a request honestly, while validating the need behind it, genuinely keeps a negotiation collaborative rather than adversarial./Nhận diện rằng việc từ chối một yêu cầu trung thực, trong khi xác nhận nhu cầu phía sau nó, thật sự giữ cho một cuộc đàm phán mang tính hợp tác thay vì đối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refusal as the exact moment the walk-away point named this morning becomes genuinely relevant for the first time./Ghi nhận sự từ chối trung thực này là chính khoảnh khắc điểm dừng đã nêu tên sáng nay lần đầu tiên thật sự trở nên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her own real need plainly, rather than disguising it as a demand, reflects genuine honesty from her side of the table too./Nhận diện rằng chị Farah nêu tên chính nhu cầu thật của mình rõ ràng, thay vì ngụy trang nó thành một đòi hỏi, phản ánh sự trung thực chân thực từ chính phía chị ở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refusal will directly determine whether the negotiation now moves toward collapse or toward a genuine compromise./Nhận diện rằng sự từ chối trung thực chính xác này sẽ trực tiếp quyết định liệu cuộc đàm phán giờ tiến về sự sụp đổ hay về một sự thỏa hiệp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refuse a requested commitment honestly while validating the genuine need behind the request, keeping the conversation collaborative under real pressure./Chủ động từ chối một cam kết được yêu cầu trung thực trong khi xác nhận nhu cầu chân thực phía sau yêu cầu, giữ cuộc trò chuyện mang tính hợp tác dưới áp lực thật.</w:t>
      </w:r>
    </w:p>
    <w:p>
      <w:pPr>
        <w:keepLines/>
        <w:spacing w:line="276" w:lineRule="auto" w:after="60"/>
      </w:pPr>
      <w:r>
        <w:rPr>
          <w:rFonts w:ascii="Arial" w:hAnsi="Arial" w:eastAsia="Arial"/>
          <w:b/>
          <w:sz w:val="22"/>
        </w:rPr>
        <w:t xml:space="preserve">Supplier Representative: </w:t>
      </w:r>
      <w:r>
        <w:rPr>
          <w:rFonts w:ascii="Arial" w:hAnsi="Arial" w:eastAsia="Arial"/>
          <w:sz w:val="22"/>
        </w:rPr>
        <w:t>What number would you feel confident committing to, realistically?/Vậy con số nào anh cảm thấy tự tin để cam kết, một cách thực tế?</w:t>
      </w:r>
    </w:p>
    <w:p>
      <w:pPr>
        <w:keepLines/>
        <w:spacing w:line="276" w:lineRule="auto" w:after="60"/>
      </w:pPr>
      <w:r>
        <w:rPr>
          <w:rFonts w:ascii="Arial" w:hAnsi="Arial" w:eastAsia="Arial"/>
          <w:b/>
          <w:sz w:val="22"/>
        </w:rPr>
        <w:t xml:space="preserve">Tony: </w:t>
      </w:r>
      <w:r>
        <w:rPr>
          <w:rFonts w:ascii="Arial" w:hAnsi="Arial" w:eastAsia="Arial"/>
          <w:sz w:val="22"/>
        </w:rPr>
        <w:t>Forty thousand units minimum, that's below my growth projection, but it's a number I can genuinely guarantee./Bốn mươi nghìn đơn vị tối thiểu, thấp hơn dự báo tăng trưởng của tôi, nhưng đó là con số tôi thực sự có thể đảm bảo.</w:t>
      </w:r>
    </w:p>
    <w:p>
      <w:pPr>
        <w:keepLines/>
        <w:spacing w:line="276" w:lineRule="auto" w:after="60"/>
      </w:pPr>
      <w:r>
        <w:rPr>
          <w:rFonts w:ascii="Arial" w:hAnsi="Arial" w:eastAsia="Arial"/>
          <w:b/>
          <w:sz w:val="22"/>
        </w:rPr>
        <w:t>PROPOSING A SMALLER, HONESTLY GUARANTEED NUMBER RATHER THAN A LARGER, MERELY HOPED-FOR ONE / ĐỀ XUẤT MỘT CON SỐ NHỎ HƠN, ĐƯỢC ĐẢM BẢO TRUNG THỰC THAY VÌ MỘT CON SỐ LỚN HƠN, CHỈ ĐƯỢC HY VỌNG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follow-up question, inviting a specific, realistic number rather than accepting a flat refusal./Hỏi một câu hỏi tiếp nối thực sự thực tế, mời gọi một con số cụ thể, thực tế thay vì chấp nhận một lời từ chối phẳng.</w:t>
      </w:r>
    </w:p>
    <w:p>
      <w:pPr>
        <w:keepLines/>
        <w:spacing w:line="276" w:lineRule="auto" w:after="60"/>
      </w:pPr>
      <w:r>
        <w:rPr>
          <w:rFonts w:ascii="Arial" w:hAnsi="Arial" w:eastAsia="Arial"/>
          <w:b/>
          <w:sz w:val="22"/>
        </w:rPr>
        <w:t xml:space="preserve">Task line 2: </w:t>
      </w:r>
      <w:r>
        <w:rPr>
          <w:rFonts w:ascii="Arial" w:hAnsi="Arial" w:eastAsia="Arial"/>
          <w:sz w:val="22"/>
        </w:rPr>
        <w:t>Propose a smaller, honestly guaranteed number, naming both the exact figure and its explicit relationship to the earlier projection./Đề xuất một con số nhỏ hơn, được đảm bảo trung thực, nêu tên cả con số chính xác lẫn mối quan hệ rõ ràng của nó với dự báo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number, honestly guaranteed, is genuinely worth more to both sides than a larger one that is only hoped for./Nhận diện rằng một con số nhỏ hơn, được đảm bảo trung thực, thật sự có giá trị hơn với cả hai bên so với một con số lớn hơn chỉ được hy vọng.</w:t>
      </w:r>
    </w:p>
    <w:p>
      <w:pPr>
        <w:keepLines/>
        <w:spacing w:line="276" w:lineRule="auto" w:after="60"/>
      </w:pPr>
      <w:r>
        <w:rPr>
          <w:rFonts w:ascii="Arial" w:hAnsi="Arial" w:eastAsia="Arial"/>
          <w:b/>
          <w:sz w:val="22"/>
        </w:rPr>
        <w:t xml:space="preserve">Task line 4: </w:t>
      </w:r>
      <w:r>
        <w:rPr>
          <w:rFonts w:ascii="Arial" w:hAnsi="Arial" w:eastAsia="Arial"/>
          <w:sz w:val="22"/>
        </w:rPr>
        <w:t>Record this honest proposal as the exact practical resolution to the walk-away point named at the very start of today./Ghi nhận đề xuất trung thực này là giải pháp thực tế chính xác cho điểm dừng đã nêu tên ngay từ đầu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for a realistic figure, rather than pushing for the original larger one, reflects genuine flexibility once the honest limit was actually named./Nhận diện rằng chị Farah hỏi về một con số thực tế, thay vì thúc ép con số lớn hơn ban đầu, phản ánh sự linh hoạt chân thực một khi giới hạn trung thực thật sự được nêu tên.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guaranteed figure will directly determine whether this framework agreement is actually signed today or delayed further./Nhận diện rằng con số được đảm bảo chính xác này sẽ trực tiếp quyết định liệu thỏa thuận khung này có thật sự được ký hôm nay hay bị trì hoãn thêm.</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 smaller, honestly guaranteed number rather than a larger, merely hoped-for one, protecting the agreement from a promise that might not hold./Chủ động đề xuất một con số nhỏ hơn, được đảm bảo trung thực thay vì một con số lớn hơn, chỉ được hy vọng, bảo vệ thỏa thuận khỏi một lời hứa có thể không đứng vững.</w:t>
      </w:r>
    </w:p>
    <w:p>
      <w:pPr>
        <w:keepLines/>
        <w:spacing w:line="276" w:lineRule="auto" w:after="60"/>
      </w:pPr>
      <w:r>
        <w:rPr>
          <w:rFonts w:ascii="Arial" w:hAnsi="Arial" w:eastAsia="Arial"/>
          <w:b/>
          <w:sz w:val="22"/>
        </w:rPr>
        <w:t xml:space="preserve">Supplier Representative: </w:t>
      </w:r>
      <w:r>
        <w:rPr>
          <w:rFonts w:ascii="Arial" w:hAnsi="Arial" w:eastAsia="Arial"/>
          <w:sz w:val="22"/>
        </w:rPr>
        <w:t>Forty thousand works, I'd rather have a number you'll actually meet than a bigger one you might not./Bốn mươi nghìn được, tôi thà có một con số anh thực sự đạt được còn hơn một con số lớn hơn mà anh có thể không đạt.</w:t>
      </w:r>
    </w:p>
    <w:p>
      <w:pPr>
        <w:keepLines/>
        <w:spacing w:line="276" w:lineRule="auto" w:after="60"/>
      </w:pPr>
      <w:r>
        <w:rPr>
          <w:rFonts w:ascii="Arial" w:hAnsi="Arial" w:eastAsia="Arial"/>
          <w:b/>
          <w:sz w:val="22"/>
        </w:rPr>
        <w:t xml:space="preserve">Tony: </w:t>
      </w:r>
      <w:r>
        <w:rPr>
          <w:rFonts w:ascii="Arial" w:hAnsi="Arial" w:eastAsia="Arial"/>
          <w:sz w:val="22"/>
        </w:rPr>
        <w:t>That's exactly the kind of partner I want a three-year agreement with./Đó chính xác là kiểu đối tác tôi muốn có một thỏa thuận ba năm cùng.</w:t>
      </w:r>
    </w:p>
    <w:p>
      <w:pPr>
        <w:keepLines/>
        <w:spacing w:line="276" w:lineRule="auto" w:after="60"/>
      </w:pPr>
      <w:r>
        <w:rPr>
          <w:rFonts w:ascii="Arial" w:hAnsi="Arial" w:eastAsia="Arial"/>
          <w:b/>
          <w:sz w:val="22"/>
        </w:rPr>
        <w:t>RECOGNISING A COUNTERPART'S PREFERENCE FOR HONEST NUMBERS AS A GENUINE SIGN OF LONG-TERM COMPATIBILITY / NHẬN DIỆN SỰ ƯU TIÊN CỦA MỘT ĐỐI TÁC DÀNH CHO NHỮNG CON SỐ TRUNG THỰC LÀ MỘT DẤU HIỆU CHÂN THỰC CỦA SỰ TƯƠNG THÍCH DÀI HẠN</w:t>
      </w:r>
    </w:p>
    <w:p>
      <w:pPr>
        <w:keepLines/>
        <w:spacing w:line="276" w:lineRule="auto" w:after="60"/>
      </w:pPr>
      <w:r>
        <w:rPr>
          <w:rFonts w:ascii="Arial" w:hAnsi="Arial" w:eastAsia="Arial"/>
          <w:b/>
          <w:sz w:val="22"/>
        </w:rPr>
        <w:t xml:space="preserve">Task line 1: </w:t>
      </w:r>
      <w:r>
        <w:rPr>
          <w:rFonts w:ascii="Arial" w:hAnsi="Arial" w:eastAsia="Arial"/>
          <w:sz w:val="22"/>
        </w:rPr>
        <w:t>Accept the proposed number decisively, naming the specific reasoning, reliability over size, behind accepting it./Chấp nhận con số đề xuất một cách dứt khoát, nêu tên lý luận cụ thể, độ tin cậy hơn quy mô, phía sau việc chấp nhận nó.</w:t>
      </w:r>
    </w:p>
    <w:p>
      <w:pPr>
        <w:keepLines/>
        <w:spacing w:line="276" w:lineRule="auto" w:after="60"/>
      </w:pPr>
      <w:r>
        <w:rPr>
          <w:rFonts w:ascii="Arial" w:hAnsi="Arial" w:eastAsia="Arial"/>
          <w:b/>
          <w:sz w:val="22"/>
        </w:rPr>
        <w:t xml:space="preserve">Task line 2: </w:t>
      </w:r>
      <w:r>
        <w:rPr>
          <w:rFonts w:ascii="Arial" w:hAnsi="Arial" w:eastAsia="Arial"/>
          <w:sz w:val="22"/>
        </w:rPr>
        <w:t>Recognise this preference explicitly, naming it as exactly the quality being sought in a three-year partner./Nhận diện sự ưu tiên này rõ ràng, nêu tên nó chính xác là phẩm chất đang được tìm kiếm ở một đối tác ba năm.</w:t>
      </w:r>
    </w:p>
    <w:p>
      <w:pPr>
        <w:keepLines/>
        <w:spacing w:line="276" w:lineRule="auto" w:after="60"/>
      </w:pPr>
      <w:r>
        <w:rPr>
          <w:rFonts w:ascii="Arial" w:hAnsi="Arial" w:eastAsia="Arial"/>
          <w:b/>
          <w:sz w:val="22"/>
        </w:rPr>
        <w:t xml:space="preserve">Task line 3: </w:t>
      </w:r>
      <w:r>
        <w:rPr>
          <w:rFonts w:ascii="Arial" w:hAnsi="Arial" w:eastAsia="Arial"/>
          <w:sz w:val="22"/>
        </w:rPr>
        <w:t>Recognise that a counterpart's preference for honest, smaller numbers over impressive, uncertain ones genuinely signals long-term compatibility worth building on./Nhận diện rằng sự ưu tiên của một đối tác dành cho những con số trung thực, nhỏ hơn thay vì những con số ấn tượng, không chắc chắn thật sự báo hiệu sự tương thích dài hạn đáng để xây dựng trên đó.</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exact moment a negotiation stopped feeling adversarial and started feeling like a genuine partnership./Ghi nhận sự công nhận lẫn nhau này là chính khoảnh khắc một cuộc đàm phán ngừng cảm thấy đối đầu và bắt đầu cảm thấy như một quan hệ đối tác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stating this preference explicitly, rather than simply accepting the number silently, reflects genuine values being shared openly./Nhận diện rằng chị Farah nêu rõ sự ưu tiên này, thay vì đơn giản im lặng chấp nhận con số, phản ánh các giá trị chân thực đang được chia sẻ cởi mở.</w:t>
      </w:r>
    </w:p>
    <w:p>
      <w:pPr>
        <w:keepLines/>
        <w:spacing w:line="276" w:lineRule="auto" w:after="60"/>
      </w:pPr>
      <w:r>
        <w:rPr>
          <w:rFonts w:ascii="Arial" w:hAnsi="Arial" w:eastAsia="Arial"/>
          <w:b/>
          <w:sz w:val="22"/>
        </w:rPr>
        <w:t xml:space="preserve">Task line 6: </w:t>
      </w:r>
      <w:r>
        <w:rPr>
          <w:rFonts w:ascii="Arial" w:hAnsi="Arial" w:eastAsia="Arial"/>
          <w:sz w:val="22"/>
        </w:rPr>
        <w:t>Recognise that this mutual recognition will directly shape how this three-year relationship is actually approached long after today's call ends./Nhận diện rằng sự công nhận lẫn nhau này sẽ trực tiếp định hình cách mối quan hệ ba năm này thật sự được tiếp cận rất lâu sau khi cuộc gọi hôm nay kết thúc.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counterpart's preference for honest numbers as a genuine sign of long-term compatibility, valuing that trait explicitly rather than silently./Chủ động nhận diện sự ưu tiên của một đối tác dành cho những con số trung thực là một dấu hiệu chân thực của sự tương thích dài hạn, coi trọng đặc điểm đó rõ ràng thay vì âm thầm.</w:t>
      </w:r>
    </w:p>
    <w:p>
      <w:pPr>
        <w:keepLines/>
        <w:spacing w:line="276" w:lineRule="auto" w:after="60"/>
      </w:pPr>
      <w:r>
        <w:rPr>
          <w:rFonts w:ascii="Arial" w:hAnsi="Arial" w:eastAsia="Arial"/>
          <w:b/>
          <w:sz w:val="22"/>
        </w:rPr>
        <w:t xml:space="preserve">Supplier Representative: </w:t>
      </w:r>
      <w:r>
        <w:rPr>
          <w:rFonts w:ascii="Arial" w:hAnsi="Arial" w:eastAsia="Arial"/>
          <w:sz w:val="22"/>
        </w:rPr>
        <w:t>Shall I send the draft agreement with these terms by end of week?/Tôi gửi bản dự thảo hợp đồng với các điều khoản này trước cuối tuần được không?</w:t>
      </w:r>
    </w:p>
    <w:p>
      <w:pPr>
        <w:keepLines/>
        <w:spacing w:line="276" w:lineRule="auto" w:after="60"/>
      </w:pPr>
      <w:r>
        <w:rPr>
          <w:rFonts w:ascii="Arial" w:hAnsi="Arial" w:eastAsia="Arial"/>
          <w:b/>
          <w:sz w:val="22"/>
        </w:rPr>
        <w:t xml:space="preserve">Tony: </w:t>
      </w:r>
      <w:r>
        <w:rPr>
          <w:rFonts w:ascii="Arial" w:hAnsi="Arial" w:eastAsia="Arial"/>
          <w:sz w:val="22"/>
        </w:rPr>
        <w:t>Yes, please, and thank you, Farah, this felt like a real negotiation between equals./Được, làm ơn, và cảm ơn chị, Farah, cuộc này cảm giác như một cuộc đàm phán thật giữa hai bên ngang hàng.</w:t>
      </w:r>
    </w:p>
    <w:p>
      <w:pPr>
        <w:keepLines/>
        <w:spacing w:line="276" w:lineRule="auto" w:after="60"/>
      </w:pPr>
      <w:r>
        <w:rPr>
          <w:rFonts w:ascii="Arial" w:hAnsi="Arial" w:eastAsia="Arial"/>
          <w:b/>
          <w:sz w:val="22"/>
        </w:rPr>
        <w:t>NAMING A NEGOTIATION'S GENUINE EQUALITY EXPLICITLY RATHER THAN LETTING IT PASS AS AN ORDINARY BUSINESS CALL / NÊU TÊN RÕ RÀNG SỰ NGANG HÀNG CHÂN THỰC CỦA MỘT CUỘC ĐÀM PHÁN THAY VÌ ĐỂ NÓ TRÔI QUA NHƯ MỘT CUỘC GỌI KINH DOANH THÔNG THƯỜNG</w:t>
      </w:r>
    </w:p>
    <w:p>
      <w:pPr>
        <w:keepLines/>
        <w:spacing w:line="276" w:lineRule="auto" w:after="60"/>
      </w:pPr>
      <w:r>
        <w:rPr>
          <w:rFonts w:ascii="Arial" w:hAnsi="Arial" w:eastAsia="Arial"/>
          <w:b/>
          <w:sz w:val="22"/>
        </w:rPr>
        <w:t xml:space="preserve">Task line 1: </w:t>
      </w:r>
      <w:r>
        <w:rPr>
          <w:rFonts w:ascii="Arial" w:hAnsi="Arial" w:eastAsia="Arial"/>
          <w:sz w:val="22"/>
        </w:rPr>
        <w:t>Propose a genuinely concrete next step, naming both the specific document and the exact timeframe it will actually arrive./Đề xuất một bước tiếp theo thực sự cụ thể, nêu tên cả văn bản cụ thể lẫn khung thời gian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Accept this next step warmly, explicitly naming the exact quality, equality, that made today's negotiation genuinely different./Chấp nhận bước tiếp theo này ấm áp, nêu tên rõ ràng phẩm chất chính xác, sự ngang hàng, khiến cuộc đàm phán hôm nay thật sự khác biệt.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negotiation's genuine equality explicitly, rather than letting it pass unremarked, honours something genuinely rare in how it actually felt./Nhận diện rằng việc nêu tên rõ ràng sự ngang hàng chân thực của một cuộc đàm phán, thay vì để nó trôi qua không được nhắc đến, tôn vinh điều thật sự hiếm có trong cách nó thật sự cảm thấy.</w:t>
      </w:r>
    </w:p>
    <w:p>
      <w:pPr>
        <w:keepLines/>
        <w:spacing w:line="276" w:lineRule="auto" w:after="60"/>
      </w:pPr>
      <w:r>
        <w:rPr>
          <w:rFonts w:ascii="Arial" w:hAnsi="Arial" w:eastAsia="Arial"/>
          <w:b/>
          <w:sz w:val="22"/>
        </w:rPr>
        <w:t xml:space="preserve">Task line 4: </w:t>
      </w:r>
      <w:r>
        <w:rPr>
          <w:rFonts w:ascii="Arial" w:hAnsi="Arial" w:eastAsia="Arial"/>
          <w:sz w:val="22"/>
        </w:rPr>
        <w:t>Record this explicit naming as the true, human close to a negotiation Tony entered with no safety net at all./Ghi nhận sự nêu tên rõ ràng này là phần kết thật, mang tính con người cho một cuộc đàm phán Tony bước vào mà không có lưới an toàn nào.</w:t>
      </w:r>
    </w:p>
    <w:p>
      <w:pPr>
        <w:keepLines/>
        <w:spacing w:line="276" w:lineRule="auto" w:after="60"/>
      </w:pPr>
      <w:r>
        <w:rPr>
          <w:rFonts w:ascii="Arial" w:hAnsi="Arial" w:eastAsia="Arial"/>
          <w:b/>
          <w:sz w:val="22"/>
        </w:rPr>
        <w:t xml:space="preserve">Task line 5: </w:t>
      </w:r>
      <w:r>
        <w:rPr>
          <w:rFonts w:ascii="Arial" w:hAnsi="Arial" w:eastAsia="Arial"/>
          <w:sz w:val="22"/>
        </w:rPr>
        <w:t>Recognise that Farah offering a firm timeline unprompted, rather than a vague promise, reflects genuine professionalism carried through to the very last exchange./Nhận diện rằng chị Farah đưa ra một lộ trình chắc chắn không cần nhắc, thay vì một lời hứa mơ hồ, phản ánh sự chuyên nghiệp chân thực được duy trì đến tận trao đổi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between equals, will directly shape how this three-year relationship is actually remembered by both sides./Nhận diện rằng sự nêu tên chính xác này, giữa hai bên ngang hàng, sẽ trực tiếp định hình cách mối quan hệ ba năm này thật sự được ghi nhớ bởi cả hai bên.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negotiation's genuine equality explicitly rather than let it pass as an ordinary business call, giving the feeling its own honest words./Chủ động nêu tên rõ ràng sự ngang hàng chân thực của một cuộc đàm phán thay vì để nó trôi qua như một cuộc gọi kinh doanh thông thường, trao cho cảm giác đó những lời trung thực của riêng nó.</w:t>
      </w:r>
    </w:p>
    <w:p>
      <w:pPr>
        <w:keepLines/>
        <w:spacing w:line="276" w:lineRule="auto" w:after="60"/>
      </w:pPr>
      <w:r>
        <w:rPr>
          <w:rFonts w:ascii="Arial" w:hAnsi="Arial" w:eastAsia="Arial"/>
          <w:b/>
          <w:sz w:val="22"/>
        </w:rPr>
        <w:t xml:space="preserve">Supplier Representative: </w:t>
      </w:r>
      <w:r>
        <w:rPr>
          <w:rFonts w:ascii="Arial" w:hAnsi="Arial" w:eastAsia="Arial"/>
          <w:sz w:val="22"/>
        </w:rPr>
        <w:t>For a moment there, I thought you might actually walk if I pushed the number higher./Có lúc, tôi đã nghĩ anh thật sự có thể bỏ đi nếu tôi thúc con số cao hơn.</w:t>
      </w:r>
    </w:p>
    <w:p>
      <w:pPr>
        <w:keepLines/>
        <w:spacing w:line="276" w:lineRule="auto" w:after="60"/>
      </w:pPr>
      <w:r>
        <w:rPr>
          <w:rFonts w:ascii="Arial" w:hAnsi="Arial" w:eastAsia="Arial"/>
          <w:b/>
          <w:sz w:val="22"/>
        </w:rPr>
        <w:t xml:space="preserve">Tony: </w:t>
      </w:r>
      <w:r>
        <w:rPr>
          <w:rFonts w:ascii="Arial" w:hAnsi="Arial" w:eastAsia="Arial"/>
          <w:sz w:val="22"/>
        </w:rPr>
        <w:t>I would have, honestly, that clause mattered more to me than closing today did./Tôi đã sẵn sàng làm vậy, thành thật thì, điều khoản đó quan trọng với tôi hơn cả việc chốt hôm nay.</w:t>
      </w:r>
    </w:p>
    <w:p>
      <w:pPr>
        <w:keepLines/>
        <w:spacing w:line="276" w:lineRule="auto" w:after="60"/>
      </w:pPr>
      <w:r>
        <w:rPr>
          <w:rFonts w:ascii="Arial" w:hAnsi="Arial" w:eastAsia="Arial"/>
          <w:b/>
          <w:sz w:val="22"/>
        </w:rPr>
        <w:t>CONFIRMING HONESTLY THAT A WALK-AWAY POINT WAS GENUINELY REAL, NOT JUST A NEGOTIATING TACTIC / XÁC NHẬN TRUNG THỰC RẰNG MỘT ĐIỂM DỪNG THẬT SỰ CÓ THẬT, KHÔNG CHỈ LÀ MỘT CHIẾN THUẬT ĐÀM PHÁN</w:t>
      </w:r>
    </w:p>
    <w:p>
      <w:pPr>
        <w:keepLines/>
        <w:spacing w:line="276" w:lineRule="auto" w:after="60"/>
      </w:pPr>
      <w:r>
        <w:rPr>
          <w:rFonts w:ascii="Arial" w:hAnsi="Arial" w:eastAsia="Arial"/>
          <w:b/>
          <w:sz w:val="22"/>
        </w:rPr>
        <w:t xml:space="preserve">Task line 1: </w:t>
      </w:r>
      <w:r>
        <w:rPr>
          <w:rFonts w:ascii="Arial" w:hAnsi="Arial" w:eastAsia="Arial"/>
          <w:sz w:val="22"/>
        </w:rPr>
        <w:t>Admit a genuinely honest observation, naming the specific moment she sensed the negotiation could have actually collapsed./Thừa nhận một quan sát thực sự trung thực, nêu tên khoảnh khắc cụ thể chị cảm nhận cuộc đàm phán có thể thật sự sụp đổ.</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completely, naming the specific priority, the clause over the deal, that made it genuinely true./Xác nhận điều này trung thực và trọn vẹn, nêu tên ưu tiên cụ thể, điều khoản hơn thỏa thuận, khiến nó thật sự đúng.</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walk-away point was genuinely real, not just a tactic, gives a negotiated agreement genuine, lasting credibility./Nhận diện rằng việc xác nhận một điểm dừng thật sự có thật, không chỉ là một chiến thuật, mang lại cho một thỏa thuận đã đàm phán độ tin cậy chân thực,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honest confirmation as proof that the boundary written down at six this morning held all the way to the end./Ghi nhận sự xác nhận trung thực này là bằng chứng rằng ranh giới đã viết ra lúc sáu giờ sáng nay đã đứng vững đến tận cùng.</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admitting she noticed this risk, rather than pretending she hadn't, reflects genuine respect for how close the moment actually was./Nhận diện rằng chị Farah thừa nhận chị nhận thấy rủi ro này, thay vì giả vờ không nhận thấy, phản ánh sự tôn trọng chân thực đối với mức độ gần sát khoảnh khắc đó thật sự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confirmation will directly shape how much Farah trusts every future boundary Tony ever states again./Nhận diện rằng sự xác nhận trung thực chính xác này sẽ trực tiếp định hình mức độ chị Farah tin tưởng mọi ranh giới tương lai Tony từng nêu ra lại.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honestly that a walk-away point was genuinely real, not just a negotiating tactic, letting the near miss make the agreement more trustworthy, not less./Chủ động xác nhận trung thực rằng một điểm dừng thật sự có thật, không chỉ là một chiến thuật đàm phán, để lần suýt sai khiến thỏa thuận đáng tin cậy hơn, không phải ít hơn.</w:t>
      </w:r>
    </w:p>
    <w:p>
      <w:pPr>
        <w:keepLines/>
        <w:spacing w:line="276" w:lineRule="auto" w:after="60"/>
      </w:pPr>
      <w:r>
        <w:rPr>
          <w:rFonts w:ascii="Arial" w:hAnsi="Arial" w:eastAsia="Arial"/>
          <w:b/>
          <w:sz w:val="22"/>
        </w:rPr>
        <w:t xml:space="preserve">Supplier Representative: </w:t>
      </w:r>
      <w:r>
        <w:rPr>
          <w:rFonts w:ascii="Arial" w:hAnsi="Arial" w:eastAsia="Arial"/>
          <w:sz w:val="22"/>
        </w:rPr>
        <w:t>I'll have legal review the final language, but the numbers we've agreed on won't move from here./Tôi sẽ để bộ phận pháp lý xem lại ngôn ngữ cuối cùng, nhưng các con số mình đã đồng ý sẽ không thay đổi từ đây.</w:t>
      </w:r>
    </w:p>
    <w:p>
      <w:pPr>
        <w:keepLines/>
        <w:spacing w:line="276" w:lineRule="auto" w:after="60"/>
      </w:pPr>
      <w:r>
        <w:rPr>
          <w:rFonts w:ascii="Arial" w:hAnsi="Arial" w:eastAsia="Arial"/>
          <w:b/>
          <w:sz w:val="22"/>
        </w:rPr>
        <w:t xml:space="preserve">Tony: </w:t>
      </w:r>
      <w:r>
        <w:rPr>
          <w:rFonts w:ascii="Arial" w:hAnsi="Arial" w:eastAsia="Arial"/>
          <w:sz w:val="22"/>
        </w:rPr>
        <w:t>Agreed, the numbers are locked, whatever comes back should only be about how they're worded./Đồng ý, các con số đã được khóa, bất cứ điều gì quay lại chỉ nên là về cách chúng được diễn đạt.</w:t>
      </w:r>
    </w:p>
    <w:p>
      <w:pPr>
        <w:keepLines/>
        <w:spacing w:line="276" w:lineRule="auto" w:after="60"/>
      </w:pPr>
      <w:r>
        <w:rPr>
          <w:rFonts w:ascii="Arial" w:hAnsi="Arial" w:eastAsia="Arial"/>
          <w:b/>
          <w:sz w:val="22"/>
        </w:rPr>
        <w:t>LOCKING THE SUBSTANCE OF AN AGREEMENT BEFORE HANDING IT OFF FOR PURELY TECHNICAL REVIEW / KHÓA NỘI DUNG THỰC CHẤT CỦA MỘT THỎA THUẬN TRƯỚC KHI GIAO NÓ ĐI ĐỂ XEM XÉT THUẦN TÚY KỸ THUẬT</w:t>
      </w:r>
    </w:p>
    <w:p>
      <w:pPr>
        <w:keepLines/>
        <w:spacing w:line="276" w:lineRule="auto" w:after="60"/>
      </w:pPr>
      <w:r>
        <w:rPr>
          <w:rFonts w:ascii="Arial" w:hAnsi="Arial" w:eastAsia="Arial"/>
          <w:b/>
          <w:sz w:val="22"/>
        </w:rPr>
        <w:t xml:space="preserve">Task line 1: </w:t>
      </w:r>
      <w:r>
        <w:rPr>
          <w:rFonts w:ascii="Arial" w:hAnsi="Arial" w:eastAsia="Arial"/>
          <w:sz w:val="22"/>
        </w:rPr>
        <w:t>Propose a genuinely clear next step, naming the specific process, legal review, while separating it explicitly from the negotiated numbers./Đề xuất một bước tiếp theo thực sự rõ ràng, nêu tên quy trình cụ thể, xem xét pháp lý, trong khi tách nó ra rõ ràng khỏi các con số đã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this separation explicitly, naming the specific boundary, wording only, that any future review must actually stay within./Xác nhận sự tách biệt này rõ ràng, nêu tên ranh giới cụ thể, chỉ ngôn từ, mà bất kỳ lần xem xét tương lai nào phải thật sự nằm trong đó.</w:t>
      </w:r>
    </w:p>
    <w:p>
      <w:pPr>
        <w:keepLines/>
        <w:spacing w:line="276" w:lineRule="auto" w:after="60"/>
      </w:pPr>
      <w:r>
        <w:rPr>
          <w:rFonts w:ascii="Arial" w:hAnsi="Arial" w:eastAsia="Arial"/>
          <w:b/>
          <w:sz w:val="22"/>
        </w:rPr>
        <w:t xml:space="preserve">Task line 3: </w:t>
      </w:r>
      <w:r>
        <w:rPr>
          <w:rFonts w:ascii="Arial" w:hAnsi="Arial" w:eastAsia="Arial"/>
          <w:sz w:val="22"/>
        </w:rPr>
        <w:t>Recognise that locking the substance of an agreement before a technical review genuinely prevents a negotiated deal from quietly reopening later./Nhận diện rằng việc khóa nội dung thực chất của một thỏa thuận trước một lần xem xét kỹ thuật thật sự ngăn chặn một thỏa thuận đã đàm phán âm thầm mở lại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locked boundary as the exact discipline that protects everything negotiated today from being reopened by a different department entirely./Ghi nhận ranh giới đã khóa này là chính kỷ luật bảo vệ mọi thứ đã đàm phán hôm nay khỏi bị mở lại bởi một bộ phận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Farah proposing this exact boundary herself, rather than leaving it ambiguous, reflects genuine respect for what was actually agreed today./Nhận diện rằng chị Farah tự đề xuất đúng ranh giới này, thay vì để nó mơ hồ, phản ánh sự tôn trọng chân thực dành cho điều thật sự đã đồng ý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locked boundary will directly protect the deal from being quietly renegotiated during the drafting process./Nhận diện rằng ranh giới đã khóa chính xác này sẽ trực tiếp bảo vệ thỏa thuận khỏi bị âm thầm đàm phán lại trong quá trình soạn thảo.</w:t>
      </w:r>
    </w:p>
    <w:p>
      <w:pPr>
        <w:keepLines/>
        <w:spacing w:line="276" w:lineRule="auto" w:after="60"/>
      </w:pPr>
      <w:r>
        <w:rPr>
          <w:rFonts w:ascii="Arial" w:hAnsi="Arial" w:eastAsia="Arial"/>
          <w:b/>
          <w:sz w:val="22"/>
        </w:rPr>
        <w:t xml:space="preserve">Task line 7: </w:t>
      </w:r>
      <w:r>
        <w:rPr>
          <w:rFonts w:ascii="Arial" w:hAnsi="Arial" w:eastAsia="Arial"/>
          <w:sz w:val="22"/>
        </w:rPr>
        <w:t>Deliberately lock the substance of an agreement before handing it off for purely technical review, protecting today's negotiated terms from later drift./Chủ động khóa nội dung thực chất của một thỏa thuận trước khi giao nó đi để xem xét thuần túy kỹ thuật, bảo vệ các điều khoản đã đàm phán hôm nay khỏi sự trôi dạt sau này.</w:t>
      </w:r>
    </w:p>
    <w:p>
      <w:pPr>
        <w:keepLines/>
        <w:spacing w:line="276" w:lineRule="auto" w:after="60"/>
      </w:pPr>
      <w:r>
        <w:rPr>
          <w:rFonts w:ascii="Arial" w:hAnsi="Arial" w:eastAsia="Arial"/>
          <w:b/>
          <w:sz w:val="22"/>
        </w:rPr>
        <w:t xml:space="preserve">Tony: </w:t>
      </w:r>
      <w:r>
        <w:rPr>
          <w:rFonts w:ascii="Arial" w:hAnsi="Arial" w:eastAsia="Arial"/>
          <w:sz w:val="22"/>
        </w:rPr>
        <w:t>Today closes a tense point held firmly, a smaller honest number offered instead of a larger uncertain one, and a deal reached between two equals./Hôm nay khép lại một điểm căng thẳng được giữ vững, một con số nhỏ hơn, trung thực được đưa ra thay vì một con số lớn hơn, không chắc chắn, và một thỏa thuận đạt được giữa hai bên ngang hàng.</w:t>
      </w:r>
    </w:p>
    <w:p>
      <w:pPr>
        <w:pStyle w:val="Heading2"/>
      </w:pPr>
      <w:r>
        <w:rPr>
          <w:rFonts w:ascii="Arial" w:hAnsi="Arial" w:eastAsia="Arial"/>
          <w:b/>
          <w:sz w:val="26"/>
        </w:rPr>
        <w:t>NGÀY 5: Giờ làm việc — xem lại kết quả cùng Ms. Chi và Mr. Duy</w:t>
      </w:r>
    </w:p>
    <w:p>
      <w:pPr>
        <w:keepLines/>
        <w:spacing w:line="276" w:lineRule="auto" w:after="60"/>
      </w:pPr>
      <w:r>
        <w:rPr>
          <w:rFonts w:ascii="Arial" w:hAnsi="Arial" w:eastAsia="Arial"/>
          <w:b/>
          <w:sz w:val="22"/>
        </w:rPr>
        <w:t xml:space="preserve">Export-Import Officer: </w:t>
      </w:r>
      <w:r>
        <w:rPr>
          <w:rFonts w:ascii="Arial" w:hAnsi="Arial" w:eastAsia="Arial"/>
          <w:sz w:val="22"/>
        </w:rPr>
        <w:t>So, tiered pricing at fifty and one hundred thousand, forty thousand minimum, annual review both directions?/Vậy, giá theo bậc ở năm mươi và một trăm nghìn, tối thiểu bốn mươi nghìn, xem lại hàng năm cả hai chiều?</w:t>
      </w:r>
    </w:p>
    <w:p>
      <w:pPr>
        <w:keepLines/>
        <w:spacing w:line="276" w:lineRule="auto" w:after="60"/>
      </w:pPr>
      <w:r>
        <w:rPr>
          <w:rFonts w:ascii="Arial" w:hAnsi="Arial" w:eastAsia="Arial"/>
          <w:b/>
          <w:sz w:val="22"/>
        </w:rPr>
        <w:t xml:space="preserve">Tony: </w:t>
      </w:r>
      <w:r>
        <w:rPr>
          <w:rFonts w:ascii="Arial" w:hAnsi="Arial" w:eastAsia="Arial"/>
          <w:sz w:val="22"/>
        </w:rPr>
        <w:t>All four, exactly as we discussed this morning, nothing was lost in the actual negotiation./Cả bốn điều, đúng như mình đã thảo luận sáng nay, không có gì bị mất trong cuộc đàm phán thật sự.</w:t>
      </w:r>
    </w:p>
    <w:p>
      <w:pPr>
        <w:keepLines/>
        <w:spacing w:line="276" w:lineRule="auto" w:after="60"/>
      </w:pPr>
      <w:r>
        <w:rPr>
          <w:rFonts w:ascii="Arial" w:hAnsi="Arial" w:eastAsia="Arial"/>
          <w:b/>
          <w:sz w:val="22"/>
        </w:rPr>
        <w:t>CONFIRMING THAT A SOLO NEGOTIATION'S RESULT ACTUALLY MATCHES THE PLAN AGREED ON IN ADVANCE / XÁC NHẬN RẰNG KẾT QUẢ CỦA MỘT CUỘC ĐÀM PHÁN MỘT MÌNH THẬT SỰ KHỚP VỚI KẾ HOẠCH ĐÃ ĐỒNG Ý TRƯỚC ĐÓ</w:t>
      </w:r>
    </w:p>
    <w:p>
      <w:pPr>
        <w:keepLines/>
        <w:spacing w:line="276" w:lineRule="auto" w:after="60"/>
      </w:pPr>
      <w:r>
        <w:rPr>
          <w:rFonts w:ascii="Arial" w:hAnsi="Arial" w:eastAsia="Arial"/>
          <w:b/>
          <w:sz w:val="22"/>
        </w:rPr>
        <w:t xml:space="preserve">Task line 1: </w:t>
      </w:r>
      <w:r>
        <w:rPr>
          <w:rFonts w:ascii="Arial" w:hAnsi="Arial" w:eastAsia="Arial"/>
          <w:sz w:val="22"/>
        </w:rPr>
        <w:t>Read back the negotiated terms precisely, naming all four specific elements agreed on during the call./Đọc lại các điều khoản đã đàm phán chính xác, nêu tên cả bốn yếu tố cụ thể đã đồng ý trong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this list completely, naming the exact source, this morning's plan, that the actual result was measured against./Xác nhận danh sách này trọn vẹn, nêu tên nguồn chính xác, kế hoạch sáng nay, kết quả thật sự đã được đo lường so với đó.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solo negotiation's result against the plan agreed on in advance is genuinely how independence is actually verified, not just assumed./Nhận diện rằng việc xác nhận kết quả của một cuộc đàm phán một mình so với kế hoạch đã đồng ý trước đó thật sự là cách sự độc lập thật sự được xác minh, không chỉ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Record this precise match as the concrete, factual proof that today's trust was actually well placed./Ghi nhận sự khớp chính xác này là bằng chứng cụ thể, thực tế rằng lòng tin hôm nay thật sự được đặt đúng chỗ.</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checking each term individually, rather than accepting a vague "it went well," reflects genuine professional rigour applied even to good news./Nhận diện rằng một đồng nghiệp kiểm tra từng điều khoản riêng lẻ, thay vì chấp nhận một câu "ổn rồi" mơ hồ, phản ánh sự nghiêm ngặt chuyên môn chân thực được áp dụng ngay cả cho tin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match will directly shape how confidently Chi and Duy step back the next time a solo negotiation happens./Nhận diện rằng sự khớp đã xác nhận chính xác này sẽ trực tiếp định hình mức độ tự tin Chi và Duy lùi lại lần tới khi một cuộc đàm phán một mình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solo negotiation's result actually matches the plan agreed on in advance, turning trust into something genuinely verified./Chủ động xác nhận rằng kết quả của một cuộc đàm phán một mình thật sự khớp với kế hoạch đã đồng ý trước đó, biến lòng tin thành điều thật sự được xác minh.</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The forty-thousand-unit number, was that the walk-away point, or a compromise below it?/Con số bốn mươi nghìn đơn vị, đó có phải điểm dừng không, hay một sự thỏa hiệp dưới nó?</w:t>
      </w:r>
    </w:p>
    <w:p>
      <w:pPr>
        <w:keepLines/>
        <w:spacing w:line="276" w:lineRule="auto" w:after="60"/>
      </w:pPr>
      <w:r>
        <w:rPr>
          <w:rFonts w:ascii="Arial" w:hAnsi="Arial" w:eastAsia="Arial"/>
          <w:b/>
          <w:sz w:val="22"/>
        </w:rPr>
        <w:t xml:space="preserve">Tony: </w:t>
      </w:r>
      <w:r>
        <w:rPr>
          <w:rFonts w:ascii="Arial" w:hAnsi="Arial" w:eastAsia="Arial"/>
          <w:sz w:val="22"/>
        </w:rPr>
        <w:t>A number I offered, not one I was pushed into, that distinction matters to me./Một con số tôi đề nghị, không phải một con số tôi bị ép vào, sự phân biệt đó quan trọng với anh.</w:t>
      </w:r>
    </w:p>
    <w:p>
      <w:pPr>
        <w:keepLines/>
        <w:spacing w:line="276" w:lineRule="auto" w:after="60"/>
      </w:pPr>
      <w:r>
        <w:rPr>
          <w:rFonts w:ascii="Arial" w:hAnsi="Arial" w:eastAsia="Arial"/>
          <w:b/>
          <w:sz w:val="22"/>
        </w:rPr>
        <w:t>DISTINGUISHING AN OFFERED CONCESSION FROM A FORCED ONE, EVEN WHEN THE FINAL NUMBER LOOKS THE SAME / PHÂN BIỆT MỘT SỰ NHƯỢNG BỘ ĐƯỢC ĐỀ NGHỊ VỚI MỘT SỰ NHƯỢNG BỘ BỊ ÉP BUỘC, NGAY CẢ KHI CON SỐ CUỐI CÙNG TRÔNG GIỐNG NHAU</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clarifying question, distinguishing a true walk-away limit from a voluntary compromise below it./Hỏi một câu hỏi làm rõ thực sự chính xác, phân biệt một giới hạn dừng thật với một sự thỏa hiệp tự nguyện dưới nó.</w:t>
      </w:r>
    </w:p>
    <w:p>
      <w:pPr>
        <w:keepLines/>
        <w:spacing w:line="276" w:lineRule="auto" w:after="60"/>
      </w:pPr>
      <w:r>
        <w:rPr>
          <w:rFonts w:ascii="Arial" w:hAnsi="Arial" w:eastAsia="Arial"/>
          <w:b/>
          <w:sz w:val="22"/>
        </w:rPr>
        <w:t xml:space="preserve">Task line 2: </w:t>
      </w:r>
      <w:r>
        <w:rPr>
          <w:rFonts w:ascii="Arial" w:hAnsi="Arial" w:eastAsia="Arial"/>
          <w:sz w:val="22"/>
        </w:rPr>
        <w:t>Answer this precisely, naming the specific distinction, offered not pushed, that actually matters most to how it feels./Trả lời điều này chính xác, nêu tên sự phân biệt cụ thể, được đề nghị không phải bị ép, thật sự quan trọng nhất đến cảm giác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offered concession from a forced one, even when the final number looks identical, genuinely changes how the outcome is actually experienced./Nhận diện rằng việc phân biệt một sự nhượng bộ được đề nghị với một sự nhượng bộ bị ép buộc, ngay cả khi con số cuối cùng trông giống nhau, thật sự thay đổi cách kết quả thật sự được trải nghiệm.</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internal measure of ownership that a written contract's numbers alone could never actually capture./Ghi nhận sự phân biệt này là thước đo trung thực, nội tại của quyền sở hữu mà chỉ riêng các con số của một hợp đồng bằng văn bản không bao giờ thật sự nắm bắt được.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question, rather than only checking the final figure, reflects genuine interest in how the negotiation actually felt./Nhận diện rằng một đồng nghiệp hỏi đúng câu hỏi này, thay vì chỉ kiểm tra con số cuối cùng, phản ánh sự quan tâm chân thực đến cách cuộc đàm phán thật sự cảm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Tony describes today's outcome to both Linh and Mai later on./Nhận diện rằng sự phân biệt chính xác này sẽ trực tiếp định hình cách Tony mô tả kết quả hôm nay với cả Linh và Mai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offered concession from a forced one, even when the final number looks the same, protecting the honest story of how it was actually reached./Chủ động phân biệt một sự nhượng bộ được đề nghị với một sự nhượng bộ bị ép buộc, ngay cả khi con số cuối cùng trông giống nhau, bảo vệ câu chuyện trung thực về cách nó thật sự đạt được.</w:t>
      </w:r>
    </w:p>
    <w:p>
      <w:pPr>
        <w:keepLines/>
        <w:spacing w:line="276" w:lineRule="auto" w:after="60"/>
      </w:pPr>
      <w:r>
        <w:rPr>
          <w:rFonts w:ascii="Arial" w:hAnsi="Arial" w:eastAsia="Arial"/>
          <w:b/>
          <w:sz w:val="22"/>
        </w:rPr>
        <w:t xml:space="preserve">Export-Import Officer: </w:t>
      </w:r>
      <w:r>
        <w:rPr>
          <w:rFonts w:ascii="Arial" w:hAnsi="Arial" w:eastAsia="Arial"/>
          <w:sz w:val="22"/>
        </w:rPr>
        <w:t>Does this need to go to James as a report, or does a three-year term change that?/Việc này có cần báo cáo lên anh James không, hay kỳ hạn ba năm thay đổi điều đó?</w:t>
      </w:r>
    </w:p>
    <w:p>
      <w:pPr>
        <w:keepLines/>
        <w:spacing w:line="276" w:lineRule="auto" w:after="60"/>
      </w:pPr>
      <w:r>
        <w:rPr>
          <w:rFonts w:ascii="Arial" w:hAnsi="Arial" w:eastAsia="Arial"/>
          <w:b/>
          <w:sz w:val="22"/>
        </w:rPr>
        <w:t xml:space="preserve">Tony: </w:t>
      </w:r>
      <w:r>
        <w:rPr>
          <w:rFonts w:ascii="Arial" w:hAnsi="Arial" w:eastAsia="Arial"/>
          <w:sz w:val="22"/>
        </w:rPr>
        <w:t>It changes it, this is binding well past my own two years here, he should at least know it exists./Nó thay đổi điều đó, việc này ràng buộc rất lâu sau cả hai năm của chính anh ở đây, anh ấy ít nhất nên biết nó tồn tại.</w:t>
      </w:r>
    </w:p>
    <w:p>
      <w:pPr>
        <w:keepLines/>
        <w:spacing w:line="276" w:lineRule="auto" w:after="60"/>
      </w:pPr>
      <w:r>
        <w:rPr>
          <w:rFonts w:ascii="Arial" w:hAnsi="Arial" w:eastAsia="Arial"/>
          <w:b/>
          <w:sz w:val="22"/>
        </w:rPr>
        <w:t>RECOGNISING WHEN A DECISION'S TIMESPAN GENUINELY CROSSES OUT OF A PURELY LOCAL AUTHORITY / NHẬN DIỆN KHI THỜI HẠN CỦA MỘT QUYẾT ĐỊNH THẬT SỰ VƯỢT RA NGOÀI MỘT THẨM QUYỀN THUẦN TÚY CỤC BỘ</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scope question, checking whether this deal's unusual duration actually changes normal reporting practice./Hỏi một câu hỏi phạm vi thực sự quan trọng, kiểm tra liệu thời hạn bất thường của thương vụ này có thật sự thay đổi thực hành báo cáo thông thường không.</w:t>
      </w:r>
    </w:p>
    <w:p>
      <w:pPr>
        <w:keepLines/>
        <w:spacing w:line="276" w:lineRule="auto" w:after="60"/>
      </w:pPr>
      <w:r>
        <w:rPr>
          <w:rFonts w:ascii="Arial" w:hAnsi="Arial" w:eastAsia="Arial"/>
          <w:b/>
          <w:sz w:val="22"/>
        </w:rPr>
        <w:t xml:space="preserve">Task line 2: </w:t>
      </w:r>
      <w:r>
        <w:rPr>
          <w:rFonts w:ascii="Arial" w:hAnsi="Arial" w:eastAsia="Arial"/>
          <w:sz w:val="22"/>
        </w:rPr>
        <w:t>Confirm that it does, naming the specific reason, binding beyond his own tenure, that justifies informing James./Xác nhận rằng có, nêu tên lý do cụ thể, ràng buộc vượt ra ngoài nhiệm kỳ của chính anh, biện minh cho việc thông báo James.</w:t>
      </w:r>
    </w:p>
    <w:p>
      <w:pPr>
        <w:keepLines/>
        <w:spacing w:line="276" w:lineRule="auto" w:after="60"/>
      </w:pPr>
      <w:r>
        <w:rPr>
          <w:rFonts w:ascii="Arial" w:hAnsi="Arial" w:eastAsia="Arial"/>
          <w:b/>
          <w:sz w:val="22"/>
        </w:rPr>
        <w:t xml:space="preserve">Task line 3: </w:t>
      </w:r>
      <w:r>
        <w:rPr>
          <w:rFonts w:ascii="Arial" w:hAnsi="Arial" w:eastAsia="Arial"/>
          <w:sz w:val="22"/>
        </w:rPr>
        <w:t>Recognise that a decision's timespan, when it genuinely outlasts the authority that made it, crosses out of a purely local, self-contained decision./Nhận diện rằng thời hạn của một quyết định, khi nó thật sự tồn tại lâu hơn thẩm quyền đã đưa ra nó, vượt ra ngoài một quyết định thuần túy cục bộ, tự chứa.</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a genuinely different application of the delegation threshold used to keep smaller decisions local in earlier weeks./Ghi nhận sự nhận diện này là một ứng dụng thật sự khác của ngưỡng ủy quyền đã dùng để giữ các quyết định nhỏ hơn ở phạm vi cục bộ trong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question reflects genuine institutional awareness of how authority and duration actually interact./Nhận diện rằng một đồng nghiệp nêu ra câu hỏi này phản ánh sự nhận thức thể chế chân thực về cách thẩm quyền và thời hạn thật sự tương tác.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determine what short, factual note actually reaches James today./Nhận diện rằng sự nhận diện chính xác này sẽ trực tiếp quyết định ghi chú ngắn, thực tế nào thật sự đến với James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decision's timespan genuinely crosses out of a purely local authority, informing upward without asking for approval that isn't actually needed./Chủ động nhận diện khi thời hạn của một quyết định thật sự vượt ra ngoài một thẩm quyền thuần túy cục bộ, thông báo lên trên mà không xin phê duyệt không thật sự cần thiết.</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I'll set a calendar flag for the first annual review, twelve months out, so it doesn't slip past anyone./Em sẽ đặt cờ lịch cho lần xem lại hàng năm đầu tiên, mười hai tháng sau, để nó không trôi qua khỏi tầm chú ý của ai đó.</w:t>
      </w:r>
    </w:p>
    <w:p>
      <w:pPr>
        <w:keepLines/>
        <w:spacing w:line="276" w:lineRule="auto" w:after="60"/>
      </w:pPr>
      <w:r>
        <w:rPr>
          <w:rFonts w:ascii="Arial" w:hAnsi="Arial" w:eastAsia="Arial"/>
          <w:b/>
          <w:sz w:val="22"/>
        </w:rPr>
        <w:t xml:space="preserve">Tony: </w:t>
      </w:r>
      <w:r>
        <w:rPr>
          <w:rFonts w:ascii="Arial" w:hAnsi="Arial" w:eastAsia="Arial"/>
          <w:sz w:val="22"/>
        </w:rPr>
        <w:t>Good, a clause is only as strong as the reminder that actually triggers it./Tốt, một điều khoản chỉ mạnh bằng lời nhắc thật sự kích hoạt nó.</w:t>
      </w:r>
    </w:p>
    <w:p>
      <w:pPr>
        <w:keepLines/>
        <w:spacing w:line="276" w:lineRule="auto" w:after="60"/>
      </w:pPr>
      <w:r>
        <w:rPr>
          <w:rFonts w:ascii="Arial" w:hAnsi="Arial" w:eastAsia="Arial"/>
          <w:b/>
          <w:sz w:val="22"/>
        </w:rPr>
        <w:t>BUILDING A REMINDER FOR A FAR-OFF CONTRACTUAL TRIGGER RATHER THAN TRUSTING IT TO BE REMEMBERED NATURALLY / XÂY DỰNG MỘT LỜI NHẮC CHO MỘT YẾU TỐ KÍCH HOẠT HỢP ĐỒNG XA THAY VÌ TIN NÓ SẼ ĐƯỢC NHỚ ĐẾN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both the specific clause and the exact future date it actually applies to./Đề nghị một biện pháp bảo vệ thực sự hướng tới tương lai, nêu tên cả điều khoản cụ thể lẫn ngày tương lai chính xác nó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Affirm this safeguard's real necessity, naming the specific principle, a clause's strength depending on its trigger, behind it./Khẳng định sự cần thiết thật sự của biện pháp bảo vệ này, nêu tên nguyên tắc cụ thể, sức mạnh của một điều khoản phụ thuộc vào yếu tố kích hoạt của nó,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a contractual trigger, twelve months away, genuinely risks being forgotten unless a reminder is deliberately built now rather than trusted to memory./Nhận diện rằng một yếu tố kích hoạt hợp đồng, mười hai tháng sau, thật sự có nguy cơ bị quên trừ khi một lời nhắc được xây dựng có chủ đích bây giờ thay vì được tin vào trí nhớ.</w:t>
      </w:r>
    </w:p>
    <w:p>
      <w:pPr>
        <w:keepLines/>
        <w:spacing w:line="276" w:lineRule="auto" w:after="60"/>
      </w:pPr>
      <w:r>
        <w:rPr>
          <w:rFonts w:ascii="Arial" w:hAnsi="Arial" w:eastAsia="Arial"/>
          <w:b/>
          <w:sz w:val="22"/>
        </w:rPr>
        <w:t xml:space="preserve">Task line 4: </w:t>
      </w:r>
      <w:r>
        <w:rPr>
          <w:rFonts w:ascii="Arial" w:hAnsi="Arial" w:eastAsia="Arial"/>
          <w:sz w:val="22"/>
        </w:rPr>
        <w:t>Record this calendar flag as the practical, forward-looking twin to the retrospective verification habits built across this entire immersion./Ghi nhận cờ lịch này là người anh em thực tế, hướng tới tương lai cho các thói quen xác minh hồi cứu đã xây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setting this reminder unprompted, for a need a full year away, reflects genuine end-to-end ownership of the agreement's actual lifespan./Nhận diện rằng một đồng nghiệp đặt lời nhắc này không cần nhắc, cho một nhu cầu cả năm sau, phản ánh quyền sở hữu đầu cuối chân thực đối với tuổi thọ thật sự của thỏa thuận.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the annual review clause is actually exercised or quietly forgotten./Nhận diện rằng lời nhắc chính xác này sẽ trực tiếp quyết định liệu điều khoản xem lại hàng năm có thật sự được thực thi hay bị lãng quên âm thầm.</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reminder for a far-off contractual trigger rather than trust it to be remembered naturally, protecting a good clause from simply going quiet./Chủ động xây dựng một lời nhắc cho một yếu tố kích hoạt hợp đồng xa thay vì tin nó sẽ được nhớ đến một cách tự nhiên, bảo vệ một điều khoản tốt khỏi việc đơn giản im lặng đi.</w:t>
      </w:r>
    </w:p>
    <w:p>
      <w:pPr>
        <w:keepLines/>
        <w:spacing w:line="276" w:lineRule="auto" w:after="60"/>
      </w:pPr>
      <w:r>
        <w:rPr>
          <w:rFonts w:ascii="Arial" w:hAnsi="Arial" w:eastAsia="Arial"/>
          <w:b/>
          <w:sz w:val="22"/>
        </w:rPr>
        <w:t xml:space="preserve">Export-Import Officer: </w:t>
      </w:r>
      <w:r>
        <w:rPr>
          <w:rFonts w:ascii="Arial" w:hAnsi="Arial" w:eastAsia="Arial"/>
          <w:sz w:val="22"/>
        </w:rPr>
        <w:t>Honestly, were you tempted to text me during the tense part, when she pushed the minimum higher?/Thành thật thì, anh có bị cám dỗ nhắn tin cho em trong lúc căng thẳng không, khi chị ấy thúc mức tối thiểu cao hơn?</w:t>
      </w:r>
    </w:p>
    <w:p>
      <w:pPr>
        <w:keepLines/>
        <w:spacing w:line="276" w:lineRule="auto" w:after="60"/>
      </w:pPr>
      <w:r>
        <w:rPr>
          <w:rFonts w:ascii="Arial" w:hAnsi="Arial" w:eastAsia="Arial"/>
          <w:b/>
          <w:sz w:val="22"/>
        </w:rPr>
        <w:t xml:space="preserve">Tony: </w:t>
      </w:r>
      <w:r>
        <w:rPr>
          <w:rFonts w:ascii="Arial" w:hAnsi="Arial" w:eastAsia="Arial"/>
          <w:sz w:val="22"/>
        </w:rPr>
        <w:t>For about ten seconds, yes, then I remembered the whole point was learning to hold it myself./Khoảng mười giây, có, sau đó anh nhớ ra cả điểm mấu chốt là học cách tự mình giữ vững.</w:t>
      </w:r>
    </w:p>
    <w:p>
      <w:pPr>
        <w:keepLines/>
        <w:spacing w:line="276" w:lineRule="auto" w:after="60"/>
      </w:pPr>
      <w:r>
        <w:rPr>
          <w:rFonts w:ascii="Arial" w:hAnsi="Arial" w:eastAsia="Arial"/>
          <w:b/>
          <w:sz w:val="22"/>
        </w:rPr>
        <w:t>RESISTING A REAL TEMPTATION TO USE A SAFETY NET BY REMEMBERING WHY IT WAS DELIBERATELY LEFT UNUSED / CHỐNG LẠI MỘT SỰ CÁM DỖ THẬT ĐỂ SỬ DỤNG MỘT LƯỚI AN TOÀN BẰNG CÁCH NHỚ LẠI LÝ DO NÓ CỐ Ý ĐƯỢC ĐỂ KHÔNG SỬ DỤNG</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checking whether a real temptation to use available backup actually arose./Hỏi một câu hỏi thực sự trung thực, kiểm tra liệu một sự cám dỗ thật để sử dụng hỗ trợ sẵn có đã thật sự xuất hiện không.</w:t>
      </w:r>
    </w:p>
    <w:p>
      <w:pPr>
        <w:keepLines/>
        <w:spacing w:line="276" w:lineRule="auto" w:after="60"/>
      </w:pPr>
      <w:r>
        <w:rPr>
          <w:rFonts w:ascii="Arial" w:hAnsi="Arial" w:eastAsia="Arial"/>
          <w:b/>
          <w:sz w:val="22"/>
        </w:rPr>
        <w:t xml:space="preserve">Task line 2: </w:t>
      </w:r>
      <w:r>
        <w:rPr>
          <w:rFonts w:ascii="Arial" w:hAnsi="Arial" w:eastAsia="Arial"/>
          <w:sz w:val="22"/>
        </w:rPr>
        <w:t>Admit this temptation honestly, naming both its exact duration and the specific reasoning that overcame it./Thừa nhận sự cám dỗ này trung thực, nêu tên cả thời lượng chính xác của nó lẫn lý luận cụ thể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resisting a real temptation to use a safety net, by remembering its deliberate purpose, is genuinely more honest than claiming no temptation existed at all./Nhận diện rằng việc chống lại một sự cám dỗ thật để sử dụng một lưới an toàn, bằng cách nhớ lại mục đích có chủ đích của nó, thật sự trung thực hơn việc tuyên bố không có sự cám dỗ nào tồn tại cả.</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human, textured proof behind the clean, confirmed result reported earlier today./Ghi nhận sự thừa nhận trung thực này là bằng chứng mang tính con người, có chiều sâu phía sau kết quả gọn gàng, đã xác nhận được báo cáo sớm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specific question, rather than accepting the clean summary, reflects genuine interest in the real experience underneath it./Nhận diện rằng một đồng nghiệp hỏi đúng câu hỏi cụ thể này, thay vì chấp nhận bản tóm tắt gọn gàng, phản ánh sự quan tâm chân thực đến trải nghiệm thật bên dưới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genuinely Tony trusts himself the next time a safety net is deliberately withheld./Nhận diện rằng sự thừa nhận trung thực này sẽ trực tiếp định hình mức độ chân thực Tony tin tưởng chính mình lần tới khi một lưới an toàn cố ý bị giữ lại.</w:t>
      </w:r>
    </w:p>
    <w:p>
      <w:pPr>
        <w:keepLines/>
        <w:spacing w:line="276" w:lineRule="auto" w:after="60"/>
      </w:pPr>
      <w:r>
        <w:rPr>
          <w:rFonts w:ascii="Arial" w:hAnsi="Arial" w:eastAsia="Arial"/>
          <w:b/>
          <w:sz w:val="22"/>
        </w:rPr>
        <w:t xml:space="preserve">Task line 7: </w:t>
      </w:r>
      <w:r>
        <w:rPr>
          <w:rFonts w:ascii="Arial" w:hAnsi="Arial" w:eastAsia="Arial"/>
          <w:sz w:val="22"/>
        </w:rPr>
        <w:t>Deliberately resist a real temptation to use a safety net by remembering why it was deliberately left unused, letting the honest struggle be part of the story./Chủ động chống lại một sự cám dỗ thật để sử dụng một lưới an toàn bằng cách nhớ lại lý do nó cố ý được để không sử dụng, để cuộc đấu tranh trung thực là một phần của câu chuyện.</w:t>
      </w:r>
    </w:p>
    <w:p>
      <w:pPr>
        <w:keepLines/>
        <w:spacing w:line="276" w:lineRule="auto" w:after="60"/>
      </w:pPr>
      <w:r>
        <w:rPr>
          <w:rFonts w:ascii="Arial" w:hAnsi="Arial" w:eastAsia="Arial"/>
          <w:b/>
          <w:sz w:val="22"/>
        </w:rPr>
        <w:t xml:space="preserve">International Purchasing Specialist: </w:t>
      </w:r>
      <w:r>
        <w:rPr>
          <w:rFonts w:ascii="Arial" w:hAnsi="Arial" w:eastAsia="Arial"/>
          <w:sz w:val="22"/>
        </w:rPr>
        <w:t>Would you do it the same way again, solo, if you had the choice this time around?/Anh có làm y hệt lần nữa không, một mình, nếu anh có lựa chọn lần này?</w:t>
      </w:r>
    </w:p>
    <w:p>
      <w:pPr>
        <w:keepLines/>
        <w:spacing w:line="276" w:lineRule="auto" w:after="60"/>
      </w:pPr>
      <w:r>
        <w:rPr>
          <w:rFonts w:ascii="Arial" w:hAnsi="Arial" w:eastAsia="Arial"/>
          <w:b/>
          <w:sz w:val="22"/>
        </w:rPr>
        <w:t xml:space="preserve">Tony: </w:t>
      </w:r>
      <w:r>
        <w:rPr>
          <w:rFonts w:ascii="Arial" w:hAnsi="Arial" w:eastAsia="Arial"/>
          <w:sz w:val="22"/>
        </w:rPr>
        <w:t>Exactly the same way, the discomfort was the entire point, not something to avoid next time./Y hệt như vậy, sự khó chịu chính là toàn bộ điểm mấu chốt, không phải điều để tránh lần tới.</w:t>
      </w:r>
    </w:p>
    <w:p>
      <w:pPr>
        <w:keepLines/>
        <w:spacing w:line="276" w:lineRule="auto" w:after="60"/>
      </w:pPr>
      <w:r>
        <w:rPr>
          <w:rFonts w:ascii="Arial" w:hAnsi="Arial" w:eastAsia="Arial"/>
          <w:b/>
          <w:sz w:val="22"/>
        </w:rPr>
        <w:t>RECOGNISING THAT A DIFFICULT PROCESS'S DISCOMFORT WAS ITSELF THE POINT, NOT A FLAW TO ELIMINATE NEXT TIME / NHẬN DIỆN RẰNG SỰ KHÓ CHỊU CỦA MỘT QUY TRÌNH KHÓ KHĂN CHÍNH LÀ ĐIỂM MẤU CHỐT, KHÔNG PHẢI MỘT KHUYẾT ĐIỂM CẦN LOẠI BỎ LẦN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retrospective question, checking whether the same difficult approach would actually be chosen again./Hỏi một câu hỏi hồi cứu thực sự phản tư, kiểm tra liệu cách tiếp cận khó khăn tương tự có thật sự được chọn lại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and honestly, naming the specific reframe, discomfort as the point, rather than as something to eliminate./Trả lời dứt khoát và trung thực, nêu tên sự tái định khung cụ thể, sự khó chịu là điểm mấu chốt, thay vì là điều để loại bỏ.</w:t>
      </w:r>
    </w:p>
    <w:p>
      <w:pPr>
        <w:keepLines/>
        <w:spacing w:line="276" w:lineRule="auto" w:after="60"/>
      </w:pPr>
      <w:r>
        <w:rPr>
          <w:rFonts w:ascii="Arial" w:hAnsi="Arial" w:eastAsia="Arial"/>
          <w:b/>
          <w:sz w:val="22"/>
        </w:rPr>
        <w:t xml:space="preserve">Task line 3: </w:t>
      </w:r>
      <w:r>
        <w:rPr>
          <w:rFonts w:ascii="Arial" w:hAnsi="Arial" w:eastAsia="Arial"/>
          <w:sz w:val="22"/>
        </w:rPr>
        <w:t>Recognise that a difficult process's discomfort, once understood as the actual point, genuinely stops being something to avoid in future attempts./Nhận diện rằng sự khó chịu của một quy trình khó khăn, một khi được hiểu là chính điểm mấu chốt, thật sự ngừng là điều để tránh trong các lần thử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summary of what this entire ten-week immersion has actually been building toward./Ghi nhận sự nhận diện này là bản tóm tắt rõ ràng nhất có thể của điều cả mười tuần hòa mình này thật sự đang hướng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retrospective question reflects genuine interest in whether today's growth was actually durable, not just lucky./Nhận diện rằng một đồng nghiệp hỏi đúng câu hỏi hồi cứu này phản ánh sự quan tâm chân thực đến việc liệu sự trưởng thành hôm nay có thật sự bền vững không, không chỉ may mắn.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designs the next stepping-back moment for whoever he mentors after this./Nhận diện rằng sự nhận diện chính xác này sẽ trực tiếp định hình cách Tony thiết kế khoảnh khắc lùi lại tiếp theo cho bất cứ ai anh hướng dẫn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difficult process's discomfort was itself the point, not a flaw to eliminate next time, embracing it as the actual method./Chủ động nhận diện rằng sự khó chịu của một quy trình khó khăn chính là điểm mấu chốt, không phải một khuyết điểm cần loại bỏ lần tới, đón nhận nó là chính phương pháp.</w:t>
      </w:r>
    </w:p>
    <w:p>
      <w:pPr>
        <w:keepLines/>
        <w:spacing w:line="276" w:lineRule="auto" w:after="60"/>
      </w:pPr>
      <w:r>
        <w:rPr>
          <w:rFonts w:ascii="Arial" w:hAnsi="Arial" w:eastAsia="Arial"/>
          <w:b/>
          <w:sz w:val="22"/>
        </w:rPr>
        <w:t xml:space="preserve">Tony: </w:t>
      </w:r>
      <w:r>
        <w:rPr>
          <w:rFonts w:ascii="Arial" w:hAnsi="Arial" w:eastAsia="Arial"/>
          <w:sz w:val="22"/>
        </w:rPr>
        <w:t>Today closes with a solo result matched precisely against a morning plan, and a distant clause already protected by a reminder./Hôm nay khép lại với một kết quả một mình khớp chính xác với kế hoạch sáng nay, và một điều khoản xa đã được bảo vệ sẵn bởi một lời nhắc.</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it feel, negotiating something with your name alone on the line?/Cảm giác thế nào, khi đàm phán một thứ chỉ có mình tên anh trên đó?</w:t>
      </w:r>
    </w:p>
    <w:p>
      <w:pPr>
        <w:keepLines/>
        <w:spacing w:line="276" w:lineRule="auto" w:after="60"/>
      </w:pPr>
      <w:r>
        <w:rPr>
          <w:rFonts w:ascii="Arial" w:hAnsi="Arial" w:eastAsia="Arial"/>
          <w:b/>
          <w:sz w:val="22"/>
        </w:rPr>
        <w:t xml:space="preserve">Tony: </w:t>
      </w:r>
      <w:r>
        <w:rPr>
          <w:rFonts w:ascii="Arial" w:hAnsi="Arial" w:eastAsia="Arial"/>
          <w:sz w:val="22"/>
        </w:rPr>
        <w:t>Heavier than I expected, this contract will still be running after I've moved on from this desk./Nặng nề hơn anh nghĩ, hợp đồng này sẽ vẫn còn hiệu lực sau khi anh rời khỏi bàn này.</w:t>
      </w:r>
    </w:p>
    <w:p>
      <w:pPr>
        <w:keepLines/>
        <w:spacing w:line="276" w:lineRule="auto" w:after="60"/>
      </w:pPr>
      <w:r>
        <w:rPr>
          <w:rFonts w:ascii="Arial" w:hAnsi="Arial" w:eastAsia="Arial"/>
          <w:b/>
          <w:sz w:val="22"/>
        </w:rPr>
        <w:t>NAMING THE HONEST WEIGHT OF SIGNING SOMETHING THAT WILL GENUINELY OUTLAST ONE'S OWN TIME IN THE ROLE / NÊU TÊN TRỌNG LƯỢNG TRUNG THỰC CỦA VIỆC KÝ ĐIỀU GÌ ĐÓ THẬT SỰ TỒN TẠI LÂU HƠN THỜI GIAN CỦA CHÍNH MÌNH TRONG VAI TRÒ</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naming the specific detail, sole responsibility, that made today different from anything before it./Hỏi một câu hỏi thực sự quan tâm, nêu tên chi tiết cụ thể, trách nhiệm duy nhất, khiến hôm nay khác với bất cứ điều gì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feeling, naming both its unexpected weight and the specific reason, permanence, behind it./Trả lời trung thực với cảm giác thật sự, nêu tên cả trọng lượng bất ngờ của nó lẫn lý do cụ thể, sự vĩnh viễn,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honest weight of something that will outlast one's own role, rather than minimising it, genuinely honours the scale of what was actually signed./Nhận diện rằng việc nêu tên trọng lượng trung thực của điều gì đó sẽ tồn tại lâu hơn vai trò của chính mình, thay vì giảm nhẹ nó, thật sự tôn vinh quy mô của điều thật sự đã được ký.</w:t>
      </w:r>
    </w:p>
    <w:p>
      <w:pPr>
        <w:keepLines/>
        <w:spacing w:line="276" w:lineRule="auto" w:after="60"/>
      </w:pPr>
      <w:r>
        <w:rPr>
          <w:rFonts w:ascii="Arial" w:hAnsi="Arial" w:eastAsia="Arial"/>
          <w:b/>
          <w:sz w:val="22"/>
        </w:rPr>
        <w:t xml:space="preserve">Task line 4: </w:t>
      </w:r>
      <w:r>
        <w:rPr>
          <w:rFonts w:ascii="Arial" w:hAnsi="Arial" w:eastAsia="Arial"/>
          <w:sz w:val="22"/>
        </w:rPr>
        <w:t>Record this honest weight as the true, private close to a day that opened with the same weight named plainly on the shuttle./Ghi nhận trọng lượng trung thực này là phần kết thật, riêng tư cho một ngày đã mở đầu bằng chính trọng lượng đó được nêu tên rõ ràng trên xe đưa đón.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invites the same honest, weighted reflection this book has valued from its very first pages./Nhận diện rằng một người bạn đời hỏi đúng câu hỏi này mời gọi chính sự phản tư trung thực, có trọng lượng cuốn sách này đã coi trọng từ những trang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seriously Tony approaches the next contract that carries only his own name./Nhận diện rằng sự nêu tên trung thực này sẽ trực tiếp định hình mức độ nghiêm túc Tony tiếp cận hợp đồng tiếp theo chỉ mang tên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honest weight of signing something that will genuinely outlast one's own time in the role, letting the feeling be as large as it actually is./Chủ động nêu tên trọng lượng trung thực của việc ký điều gì đó thật sự tồn tại lâu hơn thời gian của chính mình trong vai trò, để cảm giác lớn đúng bằng những gì nó thật sự là.</w:t>
      </w:r>
    </w:p>
    <w:p>
      <w:pPr>
        <w:keepLines/>
        <w:spacing w:line="276" w:lineRule="auto" w:after="60"/>
      </w:pPr>
      <w:r>
        <w:rPr>
          <w:rFonts w:ascii="Arial" w:hAnsi="Arial" w:eastAsia="Arial"/>
          <w:b/>
          <w:sz w:val="22"/>
        </w:rPr>
        <w:t xml:space="preserve">Wife: </w:t>
      </w:r>
      <w:r>
        <w:rPr>
          <w:rFonts w:ascii="Arial" w:hAnsi="Arial" w:eastAsia="Arial"/>
          <w:sz w:val="22"/>
        </w:rPr>
        <w:t>Did you get everything you wanted, or did you have to give something up?/Anh có đạt được mọi thứ anh muốn không, hay phải nhượng bộ điều gì đó?</w:t>
      </w:r>
    </w:p>
    <w:p>
      <w:pPr>
        <w:keepLines/>
        <w:spacing w:line="276" w:lineRule="auto" w:after="60"/>
      </w:pPr>
      <w:r>
        <w:rPr>
          <w:rFonts w:ascii="Arial" w:hAnsi="Arial" w:eastAsia="Arial"/>
          <w:b/>
          <w:sz w:val="22"/>
        </w:rPr>
        <w:t xml:space="preserve">Tony: </w:t>
      </w:r>
      <w:r>
        <w:rPr>
          <w:rFonts w:ascii="Arial" w:hAnsi="Arial" w:eastAsia="Arial"/>
          <w:sz w:val="22"/>
        </w:rPr>
        <w:t>I gave up a bigger minimum commitment, but I got the annual review clause I actually needed./Anh nhượng bộ mức cam kết tối thiểu lớn hơn, nhưng anh có được điều khoản xem lại hàng năm anh thực sự cần.</w:t>
      </w:r>
    </w:p>
    <w:p>
      <w:pPr>
        <w:keepLines/>
        <w:spacing w:line="276" w:lineRule="auto" w:after="60"/>
      </w:pPr>
      <w:r>
        <w:rPr>
          <w:rFonts w:ascii="Arial" w:hAnsi="Arial" w:eastAsia="Arial"/>
          <w:b/>
          <w:sz w:val="22"/>
        </w:rPr>
        <w:t>REPORTING A TRADE-OFF HONESTLY, NAMING BOTH WHAT WAS ACTUALLY LOST AND WHAT WAS ACTUALLY GAINED / BÁO CÁO MỘT SỰ ĐÁNH ĐỔI TRUNG THỰC, NÊU TÊN CẢ ĐIỀU THẬT SỰ MẤT ĐI LẪN ĐIỀU THẬT SỰ ĐẠT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balanced question, offering two honest possibilities rather than assuming a purely clean win./Hỏi một câu hỏi thực sự cân bằng, đưa ra hai khả năng trung thực thay vì giả định một chiến thắng thuần túy sạch sẽ.</w:t>
      </w:r>
    </w:p>
    <w:p>
      <w:pPr>
        <w:keepLines/>
        <w:spacing w:line="276" w:lineRule="auto" w:after="60"/>
      </w:pPr>
      <w:r>
        <w:rPr>
          <w:rFonts w:ascii="Arial" w:hAnsi="Arial" w:eastAsia="Arial"/>
          <w:b/>
          <w:sz w:val="22"/>
        </w:rPr>
        <w:t xml:space="preserve">Task line 2: </w:t>
      </w:r>
      <w:r>
        <w:rPr>
          <w:rFonts w:ascii="Arial" w:hAnsi="Arial" w:eastAsia="Arial"/>
          <w:sz w:val="22"/>
        </w:rPr>
        <w:t>Report the actual trade-off honestly, naming both the specific concession given up and the specific term actually gained./Báo cáo sự đánh đổi thật sự trung thực, nêu tên cả sự nhượng bộ cụ thể đã từ bỏ lẫn điều khoản cụ thể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trade-off honestly, naming both sides, is genuinely more useful than describing an outcome as either a pure win or a pure loss./Nhận diện rằng việc báo cáo một sự đánh đổi trung thực, nêu tên cả hai phía, thật sự hữu ích hơn việc mô tả một kết quả là hoặc một chiến thắng thuần túy hoặc một thất bại thuần túy.</w:t>
      </w:r>
    </w:p>
    <w:p>
      <w:pPr>
        <w:keepLines/>
        <w:spacing w:line="276" w:lineRule="auto" w:after="60"/>
      </w:pPr>
      <w:r>
        <w:rPr>
          <w:rFonts w:ascii="Arial" w:hAnsi="Arial" w:eastAsia="Arial"/>
          <w:b/>
          <w:sz w:val="22"/>
        </w:rPr>
        <w:t xml:space="preserve">Task line 4: </w:t>
      </w:r>
      <w:r>
        <w:rPr>
          <w:rFonts w:ascii="Arial" w:hAnsi="Arial" w:eastAsia="Arial"/>
          <w:sz w:val="22"/>
        </w:rPr>
        <w:t>Record this honest trade-off as the accurate, textured version of today worth remembering over a flattened, simple summary./Ghi nhận sự đánh đổi trung thực này là phiên bản chính xác, có chiều sâu của hôm nay đáng nhớ hơn một bản tóm tắt phẳng,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something was actually given up, rather than assuming a clean victory, reflects genuine familiarity with how real negotiations actually work./Nhận diện rằng một người bạn đời hỏi liệu điều gì đó có thật sự bị từ bỏ không, thay vì giả định một chiến thắng sạch sẽ, phản ánh sự quen thuộc chân thực với cách các cuộc đàm phán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trade-off will directly shape how Tony evaluates whether today's deal was actually a good one, months from now./Nhận diện rằng sự đánh đổi trung thực này sẽ trực tiếp định hình cách Tony đánh giá liệu thỏa thuận hôm nay có thật sự là một thỏa thuận tốt không, nhiều tháng sau.</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trade-off honestly, naming both what was actually lost and what was actually gained, refusing to flatten today into a simple win./Chủ động báo cáo một sự đánh đổi trung thực, nêu tên cả điều thật sự mất đi lẫn điều thật sự đạt được, từ chối làm phẳng hôm nay thành một chiến thắng đơn giản.</w:t>
      </w:r>
    </w:p>
    <w:p>
      <w:pPr>
        <w:keepLines/>
        <w:spacing w:line="276" w:lineRule="auto" w:after="60"/>
      </w:pPr>
      <w:r>
        <w:rPr>
          <w:rFonts w:ascii="Arial" w:hAnsi="Arial" w:eastAsia="Arial"/>
          <w:b/>
          <w:sz w:val="22"/>
        </w:rPr>
        <w:t xml:space="preserve">Wife: </w:t>
      </w:r>
      <w:r>
        <w:rPr>
          <w:rFonts w:ascii="Arial" w:hAnsi="Arial" w:eastAsia="Arial"/>
          <w:sz w:val="22"/>
        </w:rPr>
        <w:t>Does it feel different, knowing Chi and Duy trusted you enough to step back entirely?/Có cảm giác khác không, khi biết Chi và Duy tin tưởng anh đủ để lùi lại hoàn toàn?</w:t>
      </w:r>
    </w:p>
    <w:p>
      <w:pPr>
        <w:keepLines/>
        <w:spacing w:line="276" w:lineRule="auto" w:after="60"/>
      </w:pPr>
      <w:r>
        <w:rPr>
          <w:rFonts w:ascii="Arial" w:hAnsi="Arial" w:eastAsia="Arial"/>
          <w:b/>
          <w:sz w:val="22"/>
        </w:rPr>
        <w:t xml:space="preserve">Tony: </w:t>
      </w:r>
      <w:r>
        <w:rPr>
          <w:rFonts w:ascii="Arial" w:hAnsi="Arial" w:eastAsia="Arial"/>
          <w:sz w:val="22"/>
        </w:rPr>
        <w:t>It does, that trust felt like more of a promotion than any title change ever has./Có chứ, sự tin tưởng đó cảm thấy giống một sự thăng chức hơn bất kỳ thay đổi chức danh nào từng có.</w:t>
      </w:r>
    </w:p>
    <w:p>
      <w:pPr>
        <w:keepLines/>
        <w:spacing w:line="276" w:lineRule="auto" w:after="60"/>
      </w:pPr>
      <w:r>
        <w:rPr>
          <w:rFonts w:ascii="Arial" w:hAnsi="Arial" w:eastAsia="Arial"/>
          <w:b/>
          <w:sz w:val="22"/>
        </w:rPr>
        <w:t>MEASURING A GENUINE PROMOTION IN TRUST RATHER THAN ONLY IN TITLE OR SALARY / ĐO LƯỜNG MỘT SỰ THĂNG CHỨC CHÂN THỰC BẰNG LÒNG TIN THAY VÌ CHỈ BẰNG CHỨC DANH HOẶC LƯƠNG</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connecting today's independence back to a specific, deliberate choice made by colleagues./Hỏi một câu hỏi thực sự tinh tế, kết nối sự độc lập hôm nay trở lại với một lựa chọn cụ thể, có chủ đích được đưa ra bởi các đồng nghiệp.</w:t>
      </w:r>
    </w:p>
    <w:p>
      <w:pPr>
        <w:keepLines/>
        <w:spacing w:line="276" w:lineRule="auto" w:after="60"/>
      </w:pPr>
      <w:r>
        <w:rPr>
          <w:rFonts w:ascii="Arial" w:hAnsi="Arial" w:eastAsia="Arial"/>
          <w:b/>
          <w:sz w:val="22"/>
        </w:rPr>
        <w:t xml:space="preserve">Task line 2: </w:t>
      </w:r>
      <w:r>
        <w:rPr>
          <w:rFonts w:ascii="Arial" w:hAnsi="Arial" w:eastAsia="Arial"/>
          <w:sz w:val="22"/>
        </w:rPr>
        <w:t>Confirm this honestly and specifically, naming the exact comparison, this trust versus any title change, that captures it./Xác nhận điều này trung thực và cụ thể, nêu tên sự so sánh chính xác, lòng tin này so với bất kỳ thay đổi chức danh nào, nắm bắt được nó.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genuine promotion in the trust extended by colleagues, rather than only in title or salary, captures something a formal document never could./Nhận diện rằng việc đo lường một sự thăng chức chân thực bằng lòng tin được trao bởi các đồng nghiệp, thay vì chỉ bằng chức danh hoặc lương, nắm bắt được điều gì đó một văn bản chính thức không bao giờ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measure as consistent with the same values that once made a delegation threshold feel more meaningful than a director's title itself./Ghi nhận thước đo này là nhất quán với chính các giá trị từng khiến một ngưỡng ủy quyền cảm thấy có ý nghĩa hơn chính chức danh Director.</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feeling, trust as promotion, reflects genuine understanding of what has actually mattered to Tony across four years./Nhận diện rằng một người bạn đời hỏi về cảm giác cụ thể này, lòng tin như một sự thăng chức, phản ánh sự thấu hiểu chân thực về điều thật sự đã quan trọng với Tony suốt bốn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extends this same kind of trust to whoever he mentors next./Nhận diện rằng thước đo trung thực này sẽ trực tiếp định hình cách Tony trao chính loại lòng tin này cho bất cứ ai anh hướng dẫn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genuine promotion in trust rather than only in title or salary, letting the truest reward be named for what it actually is./Chủ động đo lường một sự thăng chức chân thực bằng lòng tin thay vì chỉ bằng chức danh hoặc lương, để phần thưởng đúng nhất được nêu tên đúng như nó thật sự là.</w:t>
      </w:r>
    </w:p>
    <w:p>
      <w:pPr>
        <w:keepLines/>
        <w:spacing w:line="276" w:lineRule="auto" w:after="60"/>
      </w:pPr>
      <w:r>
        <w:rPr>
          <w:rFonts w:ascii="Arial" w:hAnsi="Arial" w:eastAsia="Arial"/>
          <w:b/>
          <w:sz w:val="22"/>
        </w:rPr>
        <w:t xml:space="preserve">Wife: </w:t>
      </w:r>
      <w:r>
        <w:rPr>
          <w:rFonts w:ascii="Arial" w:hAnsi="Arial" w:eastAsia="Arial"/>
          <w:sz w:val="22"/>
        </w:rPr>
        <w:t>Was there a moment you actually thought you might have to walk away?/Có khoảnh khắc nào anh thật sự nghĩ mình có thể phải bỏ đi không?</w:t>
      </w:r>
    </w:p>
    <w:p>
      <w:pPr>
        <w:keepLines/>
        <w:spacing w:line="276" w:lineRule="auto" w:after="60"/>
      </w:pPr>
      <w:r>
        <w:rPr>
          <w:rFonts w:ascii="Arial" w:hAnsi="Arial" w:eastAsia="Arial"/>
          <w:b/>
          <w:sz w:val="22"/>
        </w:rPr>
        <w:t xml:space="preserve">Tony: </w:t>
      </w:r>
      <w:r>
        <w:rPr>
          <w:rFonts w:ascii="Arial" w:hAnsi="Arial" w:eastAsia="Arial"/>
          <w:sz w:val="22"/>
        </w:rPr>
        <w:t>Right when she pushed for a bigger minimum, for about ten seconds, I genuinely thought this might end without a deal./Ngay khi chị ấy thúc mức tối thiểu lớn hơn, khoảng mười giây, anh thật sự nghĩ việc này có thể kết thúc mà không có thỏa thuận.</w:t>
      </w:r>
    </w:p>
    <w:p>
      <w:pPr>
        <w:keepLines/>
        <w:spacing w:line="276" w:lineRule="auto" w:after="60"/>
      </w:pPr>
      <w:r>
        <w:rPr>
          <w:rFonts w:ascii="Arial" w:hAnsi="Arial" w:eastAsia="Arial"/>
          <w:b/>
          <w:sz w:val="22"/>
        </w:rPr>
        <w:t>ADMITTING A GENUINE MOMENT OF DOUBT DURING A NEGOTIATION THAT ULTIMATELY SUCCEEDED / THỪA NHẬN MỘT KHOẢNH KHẮC NGHI NGỜ CHÂN THỰC TRONG MỘT CUỘC ĐÀM PHÁN CUỐI CÙNG THÀNH CÔNG</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checking for a specific moment of real doubt inside an otherwise successful day./Hỏi một câu hỏi thực sự thăm dò, kiểm tra một khoảnh khắc nghi ngờ thật cụ thể bên trong một ngày nhìn chung thành công.</w:t>
      </w:r>
    </w:p>
    <w:p>
      <w:pPr>
        <w:keepLines/>
        <w:spacing w:line="276" w:lineRule="auto" w:after="60"/>
      </w:pPr>
      <w:r>
        <w:rPr>
          <w:rFonts w:ascii="Arial" w:hAnsi="Arial" w:eastAsia="Arial"/>
          <w:b/>
          <w:sz w:val="22"/>
        </w:rPr>
        <w:t xml:space="preserve">Task line 2: </w:t>
      </w:r>
      <w:r>
        <w:rPr>
          <w:rFonts w:ascii="Arial" w:hAnsi="Arial" w:eastAsia="Arial"/>
          <w:sz w:val="22"/>
        </w:rPr>
        <w:t>Admit this moment honestly, naming both the exact trigger and the precise duration of genuine doubt./Thừa nhận khoảnh khắc này trung thực, nêu tên cả yếu tố kích hoạt chính xác lẫn thời lượng chính xác của sự nghi ngờ chân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genuine moment of doubt, even within a successful negotiation, is more honest than presenting the whole day as smoothly certain./Nhận diện rằng việc thừa nhận một khoảnh khắc nghi ngờ chân thực, ngay cả trong một cuộc đàm phán thành công, trung thực hơn việc trình bày cả ngày như suôn sẻ, chắc chắn.</w:t>
      </w:r>
    </w:p>
    <w:p>
      <w:pPr>
        <w:keepLines/>
        <w:spacing w:line="276" w:lineRule="auto" w:after="60"/>
      </w:pPr>
      <w:r>
        <w:rPr>
          <w:rFonts w:ascii="Arial" w:hAnsi="Arial" w:eastAsia="Arial"/>
          <w:b/>
          <w:sz w:val="22"/>
        </w:rPr>
        <w:t xml:space="preserve">Task line 4: </w:t>
      </w:r>
      <w:r>
        <w:rPr>
          <w:rFonts w:ascii="Arial" w:hAnsi="Arial" w:eastAsia="Arial"/>
          <w:sz w:val="22"/>
        </w:rPr>
        <w:t>Record this honest doubt as the real, felt texture behind the clean written outcome Farah will send by end of week./Ghi nhận sự nghi ngờ trung thực này là chiều sâu thật, được cảm nhận phía sau kết quả bằng văn bản gọn gàng chị Farah sẽ gửi trước cuối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this specific moment, rather than only the final result, reflects genuine interest in the real experience of the day./Nhận diện rằng một người bạn đời hỏi về khoảnh khắc cụ thể này, thay vì chỉ kết quả cuối cùng, phản ánh sự quan tâm chân thực đến trải nghiệm thật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describes future negotiations, with their real tension included, not smoothed over./Nhận diện rằng sự thừa nhận trung thực này sẽ trực tiếp định hình cách Tony mô tả các cuộc đàm phán tương lai, với sự căng thẳng thật của chúng được bao gồm, không bị làm mượt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a genuine moment of doubt during a negotiation that ultimately succeeded, letting the near miss stay part of the honest story./Chủ động thừa nhận một khoảnh khắc nghi ngờ chân thực trong một cuộc đàm phán cuối cùng thành công, để lần suýt sai vẫn là một phần của câu chuyện trung thực.</w:t>
      </w:r>
    </w:p>
    <w:p>
      <w:pPr>
        <w:keepLines/>
        <w:spacing w:line="276" w:lineRule="auto" w:after="60"/>
      </w:pPr>
      <w:r>
        <w:rPr>
          <w:rFonts w:ascii="Arial" w:hAnsi="Arial" w:eastAsia="Arial"/>
          <w:b/>
          <w:sz w:val="22"/>
        </w:rPr>
        <w:t xml:space="preserve">Wife: </w:t>
      </w:r>
      <w:r>
        <w:rPr>
          <w:rFonts w:ascii="Arial" w:hAnsi="Arial" w:eastAsia="Arial"/>
          <w:sz w:val="22"/>
        </w:rPr>
        <w:t>What finally tipped it back toward an agreement?/Điều gì cuối cùng đã kéo nó trở lại hướng một thỏa thuận?</w:t>
      </w:r>
    </w:p>
    <w:p>
      <w:pPr>
        <w:keepLines/>
        <w:spacing w:line="276" w:lineRule="auto" w:after="60"/>
      </w:pPr>
      <w:r>
        <w:rPr>
          <w:rFonts w:ascii="Arial" w:hAnsi="Arial" w:eastAsia="Arial"/>
          <w:b/>
          <w:sz w:val="22"/>
        </w:rPr>
        <w:t xml:space="preserve">Tony: </w:t>
      </w:r>
      <w:r>
        <w:rPr>
          <w:rFonts w:ascii="Arial" w:hAnsi="Arial" w:eastAsia="Arial"/>
          <w:sz w:val="22"/>
        </w:rPr>
        <w:t>Offering a real number instead of holding a hard no, that gave her something to actually say yes to./Đưa ra một con số thật thay vì giữ một lời từ chối cứng, điều đó cho chị ấy điều gì đó để thật sự đồng ý.</w:t>
      </w:r>
    </w:p>
    <w:p>
      <w:pPr>
        <w:keepLines/>
        <w:spacing w:line="276" w:lineRule="auto" w:after="60"/>
      </w:pPr>
      <w:r>
        <w:rPr>
          <w:rFonts w:ascii="Arial" w:hAnsi="Arial" w:eastAsia="Arial"/>
          <w:b/>
          <w:sz w:val="22"/>
        </w:rPr>
        <w:t>IDENTIFYING THE EXACT MOMENT A NEGOTIATION SHIFTED FROM STANDOFF TO AGREEMENT / XÁC ĐỊNH KHOẢNH KHẮC CHÍNH XÁC MỘT CUỘC ĐÀM PHÁN CHUYỂN TỪ BẾ TẮC SANG THỎA THUẬN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for the exact turning point that resolved the earlier tension./Hỏi một câu hỏi tiếp nối thực sự tò mò, kiểm tra bước ngoặt chính xác đã giải quyết sự căng thẳng trước đó.</w:t>
      </w:r>
    </w:p>
    <w:p>
      <w:pPr>
        <w:keepLines/>
        <w:spacing w:line="276" w:lineRule="auto" w:after="60"/>
      </w:pPr>
      <w:r>
        <w:rPr>
          <w:rFonts w:ascii="Arial" w:hAnsi="Arial" w:eastAsia="Arial"/>
          <w:b/>
          <w:sz w:val="22"/>
        </w:rPr>
        <w:t xml:space="preserve">Task line 2: </w:t>
      </w:r>
      <w:r>
        <w:rPr>
          <w:rFonts w:ascii="Arial" w:hAnsi="Arial" w:eastAsia="Arial"/>
          <w:sz w:val="22"/>
        </w:rPr>
        <w:t>Identify this turning point precisely, naming the specific shift, an offered number over a hard refusal, that actually caused it./Xác định bước ngoặt này chính xác, nêu tên sự chuyển đổi cụ thể, một con số được đề nghị hơn một lời từ chối cứng, thật sự đã gây ra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exact moment a negotiation shifted teaches more than simply knowing that it eventually succeeded./Nhận diện rằng việc xác định khoảnh khắc chính xác một cuộc đàm phán chuyển đổi dạy nhiều hơn việc chỉ biết rằng nó cuối cùng thành công.</w:t>
      </w:r>
    </w:p>
    <w:p>
      <w:pPr>
        <w:keepLines/>
        <w:spacing w:line="276" w:lineRule="auto" w:after="60"/>
      </w:pPr>
      <w:r>
        <w:rPr>
          <w:rFonts w:ascii="Arial" w:hAnsi="Arial" w:eastAsia="Arial"/>
          <w:b/>
          <w:sz w:val="22"/>
        </w:rPr>
        <w:t xml:space="preserve">Task line 4: </w:t>
      </w:r>
      <w:r>
        <w:rPr>
          <w:rFonts w:ascii="Arial" w:hAnsi="Arial" w:eastAsia="Arial"/>
          <w:sz w:val="22"/>
        </w:rPr>
        <w:t>Record this identified turning point as the practical, reusable lesson worth remembering for whatever hard negotiation comes next./Ghi nhận bước ngoặt đã xác định này là bài học thực tế, có thể tái sử dụng đáng nhớ cho bất kỳ cuộc đàm phán khó khăn nào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vague "it worked out," reflects genuine interest in the actual mechanics of today./Nhận diện rằng một người bạn đời hỏi đúng câu hỏi chính xác này, thay vì chấp nhận một câu "nó đã ổn" mơ hồ, phản ánh sự quan tâm chân thực đến cơ chế thật sự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identified lesson, offering something over refusing everything, will directly shape how the next tense moment is actually handled./Nhận diện rằng bài học đã xác định này, đề nghị điều gì đó hơn từ chối mọi thứ, sẽ trực tiếp định hình cách khoảnh khắc căng thẳng tiếp theo thật sự được xử lý.</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exact moment a negotiation shifted from standoff to agreement, turning today's close call into a genuinely reusable insight./Chủ động xác định khoảnh khắc chính xác một cuộc đàm phán chuyển từ bế tắc sang thỏa thuận, biến lần suýt sai hôm nay thành một hiểu biết thật sự có thể tái sử dụng.</w:t>
      </w:r>
    </w:p>
    <w:p>
      <w:pPr>
        <w:keepLines/>
        <w:spacing w:line="276" w:lineRule="auto" w:after="60"/>
      </w:pPr>
      <w:r>
        <w:rPr>
          <w:rFonts w:ascii="Arial" w:hAnsi="Arial" w:eastAsia="Arial"/>
          <w:b/>
          <w:sz w:val="22"/>
        </w:rPr>
        <w:t xml:space="preserve">Wife: </w:t>
      </w:r>
      <w:r>
        <w:rPr>
          <w:rFonts w:ascii="Arial" w:hAnsi="Arial" w:eastAsia="Arial"/>
          <w:sz w:val="22"/>
        </w:rPr>
        <w:t>You look proud, even under all that weight you mentioned earlier./Anh trông tự hào, ngay cả dưới cả trọng lượng anh nhắc đến sớm hơn.</w:t>
      </w:r>
    </w:p>
    <w:p>
      <w:pPr>
        <w:keepLines/>
        <w:spacing w:line="276" w:lineRule="auto" w:after="60"/>
      </w:pPr>
      <w:r>
        <w:rPr>
          <w:rFonts w:ascii="Arial" w:hAnsi="Arial" w:eastAsia="Arial"/>
          <w:b/>
          <w:sz w:val="22"/>
        </w:rPr>
        <w:t xml:space="preserve">Tony: </w:t>
      </w:r>
      <w:r>
        <w:rPr>
          <w:rFonts w:ascii="Arial" w:hAnsi="Arial" w:eastAsia="Arial"/>
          <w:sz w:val="22"/>
        </w:rPr>
        <w:t>I am, both things are true at once, it's heavy, and I'm genuinely proud of how I carried it./Anh tự hào, cả hai điều đều đúng cùng lúc, nó nặng nề, và anh thật sự tự hào về cách anh mang nó.</w:t>
      </w:r>
    </w:p>
    <w:p>
      <w:pPr>
        <w:keepLines/>
        <w:spacing w:line="276" w:lineRule="auto" w:after="60"/>
      </w:pPr>
      <w:r>
        <w:rPr>
          <w:rFonts w:ascii="Arial" w:hAnsi="Arial" w:eastAsia="Arial"/>
          <w:b/>
          <w:sz w:val="22"/>
        </w:rPr>
        <w:t>HOLDING TWO GENUINE FEELINGS AT ONCE RATHER THAN LETTING ONE QUIETLY CANCEL OUT THE OTHER / GIỮ HAI CẢM XÚC CHÂN THỰC CÙNG LÚC THAY VÌ ĐỂ MỘT CẢM XÚC ÂM THẦM TRIỆT TIÊU CẢM XÚC KIA</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visible quality, pride, alongside the weight named earlier./Đưa ra một quan sát thực sự ấm áp, nêu tên phẩm chất hữu hình cụ thể, sự tự hào, cạnh trọng lượng đã nêu tên sớm hơn.</w:t>
      </w:r>
    </w:p>
    <w:p>
      <w:pPr>
        <w:keepLines/>
        <w:spacing w:line="276" w:lineRule="auto" w:after="60"/>
      </w:pPr>
      <w:r>
        <w:rPr>
          <w:rFonts w:ascii="Arial" w:hAnsi="Arial" w:eastAsia="Arial"/>
          <w:b/>
          <w:sz w:val="22"/>
        </w:rPr>
        <w:t xml:space="preserve">Task line 2: </w:t>
      </w:r>
      <w:r>
        <w:rPr>
          <w:rFonts w:ascii="Arial" w:hAnsi="Arial" w:eastAsia="Arial"/>
          <w:sz w:val="22"/>
        </w:rPr>
        <w:t>Confirm both feelings honestly at once, naming explicitly that heaviness and pride are not actually in conflict./Xác nhận cả hai cảm xúc trung thực cùng lúc, nêu tên rõ ràng rằng sự nặng nề và niềm tự hào thật sự không mâu thuẫn.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two genuine feelings at once, rather than letting one cancel the other, is genuinely more honest than resolving into a single, simpler emotion./Nhận diện rằng việc giữ hai cảm xúc chân thực cùng lúc, thay vì để một cảm xúc triệt tiêu cái kia, thật sự trung thực hơn việc giải quyết thành một cảm xúc đơn giản, duy nhất.</w:t>
      </w:r>
    </w:p>
    <w:p>
      <w:pPr>
        <w:keepLines/>
        <w:spacing w:line="276" w:lineRule="auto" w:after="60"/>
      </w:pPr>
      <w:r>
        <w:rPr>
          <w:rFonts w:ascii="Arial" w:hAnsi="Arial" w:eastAsia="Arial"/>
          <w:b/>
          <w:sz w:val="22"/>
        </w:rPr>
        <w:t xml:space="preserve">Task line 4: </w:t>
      </w:r>
      <w:r>
        <w:rPr>
          <w:rFonts w:ascii="Arial" w:hAnsi="Arial" w:eastAsia="Arial"/>
          <w:sz w:val="22"/>
        </w:rPr>
        <w:t>Record this dual honesty as the true, complete close to a day that opened by naming its weight and now closes by naming its pride./Ghi nhận sự trung thực kép này là phần kết thật, trọn vẹn cho một ngày đã mở đầu bằng việc nêu tên trọng lượng của nó và giờ khép lại bằng việc nêu tên niềm tự hào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specific combination, weight and pride together, reflects genuine, careful attention to how Tony actually looks tonight./Nhận diện rằng một người bạn đời nhận thấy sự kết hợp cụ thể này, trọng lượng và niềm tự hào cùng nhau, phản ánh sự chú ý chân thực, cẩn thận đến cách Tony thật sự trông tối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duality will directly shape how Tony carries future heavy, meaningful decisions without needing to simplify how they feel./Nhận diện rằng sự lưỡng diện trung thực này sẽ trực tiếp định hình cách Tony mang theo các quyết định nặng nề, có ý nghĩa tương lai mà không cần đơn giản hóa cảm giác của chúng.</w:t>
      </w:r>
    </w:p>
    <w:p>
      <w:pPr>
        <w:keepLines/>
        <w:spacing w:line="276" w:lineRule="auto" w:after="60"/>
      </w:pPr>
      <w:r>
        <w:rPr>
          <w:rFonts w:ascii="Arial" w:hAnsi="Arial" w:eastAsia="Arial"/>
          <w:b/>
          <w:sz w:val="22"/>
        </w:rPr>
        <w:t xml:space="preserve">Task line 7: </w:t>
      </w:r>
      <w:r>
        <w:rPr>
          <w:rFonts w:ascii="Arial" w:hAnsi="Arial" w:eastAsia="Arial"/>
          <w:sz w:val="22"/>
        </w:rPr>
        <w:t>Deliberately hold two genuine feelings at once rather than let one quietly cancel out the other, letting weight and pride share the same evening./Chủ động giữ hai cảm xúc chân thực cùng lúc thay vì để một cảm xúc âm thầm triệt tiêu cảm xúc kia, để trọng lượng và niềm tự hào chia sẻ cùng một buổi tối.</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weight of a solo contract, and the honest trade-off that actually made it a fair one./Hôm nay khép lại với một người vợ nghe được trọng lượng trung thực của một hợp đồng một mình, và sự đánh đổi trung thực thật sự khiến nó trở thành một thỏa thuận công bằng.</w:t>
      </w:r>
    </w:p>
    <w:p>
      <w:pPr>
        <w:pStyle w:val="Heading2"/>
      </w:pPr>
      <w:r>
        <w:rPr>
          <w:rFonts w:ascii="Arial" w:hAnsi="Arial" w:eastAsia="Arial"/>
          <w:b/>
          <w:sz w:val="26"/>
        </w:rPr>
        <w:t>NGÀY 7: Tối — tin nhắn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heard you closed the three-year framework with Farah solo, that's a real milestone./Tony, nghe nói anh vừa tự mình chốt hợp đồng khung ba năm với chị Farah, đó là một cột mốc thật sự.</w:t>
      </w:r>
    </w:p>
    <w:p>
      <w:pPr>
        <w:keepLines/>
        <w:spacing w:line="276" w:lineRule="auto" w:after="60"/>
      </w:pPr>
      <w:r>
        <w:rPr>
          <w:rFonts w:ascii="Arial" w:hAnsi="Arial" w:eastAsia="Arial"/>
          <w:b/>
          <w:sz w:val="22"/>
        </w:rPr>
        <w:t xml:space="preserve">Tony: </w:t>
      </w:r>
      <w:r>
        <w:rPr>
          <w:rFonts w:ascii="Arial" w:hAnsi="Arial" w:eastAsia="Arial"/>
          <w:sz w:val="22"/>
        </w:rPr>
        <w:t>Thanks, Mai, it's strange, this felt bigger than some of the CAPEX approvals I signed as Director./Cảm ơn Mai, lạ thật, việc này cảm thấy lớn hơn cả vài phê duyệt CAPEX anh từng ký với tư cách Director.</w:t>
      </w:r>
    </w:p>
    <w:p>
      <w:pPr>
        <w:keepLines/>
        <w:spacing w:line="276" w:lineRule="auto" w:after="60"/>
      </w:pPr>
      <w:r>
        <w:rPr>
          <w:rFonts w:ascii="Arial" w:hAnsi="Arial" w:eastAsia="Arial"/>
          <w:b/>
          <w:sz w:val="22"/>
        </w:rPr>
        <w:t>ADMITTING HONESTLY THAT A SMALLER-SCALE DECISION FELT LARGER THAN A FORMALLY BIGGER ONE / THỪA NHẬN TRUNG THỰC RẰNG MỘT QUYẾT ĐỊNH QUY MÔ NHỎ HƠN CẢM THẤY LỚN HƠN MỘT QUYẾT ĐỊNH CHÍNH THỨC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recognition, naming the specific achievement, a solo three-year close, as a real milestone./Đưa ra một sự công nhận thực sự ấm áp, nêu tên thành tựu cụ thể, một lần chốt ba năm một mình, là một cột mốc thật sự.</w:t>
      </w:r>
    </w:p>
    <w:p>
      <w:pPr>
        <w:keepLines/>
        <w:spacing w:line="276" w:lineRule="auto" w:after="60"/>
      </w:pPr>
      <w:r>
        <w:rPr>
          <w:rFonts w:ascii="Arial" w:hAnsi="Arial" w:eastAsia="Arial"/>
          <w:b/>
          <w:sz w:val="22"/>
        </w:rPr>
        <w:t xml:space="preserve">Task line 2: </w:t>
      </w:r>
      <w:r>
        <w:rPr>
          <w:rFonts w:ascii="Arial" w:hAnsi="Arial" w:eastAsia="Arial"/>
          <w:sz w:val="22"/>
        </w:rPr>
        <w:t>Admit an honest, surprising comparison, naming a formally larger past decision that nonetheless felt smaller than today./Thừa nhận một sự so sánh trung thực, bất ngờ, nêu tên một quyết định chính thức lớn hơn trong quá khứ dù vậy vẫn cảm thấy nhỏ hơn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smaller-scale decision felt larger than a formally bigger one is genuinely more honest than letting formal scale define actual significance./Nhận diện rằng việc thừa nhận một quyết định quy mô nhỏ hơn cảm thấy lớn hơn một quyết định chính thức lớn hơn thật sự trung thực hơn việc để quy mô chính thức định nghĩa ý nghĩa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honest comparison as a genuine window into what has actually mattered most to Tony throughout this entire immersion./Ghi nhận sự so sánh trung thực này là một khung nhìn chân thực vào điều thật sự đã quan trọng nhất với Tony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hearing about this milestone and reaching out unprompted reflects genuine, sustained investment in Tony's growth from her own new chair./Nhận diện rằng Mai nghe về cột mốc này và chủ động liên hệ không cần nhắc phản ánh sự đầu tư chân thực, bền bỉ vào sự trưởng thành của Tony từ chính chiếc ghế mới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evaluates future decisions, by actual weight rather than by formal size alone./Nhận diện rằng sự thừa nhận trung thực này sẽ trực tiếp định hình cách Tony đánh giá các quyết định tương lai, bằng trọng lượng thật sự thay vì chỉ bằng quy mô chính thức.</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a smaller-scale decision felt larger than a formally bigger one, trusting felt significance over official rank./Chủ động thừa nhận trung thực rằng một quyết định quy mô nhỏ hơn cảm thấy lớn hơn một quyết định chính thức lớn hơn, tin vào ý nghĩa cảm nhận được hơn cấp bậc chính thức.</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Makes sense, no committee behind you this time, just your own judgment on the line./Hợp lý thôi, lần này không có hội đồng phía sau anh, chỉ có phán đoán của chính anh trên bàn cân.</w:t>
      </w:r>
    </w:p>
    <w:p>
      <w:pPr>
        <w:keepLines/>
        <w:spacing w:line="276" w:lineRule="auto" w:after="60"/>
      </w:pPr>
      <w:r>
        <w:rPr>
          <w:rFonts w:ascii="Arial" w:hAnsi="Arial" w:eastAsia="Arial"/>
          <w:b/>
          <w:sz w:val="22"/>
        </w:rPr>
        <w:t xml:space="preserve">Tony: </w:t>
      </w:r>
      <w:r>
        <w:rPr>
          <w:rFonts w:ascii="Arial" w:hAnsi="Arial" w:eastAsia="Arial"/>
          <w:sz w:val="22"/>
        </w:rPr>
        <w:t>Exactly, and it turns out that's the part I missed most about doing real work./Chính xác, và hóa ra đó là phần anh nhớ nhất về việc làm công việc thật sự.</w:t>
      </w:r>
    </w:p>
    <w:p>
      <w:pPr>
        <w:keepLines/>
        <w:spacing w:line="276" w:lineRule="auto" w:after="60"/>
      </w:pPr>
      <w:r>
        <w:rPr>
          <w:rFonts w:ascii="Arial" w:hAnsi="Arial" w:eastAsia="Arial"/>
          <w:b/>
          <w:sz w:val="22"/>
        </w:rPr>
        <w:t>NAMING THE SPECIFIC ELEMENT OF INDEPENDENT WORK THAT WAS ACTUALLY MISSED, NOT JUST INDEPENDENCE IN GENERAL / NÊU TÊN YẾU TỐ CỤ THỂ CỦA CÔNG VIỆC ĐỘC LẬP THẬT SỰ ĐÃ NHỚ, KHÔNG CHỈ SỰ ĐỘC LẬP CHUNG CHUNG</w:t>
      </w:r>
    </w:p>
    <w:p>
      <w:pPr>
        <w:keepLines/>
        <w:spacing w:line="276" w:lineRule="auto" w:after="60"/>
      </w:pPr>
      <w:r>
        <w:rPr>
          <w:rFonts w:ascii="Arial" w:hAnsi="Arial" w:eastAsia="Arial"/>
          <w:b/>
          <w:sz w:val="22"/>
        </w:rPr>
        <w:t xml:space="preserve">Task line 1: </w:t>
      </w:r>
      <w:r>
        <w:rPr>
          <w:rFonts w:ascii="Arial" w:hAnsi="Arial" w:eastAsia="Arial"/>
          <w:sz w:val="22"/>
        </w:rPr>
        <w:t>Explain the underlying reason precisely, naming both the absence of a committee and the presence of solely personal judgement./Giải thích lý do nền tảng chính xác, nêu tên cả sự vắng mặt của một hội đồng lẫn sự hiện diện của phán đoán hoàn toàn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reasoning immediately, naming the specific thing genuinely missed, this exact kind of personal stake, over the years as Director./Xác nhận lý luận này ngay lập tức, nêu tên điều cụ thể thật sự đã nhớ, chính loại cổ phần cá nhân này, qua các năm làm Director.</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element of independent work actually missed, rather than independence in general, gives the reflection genuine precision./Nhận diện rằng việc nêu tên yếu tố cụ thể của công việc độc lập thật sự đã nhớ, thay vì sự độc lập chung chung, mang lại cho sự phản tư sự chính xác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precise naming as the honest, personal thread connecting the entire dual-role arrangement back to its original, deliberate purpose./Ghi nhận sự nêu tên chính xác này là sợi dây trung thực, cá nhân kết nối cả thỏa thuận kiêm nhiệm trở lại mục đích ban đầu, có chủ đích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dynamic so precisely, from her own position in Tony's old chair, reflects genuine understanding earned by actually living it./Nhận diện rằng Mai nêu tên động lực này chính xác đến vậy, từ chính vị trí của cô trong chiếc ghế cũ của Tony, phản ánh sự thấu hiểu chân thực xứng đáng có được nhờ thật sự trải nghiệm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directly validate the entire reasoning behind requesting this dual-role arrangement back in Lesson 64./Nhận diện rằng sự nêu tên chính xác này sẽ trực tiếp chứng minh đúng toàn bộ lý luận phía sau việc yêu cầu thỏa thuận kiêm nhiệm này từ Lesson 64.</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element of independent work that was actually missed, not just independence in general, keeping the reflection precise rather than vague./Chủ động nêu tên yếu tố cụ thể của công việc độc lập thật sự đã nhớ, không chỉ sự độc lập chung chung, giữ cho sự phản tư chính xác thay vì mơ hồ.</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Strange thing to say from your old chair, but I actually understand it better now than I did watching you from the side./Lạ thật khi nói từ chiếc ghế cũ của anh, nhưng em thật sự hiểu điều đó rõ hơn bây giờ so với khi quan sát anh từ bên cạnh.</w:t>
      </w:r>
    </w:p>
    <w:p>
      <w:pPr>
        <w:keepLines/>
        <w:spacing w:line="276" w:lineRule="auto" w:after="60"/>
      </w:pPr>
      <w:r>
        <w:rPr>
          <w:rFonts w:ascii="Arial" w:hAnsi="Arial" w:eastAsia="Arial"/>
          <w:b/>
          <w:sz w:val="22"/>
        </w:rPr>
        <w:t xml:space="preserve">Tony: </w:t>
      </w:r>
      <w:r>
        <w:rPr>
          <w:rFonts w:ascii="Arial" w:hAnsi="Arial" w:eastAsia="Arial"/>
          <w:sz w:val="22"/>
        </w:rPr>
        <w:t>That's the whole point of ever sitting in someone else's chair, you stop guessing and start actually knowing./Đó chính là toàn bộ ý nghĩa của việc từng ngồi vào ghế của người khác, bạn ngừng đoán và bắt đầu thật sự biết.</w:t>
      </w:r>
    </w:p>
    <w:p>
      <w:pPr>
        <w:keepLines/>
        <w:spacing w:line="276" w:lineRule="auto" w:after="60"/>
      </w:pPr>
      <w:r>
        <w:rPr>
          <w:rFonts w:ascii="Arial" w:hAnsi="Arial" w:eastAsia="Arial"/>
          <w:b/>
          <w:sz w:val="22"/>
        </w:rPr>
        <w:t>RECOGNISING THAT ACTUALLY OCCUPYING A ROLE TEACHES SOMETHING WATCHING IT FROM OUTSIDE NEVER COULD / NHẬN DIỆN RẰNG VIỆC THẬT SỰ ĐẢM NHIỆM MỘT VAI TRÒ DẠY ĐIỀU GÌ ĐÓ VIỆC QUAN SÁT TỪ BÊN NGOÀI KHÔNG BAO GIỜ CÓ THỂ</w:t>
      </w:r>
    </w:p>
    <w:p>
      <w:pPr>
        <w:keepLines/>
        <w:spacing w:line="276" w:lineRule="auto" w:after="60"/>
      </w:pPr>
      <w:r>
        <w:rPr>
          <w:rFonts w:ascii="Arial" w:hAnsi="Arial" w:eastAsia="Arial"/>
          <w:b/>
          <w:sz w:val="22"/>
        </w:rPr>
        <w:t xml:space="preserve">Task line 1: </w:t>
      </w:r>
      <w:r>
        <w:rPr>
          <w:rFonts w:ascii="Arial" w:hAnsi="Arial" w:eastAsia="Arial"/>
          <w:sz w:val="22"/>
        </w:rPr>
        <w:t>Offer a genuinely honest reflection, naming the specific shift, from watching to actually understanding, from her own new chair./Đưa ra một sự phản tư thực sự trung thực, nêu tên sự chuyển đổi cụ thể, từ quan sát sang thật sự thấu hiểu, từ chính chiếc ghế mới của cô.</w:t>
      </w:r>
    </w:p>
    <w:p>
      <w:pPr>
        <w:keepLines/>
        <w:spacing w:line="276" w:lineRule="auto" w:after="60"/>
      </w:pPr>
      <w:r>
        <w:rPr>
          <w:rFonts w:ascii="Arial" w:hAnsi="Arial" w:eastAsia="Arial"/>
          <w:b/>
          <w:sz w:val="22"/>
        </w:rPr>
        <w:t xml:space="preserve">Task line 2: </w:t>
      </w:r>
      <w:r>
        <w:rPr>
          <w:rFonts w:ascii="Arial" w:hAnsi="Arial" w:eastAsia="Arial"/>
          <w:sz w:val="22"/>
        </w:rPr>
        <w:t>Generalise this insight immediately, naming the specific principle, occupying a role over merely observing it, behind her exact experience./Khái quát hóa hiểu biết này ngay lập tức, nêu tên nguyên tắc cụ thể, đảm nhiệm một vai trò hơn là chỉ quan sát nó, phía sau trải nghiệm chính xác của cô.</w:t>
      </w:r>
    </w:p>
    <w:p>
      <w:pPr>
        <w:keepLines/>
        <w:spacing w:line="276" w:lineRule="auto" w:after="60"/>
      </w:pPr>
      <w:r>
        <w:rPr>
          <w:rFonts w:ascii="Arial" w:hAnsi="Arial" w:eastAsia="Arial"/>
          <w:b/>
          <w:sz w:val="22"/>
        </w:rPr>
        <w:t xml:space="preserve">Task line 3: </w:t>
      </w:r>
      <w:r>
        <w:rPr>
          <w:rFonts w:ascii="Arial" w:hAnsi="Arial" w:eastAsia="Arial"/>
          <w:sz w:val="22"/>
        </w:rPr>
        <w:t>Recognise that actually occupying a role genuinely teaches something that watching it from the outside, however closely, never actually could./Nhận diện rằng việc thật sự đảm nhiệm một vai trò thật sự dạy điều gì đó việc quan sát nó từ bên ngoài, dù sát sao đến đâu, không bao giờ thật sự có thể.</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the honest, full-circle proof that mentorship in this book was never about giving answers, only about building understanding./Ghi nhận sự công nhận lẫn nhau này là bằng chứng trung thực, trọn vòng rằng sự hướng dẫn trong cuốn sách này chưa bao giờ là về việc trao câu trả lời, chỉ là về việc xây dựng sự thấu hiểu.</w:t>
      </w:r>
    </w:p>
    <w:p>
      <w:pPr>
        <w:keepLines/>
        <w:spacing w:line="276" w:lineRule="auto" w:after="60"/>
      </w:pPr>
      <w:r>
        <w:rPr>
          <w:rFonts w:ascii="Arial" w:hAnsi="Arial" w:eastAsia="Arial"/>
          <w:b/>
          <w:sz w:val="22"/>
        </w:rPr>
        <w:t xml:space="preserve">Task line 5: </w:t>
      </w:r>
      <w:r>
        <w:rPr>
          <w:rFonts w:ascii="Arial" w:hAnsi="Arial" w:eastAsia="Arial"/>
          <w:sz w:val="22"/>
        </w:rPr>
        <w:t>Recognise that Mai admitting this shift honestly, from her own former position as observer, reflects genuine humility about what watching alone actually teaches./Nhận diện rằng Mai thừa nhận sự chuyển đổi này trung thực, từ chính vị trí trước đây của cô là người quan sát, phản ánh sự khiêm tốn chân thực về điều việc chỉ quan sát thật sự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recognition will directly shape how honestly Mai herself mentors whoever eventually sits in her own chair./Nhận diện rằng sự công nhận lẫn nhau chính xác này sẽ trực tiếp định hình mức độ trung thực chính Mai hướng dẫn bất cứ ai cuối cùng ngồi vào chiếc ghế của chính cô.</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actually occupying a role teaches something watching it from outside never could, honouring lived experience over observed theory./Chủ động nhận diện rằng việc thật sự đảm nhiệm một vai trò dạy điều gì đó việc quan sát từ bên ngoài không bao giờ có thể, tôn vinh trải nghiệm sống hơn lý thuyết được quan sát.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Does James know yet, or are you telling him tomorrow along with the draft?/Anh James đã biết chưa, hay anh sẽ báo cùng với bản dự thảo vào ngày mai?</w:t>
      </w:r>
    </w:p>
    <w:p>
      <w:pPr>
        <w:keepLines/>
        <w:spacing w:line="276" w:lineRule="auto" w:after="60"/>
      </w:pPr>
      <w:r>
        <w:rPr>
          <w:rFonts w:ascii="Arial" w:hAnsi="Arial" w:eastAsia="Arial"/>
          <w:b/>
          <w:sz w:val="22"/>
        </w:rPr>
        <w:t xml:space="preserve">Tony: </w:t>
      </w:r>
      <w:r>
        <w:rPr>
          <w:rFonts w:ascii="Arial" w:hAnsi="Arial" w:eastAsia="Arial"/>
          <w:sz w:val="22"/>
        </w:rPr>
        <w:t>Tomorrow, a short note, this crosses far enough past my own tenure that he should know it exists./Ngày mai, một ghi chú ngắn, việc này vượt xa đủ khỏi nhiệm kỳ của chính anh để anh ấy nên biết nó tồn tại.</w:t>
      </w:r>
    </w:p>
    <w:p>
      <w:pPr>
        <w:keepLines/>
        <w:spacing w:line="276" w:lineRule="auto" w:after="60"/>
      </w:pPr>
      <w:r>
        <w:rPr>
          <w:rFonts w:ascii="Arial" w:hAnsi="Arial" w:eastAsia="Arial"/>
          <w:b/>
          <w:sz w:val="22"/>
        </w:rPr>
        <w:t>PLANNING A SPECIFIC, MINIMAL DISCLOSURE RATHER THAN LEAVING A REPORTABLE DECISION UNMENTIONED / LÊN KẾ HOẠCH MỘT SỰ TIẾT LỘ CỤ THỂ, TỐI THIỂU THAY VÌ ĐỂ MỘT QUYẾT ĐỊNH ĐÁNG BÁO CÁO KHÔNG ĐƯỢC NHẮC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reportable decision will actually reach the person above./Hỏi một câu hỏi thời điểm thực sự thực tế, kiểm tra chính xác khi nào một quyết định đáng báo cáo thật sự đến với người ở trên.</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timing and the exact reason, tenure crossed, that justifies the disclosure at all./Trả lời chính xác, nêu tên cả thời điểm cụ thể lẫn lý do chính xác, nhiệm kỳ bị vượt qua, biện minh cho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Recognise that planning a specific, minimal disclosure, rather than leaving a reportable decision unmentioned, respects both independence and accountability at once./Nhận diện rằng việc lên kế hoạch một sự tiết lộ cụ thể, tối thiểu, thay vì để một quyết định đáng báo cáo không được nhắc đến, tôn trọng cả sự độc lập lẫn trách nhiệm giải trình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planned disclosure as the exact same reasoning worked out earlier this week with Chi and Duy./Ghi nhận sự tiết lộ đã lên kế hoạch này là chính lý luận đã được tính toán sớm hơn tuần này cùng Chi và Duy.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about this specific disclosure reflects her own experience with the same information-versus-approval distinction from her own chair./Nhận diện rằng Mai hỏi về sự tiết lộ cụ thể này phản ánh chính kinh nghiệm của cô với sự phân biệt thông tin so với phê duyệt tương tự từ chính chiếc ghế của cô.</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minimal disclosure will directly shape how much genuine independence Tony retains even while keeping James appropriately informed./Nhận diện rằng sự tiết lộ tối thiểu chính xác này sẽ trực tiếp định hình mức độ độc lập chân thực Tony giữ được ngay cả khi vẫn giữ anh James được thông báo phù hợp.</w:t>
      </w:r>
    </w:p>
    <w:p>
      <w:pPr>
        <w:keepLines/>
        <w:spacing w:line="276" w:lineRule="auto" w:after="60"/>
      </w:pPr>
      <w:r>
        <w:rPr>
          <w:rFonts w:ascii="Arial" w:hAnsi="Arial" w:eastAsia="Arial"/>
          <w:b/>
          <w:sz w:val="22"/>
        </w:rPr>
        <w:t xml:space="preserve">Task line 7: </w:t>
      </w:r>
      <w:r>
        <w:rPr>
          <w:rFonts w:ascii="Arial" w:hAnsi="Arial" w:eastAsia="Arial"/>
          <w:sz w:val="22"/>
        </w:rPr>
        <w:t>Deliberately plan a specific, minimal disclosure rather than leave a reportable decision unmentioned, keeping accountability visible without asking for approval that isn't needed./Chủ động lên kế hoạch một sự tiết lộ cụ thể, tối thiểu thay vì để một quyết định đáng báo cáo không được nhắc đến, giữ trách nhiệm giải trình hữu hình mà không xin phê duyệt không cần thiết.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For what it's worth, this is the kind of update I actually enjoy getting from you now./Nếu điều đó có ý nghĩa gì, đây là kiểu cập nhật em thật sự thích nhận từ anh bây giờ.</w:t>
      </w:r>
    </w:p>
    <w:p>
      <w:pPr>
        <w:keepLines/>
        <w:spacing w:line="276" w:lineRule="auto" w:after="60"/>
      </w:pPr>
      <w:r>
        <w:rPr>
          <w:rFonts w:ascii="Arial" w:hAnsi="Arial" w:eastAsia="Arial"/>
          <w:b/>
          <w:sz w:val="22"/>
        </w:rPr>
        <w:t xml:space="preserve">Tony: </w:t>
      </w:r>
      <w:r>
        <w:rPr>
          <w:rFonts w:ascii="Arial" w:hAnsi="Arial" w:eastAsia="Arial"/>
          <w:sz w:val="22"/>
        </w:rPr>
        <w:t>Same here, hearing from you feels less like a report up the chain and more like talking to a peer./Anh cũng vậy, nghe từ em cảm thấy ít giống một báo cáo lên cấp trên hơn và giống nói chuyện với một người ngang hàng hơn.</w:t>
      </w:r>
    </w:p>
    <w:p>
      <w:pPr>
        <w:keepLines/>
        <w:spacing w:line="276" w:lineRule="auto" w:after="60"/>
      </w:pPr>
      <w:r>
        <w:rPr>
          <w:rFonts w:ascii="Arial" w:hAnsi="Arial" w:eastAsia="Arial"/>
          <w:b/>
          <w:sz w:val="22"/>
        </w:rPr>
        <w:t>NOTICING THAT A FORMER MENTORSHIP HAS QUIETLY BECOME A GENUINE PEER RELATIONSHIP / NHẬN THẤY MỘT MỐI QUAN HỆ HƯỚNG DẪN TRƯỚC ĐÂY ĐÃ ÂM THẦM TRỞ THÀNH MỘT MỐI QUAN HỆ NGANG HÀNG CHÂN THỰC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observation, naming the specific quality, enjoyment, this exchange now carries for her./Đưa ra một quan sát thực sự ấm áp, nêu tên phẩm chất cụ thể, niềm vui, sự trao đổi này giờ mang theo cho cô.</w:t>
      </w:r>
    </w:p>
    <w:p>
      <w:pPr>
        <w:keepLines/>
        <w:spacing w:line="276" w:lineRule="auto" w:after="60"/>
      </w:pPr>
      <w:r>
        <w:rPr>
          <w:rFonts w:ascii="Arial" w:hAnsi="Arial" w:eastAsia="Arial"/>
          <w:b/>
          <w:sz w:val="22"/>
        </w:rPr>
        <w:t xml:space="preserve">Task line 2: </w:t>
      </w:r>
      <w:r>
        <w:rPr>
          <w:rFonts w:ascii="Arial" w:hAnsi="Arial" w:eastAsia="Arial"/>
          <w:sz w:val="22"/>
        </w:rPr>
        <w:t>Reciprocate this warmth immediately, naming the specific shift, from reporting up to talking as peers, that this relationship has actually undergone./Đáp lại sự ấm áp này ngay lập tức, nêu tên sự chuyển đổi cụ thể, từ báo cáo lên trên sang nói chuyện như những người ngang hàng, mối quan hệ này thật sự đã trải qua.</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a former mentorship has quietly become a genuine peer relationship is itself a meaningful marker of how much both people have actually grown./Nhận diện rằng việc nhận thấy một mối quan hệ hướng dẫn trước đây đã âm thầm trở thành một mối quan hệ ngang hàng chân thực tự nó là một dấu hiệu có ý nghĩa về mức độ cả hai người thật sự đã trưởng thành.</w:t>
      </w:r>
    </w:p>
    <w:p>
      <w:pPr>
        <w:keepLines/>
        <w:spacing w:line="276" w:lineRule="auto" w:after="60"/>
      </w:pPr>
      <w:r>
        <w:rPr>
          <w:rFonts w:ascii="Arial" w:hAnsi="Arial" w:eastAsia="Arial"/>
          <w:b/>
          <w:sz w:val="22"/>
        </w:rPr>
        <w:t xml:space="preserve">Task line 4: </w:t>
      </w:r>
      <w:r>
        <w:rPr>
          <w:rFonts w:ascii="Arial" w:hAnsi="Arial" w:eastAsia="Arial"/>
          <w:sz w:val="22"/>
        </w:rPr>
        <w:t>Record this mutual recognition as a fitting, quiet echo of the exact same shift named between Tony and Mai earlier tonight./Ghi nhận sự công nhận lẫn nhau này là một tiếng vang phù hợp, yên lặng của chính sự chuyển đổi đã được nêu tên giữa Tony và Mai sớm hơn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shift explicitly, rather than letting it stay unspoken, reflects genuine comfort in how this relationship has actually settled./Nhận diện rằng Mai nêu tên sự chuyển đổi này rõ ràng, thay vì để nó không được nói ra, phản ánh sự thoải mái chân thực với cách mối quan hệ này thật sự đã ổn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honestly Tony and Mai continue exchanging updates for the rest of this arrangement./Nhận diện rằng sự nhận diện chính xác này sẽ trực tiếp định hình mức độ trung thực Tony và Mai tiếp tục trao đổi cập nhật suốt phần còn lại của thỏa thuận này.</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a former mentorship has quietly become a genuine peer relationship, letting the shift be named rather than simply assumed./Chủ động nhận thấy một mối quan hệ hướng dẫn trước đây đã âm thầm trở thành một mối quan hệ ngang hàng chân thực, để sự chuyển đổi được nêu tên thay vì chỉ được giả định.</w:t>
      </w:r>
    </w:p>
    <w:p>
      <w:pPr>
        <w:keepLines/>
        <w:spacing w:line="276" w:lineRule="auto" w:after="60"/>
      </w:pPr>
      <w:r>
        <w:rPr>
          <w:rFonts w:ascii="Arial" w:hAnsi="Arial" w:eastAsia="Arial"/>
          <w:b/>
          <w:sz w:val="22"/>
        </w:rPr>
        <w:t xml:space="preserve">Tony: </w:t>
      </w:r>
      <w:r>
        <w:rPr>
          <w:rFonts w:ascii="Arial" w:hAnsi="Arial" w:eastAsia="Arial"/>
          <w:sz w:val="22"/>
        </w:rPr>
        <w:t>Ten weeks in, and today's the first time this desk felt like mine, not borrowed./Mười tuần rồi, và hôm nay là lần đầu bàn làm việc này cảm thấy như của anh, không phải mượn tạm.</w:t>
      </w:r>
    </w:p>
    <w:p>
      <w:pPr>
        <w:keepLines/>
        <w:spacing w:line="276" w:lineRule="auto" w:after="60"/>
      </w:pPr>
      <w:r>
        <w:rPr>
          <w:rFonts w:ascii="Arial" w:hAnsi="Arial" w:eastAsia="Arial"/>
          <w:b/>
          <w:sz w:val="22"/>
        </w:rPr>
        <w:t>NAMING A GENUINE MILESTONE HONESTLY, THE EXACT MOMENT A ROLE STOPPED FEELING BORROWED / NÊU TÊN MỘT CỘT MỐC CHÂN THỰC TRUNG THỰC, KHOẢNH KHẮC CHÍNH XÁC MỘT VAI TRÒ NGỪNG CẢM THẤY LÀ MƯỢN TẠM</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and the specific shift, borrowed to owned, it actually marks./Nêu ra một cột mốc chân thực rõ ràng, nêu tên cả khung thời gian chính xác lẫn sự chuyển đổi cụ thể, mượn tạm sang sở hữu, nó thật sự đánh dấu.</w:t>
      </w:r>
    </w:p>
    <w:p>
      <w:pPr>
        <w:keepLines/>
        <w:spacing w:line="276" w:lineRule="auto" w:after="60"/>
      </w:pPr>
      <w:r>
        <w:rPr>
          <w:rFonts w:ascii="Arial" w:hAnsi="Arial" w:eastAsia="Arial"/>
          <w:b/>
          <w:sz w:val="22"/>
        </w:rPr>
        <w:t xml:space="preserve">Task line 2: </w:t>
      </w:r>
      <w:r>
        <w:rPr>
          <w:rFonts w:ascii="Arial" w:hAnsi="Arial" w:eastAsia="Arial"/>
          <w:sz w:val="22"/>
        </w:rPr>
        <w:t>Connect this milestone honestly to today's actual events, the solo negotiation, rather than to a vague general feeling./Kết nối cột mốc này trung thực với các sự kiện thật sự của hôm nay, cuộc đàm phán một mình, thay vì với một cảm giác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moment a role stopped feeling borrowed is genuinely more precise than simply saying the job feels comfortable now./Nhận diện rằng việc nêu tên khoảnh khắc chính xác một vai trò ngừng cảm thấy là mượn tạm thật sự chính xác hơn việc chỉ nói công việc giờ cảm thấy thoải mái.</w:t>
      </w:r>
    </w:p>
    <w:p>
      <w:pPr>
        <w:keepLines/>
        <w:spacing w:line="276" w:lineRule="auto" w:after="60"/>
      </w:pPr>
      <w:r>
        <w:rPr>
          <w:rFonts w:ascii="Arial" w:hAnsi="Arial" w:eastAsia="Arial"/>
          <w:b/>
          <w:sz w:val="22"/>
        </w:rPr>
        <w:t xml:space="preserve">Task line 4: </w:t>
      </w:r>
      <w:r>
        <w:rPr>
          <w:rFonts w:ascii="Arial" w:hAnsi="Arial" w:eastAsia="Arial"/>
          <w:sz w:val="22"/>
        </w:rPr>
        <w:t>Record this milestone as the honest, quiet capstone to ten weeks of accents, negotiations, and near misses now fully absorbed./Ghi nhận cột mốc này là đỉnh điểm trung thực, yên lặng cho mười tuần giọng nói, đàm phán, và những lần suýt sai giờ đã hoàn toàn được hấp thụ.</w:t>
      </w:r>
    </w:p>
    <w:p>
      <w:pPr>
        <w:keepLines/>
        <w:spacing w:line="276" w:lineRule="auto" w:after="60"/>
      </w:pPr>
      <w:r>
        <w:rPr>
          <w:rFonts w:ascii="Arial" w:hAnsi="Arial" w:eastAsia="Arial"/>
          <w:b/>
          <w:sz w:val="22"/>
        </w:rPr>
        <w:t xml:space="preserve">Task line 5: </w:t>
      </w:r>
      <w:r>
        <w:rPr>
          <w:rFonts w:ascii="Arial" w:hAnsi="Arial" w:eastAsia="Arial"/>
          <w:sz w:val="22"/>
        </w:rPr>
        <w:t>Recognise that a desk stopping to feel borrowed only after ten full weeks reflects the genuine, unhurried pace real ownership actually takes./Nhận diện rằng một bàn làm việc chỉ ngừng cảm thấy mượn tạm sau trọn mười tuần phản ánh nhịp độ chân thực, không vội vàng quyền sở hữu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milestone will directly shape the confidence brought into the second half of this immersion, whatever it holds./Nhận diện rằng cột mốc chính xác này sẽ trực tiếp định hình sự tự tin mang vào nửa sau của quá trình hòa mình này, dù nó chứa đựng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honestly, the exact moment a role stopped feeling borrowed, closing ten weeks on ownership actually earned./Chủ động nêu tên một cột mốc chân thực trung thực, khoảnh khắc chính xác một vai trò ngừng cảm thấy là mượn tạm, khép lại mười tuần bằng quyền sở hữu thật sự xứng đáng.</w:t>
      </w:r>
    </w:p>
    <w:p>
      <w:pPr>
        <w:keepLines/>
        <w:spacing w:line="276" w:lineRule="auto" w:after="60"/>
      </w:pPr>
      <w:r>
        <w:rPr>
          <w:rFonts w:ascii="Arial" w:hAnsi="Arial" w:eastAsia="Arial"/>
          <w:b/>
          <w:sz w:val="22"/>
        </w:rPr>
        <w:t xml:space="preserve">Tony: </w:t>
      </w:r>
      <w:r>
        <w:rPr>
          <w:rFonts w:ascii="Arial" w:hAnsi="Arial" w:eastAsia="Arial"/>
          <w:sz w:val="22"/>
        </w:rPr>
        <w:t>Today closes with a three-year agreement signed by one name, a trade-off named honestly, and a desk that finally feels entirely his own./Hôm nay khép lại với một thỏa thuận ba năm được ký bởi một cái tên, một sự đánh đổi được nêu tên trung thực, và một bàn làm việc cuối cùng cảm thấy hoàn toàn của riêng anh.</w:t>
      </w:r>
    </w:p>
    <w:p>
      <w:pPr>
        <w:pStyle w:val="Heading1"/>
      </w:pPr>
      <w:r>
        <w:rPr>
          <w:rFonts w:ascii="Arial" w:hAnsi="Arial" w:eastAsia="Arial"/>
          <w:b/>
          <w:sz w:val="32"/>
        </w:rPr>
        <w:t>LESSON 70</w:t>
      </w:r>
    </w:p>
    <w:p>
      <w:pPr>
        <w:keepLines/>
        <w:spacing w:line="276" w:lineRule="auto" w:after="60"/>
      </w:pPr>
      <w:r>
        <w:rPr>
          <w:rFonts w:ascii="Arial" w:hAnsi="Arial" w:eastAsia="Arial"/>
          <w:b/>
          <w:sz w:val="22"/>
        </w:rPr>
        <w:t>A TIMELINE THAT LOOKS PERFECT ON PAPER IS USUALLY HIDING THE ONE RISK THAT WILL ACTUALLY CAUSE THE DELAY</w:t>
      </w:r>
    </w:p>
    <w:p>
      <w:pPr>
        <w:keepLines/>
        <w:spacing w:line="276" w:lineRule="auto" w:after="60"/>
      </w:pPr>
      <w:r>
        <w:rPr>
          <w:rFonts w:ascii="Arial" w:hAnsi="Arial" w:eastAsia="Arial"/>
          <w:sz w:val="22"/>
        </w:rPr>
        <w:t>International Purchasing Specialist Immersion, Stage 1 — A Single Indonesian Furniture Shipment Forces Tony to Chain Three Small Negotiations, a Supplier's Production Status, a Provisional Vessel Booking, and an Honest Report to His Own Mentor, Into One Unbroken Timeline, Learning That an Honest, Uncertain Report Beats a Confident One That Turns Out Wrong</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Three things on your calendar this morning, Tony, that's a lot before nine AM./Sáng nay có ba việc trong lịch anh, Tony, khá nhiều trước chín giờ sáng.</w:t>
      </w:r>
    </w:p>
    <w:p>
      <w:pPr>
        <w:keepLines/>
        <w:spacing w:line="276" w:lineRule="auto" w:after="60"/>
      </w:pPr>
      <w:r>
        <w:rPr>
          <w:rFonts w:ascii="Arial" w:hAnsi="Arial" w:eastAsia="Arial"/>
          <w:b/>
          <w:sz w:val="22"/>
        </w:rPr>
        <w:t xml:space="preserve">Tony: </w:t>
      </w:r>
      <w:r>
        <w:rPr>
          <w:rFonts w:ascii="Arial" w:hAnsi="Arial" w:eastAsia="Arial"/>
          <w:sz w:val="22"/>
        </w:rPr>
        <w:t>Push the Indonesian supplier for a status update, book vessel space, and prepare a schedule report for Mai./Thúc nhà cung cấp Indonesia cập nhật tiến độ, đặt chỗ tàu, và chuẩn bị báo cáo lịch trình cho Mai.</w:t>
      </w:r>
    </w:p>
    <w:p>
      <w:pPr>
        <w:keepLines/>
        <w:spacing w:line="276" w:lineRule="auto" w:after="60"/>
      </w:pPr>
      <w:r>
        <w:rPr>
          <w:rFonts w:ascii="Arial" w:hAnsi="Arial" w:eastAsia="Arial"/>
          <w:b/>
          <w:sz w:val="22"/>
        </w:rPr>
        <w:t>NAMING THREE SEPARATE TASKS PLAINLY BEFORE REVEALING HOW TIGHTLY THEY ARE ACTUALLY CONNECTED / NÊU TÊN RÕ RÀNG BA NHIỆM VỤ RIÊNG BIỆT TRƯỚC KHI TIẾT LỘ CHÚNG THẬT SỰ LIÊN KẾT CHẶT CHẼ ĐẾN MỨC NÀO</w:t>
      </w:r>
    </w:p>
    <w:p>
      <w:pPr>
        <w:keepLines/>
        <w:spacing w:line="276" w:lineRule="auto" w:after="60"/>
      </w:pPr>
      <w:r>
        <w:rPr>
          <w:rFonts w:ascii="Arial" w:hAnsi="Arial" w:eastAsia="Arial"/>
          <w:b/>
          <w:sz w:val="22"/>
        </w:rPr>
        <w:t xml:space="preserve">Task line 1: </w:t>
      </w:r>
      <w:r>
        <w:rPr>
          <w:rFonts w:ascii="Arial" w:hAnsi="Arial" w:eastAsia="Arial"/>
          <w:sz w:val="22"/>
        </w:rPr>
        <w:t>Notice a genuinely full calendar accurately, naming the specific count of tasks and the tight timeframe they sit within./Nhận thấy một lịch trình thực sự kín chính xác, nêu tên số lượng nhiệm vụ cụ thể lẫn khung thời gian sát nút chúng nằm trong.</w:t>
      </w:r>
    </w:p>
    <w:p>
      <w:pPr>
        <w:keepLines/>
        <w:spacing w:line="276" w:lineRule="auto" w:after="60"/>
      </w:pPr>
      <w:r>
        <w:rPr>
          <w:rFonts w:ascii="Arial" w:hAnsi="Arial" w:eastAsia="Arial"/>
          <w:b/>
          <w:sz w:val="22"/>
        </w:rPr>
        <w:t xml:space="preserve">Task line 2: </w:t>
      </w:r>
      <w:r>
        <w:rPr>
          <w:rFonts w:ascii="Arial" w:hAnsi="Arial" w:eastAsia="Arial"/>
          <w:sz w:val="22"/>
        </w:rPr>
        <w:t>List all three tasks plainly, naming each one specifically before any connection between them is actually explained./Liệt kê cả ba nhiệm vụ rõ ràng, nêu tên từng nhiệm vụ cụ thể trước khi bất kỳ mối liên hệ nào giữa chúng thật sự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three tasks plainly first, before their connection, genuinely helps a listener grasp the scale before the complexity./Nhận diện rằng việc nêu tên ba nhiệm vụ rõ ràng trước, trước mối liên hệ của chúng, thật sự giúp người nghe nắm bắt quy mô trước sự phức tạp.</w:t>
      </w:r>
    </w:p>
    <w:p>
      <w:pPr>
        <w:keepLines/>
        <w:spacing w:line="276" w:lineRule="auto" w:after="60"/>
      </w:pPr>
      <w:r>
        <w:rPr>
          <w:rFonts w:ascii="Arial" w:hAnsi="Arial" w:eastAsia="Arial"/>
          <w:b/>
          <w:sz w:val="22"/>
        </w:rPr>
        <w:t xml:space="preserve">Task line 4: </w:t>
      </w:r>
      <w:r>
        <w:rPr>
          <w:rFonts w:ascii="Arial" w:hAnsi="Arial" w:eastAsia="Arial"/>
          <w:sz w:val="22"/>
        </w:rPr>
        <w:t>Record this plain list as the honest opening inventory for a day that will reveal itself as one chained timeline, not three./Ghi nhận danh sách rõ ràng này là bảng kê khai mở đầu trung thực cho một ngày sẽ tự bộc lộ là một dòng thời gian nối liền, không phải ba.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counting tasks on a calendar, unprompted, reflects genuine, practised attentiveness built across eleven weeks./Nhận diện rằng một tài xế đếm các nhiệm vụ trên lịch, không cần nhắc, phản ánh sự chú tâm chân thực, đã rèn luyện qua mười một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named in order, will directly shape the sequence each task is actually tackled in today./Nhận diện rằng danh sách chính xác này, được nêu theo thứ tự, sẽ trực tiếp định hình trình tự mỗi nhiệm vụ thật sự được xử lý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three separate tasks plainly before revealing how tightly they are actually connected, letting the scale register before the complexity does./Chủ động nêu tên rõ ràng ba nhiệm vụ riêng biệt trước khi tiết lộ chúng thật sự liên kết chặt chẽ đến mức nào, để quy mô được ghi nhận trước khi sự phức tạp đến.</w:t>
      </w:r>
    </w:p>
    <w:p>
      <w:pPr>
        <w:keepLines/>
        <w:spacing w:line="276" w:lineRule="auto" w:after="60"/>
      </w:pPr>
      <w:r>
        <w:rPr>
          <w:rFonts w:ascii="Arial" w:hAnsi="Arial" w:eastAsia="Arial"/>
          <w:b/>
          <w:sz w:val="22"/>
        </w:rPr>
        <w:t xml:space="preserve">Personal Driver: </w:t>
      </w:r>
      <w:r>
        <w:rPr>
          <w:rFonts w:ascii="Arial" w:hAnsi="Arial" w:eastAsia="Arial"/>
          <w:sz w:val="22"/>
        </w:rPr>
        <w:t>All connected to the same shipment?/Tất cả liên quan cùng một lô hàng à?</w:t>
      </w:r>
    </w:p>
    <w:p>
      <w:pPr>
        <w:keepLines/>
        <w:spacing w:line="276" w:lineRule="auto" w:after="60"/>
      </w:pPr>
      <w:r>
        <w:rPr>
          <w:rFonts w:ascii="Arial" w:hAnsi="Arial" w:eastAsia="Arial"/>
          <w:b/>
          <w:sz w:val="22"/>
        </w:rPr>
        <w:t xml:space="preserve">Tony: </w:t>
      </w:r>
      <w:r>
        <w:rPr>
          <w:rFonts w:ascii="Arial" w:hAnsi="Arial" w:eastAsia="Arial"/>
          <w:sz w:val="22"/>
        </w:rPr>
        <w:t>Same one, if production runs late, the vessel booking and my report to Mai both have to shift too./Cùng một lô, nếu sản xuất trễ, cả đặt chỗ tàu lẫn báo cáo cho Mai cũng phải dời theo.</w:t>
      </w:r>
    </w:p>
    <w:p>
      <w:pPr>
        <w:keepLines/>
        <w:spacing w:line="276" w:lineRule="auto" w:after="60"/>
      </w:pPr>
      <w:r>
        <w:rPr>
          <w:rFonts w:ascii="Arial" w:hAnsi="Arial" w:eastAsia="Arial"/>
          <w:b/>
          <w:sz w:val="22"/>
        </w:rPr>
        <w:t>EXPLAINING A DOMINO CHAIN EXPLICITLY RATHER THAN LETTING THREE TASKS APPEAR INDEPENDENT / GIẢI THÍCH RÕ RÀNG MỘT CHUỖI DOMINO THAY VÌ ĐỂ BA NHIỆM VỤ CÓ VẺ ĐỘC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sharp connecting question, checking whether three separate-sounding tasks actually share one root cause./Hỏi một câu hỏi kết nối thực sự sắc bén, kiểm tra liệu ba nhiệm vụ nghe có vẻ riêng biệt có thật sự chia sẻ một nguyên nhân gốc không.</w:t>
      </w:r>
    </w:p>
    <w:p>
      <w:pPr>
        <w:keepLines/>
        <w:spacing w:line="276" w:lineRule="auto" w:after="60"/>
      </w:pPr>
      <w:r>
        <w:rPr>
          <w:rFonts w:ascii="Arial" w:hAnsi="Arial" w:eastAsia="Arial"/>
          <w:b/>
          <w:sz w:val="22"/>
        </w:rPr>
        <w:t xml:space="preserve">Task line 2: </w:t>
      </w:r>
      <w:r>
        <w:rPr>
          <w:rFonts w:ascii="Arial" w:hAnsi="Arial" w:eastAsia="Arial"/>
          <w:sz w:val="22"/>
        </w:rPr>
        <w:t>Confirm this domino chain explicitly, naming the exact sequence, production then booking then report, that actually links them./Xác nhận chuỗi domino này rõ ràng, nêu tên trình tự chính xác, sản xuất rồi đặt chỗ rồi báo cáo, thật sự liên kết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domino chain explicitly, rather than letting tasks appear independent, genuinely changes how each one is actually prioritised./Nhận diện rằng việc giải thích rõ ràng một chuỗi domino, thay vì để các nhiệm vụ có vẻ độc lập, thật sự thay đổi cách mỗi nhiệm vụ thật sự được ưu tiên.</w:t>
      </w:r>
    </w:p>
    <w:p>
      <w:pPr>
        <w:keepLines/>
        <w:spacing w:line="276" w:lineRule="auto" w:after="60"/>
      </w:pPr>
      <w:r>
        <w:rPr>
          <w:rFonts w:ascii="Arial" w:hAnsi="Arial" w:eastAsia="Arial"/>
          <w:b/>
          <w:sz w:val="22"/>
        </w:rPr>
        <w:t xml:space="preserve">Task line 4: </w:t>
      </w:r>
      <w:r>
        <w:rPr>
          <w:rFonts w:ascii="Arial" w:hAnsi="Arial" w:eastAsia="Arial"/>
          <w:sz w:val="22"/>
        </w:rPr>
        <w:t>Record this explicit chain as the exact structural insight that will organise the entire logic of today./Ghi nhận chuỗi rõ ràng này là chính hiểu biết cấu trúc sẽ tổ chức toàn bộ logic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connecting question reflects genuine curiosity about how today's work actually fits together./Nhận diện rằng một tài xế hỏi đúng câu hỏi kết nối này phản ánh sự tò mò chân thực về cách công việc hôm nay thật sự khớp với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chain will directly determine why the supplier call, not the vessel booking, actually happens first today./Nhận diện rằng chuỗi chính xác này sẽ trực tiếp quyết định vì sao cuộc gọi với nhà cung cấp, không phải đặt chỗ tàu, thật sự diễn ra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domino chain explicitly rather than let three tasks appear independent, naming the real structure before acting inside it./Chủ động giải thích rõ ràng một chuỗi domino thay vì để ba nhiệm vụ có vẻ độc lập, nêu tên cấu trúc thật trước khi hành động bên trong nó.</w:t>
      </w:r>
    </w:p>
    <w:p>
      <w:pPr>
        <w:keepLines/>
        <w:spacing w:line="276" w:lineRule="auto" w:after="60"/>
      </w:pPr>
      <w:r>
        <w:rPr>
          <w:rFonts w:ascii="Arial" w:hAnsi="Arial" w:eastAsia="Arial"/>
          <w:b/>
          <w:sz w:val="22"/>
        </w:rPr>
        <w:t xml:space="preserve">Personal Driver: </w:t>
      </w:r>
      <w:r>
        <w:rPr>
          <w:rFonts w:ascii="Arial" w:hAnsi="Arial" w:eastAsia="Arial"/>
          <w:sz w:val="22"/>
        </w:rPr>
        <w:t>Which one do you actually tackle first, then?/Vậy anh thật sự làm cái nào trước?</w:t>
      </w:r>
    </w:p>
    <w:p>
      <w:pPr>
        <w:keepLines/>
        <w:spacing w:line="276" w:lineRule="auto" w:after="60"/>
      </w:pPr>
      <w:r>
        <w:rPr>
          <w:rFonts w:ascii="Arial" w:hAnsi="Arial" w:eastAsia="Arial"/>
          <w:b/>
          <w:sz w:val="22"/>
        </w:rPr>
        <w:t xml:space="preserve">Tony: </w:t>
      </w:r>
      <w:r>
        <w:rPr>
          <w:rFonts w:ascii="Arial" w:hAnsi="Arial" w:eastAsia="Arial"/>
          <w:sz w:val="22"/>
        </w:rPr>
        <w:t>The supplier call, always, everything else today depends on what Hendra actually tells me./Cuộc gọi nhà cung cấp, luôn luôn, mọi thứ khác hôm nay phụ thuộc vào điều Hendra thật sự nói với tôi.</w:t>
      </w:r>
    </w:p>
    <w:p>
      <w:pPr>
        <w:keepLines/>
        <w:spacing w:line="276" w:lineRule="auto" w:after="60"/>
      </w:pPr>
      <w:r>
        <w:rPr>
          <w:rFonts w:ascii="Arial" w:hAnsi="Arial" w:eastAsia="Arial"/>
          <w:b/>
          <w:sz w:val="22"/>
        </w:rPr>
        <w:t>IDENTIFYING THE ONE UPSTREAM TASK THAT ACTUALLY DETERMINES EVERYTHING DOWNSTREAM / XÁC ĐỊNH MỘT NHIỆM VỤ THƯỢNG NGUỒN DUY NHẤT THẬT SỰ QUYẾT ĐỊNH MỌI THỨ Ở HẠ NGUỒN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sequencing question, checking which task in a chain actually needs to happen first./Hỏi một câu hỏi trình tự thực sự thực tế, kiểm tra nhiệm vụ nào trong một chuỗi thật sự cần diễn ra trước.</w:t>
      </w:r>
    </w:p>
    <w:p>
      <w:pPr>
        <w:keepLines/>
        <w:spacing w:line="276" w:lineRule="auto" w:after="60"/>
      </w:pPr>
      <w:r>
        <w:rPr>
          <w:rFonts w:ascii="Arial" w:hAnsi="Arial" w:eastAsia="Arial"/>
          <w:b/>
          <w:sz w:val="22"/>
        </w:rPr>
        <w:t xml:space="preserve">Task line 2: </w:t>
      </w:r>
      <w:r>
        <w:rPr>
          <w:rFonts w:ascii="Arial" w:hAnsi="Arial" w:eastAsia="Arial"/>
          <w:sz w:val="22"/>
        </w:rPr>
        <w:t>Answer decisively, naming the specific upstream task and the exact reason everything else actually depends on it./Trả lời dứt khoát, nêu tên nhiệm vụ thượng nguồn cụ thể lẫn lý do chính xác mọi thứ khác thật sự phụ thuộc vào nó.</w:t>
      </w:r>
    </w:p>
    <w:p>
      <w:pPr>
        <w:keepLines/>
        <w:spacing w:line="276" w:lineRule="auto" w:after="60"/>
      </w:pPr>
      <w:r>
        <w:rPr>
          <w:rFonts w:ascii="Arial" w:hAnsi="Arial" w:eastAsia="Arial"/>
          <w:b/>
          <w:sz w:val="22"/>
        </w:rPr>
        <w:t xml:space="preserve">Task line 3: </w:t>
      </w:r>
      <w:r>
        <w:rPr>
          <w:rFonts w:ascii="Arial" w:hAnsi="Arial" w:eastAsia="Arial"/>
          <w:sz w:val="22"/>
        </w:rPr>
        <w:t>Recognise that identifying the one upstream task that determines everything downstream genuinely prevents wasted effort on tasks not yet actually ready./Nhận diện rằng việc xác định một nhiệm vụ thượng nguồn duy nhất quyết định mọi thứ ở hạ nguồn thật sự ngăn chặn nỗ lực lãng phí vào các nhiệm vụ chưa thật sự sẵn sàng.</w:t>
      </w:r>
    </w:p>
    <w:p>
      <w:pPr>
        <w:keepLines/>
        <w:spacing w:line="276" w:lineRule="auto" w:after="60"/>
      </w:pPr>
      <w:r>
        <w:rPr>
          <w:rFonts w:ascii="Arial" w:hAnsi="Arial" w:eastAsia="Arial"/>
          <w:b/>
          <w:sz w:val="22"/>
        </w:rPr>
        <w:t xml:space="preserve">Task line 4: </w:t>
      </w:r>
      <w:r>
        <w:rPr>
          <w:rFonts w:ascii="Arial" w:hAnsi="Arial" w:eastAsia="Arial"/>
          <w:sz w:val="22"/>
        </w:rPr>
        <w:t>Record this sequencing choice as the exact discipline that will organise the entire structure of today's three tasks./Ghi nhận lựa chọn trình tự này là chính kỷ luật sẽ tổ chức toàn bộ cấu trúc của ba nhiệm vụ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practical follow-up reflects genuine interest in how today's plan is actually structured, not just what it contains./Nhận diện rằng một tài xế hỏi câu hỏi tiếp nối thực tế này phản ánh sự quan tâm chân thực đến cách kế hoạch hôm nay thật sự được cấu trúc, không chỉ nó chứa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sequencing will directly determine how confidently the vessel booking can actually proceed an hour from now./Nhận diện rằng trình tự chính xác này sẽ trực tiếp quyết định mức độ tự tin việc đặt chỗ tàu thật sự có thể tiến hành một giờ nữa.</w:t>
      </w:r>
    </w:p>
    <w:p>
      <w:pPr>
        <w:keepLines/>
        <w:spacing w:line="276" w:lineRule="auto" w:after="60"/>
      </w:pPr>
      <w:r>
        <w:rPr>
          <w:rFonts w:ascii="Arial" w:hAnsi="Arial" w:eastAsia="Arial"/>
          <w:b/>
          <w:sz w:val="22"/>
        </w:rPr>
        <w:t xml:space="preserve">Task line 7: </w:t>
      </w:r>
      <w:r>
        <w:rPr>
          <w:rFonts w:ascii="Arial" w:hAnsi="Arial" w:eastAsia="Arial"/>
          <w:sz w:val="22"/>
        </w:rPr>
        <w:t>Deliberately identify the one upstream task that actually determines everything downstream, sequencing today around the fact, not the calendar order./Chủ động xác định một nhiệm vụ thượng nguồn duy nhất thật sự quyết định mọi thứ ở hạ nguồn, sắp xếp hôm nay xung quanh sự thật, không phải thứ tự trên lịch.</w:t>
      </w:r>
    </w:p>
    <w:p>
      <w:pPr>
        <w:keepLines/>
        <w:spacing w:line="276" w:lineRule="auto" w:after="60"/>
      </w:pPr>
      <w:r>
        <w:rPr>
          <w:rFonts w:ascii="Arial" w:hAnsi="Arial" w:eastAsia="Arial"/>
          <w:b/>
          <w:sz w:val="22"/>
        </w:rPr>
        <w:t xml:space="preserve">Personal Driver: </w:t>
      </w:r>
      <w:r>
        <w:rPr>
          <w:rFonts w:ascii="Arial" w:hAnsi="Arial" w:eastAsia="Arial"/>
          <w:sz w:val="22"/>
        </w:rPr>
        <w:t>Eleven weeks now, and today's the first time I've heard you plan out loud like that./Mười một tuần rồi, và hôm nay là lần đầu em nghe anh lên kế hoạch thành lời như vậy.</w:t>
      </w:r>
    </w:p>
    <w:p>
      <w:pPr>
        <w:keepLines/>
        <w:spacing w:line="276" w:lineRule="auto" w:after="60"/>
      </w:pPr>
      <w:r>
        <w:rPr>
          <w:rFonts w:ascii="Arial" w:hAnsi="Arial" w:eastAsia="Arial"/>
          <w:b/>
          <w:sz w:val="22"/>
        </w:rPr>
        <w:t xml:space="preserve">Tony: </w:t>
      </w:r>
      <w:r>
        <w:rPr>
          <w:rFonts w:ascii="Arial" w:hAnsi="Arial" w:eastAsia="Arial"/>
          <w:sz w:val="22"/>
        </w:rPr>
        <w:t>It's a new kind of day, less about one hard conversation, more about keeping three easier ones in the right order./Đây là một kiểu ngày mới, ít về một cuộc trò chuyện khó, nhiều hơn về việc giữ ba cuộc dễ hơn theo đúng thứ tự.</w:t>
      </w:r>
    </w:p>
    <w:p>
      <w:pPr>
        <w:keepLines/>
        <w:spacing w:line="276" w:lineRule="auto" w:after="60"/>
      </w:pPr>
      <w:r>
        <w:rPr>
          <w:rFonts w:ascii="Arial" w:hAnsi="Arial" w:eastAsia="Arial"/>
          <w:b/>
          <w:sz w:val="22"/>
        </w:rPr>
        <w:t>RECOGNISING A NEW CATEGORY OF DIFFICULTY, ORCHESTRATION RATHER THAN CONFRONTATION / NHẬN DIỆN MỘT LOẠI KHÓ KHĂN MỚI, SỰ ĐIỀU PHỐI THAY VÌ SỰ ĐỐI ĐẦU</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comment, naming the specific novelty, planning out loud, noticed for the first time./Đưa ra một nhận xét thực sự quan sát tinh tế, nêu tên sự mới lạ cụ thể, lên kế hoạch thành lời, được nhận thấy lần đầu.</w:t>
      </w:r>
    </w:p>
    <w:p>
      <w:pPr>
        <w:keepLines/>
        <w:spacing w:line="276" w:lineRule="auto" w:after="60"/>
      </w:pPr>
      <w:r>
        <w:rPr>
          <w:rFonts w:ascii="Arial" w:hAnsi="Arial" w:eastAsia="Arial"/>
          <w:b/>
          <w:sz w:val="22"/>
        </w:rPr>
        <w:t xml:space="preserve">Task line 2: </w:t>
      </w:r>
      <w:r>
        <w:rPr>
          <w:rFonts w:ascii="Arial" w:hAnsi="Arial" w:eastAsia="Arial"/>
          <w:sz w:val="22"/>
        </w:rPr>
        <w:t>Confirm this novelty precisely, distinguishing today's actual challenge, sequencing, from the harder-conversation challenges of past weeks./Xác nhận sự mới lạ này chính xác, phân biệt thử thách thật sự hôm nay, sắp xếp trình tự, khỏi các thử thách cuộc trò chuyện khó hơn của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orchestration, keeping several easier things in the right order, is a genuinely different skill from confronting one hard thing directly./Nhận diện rằng sự điều phối, giữ nhiều điều dễ hơn theo đúng thứ tự, thật sự là một kỹ năng khác với việc đối đầu trực tiếp một điều khó.</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exact category this entire day belongs to, different from any negotiation lesson before it./Ghi nhận sự phân biệt này là chính hạng mục cả ngày này thuộc về, khác với bất kỳ bài học đàm phán nào trước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noticing this exact shift, after eleven weeks of listening closely, reflects genuine familiarity with how Tony actually works./Nhận diện rằng một tài xế nhận thấy đúng sự thay đổi này, sau mười một tuần lắng nghe sát sao, phản ánh sự quen thuộc chân thực với cách Tony thật sự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today's success, by smooth sequencing rather than by any single win./Nhận diện rằng sự nhận diện chính xác này sẽ trực tiếp định hình cách Tony đánh giá thành công hôm nay, bằng sự sắp xếp suôn sẻ thay vì bằng bất kỳ chiến thắng đơn lẻ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new category of difficulty, orchestration rather than confrontation, naming what actually makes today different./Chủ động nhận diện một loại khó khăn mới, sự điều phối thay vì sự đối đầu, nêu tên điều thật sự khiến hôm nay khác biệt.</w:t>
      </w:r>
    </w:p>
    <w:p>
      <w:pPr>
        <w:keepLines/>
        <w:spacing w:line="276" w:lineRule="auto" w:after="60"/>
      </w:pPr>
      <w:r>
        <w:rPr>
          <w:rFonts w:ascii="Arial" w:hAnsi="Arial" w:eastAsia="Arial"/>
          <w:b/>
          <w:sz w:val="22"/>
        </w:rPr>
        <w:t xml:space="preserve">Personal Driver: </w:t>
      </w:r>
      <w:r>
        <w:rPr>
          <w:rFonts w:ascii="Arial" w:hAnsi="Arial" w:eastAsia="Arial"/>
          <w:sz w:val="22"/>
        </w:rPr>
        <w:t>Straight to the office then, no detours, keep the morning tight for you./Vậy đi thẳng đến văn phòng, không đường vòng, giữ buổi sáng gọn gàng cho anh.</w:t>
      </w:r>
    </w:p>
    <w:p>
      <w:pPr>
        <w:keepLines/>
        <w:spacing w:line="276" w:lineRule="auto" w:after="60"/>
      </w:pPr>
      <w:r>
        <w:rPr>
          <w:rFonts w:ascii="Arial" w:hAnsi="Arial" w:eastAsia="Arial"/>
          <w:b/>
          <w:sz w:val="22"/>
        </w:rPr>
        <w:t xml:space="preserve">Tony: </w:t>
      </w:r>
      <w:r>
        <w:rPr>
          <w:rFonts w:ascii="Arial" w:hAnsi="Arial" w:eastAsia="Arial"/>
          <w:sz w:val="22"/>
        </w:rPr>
        <w:t>Thank you, that's exactly the kind of small thing that keeps a chained day from actually falling apart./Cảm ơn em, đó chính xác là kiểu điều nhỏ giữ cho một ngày nối chuỗi không thật sự sụp đổ.</w:t>
      </w:r>
    </w:p>
    <w:p>
      <w:pPr>
        <w:keepLines/>
        <w:spacing w:line="276" w:lineRule="auto" w:after="60"/>
      </w:pPr>
      <w:r>
        <w:rPr>
          <w:rFonts w:ascii="Arial" w:hAnsi="Arial" w:eastAsia="Arial"/>
          <w:b/>
          <w:sz w:val="22"/>
        </w:rPr>
        <w:t>RECEIVING A SMALL, PRACTICAL OFFER AS GENUINELY PROTECTIVE OF A TIGHTLY CHAINED SCHEDULE / ĐÓN NHẬN MỘT LỜI ĐỀ NGHỊ THỰC TẾ NHỎ LÀ THẬT SỰ BẢO VỆ MỘT LỊCH TRÌNH ĐƯỢC NỐI CHUỖI CHẶT CHẼ</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adjustment, naming the specific choice, no detours, that protects a tight morning./Đề nghị một sự điều chỉnh thực sự thực tế, nêu tên lựa chọn cụ thể, không đường vòng, bảo vệ một buổi sáng sát nút.</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explicitly naming why a small detail like this actually matters on a chained day./Chấp nhận lời đề nghị này biết ơn, nêu tên rõ ràng vì sao một chi tiết nhỏ như vậy thật sự quan trọng vào một ngày nối chuỗi.</w:t>
      </w:r>
    </w:p>
    <w:p>
      <w:pPr>
        <w:keepLines/>
        <w:spacing w:line="276" w:lineRule="auto" w:after="60"/>
      </w:pPr>
      <w:r>
        <w:rPr>
          <w:rFonts w:ascii="Arial" w:hAnsi="Arial" w:eastAsia="Arial"/>
          <w:b/>
          <w:sz w:val="22"/>
        </w:rPr>
        <w:t xml:space="preserve">Task line 3: </w:t>
      </w:r>
      <w:r>
        <w:rPr>
          <w:rFonts w:ascii="Arial" w:hAnsi="Arial" w:eastAsia="Arial"/>
          <w:sz w:val="22"/>
        </w:rPr>
        <w:t>Recognise that on a tightly chained schedule, a small saved delay genuinely matters more than it would on an ordinary, unlinked day./Nhận diện rằng trên một lịch trình được nối chuỗi chặt chẽ, một sự trì hoãn nhỏ được tiết kiệm thật sự quan trọng hơn nó sẽ có trên một ngày bình thường, không liên kết.</w:t>
      </w:r>
    </w:p>
    <w:p>
      <w:pPr>
        <w:keepLines/>
        <w:spacing w:line="276" w:lineRule="auto" w:after="60"/>
      </w:pPr>
      <w:r>
        <w:rPr>
          <w:rFonts w:ascii="Arial" w:hAnsi="Arial" w:eastAsia="Arial"/>
          <w:b/>
          <w:sz w:val="22"/>
        </w:rPr>
        <w:t xml:space="preserve">Task line 4: </w:t>
      </w:r>
      <w:r>
        <w:rPr>
          <w:rFonts w:ascii="Arial" w:hAnsi="Arial" w:eastAsia="Arial"/>
          <w:sz w:val="22"/>
        </w:rPr>
        <w:t>Record this small gesture as quietly extending the same practical attentiveness this driver has shown across the entire book./Ghi nhận cử chỉ nhỏ này là thầm lặng mở rộng chính sự chú tâm thực tế người tài xế này đã thể hiện xuyên suốt cả cuốn sách.</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this adjustment unprompted, right after hearing the domino structure explained, reflects genuine understanding of what today actually needs./Nhận diện rằng việc đề nghị sự điều chỉnh này không cần nhắc, ngay sau khi nghe cấu trúc domino được giải thích, phản ánh sự thấu hiểu chân thực về điều hôm nay thật sự cần.</w:t>
      </w:r>
    </w:p>
    <w:p>
      <w:pPr>
        <w:keepLines/>
        <w:spacing w:line="276" w:lineRule="auto" w:after="60"/>
      </w:pPr>
      <w:r>
        <w:rPr>
          <w:rFonts w:ascii="Arial" w:hAnsi="Arial" w:eastAsia="Arial"/>
          <w:b/>
          <w:sz w:val="22"/>
        </w:rPr>
        <w:t xml:space="preserve">Task line 6: </w:t>
      </w:r>
      <w:r>
        <w:rPr>
          <w:rFonts w:ascii="Arial" w:hAnsi="Arial" w:eastAsia="Arial"/>
          <w:sz w:val="22"/>
        </w:rPr>
        <w:t>Recognise that these few saved minutes will directly translate into more room before the first, most important call of the day./Nhận diện rằng vài phút được tiết kiệm này sẽ trực tiếp chuyển thành nhiều không gian hơn trước cuộc gọi đầu tiên, quan trọng nhất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small, practical offer as genuinely protective of a tightly chained schedule, letting a small kindness matter as much as it does./Chủ động đón nhận một lời đề nghị thực tế nhỏ là thật sự bảo vệ một lịch trình được nối chuỗi chặt chẽ, để một sự tử tế nhỏ có ý nghĩa đúng bằng những gì nó có.</w:t>
      </w:r>
    </w:p>
    <w:p>
      <w:pPr>
        <w:keepLines/>
        <w:spacing w:line="276" w:lineRule="auto" w:after="60"/>
      </w:pPr>
      <w:r>
        <w:rPr>
          <w:rFonts w:ascii="Arial" w:hAnsi="Arial" w:eastAsia="Arial"/>
          <w:b/>
          <w:sz w:val="22"/>
        </w:rPr>
        <w:t xml:space="preserve">Personal Driver: </w:t>
      </w:r>
      <w:r>
        <w:rPr>
          <w:rFonts w:ascii="Arial" w:hAnsi="Arial" w:eastAsia="Arial"/>
          <w:sz w:val="22"/>
        </w:rPr>
        <w:t>Nervous about any one of the three, or is it more the juggling itself?/Có lo về việc nào trong ba việc không, hay chủ yếu là việc tung hứng cùng lúc?</w:t>
      </w:r>
    </w:p>
    <w:p>
      <w:pPr>
        <w:keepLines/>
        <w:spacing w:line="276" w:lineRule="auto" w:after="60"/>
      </w:pPr>
      <w:r>
        <w:rPr>
          <w:rFonts w:ascii="Arial" w:hAnsi="Arial" w:eastAsia="Arial"/>
          <w:b/>
          <w:sz w:val="22"/>
        </w:rPr>
        <w:t xml:space="preserve">Tony: </w:t>
      </w:r>
      <w:r>
        <w:rPr>
          <w:rFonts w:ascii="Arial" w:hAnsi="Arial" w:eastAsia="Arial"/>
          <w:sz w:val="22"/>
        </w:rPr>
        <w:t>The juggling, honestly, each piece alone is easy, it's keeping the order straight that takes real focus./Việc tung hứng, thành thật thì, mỗi phần riêng lẻ đều dễ, giữ đúng thứ tự mới cần sự tập trung thật sự.</w:t>
      </w:r>
    </w:p>
    <w:p>
      <w:pPr>
        <w:keepLines/>
        <w:spacing w:line="276" w:lineRule="auto" w:after="60"/>
      </w:pPr>
      <w:r>
        <w:rPr>
          <w:rFonts w:ascii="Arial" w:hAnsi="Arial" w:eastAsia="Arial"/>
          <w:b/>
          <w:sz w:val="22"/>
        </w:rPr>
        <w:t>LOCATING THE ACTUAL SOURCE OF DIFFICULTY IN COORDINATION RATHER THAN IN ANY SINGLE TASK / XÁC ĐỊNH NGUỒN GỐC KHÓ KHĂN THẬT SỰ NẰM Ở SỰ ĐIỀU PHỐI THAY VÌ Ở BẤT KỲ NHIỆM VỤ ĐƠN LẺ NÀO</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diagnostic question, distinguishing worry about content from worry about coordination itself./Hỏi một câu hỏi chẩn đoán thực sự chính xác, phân biệt nỗi lo về nội dung với nỗi lo về chính sự điều phối.</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actual source of difficulty, sequencing, rather than any single task's content./Trả lời trung thực và chính xác, nêu tên nguồn gốc khó khăn thật sự, sự sắp xếp trình tự, thay vì nội dung của bất kỳ nhiệm vụ đơn lẻ nào.</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difficulty in coordination, rather than in any single task, genuinely changes what kind of focus the day actually requires./Nhận diện rằng việc xác định khó khăn nằm ở sự điều phối, thay vì ở bất kỳ nhiệm vụ đơn lẻ nào, thật sự thay đổi kiểu tập trung ngày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diagnosis as the exact frame that will keep today's energy aimed at sequencing, not at any one hard conversation./Ghi nhận chẩn đoán chính xác này là chính khung sẽ giữ cho năng lượng hôm nay nhắm vào việc sắp xếp trình tự, không phải vào bất kỳ cuộc trò chuyện khó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precise diagnostic question reflects genuine understanding of the difference between content and coordination./Nhận diện rằng một tài xế hỏi đúng câu hỏi chẩn đoán chính xác này phản ánh sự thấu hiểu chân thực về sự khác biệt giữa nội dung và sự điều phối.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diagnosis will directly shape how Tony actually paces himself across the three conversations still ahead today./Nhận diện rằng chẩn đoán chính xác này sẽ trực tiếp định hình cách Tony thật sự phân bổ nhịp độ suốt ba cuộc trò chuyện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locate the actual source of difficulty in coordination rather than in any single task, aiming today's focus where it is actually needed./Chủ động xác định nguồn gốc khó khăn thật sự nằm ở sự điều phối thay vì ở bất kỳ nhiệm vụ đơn lẻ nào, nhắm sự tập trung hôm nay đúng nơi nó thật sự cần.</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three tasks honestly and revealed, before the office door, that they were never really three at all./Hôm nay khép lại một chuyến xe đưa đón đã nêu tên ba nhiệm vụ trung thực và tiết lộ, trước cả cửa văn phòng, rằng chúng chưa bao giờ thật sự là ba cả.</w:t>
      </w:r>
    </w:p>
    <w:p>
      <w:pPr>
        <w:pStyle w:val="Heading2"/>
      </w:pPr>
      <w:r>
        <w:rPr>
          <w:rFonts w:ascii="Arial" w:hAnsi="Arial" w:eastAsia="Arial"/>
          <w:b/>
          <w:sz w:val="26"/>
        </w:rPr>
        <w:t>NGÀY 2: Giờ làm việc — cuộc gọi "dí hàng" với Mr. Hendra Wijaya</w:t>
      </w:r>
    </w:p>
    <w:p>
      <w:pPr>
        <w:keepLines/>
        <w:spacing w:line="276" w:lineRule="auto" w:after="60"/>
      </w:pPr>
      <w:r>
        <w:rPr>
          <w:rFonts w:ascii="Arial" w:hAnsi="Arial" w:eastAsia="Arial"/>
          <w:b/>
          <w:sz w:val="22"/>
        </w:rPr>
        <w:t xml:space="preserve">Production Manager: </w:t>
      </w:r>
      <w:r>
        <w:rPr>
          <w:rFonts w:ascii="Arial" w:hAnsi="Arial" w:eastAsia="Arial"/>
          <w:sz w:val="22"/>
        </w:rPr>
        <w:t>Tony, good morning, production is at eighty percent, we're on track for Friday completion./Tony, chào buổi sáng, sản xuất đạt tám mươi phần trăm, mình đang đúng tiến độ để hoàn thành thứ Sáu.</w:t>
      </w:r>
    </w:p>
    <w:p>
      <w:pPr>
        <w:keepLines/>
        <w:spacing w:line="276" w:lineRule="auto" w:after="60"/>
      </w:pPr>
      <w:r>
        <w:rPr>
          <w:rFonts w:ascii="Arial" w:hAnsi="Arial" w:eastAsia="Arial"/>
          <w:b/>
          <w:sz w:val="22"/>
        </w:rPr>
        <w:t xml:space="preserve">Tony: </w:t>
      </w:r>
      <w:r>
        <w:rPr>
          <w:rFonts w:ascii="Arial" w:hAnsi="Arial" w:eastAsia="Arial"/>
          <w:sz w:val="22"/>
        </w:rPr>
        <w:t>That's good to hear, though I need to book vessel space today, can you confirm Friday with full confidence?/Nghe tốt đấy, dù tôi cần đặt chỗ tàu hôm nay, anh có thể xác nhận thứ Sáu với sự tự tin đầy đủ không?</w:t>
      </w:r>
    </w:p>
    <w:p>
      <w:pPr>
        <w:keepLines/>
        <w:spacing w:line="276" w:lineRule="auto" w:after="60"/>
      </w:pPr>
      <w:r>
        <w:rPr>
          <w:rFonts w:ascii="Arial" w:hAnsi="Arial" w:eastAsia="Arial"/>
          <w:b/>
          <w:sz w:val="22"/>
        </w:rPr>
        <w:t>PUSHING PAST A REASSURING STATUS UPDATE TO ASK FOR THE EXACT LEVEL OF CONFIDENCE BEHIND IT / VƯỢT QUA MỘT CẬP NHẬT TÌNH TRẠNG TRẤN AN ĐỂ HỎI VỀ MỨC ĐỘ TỰ TIN CHÍNH XÁC PHÍA SAU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positive status update, naming both the exact percentage complete and the target completion day./Báo cáo một cập nhật tình trạng thực sự tích cực, nêu tên cả tỷ lệ hoàn thành chính xác lẫn ngày hoàn thành mục tiêu.</w:t>
      </w:r>
    </w:p>
    <w:p>
      <w:pPr>
        <w:keepLines/>
        <w:spacing w:line="276" w:lineRule="auto" w:after="60"/>
      </w:pPr>
      <w:r>
        <w:rPr>
          <w:rFonts w:ascii="Arial" w:hAnsi="Arial" w:eastAsia="Arial"/>
          <w:b/>
          <w:sz w:val="22"/>
        </w:rPr>
        <w:t xml:space="preserve">Task line 2: </w:t>
      </w:r>
      <w:r>
        <w:rPr>
          <w:rFonts w:ascii="Arial" w:hAnsi="Arial" w:eastAsia="Arial"/>
          <w:sz w:val="22"/>
        </w:rPr>
        <w:t>Push past this reassurance immediately, naming the specific reason, a same-day booking, that requires more than a general confidence./Vượt qua sự trấn an này ngay lập tức, nêu tên lý do cụ thể, một lần đặt chỗ trong ngày, đòi hỏi nhiều hơn một sự tự tin chung chung.</w:t>
      </w:r>
    </w:p>
    <w:p>
      <w:pPr>
        <w:keepLines/>
        <w:spacing w:line="276" w:lineRule="auto" w:after="60"/>
      </w:pPr>
      <w:r>
        <w:rPr>
          <w:rFonts w:ascii="Arial" w:hAnsi="Arial" w:eastAsia="Arial"/>
          <w:b/>
          <w:sz w:val="22"/>
        </w:rPr>
        <w:t xml:space="preserve">Task line 3: </w:t>
      </w:r>
      <w:r>
        <w:rPr>
          <w:rFonts w:ascii="Arial" w:hAnsi="Arial" w:eastAsia="Arial"/>
          <w:sz w:val="22"/>
        </w:rPr>
        <w:t>Recognise that pushing past a reassuring status update, to ask for its exact confidence level, genuinely protects a decision that depends on it./Nhận diện rằng việc vượt qua một cập nhật tình trạng trấn an, để hỏi về mức độ tự tin chính xác của nó, thật sự bảo vệ một quyết định phụ thuộc vào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push as the exact discipline that turns a friendly update into something a real decision can actually rest on./Ghi nhận sự vượt qua chính xác này là chính kỷ luật biến một cập nhật thân thiện thành điều một quyết định thật sự có thể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opening with a specific, positive figure, rather than a vague reassurance, reflects genuine professional clarity from the first sentence./Nhận diện rằng anh Hendra mở đầu bằng một con số cụ thể, tích cực, thay vì một sự trấn an mơ hồ, phản ánh sự rõ ràng chuyên môn chân thực ngay từ câu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push for confidence will directly determine how the vessel booking is actually structured within the hour./Nhận diện rằng sự thúc đẩy chính xác này về sự tự tin sẽ trực tiếp quyết định cách đặt chỗ tàu thật sự được cấu trúc trong vòng một giờ tới.</w:t>
      </w:r>
    </w:p>
    <w:p>
      <w:pPr>
        <w:keepLines/>
        <w:spacing w:line="276" w:lineRule="auto" w:after="60"/>
      </w:pPr>
      <w:r>
        <w:rPr>
          <w:rFonts w:ascii="Arial" w:hAnsi="Arial" w:eastAsia="Arial"/>
          <w:b/>
          <w:sz w:val="22"/>
        </w:rPr>
        <w:t xml:space="preserve">Task line 7: </w:t>
      </w:r>
      <w:r>
        <w:rPr>
          <w:rFonts w:ascii="Arial" w:hAnsi="Arial" w:eastAsia="Arial"/>
          <w:sz w:val="22"/>
        </w:rPr>
        <w:t>Deliberately push past a reassuring status update to ask for the exact level of confidence behind it, refusing to let a friendly tone replace a real number./Chủ động vượt qua một cập nhật tình trạng trấn an để hỏi về mức độ tự tin chính xác phía sau nó, từ chối để một tông giọng thân thiện thay thế cho một con số thật.</w:t>
      </w:r>
    </w:p>
    <w:p>
      <w:pPr>
        <w:keepLines/>
        <w:spacing w:line="276" w:lineRule="auto" w:after="60"/>
      </w:pPr>
      <w:r>
        <w:rPr>
          <w:rFonts w:ascii="Arial" w:hAnsi="Arial" w:eastAsia="Arial"/>
          <w:b/>
          <w:sz w:val="22"/>
        </w:rPr>
        <w:t xml:space="preserve">Production Manager: </w:t>
      </w:r>
      <w:r>
        <w:rPr>
          <w:rFonts w:ascii="Arial" w:hAnsi="Arial" w:eastAsia="Arial"/>
          <w:sz w:val="22"/>
        </w:rPr>
        <w:t>Ninety percent confidence, the last twenty percent depends on final quality inspection tomorrow./Tự tin chín mươi phần trăm, hai mươi phần trăm cuối phụ thuộc vào kiểm định chất lượng cuối cùng ngày mai.</w:t>
      </w:r>
    </w:p>
    <w:p>
      <w:pPr>
        <w:keepLines/>
        <w:spacing w:line="276" w:lineRule="auto" w:after="60"/>
      </w:pPr>
      <w:r>
        <w:rPr>
          <w:rFonts w:ascii="Arial" w:hAnsi="Arial" w:eastAsia="Arial"/>
          <w:b/>
          <w:sz w:val="22"/>
        </w:rPr>
        <w:t xml:space="preserve">Tony: </w:t>
      </w:r>
      <w:r>
        <w:rPr>
          <w:rFonts w:ascii="Arial" w:hAnsi="Arial" w:eastAsia="Arial"/>
          <w:sz w:val="22"/>
        </w:rPr>
        <w:t>Understood, I'll book the vessel for Friday, but let's agree you'll flag me immediately if inspection finds a delay./Đã hiểu, tôi sẽ đặt tàu cho thứ Sáu, nhưng mình thống nhất anh sẽ báo tôi ngay nếu kiểm định phát hiện trễ.</w:t>
      </w:r>
    </w:p>
    <w:p>
      <w:pPr>
        <w:keepLines/>
        <w:spacing w:line="276" w:lineRule="auto" w:after="60"/>
      </w:pPr>
      <w:r>
        <w:rPr>
          <w:rFonts w:ascii="Arial" w:hAnsi="Arial" w:eastAsia="Arial"/>
          <w:b/>
          <w:sz w:val="22"/>
        </w:rPr>
        <w:t>ACTING ON A NINETY-PERCENT CONFIDENCE WHILE EXPLICITLY NAMING WHAT COVERS THE REMAINING TEN / HÀNH ĐỘNG DỰA TRÊN MỘT SỰ TỰ TIN CHÍN MƯƠI PHẦN TRĂM TRONG KHI NÊU TÊN RÕ RÀNG ĐIỀU BAO PHỦ MƯỜI PHẦN TRĂM CÒN LẠI</w:t>
      </w:r>
    </w:p>
    <w:p>
      <w:pPr>
        <w:keepLines/>
        <w:spacing w:line="276" w:lineRule="auto" w:after="60"/>
      </w:pPr>
      <w:r>
        <w:rPr>
          <w:rFonts w:ascii="Arial" w:hAnsi="Arial" w:eastAsia="Arial"/>
          <w:b/>
          <w:sz w:val="22"/>
        </w:rPr>
        <w:t xml:space="preserve">Task line 1: </w:t>
      </w:r>
      <w:r>
        <w:rPr>
          <w:rFonts w:ascii="Arial" w:hAnsi="Arial" w:eastAsia="Arial"/>
          <w:sz w:val="22"/>
        </w:rPr>
        <w:t>Answer with a precise confidence figure, naming both the specific percentage and the exact remaining condition it depends on./Trả lời bằng một con số tự tin chính xác, nêu tên cả tỷ lệ phần trăm cụ thể lẫn điều kiện còn lại chính xác nó phụ thuộc vào.</w:t>
      </w:r>
    </w:p>
    <w:p>
      <w:pPr>
        <w:keepLines/>
        <w:spacing w:line="276" w:lineRule="auto" w:after="60"/>
      </w:pPr>
      <w:r>
        <w:rPr>
          <w:rFonts w:ascii="Arial" w:hAnsi="Arial" w:eastAsia="Arial"/>
          <w:b/>
          <w:sz w:val="22"/>
        </w:rPr>
        <w:t xml:space="preserve">Task line 2: </w:t>
      </w:r>
      <w:r>
        <w:rPr>
          <w:rFonts w:ascii="Arial" w:hAnsi="Arial" w:eastAsia="Arial"/>
          <w:sz w:val="22"/>
        </w:rPr>
        <w:t>Act on this figure decisively, immediately naming the specific safeguard, an immediate flag, that covers the honest remaining risk./Hành động dựa trên con số này một cách dứt khoát, ngay lập tức nêu tên biện pháp bảo vệ cụ thể, một lá cờ ngay lập tức, bao phủ rủi ro còn lại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acting on ninety percent confidence, with the remaining ten explicitly covered, is genuinely wiser than waiting for a confidence that will never actually reach a hundred./Nhận diện rằng việc hành động dựa trên sự tự tin chín mươi phần trăm, với mười phần trăm còn lại được bao phủ rõ ràng, thật sự khôn ngoan hơn việc chờ một sự tự tin sẽ không bao giờ thật sự đạt một trăm.</w:t>
      </w:r>
    </w:p>
    <w:p>
      <w:pPr>
        <w:keepLines/>
        <w:spacing w:line="276" w:lineRule="auto" w:after="60"/>
      </w:pPr>
      <w:r>
        <w:rPr>
          <w:rFonts w:ascii="Arial" w:hAnsi="Arial" w:eastAsia="Arial"/>
          <w:b/>
          <w:sz w:val="22"/>
        </w:rPr>
        <w:t xml:space="preserve">Task line 4: </w:t>
      </w:r>
      <w:r>
        <w:rPr>
          <w:rFonts w:ascii="Arial" w:hAnsi="Arial" w:eastAsia="Arial"/>
          <w:sz w:val="22"/>
        </w:rPr>
        <w:t>Record this agreement as the exact structure that will let today's booking proceed without pretending certainty that doesn't exist./Ghi nhận thỏa thuận này là chính cấu trúc sẽ để việc đặt chỗ hôm nay tiến hành mà không giả vờ sự chắc chắn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the exact source of remaining risk, quality inspection, rather than hiding it, reflects genuine transparency from a new supplier./Nhận diện rằng anh Hendra nêu tên nguồn gốc chính xác của rủi ro còn lại, kiểm định chất lượng, thay vì che giấu nó, phản ánh sự minh bạch chân thực từ một nhà cung cấp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agreement will directly determine how quickly Tony can actually adjust the booking if tomorrow's inspection goes wrong./Nhận diện rằng thỏa thuận chính xác này sẽ trực tiếp quyết định mức độ nhanh chóng Tony thật sự có thể điều chỉnh đặt chỗ nếu kiểm định ngày mai gặp vấn đề.</w:t>
      </w:r>
    </w:p>
    <w:p>
      <w:pPr>
        <w:keepLines/>
        <w:spacing w:line="276" w:lineRule="auto" w:after="60"/>
      </w:pPr>
      <w:r>
        <w:rPr>
          <w:rFonts w:ascii="Arial" w:hAnsi="Arial" w:eastAsia="Arial"/>
          <w:b/>
          <w:sz w:val="22"/>
        </w:rPr>
        <w:t xml:space="preserve">Task line 7: </w:t>
      </w:r>
      <w:r>
        <w:rPr>
          <w:rFonts w:ascii="Arial" w:hAnsi="Arial" w:eastAsia="Arial"/>
          <w:sz w:val="22"/>
        </w:rPr>
        <w:t>Deliberately act on a ninety-percent confidence while explicitly naming what covers the remaining ten, moving forward without pretending false certainty./Chủ động hành động dựa trên một sự tự tin chín mươi phần trăm trong khi nêu tên rõ ràng điều bao phủ mười phần trăm còn lại, tiến hành mà không giả vờ sự chắc chắn giả tạo.</w:t>
      </w:r>
    </w:p>
    <w:p>
      <w:pPr>
        <w:keepLines/>
        <w:spacing w:line="276" w:lineRule="auto" w:after="60"/>
      </w:pPr>
      <w:r>
        <w:rPr>
          <w:rFonts w:ascii="Arial" w:hAnsi="Arial" w:eastAsia="Arial"/>
          <w:b/>
          <w:sz w:val="22"/>
        </w:rPr>
        <w:t xml:space="preserve">Production Manager: </w:t>
      </w:r>
      <w:r>
        <w:rPr>
          <w:rFonts w:ascii="Arial" w:hAnsi="Arial" w:eastAsia="Arial"/>
          <w:sz w:val="22"/>
        </w:rPr>
        <w:t>Fair enough, I'll message you the moment inspection finishes tomorrow afternoon./Hợp lý, tôi sẽ nhắn anh ngay khi kiểm định xong chiều mai.</w:t>
      </w:r>
    </w:p>
    <w:p>
      <w:pPr>
        <w:keepLines/>
        <w:spacing w:line="276" w:lineRule="auto" w:after="60"/>
      </w:pPr>
      <w:r>
        <w:rPr>
          <w:rFonts w:ascii="Arial" w:hAnsi="Arial" w:eastAsia="Arial"/>
          <w:b/>
          <w:sz w:val="22"/>
        </w:rPr>
        <w:t xml:space="preserve">Tony: </w:t>
      </w:r>
      <w:r>
        <w:rPr>
          <w:rFonts w:ascii="Arial" w:hAnsi="Arial" w:eastAsia="Arial"/>
          <w:sz w:val="22"/>
        </w:rPr>
        <w:t>Perfect, that gives me enough time to adjust the booking if needed, without losing the vessel slot./Tuyệt, vậy cho tôi đủ thời gian điều chỉnh chỗ đặt nếu cần, mà không mất chỗ trên tàu.</w:t>
      </w:r>
    </w:p>
    <w:p>
      <w:pPr>
        <w:keepLines/>
        <w:spacing w:line="276" w:lineRule="auto" w:after="60"/>
      </w:pPr>
      <w:r>
        <w:rPr>
          <w:rFonts w:ascii="Arial" w:hAnsi="Arial" w:eastAsia="Arial"/>
          <w:b/>
          <w:sz w:val="22"/>
        </w:rPr>
        <w:t>CONFIRMING THAT A PROMISED UPDATE ARRIVES WITH ENOUGH MARGIN TO ACTUALLY BE USEFUL / XÁC NHẬN MỘT CẬP NHẬT ĐÃ HỨA ĐẾN VỚI ĐỦ BIÊN ĐỘ ĐỂ THẬT SỰ HỮU ÍCH</w:t>
      </w:r>
    </w:p>
    <w:p>
      <w:pPr>
        <w:keepLines/>
        <w:spacing w:line="276" w:lineRule="auto" w:after="60"/>
      </w:pPr>
      <w:r>
        <w:rPr>
          <w:rFonts w:ascii="Arial" w:hAnsi="Arial" w:eastAsia="Arial"/>
          <w:b/>
          <w:sz w:val="22"/>
        </w:rPr>
        <w:t xml:space="preserve">Task line 1: </w:t>
      </w:r>
      <w:r>
        <w:rPr>
          <w:rFonts w:ascii="Arial" w:hAnsi="Arial" w:eastAsia="Arial"/>
          <w:sz w:val="22"/>
        </w:rPr>
        <w:t>Accept the proposed update timing agreeably, naming the specific commitment, immediate notification, being made./Chấp nhận thời điểm cập nhật được đề xuất một cách hòa nhã, nêu tên cam kết cụ thể, thông báo ngay lập tức,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Confirm this timing's actual usefulness explicitly, naming the specific margin it leaves for adjusting the booking if needed./Xác nhận tính hữu ích thật sự của thời điểm này rõ ràng, nêu tên biên độ cụ thể nó để lại để điều chỉnh đặt chỗ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promised update arrives with enough margin, rather than just accepting it, genuinely verifies it will actually be useful, not just prompt./Nhận diện rằng việc xác nhận một cập nhật đã hứa đến với đủ biên độ, thay vì chỉ chấp nhận nó, thật sự xác minh nó sẽ thật sự hữu ích, không chỉ đúng giờ.</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margin as the exact detail that connects today's call directly to tomorrow's vessel booking conversation with Kelvin./Ghi nhận biên độ đã xác nhận này là chi tiết chính xác kết nối cuộc gọi hôm nay trực tiếp với cuộc trò chuyện đặt chỗ tàu ngày mai cùng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committing to a specific moment, immediately after inspection, rather than a vague "soon", reflects genuine respect for the tight timeline./Nhận diện rằng anh Hendra cam kết với một khoảnh khắc cụ thể, ngay sau kiểm định, thay vì một câu "sớm" mơ hồ, phản ánh sự tôn trọng chân thực đối với lộ trình sát nút.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margin will directly shape how confidently the vessel hold is actually structured in the next conversation./Nhận diện rằng biên độ đã xác nhận chính xác này sẽ trực tiếp định hình mức độ tự tin việc giữ chỗ tàu thật sự được cấu trúc trong cuộc trò chuyện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promised update arrives with enough margin to actually be useful, verifying timing, not just accepting a promise./Chủ động xác nhận một cập nhật đã hứa đến với đủ biên độ để thật sự hữu ích, xác minh thời điểm, không chỉ chấp nhận một lời hứa.</w:t>
      </w:r>
    </w:p>
    <w:p>
      <w:pPr>
        <w:keepLines/>
        <w:spacing w:line="276" w:lineRule="auto" w:after="60"/>
      </w:pPr>
      <w:r>
        <w:rPr>
          <w:rFonts w:ascii="Arial" w:hAnsi="Arial" w:eastAsia="Arial"/>
          <w:b/>
          <w:sz w:val="22"/>
        </w:rPr>
        <w:t xml:space="preserve">Tony: </w:t>
      </w:r>
      <w:r>
        <w:rPr>
          <w:rFonts w:ascii="Arial" w:hAnsi="Arial" w:eastAsia="Arial"/>
          <w:sz w:val="22"/>
        </w:rPr>
        <w:t>Out of curiosity, what exactly does tomorrow's inspection actually check?/Chỉ tò mò thôi, kiểm định ngày mai thật sự kiểm tra điều gì?</w:t>
      </w:r>
    </w:p>
    <w:p>
      <w:pPr>
        <w:keepLines/>
        <w:spacing w:line="276" w:lineRule="auto" w:after="60"/>
      </w:pPr>
      <w:r>
        <w:rPr>
          <w:rFonts w:ascii="Arial" w:hAnsi="Arial" w:eastAsia="Arial"/>
          <w:b/>
          <w:sz w:val="22"/>
        </w:rPr>
        <w:t xml:space="preserve">Production Manager: </w:t>
      </w:r>
      <w:r>
        <w:rPr>
          <w:rFonts w:ascii="Arial" w:hAnsi="Arial" w:eastAsia="Arial"/>
          <w:sz w:val="22"/>
        </w:rPr>
        <w:t>Finish quality on the visible surfaces, mainly, that's the step most likely to reveal a real problem./Chất lượng hoàn thiện trên các bề mặt hữu hình, chủ yếu là vậy, đó là bước có khả năng cao nhất tiết lộ một vấn đề thật.</w:t>
      </w:r>
    </w:p>
    <w:p>
      <w:pPr>
        <w:keepLines/>
        <w:spacing w:line="276" w:lineRule="auto" w:after="60"/>
      </w:pPr>
      <w:r>
        <w:rPr>
          <w:rFonts w:ascii="Arial" w:hAnsi="Arial" w:eastAsia="Arial"/>
          <w:b/>
          <w:sz w:val="22"/>
        </w:rPr>
        <w:t>ASKING WHAT A RISK ACTUALLY IS RATHER THAN LEAVING IT AS AN UNEXAMINED CATEGORY / HỎI MỘT RỦI RO THẬT SỰ LÀ GÌ THAY VÌ ĐỂ NÓ LÀ MỘT HẠNG MỤC CHƯA ĐƯỢC XEM XÉT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the actual content behind a risk named only in general terms so far./Hỏi một câu hỏi tiếp nối thực sự tò mò, kiểm tra nội dung thật sự phía sau một rủi ro mới chỉ được nêu tên theo cách chung chung.</w:t>
      </w:r>
    </w:p>
    <w:p>
      <w:pPr>
        <w:keepLines/>
        <w:spacing w:line="276" w:lineRule="auto" w:after="60"/>
      </w:pPr>
      <w:r>
        <w:rPr>
          <w:rFonts w:ascii="Arial" w:hAnsi="Arial" w:eastAsia="Arial"/>
          <w:b/>
          <w:sz w:val="22"/>
        </w:rPr>
        <w:t xml:space="preserve">Task line 2: </w:t>
      </w:r>
      <w:r>
        <w:rPr>
          <w:rFonts w:ascii="Arial" w:hAnsi="Arial" w:eastAsia="Arial"/>
          <w:sz w:val="22"/>
        </w:rPr>
        <w:t>Answer specifically and honestly, naming both the exact focus of the inspection and why it is the likeliest source of risk./Trả lời cụ thể và trung thực, nêu tên cả trọng tâm chính xác của kiểm định lẫn lý do nó là nguồn rủi ro có khả năng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what a risk actually is, rather than leaving it as an unexamined category, genuinely turns an abstract worry into something concrete and plannable./Nhận diện rằng việc hỏi một rủi ro thật sự là gì, thay vì để nó là một hạng mục chưa được xem xét, thật sự biến một nỗi lo trừu tượng thành điều gì đó cụ thể và có thể lên kế hoạch.</w:t>
      </w:r>
    </w:p>
    <w:p>
      <w:pPr>
        <w:keepLines/>
        <w:spacing w:line="276" w:lineRule="auto" w:after="60"/>
      </w:pPr>
      <w:r>
        <w:rPr>
          <w:rFonts w:ascii="Arial" w:hAnsi="Arial" w:eastAsia="Arial"/>
          <w:b/>
          <w:sz w:val="22"/>
        </w:rPr>
        <w:t xml:space="preserve">Task line 4: </w:t>
      </w:r>
      <w:r>
        <w:rPr>
          <w:rFonts w:ascii="Arial" w:hAnsi="Arial" w:eastAsia="Arial"/>
          <w:sz w:val="22"/>
        </w:rPr>
        <w:t>Record this specific understanding as the exact detail that will make tomorrow's inspection result genuinely interpretable, not just a pass or fail./Ghi nhận sự hiểu biết cụ thể này là chi tiết chính xác sẽ khiến kết quả kiểm định ngày mai thật sự có thể diễn giải, không chỉ là đạt hay không đạt.</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answering this curious question fully, rather than deflecting it, reflects genuine openness from a first-time supplier relationship./Nhận diện rằng anh Hendra trả lời đầy đủ câu hỏi tò mò này, thay vì né tránh nó, phản ánh sự cởi mở chân thực từ một mối quan hệ nhà cung cấp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understanding will directly shape how Tony actually interprets tomorrow's message, not just whether it arrives./Nhận diện rằng sự hiểu biết chính xác này sẽ trực tiếp định hình cách Tony thật sự diễn giải tin nhắn ngày mai, không chỉ liệu nó có đến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ask what a risk actually is rather than leave it as an unexamined category, turning a vague worry into a concrete, plannable fact./Chủ động hỏi một rủi ro thật sự là gì thay vì để nó là một hạng mục chưa được xem xét, biến một nỗi lo mơ hồ thành một sự thật cụ thể, có thể lên kế hoạch.</w:t>
      </w:r>
    </w:p>
    <w:p>
      <w:pPr>
        <w:keepLines/>
        <w:spacing w:line="276" w:lineRule="auto" w:after="60"/>
      </w:pPr>
      <w:r>
        <w:rPr>
          <w:rFonts w:ascii="Arial" w:hAnsi="Arial" w:eastAsia="Arial"/>
          <w:b/>
          <w:sz w:val="22"/>
        </w:rPr>
        <w:t xml:space="preserve">Production Manager: </w:t>
      </w:r>
      <w:r>
        <w:rPr>
          <w:rFonts w:ascii="Arial" w:hAnsi="Arial" w:eastAsia="Arial"/>
          <w:sz w:val="22"/>
        </w:rPr>
        <w:t>You ask more specific questions than most buyers I work with, I don't mind that at all./Anh hỏi những câu hỏi cụ thể hơn hầu hết người mua tôi từng làm việc, tôi hoàn toàn không phiền điều đó.</w:t>
      </w:r>
    </w:p>
    <w:p>
      <w:pPr>
        <w:keepLines/>
        <w:spacing w:line="276" w:lineRule="auto" w:after="60"/>
      </w:pPr>
      <w:r>
        <w:rPr>
          <w:rFonts w:ascii="Arial" w:hAnsi="Arial" w:eastAsia="Arial"/>
          <w:b/>
          <w:sz w:val="22"/>
        </w:rPr>
        <w:t xml:space="preserve">Tony: </w:t>
      </w:r>
      <w:r>
        <w:rPr>
          <w:rFonts w:ascii="Arial" w:hAnsi="Arial" w:eastAsia="Arial"/>
          <w:sz w:val="22"/>
        </w:rPr>
        <w:t>It matters more when three other things depend on your answer, a vague one just gets passed down the chain./Nó quan trọng hơn khi ba việc khác phụ thuộc vào câu trả lời của anh, một câu trả lời mơ hồ chỉ bị chuyển tiếp xuống theo chuỗi.</w:t>
      </w:r>
    </w:p>
    <w:p>
      <w:pPr>
        <w:keepLines/>
        <w:spacing w:line="276" w:lineRule="auto" w:after="60"/>
      </w:pPr>
      <w:r>
        <w:rPr>
          <w:rFonts w:ascii="Arial" w:hAnsi="Arial" w:eastAsia="Arial"/>
          <w:b/>
          <w:sz w:val="22"/>
        </w:rPr>
        <w:t>EXPLAINING WHY PRECISION MATTERS MORE ON A CHAINED DAY THAN ON AN ORDINARY ONE / GIẢI THÍCH VÌ SAO ĐỘ CHÍNH XÁC QUAN TRỌNG HƠN VÀO MỘT NGÀY NỐI CHUỖI SO VỚI MỘT NGÀY BÌNH THƯỜNG</w:t>
      </w:r>
    </w:p>
    <w:p>
      <w:pPr>
        <w:keepLines/>
        <w:spacing w:line="276" w:lineRule="auto" w:after="60"/>
      </w:pPr>
      <w:r>
        <w:rPr>
          <w:rFonts w:ascii="Arial" w:hAnsi="Arial" w:eastAsia="Arial"/>
          <w:b/>
          <w:sz w:val="22"/>
        </w:rPr>
        <w:t xml:space="preserve">Task line 1: </w:t>
      </w:r>
      <w:r>
        <w:rPr>
          <w:rFonts w:ascii="Arial" w:hAnsi="Arial" w:eastAsia="Arial"/>
          <w:sz w:val="22"/>
        </w:rPr>
        <w:t>Offer a genuine, specific observation, naming the comparison between Tony's questions and those of most other buyers./Đưa ra một quan sát chân thực, cụ thể, nêu tên sự so sánh giữa các câu hỏi của Tony với những người mua khác.</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this precision immediately, naming the specific chain of dependency that makes a vague answer costly./Giải thích lý luận phía sau độ chính xác này ngay lập tức, nêu tên chuỗi phụ thuộc cụ thể khiến một câu trả lời mơ hồ tốn kém.</w:t>
      </w:r>
    </w:p>
    <w:p>
      <w:pPr>
        <w:keepLines/>
        <w:spacing w:line="276" w:lineRule="auto" w:after="60"/>
      </w:pPr>
      <w:r>
        <w:rPr>
          <w:rFonts w:ascii="Arial" w:hAnsi="Arial" w:eastAsia="Arial"/>
          <w:b/>
          <w:sz w:val="22"/>
        </w:rPr>
        <w:t xml:space="preserve">Task line 3: </w:t>
      </w:r>
      <w:r>
        <w:rPr>
          <w:rFonts w:ascii="Arial" w:hAnsi="Arial" w:eastAsia="Arial"/>
          <w:sz w:val="22"/>
        </w:rPr>
        <w:t>Recognise that precision matters genuinely more on a chained day, where an answer propagates downstream, than on an ordinary, isolated conversation./Nhận diện rằng độ chính xác thật sự quan trọng hơn vào một ngày nối chuỗi, nơi một câu trả lời lan truyền xuống hạ nguồn, so với một cuộc trò chuyện bình thường,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explanation as the honest thread connecting today's precise questions to the domino structure named on the shuttle this morning./Ghi nhận lời giải thích này là sợi dây trung thực kết nối các câu hỏi chính xác hôm nay với cấu trúc domino đã nêu tên trên xe đưa đón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naming this difference himself, unprompted, reflects genuine appreciation for a buyer who actually explains his own reasoning./Nhận diện rằng anh Hendra tự nêu tên sự khác biệt này, không cần nhắc, phản ánh sự trân trọng chân thực dành cho một người mua thật sự giải thích lý luận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precisely Hendra answers every future question across this new relationship./Nhận diện rằng lời giải thích chính xác này sẽ trực tiếp định hình mức độ chính xác anh Hendra trả lời mọi câu hỏi tương lai suốt mối quan hệ mới này.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why precision matters more on a chained day than on an ordinary one, giving a supplier the actual reason behind the extra rigour./Chủ động giải thích vì sao độ chính xác quan trọng hơn vào một ngày nối chuỗi so với một ngày bình thường, cho một nhà cung cấp lý do thật sự phía sau sự nghiêm ngặt bổ sung.</w:t>
      </w:r>
    </w:p>
    <w:p>
      <w:pPr>
        <w:keepLines/>
        <w:spacing w:line="276" w:lineRule="auto" w:after="60"/>
      </w:pPr>
      <w:r>
        <w:rPr>
          <w:rFonts w:ascii="Arial" w:hAnsi="Arial" w:eastAsia="Arial"/>
          <w:b/>
          <w:sz w:val="22"/>
        </w:rPr>
        <w:t xml:space="preserve">Production Manager: </w:t>
      </w:r>
      <w:r>
        <w:rPr>
          <w:rFonts w:ascii="Arial" w:hAnsi="Arial" w:eastAsia="Arial"/>
          <w:sz w:val="22"/>
        </w:rPr>
        <w:t>Should I copy your colleague Chi on tomorrow's message too, or keep it just between us?/Tôi có nên CC cho đồng nghiệp Chi của anh vào tin nhắn ngày mai không, hay chỉ giữa hai chúng ta thôi?</w:t>
      </w:r>
    </w:p>
    <w:p>
      <w:pPr>
        <w:keepLines/>
        <w:spacing w:line="276" w:lineRule="auto" w:after="60"/>
      </w:pPr>
      <w:r>
        <w:rPr>
          <w:rFonts w:ascii="Arial" w:hAnsi="Arial" w:eastAsia="Arial"/>
          <w:b/>
          <w:sz w:val="22"/>
        </w:rPr>
        <w:t xml:space="preserve">Tony: </w:t>
      </w:r>
      <w:r>
        <w:rPr>
          <w:rFonts w:ascii="Arial" w:hAnsi="Arial" w:eastAsia="Arial"/>
          <w:sz w:val="22"/>
        </w:rPr>
        <w:t>Copy her too, please, she's helping me build the report, no reason to make her wait for a forwarded message./CC cho cô ấy luôn, làm ơn, cô ấy đang giúp tôi xây báo cáo, không có lý do gì để cô ấy phải chờ một tin nhắn chuyển tiếp.</w:t>
      </w:r>
    </w:p>
    <w:p>
      <w:pPr>
        <w:keepLines/>
        <w:spacing w:line="276" w:lineRule="auto" w:after="60"/>
      </w:pPr>
      <w:r>
        <w:rPr>
          <w:rFonts w:ascii="Arial" w:hAnsi="Arial" w:eastAsia="Arial"/>
          <w:b/>
          <w:sz w:val="22"/>
        </w:rPr>
        <w:t>ROUTING A CRITICAL UPDATE DIRECTLY TO EVERYONE WHO ACTUALLY NEEDS IT RATHER THAN THROUGH A SINGLE RELAY / ĐỊNH TUYẾN MỘT CẬP NHẬT QUAN TRỌNG TRỰC TIẾP ĐẾN MỌI NGƯỜI THẬT SỰ CẦN NÓ THAY VÌ QUA MỘT NGƯỜI CHUYỂN TIẾP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routing question, offering to include an additional colleague on the coming update./Hỏi một câu hỏi định tuyến thực sự thực tế, đề nghị đưa thêm một đồng nghiệp vào cập nhật sắp tới.</w:t>
      </w:r>
    </w:p>
    <w:p>
      <w:pPr>
        <w:keepLines/>
        <w:spacing w:line="276" w:lineRule="auto" w:after="60"/>
      </w:pPr>
      <w:r>
        <w:rPr>
          <w:rFonts w:ascii="Arial" w:hAnsi="Arial" w:eastAsia="Arial"/>
          <w:b/>
          <w:sz w:val="22"/>
        </w:rPr>
        <w:t xml:space="preserve">Task line 2: </w:t>
      </w:r>
      <w:r>
        <w:rPr>
          <w:rFonts w:ascii="Arial" w:hAnsi="Arial" w:eastAsia="Arial"/>
          <w:sz w:val="22"/>
        </w:rPr>
        <w:t>Accept this offer immediately, naming the specific reason, avoiding a forwarded delay, that makes direct inclusion better./Chấp nhận lời đề nghị này ngay lập tức, nêu tên lý do cụ thể, tránh sự trì hoãn chuyển tiếp, khiến việc đưa trực tiếp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that routing a critical update directly to everyone who actually needs it, rather than through a single relay, genuinely saves time exactly when it matters most./Nhận diện rằng việc định tuyến một cập nhật quan trọng trực tiếp đến mọi người thật sự cần nó, thay vì qua một người chuyển tiếp duy nhất, thật sự tiết kiệm thời gian đúng lúc nó quan trọng nhất.</w:t>
      </w:r>
    </w:p>
    <w:p>
      <w:pPr>
        <w:keepLines/>
        <w:spacing w:line="276" w:lineRule="auto" w:after="60"/>
      </w:pPr>
      <w:r>
        <w:rPr>
          <w:rFonts w:ascii="Arial" w:hAnsi="Arial" w:eastAsia="Arial"/>
          <w:b/>
          <w:sz w:val="22"/>
        </w:rPr>
        <w:t xml:space="preserve">Task line 4: </w:t>
      </w:r>
      <w:r>
        <w:rPr>
          <w:rFonts w:ascii="Arial" w:hAnsi="Arial" w:eastAsia="Arial"/>
          <w:sz w:val="22"/>
        </w:rPr>
        <w:t>Record this routing choice as extending the exact discipline named weeks earlier with Kelvin, sending critical documents directly, not through a general channel./Ghi nhận lựa chọn định tuyến này là mở rộng chính kỷ luật đã nêu tên nhiều tuần trước cùng Kelvin, gửi văn bản quan trọng trực tiếp, không qua một kênh chung.</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routing question himself, unprompted, reflects genuine operational care beyond simply sending a message./Nhận diện rằng anh Hendra tự hỏi câu hỏi định tuyến này, không cần nhắc, phản ánh sự quan tâm vận hành chân thực vượt ra ngoài việc chỉ gửi một tin nhắn.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routing will directly shape how quickly Chi can actually update the report once tomorrow's message arrives./Nhận diện rằng sự định tuyến chính xác này sẽ trực tiếp định hình mức độ nhanh chóng Chi thật sự có thể cập nhật báo cáo một khi tin nhắn ngày mai đến.</w:t>
      </w:r>
    </w:p>
    <w:p>
      <w:pPr>
        <w:keepLines/>
        <w:spacing w:line="276" w:lineRule="auto" w:after="60"/>
      </w:pPr>
      <w:r>
        <w:rPr>
          <w:rFonts w:ascii="Arial" w:hAnsi="Arial" w:eastAsia="Arial"/>
          <w:b/>
          <w:sz w:val="22"/>
        </w:rPr>
        <w:t xml:space="preserve">Task line 7: </w:t>
      </w:r>
      <w:r>
        <w:rPr>
          <w:rFonts w:ascii="Arial" w:hAnsi="Arial" w:eastAsia="Arial"/>
          <w:sz w:val="22"/>
        </w:rPr>
        <w:t>Deliberately route a critical update directly to everyone who actually needs it rather than through a single relay, closing a small gap before it costs real time./Chủ động định tuyến một cập nhật quan trọng trực tiếp đến mọi người thật sự cần nó thay vì qua một người chuyển tiếp duy nhất, khép lại một khoảng trống nhỏ trước khi nó tốn thời gian thật.</w:t>
      </w:r>
    </w:p>
    <w:p>
      <w:pPr>
        <w:keepLines/>
        <w:spacing w:line="276" w:lineRule="auto" w:after="60"/>
      </w:pPr>
      <w:r>
        <w:rPr>
          <w:rFonts w:ascii="Arial" w:hAnsi="Arial" w:eastAsia="Arial"/>
          <w:b/>
          <w:sz w:val="22"/>
        </w:rPr>
        <w:t xml:space="preserve">Production Manager: </w:t>
      </w:r>
      <w:r>
        <w:rPr>
          <w:rFonts w:ascii="Arial" w:hAnsi="Arial" w:eastAsia="Arial"/>
          <w:sz w:val="22"/>
        </w:rPr>
        <w:t>One last thing, if inspection actually passes clean, do you want to know that too, or just the delay risk?/Một điều cuối, nếu kiểm định thật sự đạt sạch sẽ, anh có muốn biết điều đó luôn không, hay chỉ rủi ro trễ thôi?</w:t>
      </w:r>
    </w:p>
    <w:p>
      <w:pPr>
        <w:keepLines/>
        <w:spacing w:line="276" w:lineRule="auto" w:after="60"/>
      </w:pPr>
      <w:r>
        <w:rPr>
          <w:rFonts w:ascii="Arial" w:hAnsi="Arial" w:eastAsia="Arial"/>
          <w:b/>
          <w:sz w:val="22"/>
        </w:rPr>
        <w:t xml:space="preserve">Tony: </w:t>
      </w:r>
      <w:r>
        <w:rPr>
          <w:rFonts w:ascii="Arial" w:hAnsi="Arial" w:eastAsia="Arial"/>
          <w:sz w:val="22"/>
        </w:rPr>
        <w:t>Both, please, good news confirmed is just as useful to me as bad news flagged early./Cả hai, làm ơn, tin tốt được xác nhận cũng hữu ích với tôi như tin xấu được báo sớm.</w:t>
      </w:r>
    </w:p>
    <w:p>
      <w:pPr>
        <w:keepLines/>
        <w:spacing w:line="276" w:lineRule="auto" w:after="60"/>
      </w:pPr>
      <w:r>
        <w:rPr>
          <w:rFonts w:ascii="Arial" w:hAnsi="Arial" w:eastAsia="Arial"/>
          <w:b/>
          <w:sz w:val="22"/>
        </w:rPr>
        <w:t>WANTING CONFIRMED GOOD NEWS AS MUCH AS EARLY BAD NEWS, NOT JUST THE RISK SIDE OF AN UPDATE / MUỐN TIN TỐT ĐÃ XÁC NHẬN NHIỀU NGANG TIN XẤU ĐƯỢC BÁO SỚM, KHÔNG CHỈ MẶT RỦI RO CỦA MỘT CẬP NHẬT</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scope question, checking whether only risk matters or a clean result matters too./Hỏi một câu hỏi phạm vi thực sự chu đáo, kiểm tra liệu chỉ rủi ro mới quan trọng hay một kết quả sạch sẽ cũng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that both matter equally, naming the specific reason confirmed good news is just as actionable as flagged bad news./Xác nhận rằng cả hai đều quan trọng ngang nhau, nêu tên lý do cụ thể tin tốt đã xác nhận có thể hành động ngang bằng tin xấu được báo.</w:t>
      </w:r>
    </w:p>
    <w:p>
      <w:pPr>
        <w:keepLines/>
        <w:spacing w:line="276" w:lineRule="auto" w:after="60"/>
      </w:pPr>
      <w:r>
        <w:rPr>
          <w:rFonts w:ascii="Arial" w:hAnsi="Arial" w:eastAsia="Arial"/>
          <w:b/>
          <w:sz w:val="22"/>
        </w:rPr>
        <w:t xml:space="preserve">Task line 3: </w:t>
      </w:r>
      <w:r>
        <w:rPr>
          <w:rFonts w:ascii="Arial" w:hAnsi="Arial" w:eastAsia="Arial"/>
          <w:sz w:val="22"/>
        </w:rPr>
        <w:t>Recognise that wanting confirmed good news as much as early bad news, rather than only the risk side, genuinely reflects a complete, not selective, picture of reality./Nhận diện rằng việc muốn tin tốt đã xác nhận nhiều ngang tin xấu được báo sớm, thay vì chỉ mặt rủi ro, thật sự phản ánh một bức tranh thực tế trọn vẹn,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complete request as the exact discipline that will let tomorrow's report update in either direction with equal confidence./Ghi nhận yêu cầu trọn vẹn này là chính kỷ luật sẽ để báo cáo ngày mai cập nhật theo cả hai hướng với sự tự tin ngang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Hendra asking this exact question reflects genuine thoughtfulness about what actually counts as a useful update, not just a convenient one./Nhận diện rằng anh Hendra hỏi đúng câu hỏi này phản ánh sự chu đáo chân thực về điều thật sự tính là một cập nhật hữu ích, không chỉ một cập nhật thuận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completeness will directly shape how quickly the provisional report can actually be confirmed, whichever way it goes./Nhận diện rằng sự trọn vẹn chính xác này sẽ trực tiếp định hình mức độ nhanh chóng báo cáo tạm thời thật sự có thể được xác nhận, dù nó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want confirmed good news as much as early bad news, not just the risk side of an update, asking for the whole truth, not half of it./Chủ động muốn tin tốt đã xác nhận nhiều ngang tin xấu được báo sớm, không chỉ mặt rủi ro của một cập nhật, yêu cầu toàn bộ sự thật, không phải một nửa.</w:t>
      </w:r>
    </w:p>
    <w:p>
      <w:pPr>
        <w:keepLines/>
        <w:spacing w:line="276" w:lineRule="auto" w:after="60"/>
      </w:pPr>
      <w:r>
        <w:rPr>
          <w:rFonts w:ascii="Arial" w:hAnsi="Arial" w:eastAsia="Arial"/>
          <w:b/>
          <w:sz w:val="22"/>
        </w:rPr>
        <w:t xml:space="preserve">Tony: </w:t>
      </w:r>
      <w:r>
        <w:rPr>
          <w:rFonts w:ascii="Arial" w:hAnsi="Arial" w:eastAsia="Arial"/>
          <w:sz w:val="22"/>
        </w:rPr>
        <w:t>Today closes a first call that turned a friendly eighty percent into a precise ninety, with a clear plan for the remaining ten./Hôm nay khép lại một cuộc gọi đầu tiên đã biến tám mươi phần trăm thân thiện thành chín mươi phần trăm chính xác, với một kế hoạch rõ ràng cho mười phần trăm còn lại.</w:t>
      </w:r>
    </w:p>
    <w:p>
      <w:pPr>
        <w:pStyle w:val="Heading2"/>
      </w:pPr>
      <w:r>
        <w:rPr>
          <w:rFonts w:ascii="Arial" w:hAnsi="Arial" w:eastAsia="Arial"/>
          <w:b/>
          <w:sz w:val="26"/>
        </w:rPr>
        <w:t>NGÀY 3: Giờ làm việc — đặt chỗ tàu với Mr. Kelvin Tan</w:t>
      </w:r>
    </w:p>
    <w:p>
      <w:pPr>
        <w:keepLines/>
        <w:spacing w:line="276" w:lineRule="auto" w:after="60"/>
      </w:pPr>
      <w:r>
        <w:rPr>
          <w:rFonts w:ascii="Arial" w:hAnsi="Arial" w:eastAsia="Arial"/>
          <w:b/>
          <w:sz w:val="22"/>
        </w:rPr>
        <w:t xml:space="preserve">Regional Operations Manager: </w:t>
      </w:r>
      <w:r>
        <w:rPr>
          <w:rFonts w:ascii="Arial" w:hAnsi="Arial" w:eastAsia="Arial"/>
          <w:sz w:val="22"/>
        </w:rPr>
        <w:t>Tony, for Friday cargo ready, the earliest sailing is Monday, arriving Cát Lái nine days later./Tony, với hàng sẵn sàng thứ Sáu, chuyến tàu sớm nhất là thứ Hai, đến Cát Lái sau chín ngày.</w:t>
      </w:r>
    </w:p>
    <w:p>
      <w:pPr>
        <w:keepLines/>
        <w:spacing w:line="276" w:lineRule="auto" w:after="60"/>
      </w:pPr>
      <w:r>
        <w:rPr>
          <w:rFonts w:ascii="Arial" w:hAnsi="Arial" w:eastAsia="Arial"/>
          <w:b/>
          <w:sz w:val="22"/>
        </w:rPr>
        <w:t xml:space="preserve">Tony: </w:t>
      </w:r>
      <w:r>
        <w:rPr>
          <w:rFonts w:ascii="Arial" w:hAnsi="Arial" w:eastAsia="Arial"/>
          <w:sz w:val="22"/>
        </w:rPr>
        <w:t>Can you hold that booking provisionally, in case the supplier's inspection pushes completion by a day or two?/Anh có thể giữ chỗ đặt đó tạm thời không, phòng khi kiểm định của nhà cung cấp đẩy hoàn thành trễ một hai ngày?</w:t>
      </w:r>
    </w:p>
    <w:p>
      <w:pPr>
        <w:keepLines/>
        <w:spacing w:line="276" w:lineRule="auto" w:after="60"/>
      </w:pPr>
      <w:r>
        <w:rPr>
          <w:rFonts w:ascii="Arial" w:hAnsi="Arial" w:eastAsia="Arial"/>
          <w:b/>
          <w:sz w:val="22"/>
        </w:rPr>
        <w:t>REQUESTING A PROVISIONAL HOLD RATHER THAN COMMITTING FULLY TO A DATE THAT ISN'T FULLY CONFIRMED YET / YÊU CẦU MỘT LẦN GIỮ CHỖ TẠM THỜI THAY VÌ CAM KẾT TRỌN VẸN VỚI MỘT NGÀY CHƯA HOÀN TOÀN ĐƯỢC XÁC NHẬN</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vessel schedule, naming both the exact sailing day and the precise arrival timeline it produces./Báo cáo một lịch trình tàu thực sự cụ thể, nêu tên cả ngày khởi hành chính xác lẫn lộ trình đến chính xác nó tạo ra.</w:t>
      </w:r>
    </w:p>
    <w:p>
      <w:pPr>
        <w:keepLines/>
        <w:spacing w:line="276" w:lineRule="auto" w:after="60"/>
      </w:pPr>
      <w:r>
        <w:rPr>
          <w:rFonts w:ascii="Arial" w:hAnsi="Arial" w:eastAsia="Arial"/>
          <w:b/>
          <w:sz w:val="22"/>
        </w:rPr>
        <w:t xml:space="preserve">Task line 2: </w:t>
      </w:r>
      <w:r>
        <w:rPr>
          <w:rFonts w:ascii="Arial" w:hAnsi="Arial" w:eastAsia="Arial"/>
          <w:sz w:val="22"/>
        </w:rPr>
        <w:t>Request a provisional hold precisely, naming the specific contingency, an inspection delay, this flexibility is actually protecting against./Yêu cầu một lần giữ chỗ tạm thời chính xác, nêu tên tình huống bất ngờ cụ thể, một sự trễ do kiểm định, sự linh hoạt này thật sự đang bảo vệ chống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requesting a provisional hold, rather than committing fully to an unconfirmed date, genuinely protects a booking from a mistake made too early./Nhận diện rằng việc yêu cầu một lần giữ chỗ tạm thời, thay vì cam kết trọn vẹn với một ngày chưa được xác nhận, thật sự bảo vệ một lần đặt chỗ khỏi một sai lầm được đưa ra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provisional request as the exact structural echo of the ninety-percent-confidence agreement made with Hendra minutes earlier./Ghi nhận yêu cầu tạm thời này là tiếng vang cấu trúc chính xác của thỏa thuận tự tin chín mươi phần trăm đã đưa ra cùng Hendra vài phút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a specific, concrete schedule immediately reflects genuine operational readiness carried over from the earlier crisis in this same relationship./Nhận diện rằng Kelvin đưa ra một lịch trình cụ thể, rõ ràng ngay lập tức phản ánh sự sẵn sàng vận hành chân thực được mang theo từ khủng hoảng trước đó trong cùng mối quan hệ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provisional request will directly determine how much flexibility today's plan actually retains going into tomorrow./Nhận diện rằng yêu cầu tạm thời chính xác này sẽ trực tiếp quyết định mức độ linh hoạt kế hoạch hôm nay thật sự giữ được khi bước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provisional hold rather than commit fully to a date that isn't fully confirmed yet, keeping tomorrow's options genuinely open./Chủ động yêu cầu một lần giữ chỗ tạm thời thay vì cam kết trọn vẹn với một ngày chưa hoàn toàn được xác nhận, giữ cho các lựa chọn ngày mai thật sự mở.</w:t>
      </w:r>
    </w:p>
    <w:p>
      <w:pPr>
        <w:keepLines/>
        <w:spacing w:line="276" w:lineRule="auto" w:after="60"/>
      </w:pPr>
      <w:r>
        <w:rPr>
          <w:rFonts w:ascii="Arial" w:hAnsi="Arial" w:eastAsia="Arial"/>
          <w:b/>
          <w:sz w:val="22"/>
        </w:rPr>
        <w:t xml:space="preserve">Regional Operations Manager: </w:t>
      </w:r>
      <w:r>
        <w:rPr>
          <w:rFonts w:ascii="Arial" w:hAnsi="Arial" w:eastAsia="Arial"/>
          <w:sz w:val="22"/>
        </w:rPr>
        <w:t>I can hold it forty-eight hours, after that the space releases to another customer automatically./Tôi có thể giữ bốn mươi tám giờ, sau đó chỗ đó tự động nhả cho khách khác.</w:t>
      </w:r>
    </w:p>
    <w:p>
      <w:pPr>
        <w:keepLines/>
        <w:spacing w:line="276" w:lineRule="auto" w:after="60"/>
      </w:pPr>
      <w:r>
        <w:rPr>
          <w:rFonts w:ascii="Arial" w:hAnsi="Arial" w:eastAsia="Arial"/>
          <w:b/>
          <w:sz w:val="22"/>
        </w:rPr>
        <w:t xml:space="preserve">Tony: </w:t>
      </w:r>
      <w:r>
        <w:rPr>
          <w:rFonts w:ascii="Arial" w:hAnsi="Arial" w:eastAsia="Arial"/>
          <w:sz w:val="22"/>
        </w:rPr>
        <w:t>That works, I should know by tomorrow afternoon whether Friday holds, well within your window./Vậy được, tôi sẽ biết trước chiều mai liệu thứ Sáu có giữ được không, vẫn nằm trong khung thời gian của anh.</w:t>
      </w:r>
    </w:p>
    <w:p>
      <w:pPr>
        <w:keepLines/>
        <w:spacing w:line="276" w:lineRule="auto" w:after="60"/>
      </w:pPr>
      <w:r>
        <w:rPr>
          <w:rFonts w:ascii="Arial" w:hAnsi="Arial" w:eastAsia="Arial"/>
          <w:b/>
          <w:sz w:val="22"/>
        </w:rPr>
        <w:t>MATCHING A SUPPLIER'S HOLD WINDOW AGAINST ONE'S OWN CONFIRMED TIMELINE BEFORE ACCEPTING IT / KHỚP MỘT KHUNG GIỮ CHỖ CỦA NHÀ CUNG CẤP VỚI DÒNG THỜI GIAN ĐÃ XÁC NHẬN CỦA CHÍNH MÌNH TRƯỚC KHI CHẤP NHẬN NÓ</w:t>
      </w:r>
    </w:p>
    <w:p>
      <w:pPr>
        <w:keepLines/>
        <w:spacing w:line="276" w:lineRule="auto" w:after="60"/>
      </w:pPr>
      <w:r>
        <w:rPr>
          <w:rFonts w:ascii="Arial" w:hAnsi="Arial" w:eastAsia="Arial"/>
          <w:b/>
          <w:sz w:val="22"/>
        </w:rPr>
        <w:t xml:space="preserve">Task line 1: </w:t>
      </w:r>
      <w:r>
        <w:rPr>
          <w:rFonts w:ascii="Arial" w:hAnsi="Arial" w:eastAsia="Arial"/>
          <w:sz w:val="22"/>
        </w:rPr>
        <w:t>Name a specific hold window precisely, naming both its exact duration and the automatic consequence once it expires./Nêu tên một khung giữ chỗ cụ thể chính xác, nêu tên cả thời lượng chính xác của nó lẫn hậu quả tự động một khi nó hết hạn.</w:t>
      </w:r>
    </w:p>
    <w:p>
      <w:pPr>
        <w:keepLines/>
        <w:spacing w:line="276" w:lineRule="auto" w:after="60"/>
      </w:pPr>
      <w:r>
        <w:rPr>
          <w:rFonts w:ascii="Arial" w:hAnsi="Arial" w:eastAsia="Arial"/>
          <w:b/>
          <w:sz w:val="22"/>
        </w:rPr>
        <w:t xml:space="preserve">Task line 2: </w:t>
      </w:r>
      <w:r>
        <w:rPr>
          <w:rFonts w:ascii="Arial" w:hAnsi="Arial" w:eastAsia="Arial"/>
          <w:sz w:val="22"/>
        </w:rPr>
        <w:t>Accept this window confidently, naming the specific comparison, tomorrow afternoon against forty-eight hours, that confirms it is actually sufficient./Chấp nhận khung này tự tin, nêu tên sự so sánh cụ thể, chiều mai so với bốn mươi tám giờ, xác nhận nó thật sự đủ.</w:t>
      </w:r>
    </w:p>
    <w:p>
      <w:pPr>
        <w:keepLines/>
        <w:spacing w:line="276" w:lineRule="auto" w:after="60"/>
      </w:pPr>
      <w:r>
        <w:rPr>
          <w:rFonts w:ascii="Arial" w:hAnsi="Arial" w:eastAsia="Arial"/>
          <w:b/>
          <w:sz w:val="22"/>
        </w:rPr>
        <w:t xml:space="preserve">Task line 3: </w:t>
      </w:r>
      <w:r>
        <w:rPr>
          <w:rFonts w:ascii="Arial" w:hAnsi="Arial" w:eastAsia="Arial"/>
          <w:sz w:val="22"/>
        </w:rPr>
        <w:t>Recognise that matching a supplier's hold window against one's own confirmed timeline, before accepting it, genuinely prevents agreeing to a deadline that quietly doesn't fit./Nhận diện rằng việc khớp một khung giữ chỗ của nhà cung cấp với dòng thời gian đã xác nhận của chính mình, trước khi chấp nhận nó, thật sự ngăn chặn việc đồng ý với một hạn chót âm thầm không khớp.</w:t>
      </w:r>
    </w:p>
    <w:p>
      <w:pPr>
        <w:keepLines/>
        <w:spacing w:line="276" w:lineRule="auto" w:after="60"/>
      </w:pPr>
      <w:r>
        <w:rPr>
          <w:rFonts w:ascii="Arial" w:hAnsi="Arial" w:eastAsia="Arial"/>
          <w:b/>
          <w:sz w:val="22"/>
        </w:rPr>
        <w:t xml:space="preserve">Task line 4: </w:t>
      </w:r>
      <w:r>
        <w:rPr>
          <w:rFonts w:ascii="Arial" w:hAnsi="Arial" w:eastAsia="Arial"/>
          <w:sz w:val="22"/>
        </w:rPr>
        <w:t>Record this matched confirmation as the exact link connecting Hendra's promised update directly to Kelvin's own operational constraint./Ghi nhận sự xác nhận đã khớp này là liên kết chính xác kết nối cập nhật đã hứa của Hendra trực tiếp với ràng buộc vận hành của chính Kelvin.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the automatic release condition plainly, rather than softening it, reflects genuine transparency about a real operational limit./Nhận diện rằng Kelvin nêu tên điều kiện tự động nhả chỗ rõ ràng, thay vì làm mềm nó, phản ánh sự minh bạch chân thực về một giới hạn vận hành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matched window will directly determine the report's language when it describes today's booking as still provisional./Nhận diện rằng khung đã khớp chính xác này sẽ trực tiếp quyết định ngôn từ của báo cáo khi nó mô tả việc đặt chỗ hôm nay vẫn còn tạm thời.</w:t>
      </w:r>
    </w:p>
    <w:p>
      <w:pPr>
        <w:keepLines/>
        <w:spacing w:line="276" w:lineRule="auto" w:after="60"/>
      </w:pPr>
      <w:r>
        <w:rPr>
          <w:rFonts w:ascii="Arial" w:hAnsi="Arial" w:eastAsia="Arial"/>
          <w:b/>
          <w:sz w:val="22"/>
        </w:rPr>
        <w:t xml:space="preserve">Task line 7: </w:t>
      </w:r>
      <w:r>
        <w:rPr>
          <w:rFonts w:ascii="Arial" w:hAnsi="Arial" w:eastAsia="Arial"/>
          <w:sz w:val="22"/>
        </w:rPr>
        <w:t>Deliberately match a supplier's hold window against one's own confirmed timeline before accepting it, verifying fit instead of assuming it./Chủ động khớp một khung giữ chỗ của nhà cung cấp với dòng thời gian đã xác nhận của chính mình trước khi chấp nhận nó, xác minh sự khớp thay vì giả định nó.</w:t>
      </w:r>
    </w:p>
    <w:p>
      <w:pPr>
        <w:keepLines/>
        <w:spacing w:line="276" w:lineRule="auto" w:after="60"/>
      </w:pPr>
      <w:r>
        <w:rPr>
          <w:rFonts w:ascii="Arial" w:hAnsi="Arial" w:eastAsia="Arial"/>
          <w:b/>
          <w:sz w:val="22"/>
        </w:rPr>
        <w:t xml:space="preserve">Regional Operations Manager: </w:t>
      </w:r>
      <w:r>
        <w:rPr>
          <w:rFonts w:ascii="Arial" w:hAnsi="Arial" w:eastAsia="Arial"/>
          <w:sz w:val="22"/>
        </w:rPr>
        <w:t>Want the shipping instruction sent to you now, or after the booking is fully confirmed?/Anh muốn tôi gửi shipping instruction ngay bây giờ, hay sau khi đặt chỗ được xác nhận hoàn toàn?</w:t>
      </w:r>
    </w:p>
    <w:p>
      <w:pPr>
        <w:keepLines/>
        <w:spacing w:line="276" w:lineRule="auto" w:after="60"/>
      </w:pPr>
      <w:r>
        <w:rPr>
          <w:rFonts w:ascii="Arial" w:hAnsi="Arial" w:eastAsia="Arial"/>
          <w:b/>
          <w:sz w:val="22"/>
        </w:rPr>
        <w:t xml:space="preserve">Tony: </w:t>
      </w:r>
      <w:r>
        <w:rPr>
          <w:rFonts w:ascii="Arial" w:hAnsi="Arial" w:eastAsia="Arial"/>
          <w:sz w:val="22"/>
        </w:rPr>
        <w:t>Send it now, in draft form, I'd rather review it early than rush it at the last minute./Gửi ngay bây giờ, ở dạng nháp, tôi thà xem trước còn hơn vội vàng vào phút chót.</w:t>
      </w:r>
    </w:p>
    <w:p>
      <w:pPr>
        <w:keepLines/>
        <w:spacing w:line="276" w:lineRule="auto" w:after="60"/>
      </w:pPr>
      <w:r>
        <w:rPr>
          <w:rFonts w:ascii="Arial" w:hAnsi="Arial" w:eastAsia="Arial"/>
          <w:b/>
          <w:sz w:val="22"/>
        </w:rPr>
        <w:t>REQUESTING A DRAFT DOCUMENT EARLY RATHER THAN WAITING FOR FULL CONFIRMATION TO REVIEW IT / YÊU CẦU MỘT VĂN BẢN NHÁP SỚM THAY VÌ CHỜ XÁC NHẬN HOÀN TOÀN ĐỂ XEM XÉT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timing choice, naming two concrete options for when a document could actually be sent./Đề nghị một lựa chọn thời điểm thực sự thực tế, nêu tên hai lựa chọn cụ thể cho khi nào một văn bản thật sự có thể được gửi.</w:t>
      </w:r>
    </w:p>
    <w:p>
      <w:pPr>
        <w:keepLines/>
        <w:spacing w:line="276" w:lineRule="auto" w:after="60"/>
      </w:pPr>
      <w:r>
        <w:rPr>
          <w:rFonts w:ascii="Arial" w:hAnsi="Arial" w:eastAsia="Arial"/>
          <w:b/>
          <w:sz w:val="22"/>
        </w:rPr>
        <w:t xml:space="preserve">Task line 2: </w:t>
      </w:r>
      <w:r>
        <w:rPr>
          <w:rFonts w:ascii="Arial" w:hAnsi="Arial" w:eastAsia="Arial"/>
          <w:sz w:val="22"/>
        </w:rPr>
        <w:t>Choose the earlier option decisively, naming the specific reason, avoiding last-minute rushing, behind the choice./Chọn lựa chọn sớm hơn một cách dứt khoát, nêu tên lý do cụ thể, tránh sự vội vàng phút chót, phía sau lựa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reviewing a draft document early, before full confirmation, genuinely catches errors while there is still time to fix them calmly./Nhận diện rằng việc xem xét một văn bản nháp sớm, trước khi xác nhận hoàn toàn, thật sự bắt được các lỗi trong khi vẫn còn thời gian để sửa một cách bình tĩnh.</w:t>
      </w:r>
    </w:p>
    <w:p>
      <w:pPr>
        <w:keepLines/>
        <w:spacing w:line="276" w:lineRule="auto" w:after="60"/>
      </w:pPr>
      <w:r>
        <w:rPr>
          <w:rFonts w:ascii="Arial" w:hAnsi="Arial" w:eastAsia="Arial"/>
          <w:b/>
          <w:sz w:val="22"/>
        </w:rPr>
        <w:t xml:space="preserve">Task line 4: </w:t>
      </w:r>
      <w:r>
        <w:rPr>
          <w:rFonts w:ascii="Arial" w:hAnsi="Arial" w:eastAsia="Arial"/>
          <w:sz w:val="22"/>
        </w:rPr>
        <w:t>Record this early request as extending the same read-before-trusting discipline practised across every negotiation earlier in this immersion./Ghi nhận yêu cầu sớm này là mở rộng chính kỷ luật đọc trước khi tin tưởng đã thực hành xuyên suốt mọi cuộc đàm phán trước đó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choice explicitly, rather than defaulting to one option, reflects genuine respect for how Tony actually prefers to work./Nhận diện rằng Kelvin đưa ra lựa chọn này rõ ràng, thay vì mặc định theo một lựa chọn, phản ánh sự tôn trọng chân thực dành cho cách Tony thật sự thích làm việc.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draft will directly reduce how much last-minute pressure builds once Friday's status is actually confirmed./Nhận diện rằng bản nháp sớm chính xác này sẽ trực tiếp giảm áp lực phút chót tích tụ một khi tình trạng thứ Sáu thật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Deliberately request a draft document early rather than wait for full confirmation to review it, trading a small extra step now for calm later./Chủ động yêu cầu một văn bản nháp sớm thay vì chờ xác nhận hoàn toàn để xem xét nó, đánh đổi một bước nhỏ thêm bây giờ lấy sự bình tĩnh sau này.</w:t>
      </w:r>
    </w:p>
    <w:p>
      <w:pPr>
        <w:keepLines/>
        <w:spacing w:line="276" w:lineRule="auto" w:after="60"/>
      </w:pPr>
      <w:r>
        <w:rPr>
          <w:rFonts w:ascii="Arial" w:hAnsi="Arial" w:eastAsia="Arial"/>
          <w:b/>
          <w:sz w:val="22"/>
        </w:rPr>
        <w:t xml:space="preserve">Regional Operations Manager: </w:t>
      </w:r>
      <w:r>
        <w:rPr>
          <w:rFonts w:ascii="Arial" w:hAnsi="Arial" w:eastAsia="Arial"/>
          <w:sz w:val="22"/>
        </w:rPr>
        <w:t>If Friday genuinely slips, is there a backup sailing you'd want to know about now?/Nếu thứ Sáu thật sự trễ, có chuyến tàu dự phòng nào anh muốn biết ngay bây giờ không?</w:t>
      </w:r>
    </w:p>
    <w:p>
      <w:pPr>
        <w:keepLines/>
        <w:spacing w:line="276" w:lineRule="auto" w:after="60"/>
      </w:pPr>
      <w:r>
        <w:rPr>
          <w:rFonts w:ascii="Arial" w:hAnsi="Arial" w:eastAsia="Arial"/>
          <w:b/>
          <w:sz w:val="22"/>
        </w:rPr>
        <w:t xml:space="preserve">Tony: </w:t>
      </w:r>
      <w:r>
        <w:rPr>
          <w:rFonts w:ascii="Arial" w:hAnsi="Arial" w:eastAsia="Arial"/>
          <w:sz w:val="22"/>
        </w:rPr>
        <w:t>Yes, please, I'd rather have that number in my pocket than have to ask for it under pressure tomorrow./Có, làm ơn, tôi thà có con số đó trong túi còn hơn phải hỏi nó dưới áp lực ngày mai.</w:t>
      </w:r>
    </w:p>
    <w:p>
      <w:pPr>
        <w:keepLines/>
        <w:spacing w:line="276" w:lineRule="auto" w:after="60"/>
      </w:pPr>
      <w:r>
        <w:rPr>
          <w:rFonts w:ascii="Arial" w:hAnsi="Arial" w:eastAsia="Arial"/>
          <w:b/>
          <w:sz w:val="22"/>
        </w:rPr>
        <w:t>GATHERING A CONTINGENCY OPTION NOW WHILE THERE IS TIME, RATHER THAN UNDER TOMORROW'S PRESSURE / THU THẬP MỘT PHƯƠNG ÁN DỰ PHÒNG BÂY GIỜ TRONG KHI CÒN THỜI GIAN, THAY VÌ DƯỚI ÁP LỰC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contingency, naming the specific scenario, a genuine slip, this backup option would actually apply to./Đề nghị một phương án dự phòng thực sự hướng tới tương lai, nêu tên kịch bản cụ thể, một sự trễ thật sự, phương án dự phòng này thật sự sẽ áp dụng.</w:t>
      </w:r>
    </w:p>
    <w:p>
      <w:pPr>
        <w:keepLines/>
        <w:spacing w:line="276" w:lineRule="auto" w:after="60"/>
      </w:pPr>
      <w:r>
        <w:rPr>
          <w:rFonts w:ascii="Arial" w:hAnsi="Arial" w:eastAsia="Arial"/>
          <w:b/>
          <w:sz w:val="22"/>
        </w:rPr>
        <w:t xml:space="preserve">Task line 2: </w:t>
      </w:r>
      <w:r>
        <w:rPr>
          <w:rFonts w:ascii="Arial" w:hAnsi="Arial" w:eastAsia="Arial"/>
          <w:sz w:val="22"/>
        </w:rPr>
        <w:t>Accept this contingency immediately, naming the specific comparison, having it now versus asking under tomorrow's pressure./Chấp nhận phương án dự phòng này ngay lập tức, nêu tên sự so sánh cụ thể, có nó ngay bây giờ so với phải hỏi dưới áp lực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gathering a contingency option now, while there is time, genuinely produces a calmer decision than gathering the same information under real pressure./Nhận diện rằng việc thu thập một phương án dự phòng bây giờ, trong khi còn thời gian, thật sự tạo ra một quyết định bình tĩnh hơn việc thu thập chính thông tin đó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Record this backup detail as the practical extra layer that will make tomorrow's report to Mai genuinely more complete than the plan alone./Ghi nhận chi tiết dự phòng này là lớp bổ sung thực tế sẽ khiến báo cáo ngày mai với Mai thật sự trọn vẹn hơn chỉ riêng kế hoạch.</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backup unprompted, before it is even needed, reflects genuine operational foresight built from years in the role./Nhận diện rằng Kelvin đề nghị phương án dự phòng này không cần nhắc, trước cả khi nó cần thiết, phản ánh tầm nhìn xa vận hành chân thực được xây từ nhiều năm trong vai trò.</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backup figure will directly shape how calmly tomorrow's inspection result, whatever it is, is actually received./Nhận diện rằng con số dự phòng chính xác này sẽ trực tiếp định hình mức độ bình tĩnh kết quả kiểm định ngày mai, dù nó là gì, thật sự được đón nhận.</w:t>
      </w:r>
    </w:p>
    <w:p>
      <w:pPr>
        <w:keepLines/>
        <w:spacing w:line="276" w:lineRule="auto" w:after="60"/>
      </w:pPr>
      <w:r>
        <w:rPr>
          <w:rFonts w:ascii="Arial" w:hAnsi="Arial" w:eastAsia="Arial"/>
          <w:b/>
          <w:sz w:val="22"/>
        </w:rPr>
        <w:t xml:space="preserve">Task line 7: </w:t>
      </w:r>
      <w:r>
        <w:rPr>
          <w:rFonts w:ascii="Arial" w:hAnsi="Arial" w:eastAsia="Arial"/>
          <w:sz w:val="22"/>
        </w:rPr>
        <w:t>Deliberately gather a contingency option now while there is time, rather than under tomorrow's pressure, banking calm information before it is urgently needed./Chủ động thu thập một phương án dự phòng bây giờ trong khi còn thời gian, thay vì dưới áp lực ngày mai, tích lũy thông tin bình tĩnh trước khi nó khẩn cấp cần thiết.</w:t>
      </w:r>
    </w:p>
    <w:p>
      <w:pPr>
        <w:keepLines/>
        <w:spacing w:line="276" w:lineRule="auto" w:after="60"/>
      </w:pPr>
      <w:r>
        <w:rPr>
          <w:rFonts w:ascii="Arial" w:hAnsi="Arial" w:eastAsia="Arial"/>
          <w:b/>
          <w:sz w:val="22"/>
        </w:rPr>
        <w:t xml:space="preserve">Regional Operations Manager: </w:t>
      </w:r>
      <w:r>
        <w:rPr>
          <w:rFonts w:ascii="Arial" w:hAnsi="Arial" w:eastAsia="Arial"/>
          <w:sz w:val="22"/>
        </w:rPr>
        <w:t>Same forwarder, same route we used for the hinges, does that make this one easier for you?/Cùng forwarder, cùng tuyến mình đã dùng cho bản lề, việc đó có khiến lần này dễ hơn với anh không?</w:t>
      </w:r>
    </w:p>
    <w:p>
      <w:pPr>
        <w:keepLines/>
        <w:spacing w:line="276" w:lineRule="auto" w:after="60"/>
      </w:pPr>
      <w:r>
        <w:rPr>
          <w:rFonts w:ascii="Arial" w:hAnsi="Arial" w:eastAsia="Arial"/>
          <w:b/>
          <w:sz w:val="22"/>
        </w:rPr>
        <w:t xml:space="preserve">Tony: </w:t>
      </w:r>
      <w:r>
        <w:rPr>
          <w:rFonts w:ascii="Arial" w:hAnsi="Arial" w:eastAsia="Arial"/>
          <w:sz w:val="22"/>
        </w:rPr>
        <w:t>It does, honestly, knowing your process already means I can focus entirely on the supplier side today./Có chứ, thành thật thì, đã biết quy trình của anh nghĩa là tôi có thể tập trung hoàn toàn vào phía nhà cung cấp hôm nay.</w:t>
      </w:r>
    </w:p>
    <w:p>
      <w:pPr>
        <w:keepLines/>
        <w:spacing w:line="276" w:lineRule="auto" w:after="60"/>
      </w:pPr>
      <w:r>
        <w:rPr>
          <w:rFonts w:ascii="Arial" w:hAnsi="Arial" w:eastAsia="Arial"/>
          <w:b/>
          <w:sz w:val="22"/>
        </w:rPr>
        <w:t>RECOGNISING THAT A REPEATED PARTNERSHIP FREES UP FOCUS FOR THE ACTUALLY NEW PART OF A PROBLEM / NHẬN DIỆN RẰNG MỘT MỐI QUAN HỆ ĐỐI TÁC LẶP LẠI GIẢI PHÓNG SỰ TẬP TRUNG CHO PHẦN THẬT SỰ MỚI CỦA MỘT VẤN ĐỀ</w:t>
      </w:r>
    </w:p>
    <w:p>
      <w:pPr>
        <w:keepLines/>
        <w:spacing w:line="276" w:lineRule="auto" w:after="60"/>
      </w:pPr>
      <w:r>
        <w:rPr>
          <w:rFonts w:ascii="Arial" w:hAnsi="Arial" w:eastAsia="Arial"/>
          <w:b/>
          <w:sz w:val="22"/>
        </w:rPr>
        <w:t xml:space="preserve">Task line 1: </w:t>
      </w:r>
      <w:r>
        <w:rPr>
          <w:rFonts w:ascii="Arial" w:hAnsi="Arial" w:eastAsia="Arial"/>
          <w:sz w:val="22"/>
        </w:rPr>
        <w:t>Notice a genuine continuity accurately, naming both the shared forwarder and the shared route used once before./Nhận thấy một sự liên tục chân thực chính xác, nêu tên cả forwarder được chia sẻ lẫn tuyến đường được chia sẻ đã dùng một lần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this continuity's real benefit honestly, naming the specific way it frees focus for today's actually new element./Xác nhận lợi ích thật sự của sự liên tục này trung thực, nêu tên cách cụ thể nó giải phóng sự tập trung cho yếu tố thật sự mới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a repeated partnership genuinely frees up mental focus for the actually new part of a problem, rather than every part demanding equal attention./Nhận diện rằng một mối quan hệ đối tác lặp lại thật sự giải phóng sự tập trung tinh thần cho phần thật sự mới của một vấn đề, thay vì mọi phần đòi hỏi sự chú ý ngang nhau.</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practical value of relationships built once, now paying off quietly on a completely different shipment./Ghi nhận sự nhận diện này là giá trị thực tế của các mối quan hệ được xây một lần, giờ đang mang lại lợi ích thầm lặng trên một lô hàng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this continuity himself, unprompted, reflects genuine awareness of how a working relationship actually compounds over time./Nhận diện rằng Kelvin tự nêu tên sự liên tục này, không cần nhắc, phản ánh sự nhận thức chân thực về cách một mối quan hệ làm việc thật sự cộng dồn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freed-up focus will directly shape how much genuine attention the Indonesian side of today actually receives./Nhận diện rằng sự tập trung được giải phóng chính xác này sẽ trực tiếp định hình mức độ chú ý chân thực phía Indonesia của hôm nay thật sự nhận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repeated partnership frees up focus for the actually new part of a problem, spending saved attention where it is actually needed./Chủ động nhận diện rằng một mối quan hệ đối tác lặp lại giải phóng sự tập trung cho phần thật sự mới của một vấn đề, chi tiêu sự chú ý đã tiết kiệm đúng nơi nó thật sự cần.</w:t>
      </w:r>
    </w:p>
    <w:p>
      <w:pPr>
        <w:keepLines/>
        <w:spacing w:line="276" w:lineRule="auto" w:after="60"/>
      </w:pPr>
      <w:r>
        <w:rPr>
          <w:rFonts w:ascii="Arial" w:hAnsi="Arial" w:eastAsia="Arial"/>
          <w:b/>
          <w:sz w:val="22"/>
        </w:rPr>
        <w:t xml:space="preserve">Regional Operations Manager: </w:t>
      </w:r>
      <w:r>
        <w:rPr>
          <w:rFonts w:ascii="Arial" w:hAnsi="Arial" w:eastAsia="Arial"/>
          <w:sz w:val="22"/>
        </w:rPr>
        <w:t>I'll flag this one internally as linked to the earlier hinge shipment, easier tracking on our end too./Tôi sẽ đánh dấu nội bộ lô này liên quan đến lô bản lề trước, cũng dễ theo dõi hơn từ phía chúng tôi.</w:t>
      </w:r>
    </w:p>
    <w:p>
      <w:pPr>
        <w:keepLines/>
        <w:spacing w:line="276" w:lineRule="auto" w:after="60"/>
      </w:pPr>
      <w:r>
        <w:rPr>
          <w:rFonts w:ascii="Arial" w:hAnsi="Arial" w:eastAsia="Arial"/>
          <w:b/>
          <w:sz w:val="22"/>
        </w:rPr>
        <w:t xml:space="preserve">Tony: </w:t>
      </w:r>
      <w:r>
        <w:rPr>
          <w:rFonts w:ascii="Arial" w:hAnsi="Arial" w:eastAsia="Arial"/>
          <w:sz w:val="22"/>
        </w:rPr>
        <w:t>Good idea, anything that keeps our history connected instead of starting fresh each time helps both of us./Ý hay đấy, bất cứ điều gì giữ lịch sử của mình được kết nối thay vì bắt đầu mới mỗi lần đều giúp cả hai chúng ta.</w:t>
      </w:r>
    </w:p>
    <w:p>
      <w:pPr>
        <w:keepLines/>
        <w:spacing w:line="276" w:lineRule="auto" w:after="60"/>
      </w:pPr>
      <w:r>
        <w:rPr>
          <w:rFonts w:ascii="Arial" w:hAnsi="Arial" w:eastAsia="Arial"/>
          <w:b/>
          <w:sz w:val="22"/>
        </w:rPr>
        <w:t>VALUING A CONNECTED RECORD OF PAST DEALINGS OVER TREATING EACH SHIPMENT AS AN ISOLATED EVENT / COI TRỌNG MỘT HỒ SƠ ĐƯỢC KẾT NỐI CỦA CÁC GIAO DỊCH TRƯỚC ĐÂY HƠN LÀ XEM MỖI LÔ HÀNG LÀ MỘT SỰ KIỆN CÔ LẬP</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internal practice, naming the specific link, this shipment to the earlier one, being recorded./Đề nghị một thực hành nội bộ thực sự chủ động, nêu tên mối liên kết cụ thể, lô hàng này với lô trước, đang được ghi lại.</w:t>
      </w:r>
    </w:p>
    <w:p>
      <w:pPr>
        <w:keepLines/>
        <w:spacing w:line="276" w:lineRule="auto" w:after="60"/>
      </w:pPr>
      <w:r>
        <w:rPr>
          <w:rFonts w:ascii="Arial" w:hAnsi="Arial" w:eastAsia="Arial"/>
          <w:b/>
          <w:sz w:val="22"/>
        </w:rPr>
        <w:t xml:space="preserve">Task line 2: </w:t>
      </w:r>
      <w:r>
        <w:rPr>
          <w:rFonts w:ascii="Arial" w:hAnsi="Arial" w:eastAsia="Arial"/>
          <w:sz w:val="22"/>
        </w:rPr>
        <w:t>Endorse this practice enthusiastically, naming the specific value, connected history over starting fresh, that it actually provides./Ủng hộ thực hành này nhiệt tình, nêu tên giá trị cụ thể, lịch sử được kết nối hơn là bắt đầu mới,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 connected record of past dealings, rather than treating each shipment as isolated, genuinely makes every future interaction faster and more informed./Nhận diện rằng việc coi trọng một hồ sơ được kết nối của các giao dịch trước đây, thay vì xem mỗi lô hàng là một sự kiện cô lập, thật sự khiến mọi tương tác tương lai nhanh hơn và có thông tin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connected practice as the institutional twin to the personal, cumulative growth named across eleven weeks of this immersion./Ghi nhận thực hành được kết nối này là người anh em thể chế cho sự trưởng thành cá nhân, tích lũy đã nêu tên suốt mười một tuần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internal link unprompted reflects genuine investment in the long-term efficiency of this specific partnership./Nhận diện rằng Kelvin đề xuất mối liên kết nội bộ này không cần nhắc phản ánh sự đầu tư chân thực vào hiệu quả dài hạn của chính mối quan hệ đối tác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connected record will directly speed up every future booking between these same two people./Nhận diện rằng hồ sơ được kết nối chính xác này sẽ trực tiếp tăng tốc mọi lần đặt chỗ tương lai giữa đúng hai người này.</w:t>
      </w:r>
    </w:p>
    <w:p>
      <w:pPr>
        <w:keepLines/>
        <w:spacing w:line="276" w:lineRule="auto" w:after="60"/>
      </w:pPr>
      <w:r>
        <w:rPr>
          <w:rFonts w:ascii="Arial" w:hAnsi="Arial" w:eastAsia="Arial"/>
          <w:b/>
          <w:sz w:val="22"/>
        </w:rPr>
        <w:t xml:space="preserve">Task line 7: </w:t>
      </w:r>
      <w:r>
        <w:rPr>
          <w:rFonts w:ascii="Arial" w:hAnsi="Arial" w:eastAsia="Arial"/>
          <w:sz w:val="22"/>
        </w:rPr>
        <w:t>Deliberately value a connected record of past dealings over treating each shipment as an isolated event, letting history actually accumulate./Chủ động coi trọng một hồ sơ được kết nối của các giao dịch trước đây hơn là xem mỗi lô hàng là một sự kiện cô lập, để lịch sử thật sự tích lũy.</w:t>
      </w:r>
    </w:p>
    <w:p>
      <w:pPr>
        <w:keepLines/>
        <w:spacing w:line="276" w:lineRule="auto" w:after="60"/>
      </w:pPr>
      <w:r>
        <w:rPr>
          <w:rFonts w:ascii="Arial" w:hAnsi="Arial" w:eastAsia="Arial"/>
          <w:b/>
          <w:sz w:val="22"/>
        </w:rPr>
        <w:t xml:space="preserve">Regional Operations Manager: </w:t>
      </w:r>
      <w:r>
        <w:rPr>
          <w:rFonts w:ascii="Arial" w:hAnsi="Arial" w:eastAsia="Arial"/>
          <w:sz w:val="22"/>
        </w:rPr>
        <w:t>Anything else before I lock this in on my end for today?/Còn gì khác trước khi tôi chốt việc này ở phía mình cho hôm nay không?</w:t>
      </w:r>
    </w:p>
    <w:p>
      <w:pPr>
        <w:keepLines/>
        <w:spacing w:line="276" w:lineRule="auto" w:after="60"/>
      </w:pPr>
      <w:r>
        <w:rPr>
          <w:rFonts w:ascii="Arial" w:hAnsi="Arial" w:eastAsia="Arial"/>
          <w:b/>
          <w:sz w:val="22"/>
        </w:rPr>
        <w:t xml:space="preserve">Tony: </w:t>
      </w:r>
      <w:r>
        <w:rPr>
          <w:rFonts w:ascii="Arial" w:hAnsi="Arial" w:eastAsia="Arial"/>
          <w:sz w:val="22"/>
        </w:rPr>
        <w:t>Nothing else, thank you, Kelvin, this is exactly the kind of clean handoff a chained day like today actually needs./Không còn gì khác, cảm ơn anh, Kelvin, đây chính xác là kiểu bàn giao gọn gàng một ngày nối chuỗi như hôm nay thật sự cần.</w:t>
      </w:r>
    </w:p>
    <w:p>
      <w:pPr>
        <w:keepLines/>
        <w:spacing w:line="276" w:lineRule="auto" w:after="60"/>
      </w:pPr>
      <w:r>
        <w:rPr>
          <w:rFonts w:ascii="Arial" w:hAnsi="Arial" w:eastAsia="Arial"/>
          <w:b/>
          <w:sz w:val="22"/>
        </w:rPr>
        <w:t>CLOSING A CALL CLEANLY ONCE EVERYTHING ACTUALLY NEEDED HAS BEEN COVERED, WITHOUT DRAGGING IT OUT / KHÉP LẠI MỘT CUỘC GỌI GỌN GÀNG MỘT KHI MỌI THỨ THẬT SỰ CẦN ĐÃ ĐƯỢC BAO PHỦ, KHÔNG KÉO DÀI NÓ</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closing question, checking whether anything remains before the conversation actually ends./Hỏi một câu hỏi khép lại thực sự kỹ lưỡng, kiểm tra liệu còn điều gì trước khi cuộc trò chuyện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the call's completeness plainly, naming the specific quality, a clean handoff, this exact ending actually provides./Xác nhận sự trọn vẹn của cuộc gọi rõ ràng, nêu tên phẩm chất cụ thể, một sự bàn giao gọn gàng, kết thúc chính xác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call cleanly, once everything needed is actually covered, genuinely respects both people's time on an already tightly chained day./Nhận diện rằng việc khép lại một cuộc gọi gọn gàng, một khi mọi thứ cần đã thật sự được bao phủ, thật sự tôn trọng thời gian của cả hai người vào một ngày đã nối chuỗi chặt chẽ.</w:t>
      </w:r>
    </w:p>
    <w:p>
      <w:pPr>
        <w:keepLines/>
        <w:spacing w:line="276" w:lineRule="auto" w:after="60"/>
      </w:pPr>
      <w:r>
        <w:rPr>
          <w:rFonts w:ascii="Arial" w:hAnsi="Arial" w:eastAsia="Arial"/>
          <w:b/>
          <w:sz w:val="22"/>
        </w:rPr>
        <w:t xml:space="preserve">Task line 4: </w:t>
      </w:r>
      <w:r>
        <w:rPr>
          <w:rFonts w:ascii="Arial" w:hAnsi="Arial" w:eastAsia="Arial"/>
          <w:sz w:val="22"/>
        </w:rPr>
        <w:t>Record this clean close as the exact discipline that leaves room for the next conversation, with Chi, to actually start on time./Ghi nhận sự khép lại gọn gàng này là chính kỷ luật để lại không gian cho cuộc trò chuyện tiếp theo, cùng Chi, thật sự bắt đầu đúng giờ.</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asking this closing question, rather than assuming the call is over, reflects genuine thoroughness even at the very end./Nhận diện rằng Kelvin hỏi câu hỏi khép lại này, thay vì giả định cuộc gọi đã xong, phản ánh sự kỹ lưỡng chân thực ngay cả vào lúc cuối.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clean handoff will directly determine how much time remains for the timeline compression still ahead today./Nhận diện rằng sự bàn giao gọn gàng chính xác này sẽ trực tiếp quyết định bao nhiêu thời gian còn lại cho việc nén dòng thời gian vẫn còn phía trước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call cleanly once everything actually needed has been covered, without dragging it out, protecting the rest of a chained day./Chủ động khép lại một cuộc gọi gọn gàng một khi mọi thứ thật sự cần đã được bao phủ, không kéo dài nó, bảo vệ phần còn lại của một ngày nối chuỗi.</w:t>
      </w:r>
    </w:p>
    <w:p>
      <w:pPr>
        <w:keepLines/>
        <w:spacing w:line="276" w:lineRule="auto" w:after="60"/>
      </w:pPr>
      <w:r>
        <w:rPr>
          <w:rFonts w:ascii="Arial" w:hAnsi="Arial" w:eastAsia="Arial"/>
          <w:b/>
          <w:sz w:val="22"/>
        </w:rPr>
        <w:t xml:space="preserve">Tony: </w:t>
      </w:r>
      <w:r>
        <w:rPr>
          <w:rFonts w:ascii="Arial" w:hAnsi="Arial" w:eastAsia="Arial"/>
          <w:sz w:val="22"/>
        </w:rPr>
        <w:t>Today closes a booking held provisionally, a draft reviewed early, and a backup number already tucked safely into tomorrow's plan./Hôm nay khép lại một lần đặt chỗ được giữ tạm thời, một bản nháp được xem xét sớm, và một con số dự phòng đã được cất gọn an toàn vào kế hoạch ngày mai.</w:t>
      </w:r>
    </w:p>
    <w:p>
      <w:pPr>
        <w:pStyle w:val="Heading2"/>
      </w:pPr>
      <w:r>
        <w:rPr>
          <w:rFonts w:ascii="Arial" w:hAnsi="Arial" w:eastAsia="Arial"/>
          <w:b/>
          <w:sz w:val="26"/>
        </w:rPr>
        <w:t>NGÀY 4: Giờ làm việc — tổng hợp lịch trình cho báo cáo</w:t>
      </w:r>
    </w:p>
    <w:p>
      <w:pPr>
        <w:keepLines/>
        <w:spacing w:line="276" w:lineRule="auto" w:after="60"/>
      </w:pPr>
      <w:r>
        <w:rPr>
          <w:rFonts w:ascii="Arial" w:hAnsi="Arial" w:eastAsia="Arial"/>
          <w:b/>
          <w:sz w:val="22"/>
        </w:rPr>
        <w:t xml:space="preserve">Tony: </w:t>
      </w:r>
      <w:r>
        <w:rPr>
          <w:rFonts w:ascii="Arial" w:hAnsi="Arial" w:eastAsia="Arial"/>
          <w:sz w:val="22"/>
        </w:rPr>
        <w:t>Chi, can you help me lay out the full timeline, production, sailing, and port arrival, on one page?/Chi, em giúp anh trình bày toàn bộ dòng thời gian, sản xuất, khởi hành, và cập cảng, trên một trang được không?</w:t>
      </w:r>
    </w:p>
    <w:p>
      <w:pPr>
        <w:keepLines/>
        <w:spacing w:line="276" w:lineRule="auto" w:after="60"/>
      </w:pPr>
      <w:r>
        <w:rPr>
          <w:rFonts w:ascii="Arial" w:hAnsi="Arial" w:eastAsia="Arial"/>
          <w:b/>
          <w:sz w:val="22"/>
        </w:rPr>
        <w:t xml:space="preserve">Export-Import Officer: </w:t>
      </w:r>
      <w:r>
        <w:rPr>
          <w:rFonts w:ascii="Arial" w:hAnsi="Arial" w:eastAsia="Arial"/>
          <w:sz w:val="22"/>
        </w:rPr>
        <w:t>Sure, production confirms tomorrow, sailing Monday, ETA Cát Lái nine days after that, so around the seventeenth./Được, sản xuất xác nhận ngày mai, khởi hành thứ Hai, ETA Cát Lái chín ngày sau đó, nên khoảng ngày mười bảy.</w:t>
      </w:r>
    </w:p>
    <w:p>
      <w:pPr>
        <w:keepLines/>
        <w:spacing w:line="276" w:lineRule="auto" w:after="60"/>
      </w:pPr>
      <w:r>
        <w:rPr>
          <w:rFonts w:ascii="Arial" w:hAnsi="Arial" w:eastAsia="Arial"/>
          <w:b/>
          <w:sz w:val="22"/>
        </w:rPr>
        <w:t>COMPRESSING THREE SEPARATE CONVERSATIONS INTO ONE CLEAR, SINGLE-PAGE TIMELINE / NÉN BA CUỘC TRÒ CHUYỆN RIÊNG BIỆT THÀNH MỘT DÒNG THỜI GIAN RÕ RÀNG, MỘT TRANG DUY NHẤT</w:t>
      </w:r>
    </w:p>
    <w:p>
      <w:pPr>
        <w:keepLines/>
        <w:spacing w:line="276" w:lineRule="auto" w:after="60"/>
      </w:pPr>
      <w:r>
        <w:rPr>
          <w:rFonts w:ascii="Arial" w:hAnsi="Arial" w:eastAsia="Arial"/>
          <w:b/>
          <w:sz w:val="22"/>
        </w:rPr>
        <w:t xml:space="preserve">Task line 1: </w:t>
      </w:r>
      <w:r>
        <w:rPr>
          <w:rFonts w:ascii="Arial" w:hAnsi="Arial" w:eastAsia="Arial"/>
          <w:sz w:val="22"/>
        </w:rPr>
        <w:t>Request a genuinely clear compression, naming all three specific elements, production, sailing, arrival, that need to fit on one page./Yêu cầu một sự nén thực sự rõ ràng, nêu tên cả ba yếu tố cụ thể, sản xuất, khởi hành, cập cảng, cần vừa trên một trang.</w:t>
      </w:r>
    </w:p>
    <w:p>
      <w:pPr>
        <w:keepLines/>
        <w:spacing w:line="276" w:lineRule="auto" w:after="60"/>
      </w:pPr>
      <w:r>
        <w:rPr>
          <w:rFonts w:ascii="Arial" w:hAnsi="Arial" w:eastAsia="Arial"/>
          <w:b/>
          <w:sz w:val="22"/>
        </w:rPr>
        <w:t xml:space="preserve">Task line 2: </w:t>
      </w:r>
      <w:r>
        <w:rPr>
          <w:rFonts w:ascii="Arial" w:hAnsi="Arial" w:eastAsia="Arial"/>
          <w:sz w:val="22"/>
        </w:rPr>
        <w:t>Provide this compressed timeline immediately, naming each specific date in sequence, building toward one final estimated arrival./Cung cấp dòng thời gian đã nén này ngay lập tức, nêu tên từng ngày cụ thể theo trình tự, xây dựng hướng tới một ngày cập cảng ước tính cuối cùng.</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three separate conversations into one clear timeline genuinely makes a complex chain understandable to someone who wasn't part of any of them./Nhận diện rằng việc nén ba cuộc trò chuyện riêng biệt thành một dòng thời gian rõ ràng thật sự khiến một chuỗi phức tạp có thể hiểu được với ai đó không tham gia bất kỳ cuộc nào trong số đó.</w:t>
      </w:r>
    </w:p>
    <w:p>
      <w:pPr>
        <w:keepLines/>
        <w:spacing w:line="276" w:lineRule="auto" w:after="60"/>
      </w:pPr>
      <w:r>
        <w:rPr>
          <w:rFonts w:ascii="Arial" w:hAnsi="Arial" w:eastAsia="Arial"/>
          <w:b/>
          <w:sz w:val="22"/>
        </w:rPr>
        <w:t xml:space="preserve">Task line 4: </w:t>
      </w:r>
      <w:r>
        <w:rPr>
          <w:rFonts w:ascii="Arial" w:hAnsi="Arial" w:eastAsia="Arial"/>
          <w:sz w:val="22"/>
        </w:rPr>
        <w:t>Record this single-page timeline as the exact artefact that will actually be carried into the report to Mai this afternoon./Ghi nhận dòng thời gian một trang này là hiện vật chính xác thật sự sẽ được mang vào báo cáo cho Mai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producing this compression quickly and precisely reflects genuine familiarity with how these three conversations actually connect./Nhận diện rằng một đồng nghiệp tạo ra sự nén này nhanh chóng và chính xác phản ánh sự quen thuộc chân thực với cách ba cuộc trò chuyện này thật sự kết nối.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single-page format will directly determine how quickly Mai can actually absorb today's entire timeline./Nhận diện rằng định dạng một trang chính xác này sẽ trực tiếp quyết định mức độ nhanh chóng Mai thật sự có thể tiếp thu cả dòng thời gian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three separate conversations into one clear, single-page timeline, turning a chained day into something actually readable at a glance./Chủ động nén ba cuộc trò chuyện riêng biệt thành một dòng thời gian rõ ràng, một trang duy nhất, biến một ngày nối chuỗi thành điều thật sự có thể đọc được chỉ bằng một cái nhìn.</w:t>
      </w:r>
    </w:p>
    <w:p>
      <w:pPr>
        <w:keepLines/>
        <w:spacing w:line="276" w:lineRule="auto" w:after="60"/>
      </w:pPr>
      <w:r>
        <w:rPr>
          <w:rFonts w:ascii="Arial" w:hAnsi="Arial" w:eastAsia="Arial"/>
          <w:b/>
          <w:sz w:val="22"/>
        </w:rPr>
        <w:t xml:space="preserve">Tony: </w:t>
      </w:r>
      <w:r>
        <w:rPr>
          <w:rFonts w:ascii="Arial" w:hAnsi="Arial" w:eastAsia="Arial"/>
          <w:sz w:val="22"/>
        </w:rPr>
        <w:t>Add a note that this is provisional until tomorrow's inspection result, I don't want Mai reading it as fully locked./Thêm ghi chú rằng đây là tạm thời cho đến khi có kết quả kiểm định ngày mai, anh không muốn Mai đọc như đã chốt hoàn toàn.</w:t>
      </w:r>
    </w:p>
    <w:p>
      <w:pPr>
        <w:keepLines/>
        <w:spacing w:line="276" w:lineRule="auto" w:after="60"/>
      </w:pPr>
      <w:r>
        <w:rPr>
          <w:rFonts w:ascii="Arial" w:hAnsi="Arial" w:eastAsia="Arial"/>
          <w:b/>
          <w:sz w:val="22"/>
        </w:rPr>
        <w:t xml:space="preserve">Export-Import Officer: </w:t>
      </w:r>
      <w:r>
        <w:rPr>
          <w:rFonts w:ascii="Arial" w:hAnsi="Arial" w:eastAsia="Arial"/>
          <w:sz w:val="22"/>
        </w:rPr>
        <w:t>Good instinct, a report that overpromises is worse than one that's honest about the risk./Bản năng tốt, một báo cáo hứa hẹn quá mức còn tệ hơn một báo cáo thành thật về rủi ro.</w:t>
      </w:r>
    </w:p>
    <w:p>
      <w:pPr>
        <w:keepLines/>
        <w:spacing w:line="276" w:lineRule="auto" w:after="60"/>
      </w:pPr>
      <w:r>
        <w:rPr>
          <w:rFonts w:ascii="Arial" w:hAnsi="Arial" w:eastAsia="Arial"/>
          <w:b/>
          <w:sz w:val="22"/>
        </w:rPr>
        <w:t>FLAGGING A REPORT'S PROVISIONAL STATUS EXPLICITLY RATHER THAN LETTING IT READ AS FULLY LOCKED / ĐÁNH DẤU RÕ RÀNG TÌNH TRẠNG TẠM THỜI CỦA MỘT BÁO CÁO THAY VÌ ĐỂ NÓ ĐỌC NHƯ ĐÃ CHỐT HOÀN TOÀN</w:t>
      </w:r>
    </w:p>
    <w:p>
      <w:pPr>
        <w:keepLines/>
        <w:spacing w:line="276" w:lineRule="auto" w:after="60"/>
      </w:pPr>
      <w:r>
        <w:rPr>
          <w:rFonts w:ascii="Arial" w:hAnsi="Arial" w:eastAsia="Arial"/>
          <w:b/>
          <w:sz w:val="22"/>
        </w:rPr>
        <w:t xml:space="preserve">Task line 1: </w:t>
      </w:r>
      <w:r>
        <w:rPr>
          <w:rFonts w:ascii="Arial" w:hAnsi="Arial" w:eastAsia="Arial"/>
          <w:sz w:val="22"/>
        </w:rPr>
        <w:t>Request a genuinely important caveat, naming the specific condition, tomorrow's inspection, this timeline still actually depends on./Yêu cầu một lưu ý thực sự quan trọng, nêu tên điều kiện cụ thể, kiểm định ngày mai, dòng thời gian này vẫn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Affirm this caveat's value immediately, naming the specific comparison, overpromising versus honesty, that makes it genuinely necessary./Khẳng định giá trị của lưu ý này ngay lập tức, nêu tên sự so sánh cụ thể, hứa hẹn quá mức so với sự trung thực, khiến nó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flagging a report's provisional status explicitly, rather than letting it read as locked, genuinely protects the reader from a false sense of certainty./Nhận diện rằng việc đánh dấu rõ ràng tình trạng tạm thời của một báo cáo, thay vì để nó đọc như đã chốt, thật sự bảo vệ người đọc khỏi một cảm giác chắc chắn giả tạo.</w:t>
      </w:r>
    </w:p>
    <w:p>
      <w:pPr>
        <w:keepLines/>
        <w:spacing w:line="276" w:lineRule="auto" w:after="60"/>
      </w:pPr>
      <w:r>
        <w:rPr>
          <w:rFonts w:ascii="Arial" w:hAnsi="Arial" w:eastAsia="Arial"/>
          <w:b/>
          <w:sz w:val="22"/>
        </w:rPr>
        <w:t xml:space="preserve">Task line 4: </w:t>
      </w:r>
      <w:r>
        <w:rPr>
          <w:rFonts w:ascii="Arial" w:hAnsi="Arial" w:eastAsia="Arial"/>
          <w:sz w:val="22"/>
        </w:rPr>
        <w:t>Record this explicit flag as the exact discipline first practised weeks ago, distinguishing a document drafted from a document actually confirmed./Ghi nhận lá cờ rõ ràng này là chính kỷ luật đã thực hành lần đầu nhiều tuần trước, phân biệt một văn bản được soạn với một văn bản thật sự được xác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naming this instinct as good, unprompted, reflects genuine professional respect for honesty over polish./Nhận diện rằng một đồng nghiệp nêu tên bản năng này là tốt, không cần nhắc, phản ánh sự tôn trọng chuyên môn chân thực dành cho sự trung thực hơn là sự bóng bẩy.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caveat will directly shape how Mai actually responds if tomorrow's inspection genuinely finds a delay./Nhận diện rằng lưu ý chính xác này sẽ trực tiếp định hình cách Mai thật sự phản ứng nếu kiểm định ngày mai thật sự phát hiện một sự trễ.</w:t>
      </w:r>
    </w:p>
    <w:p>
      <w:pPr>
        <w:keepLines/>
        <w:spacing w:line="276" w:lineRule="auto" w:after="60"/>
      </w:pPr>
      <w:r>
        <w:rPr>
          <w:rFonts w:ascii="Arial" w:hAnsi="Arial" w:eastAsia="Arial"/>
          <w:b/>
          <w:sz w:val="22"/>
        </w:rPr>
        <w:t xml:space="preserve">Task line 7: </w:t>
      </w:r>
      <w:r>
        <w:rPr>
          <w:rFonts w:ascii="Arial" w:hAnsi="Arial" w:eastAsia="Arial"/>
          <w:sz w:val="22"/>
        </w:rPr>
        <w:t>Deliberately flag a report's provisional status explicitly rather than let it read as fully locked, protecting the reader from a certainty that doesn't yet exist./Chủ động đánh dấu rõ ràng tình trạng tạm thời của một báo cáo thay vì để nó đọc như đã chốt hoàn toàn, bảo vệ người đọc khỏi một sự chắc chắn chưa tồn tại.</w:t>
      </w:r>
    </w:p>
    <w:p>
      <w:pPr>
        <w:keepLines/>
        <w:spacing w:line="276" w:lineRule="auto" w:after="60"/>
      </w:pPr>
      <w:r>
        <w:rPr>
          <w:rFonts w:ascii="Arial" w:hAnsi="Arial" w:eastAsia="Arial"/>
          <w:b/>
          <w:sz w:val="22"/>
        </w:rPr>
        <w:t xml:space="preserve">Export-Import Officer: </w:t>
      </w:r>
      <w:r>
        <w:rPr>
          <w:rFonts w:ascii="Arial" w:hAnsi="Arial" w:eastAsia="Arial"/>
          <w:sz w:val="22"/>
        </w:rPr>
        <w:t>Want me to also flag the forty-eight-hour booking window in the report?/Anh có muốn em cũng đánh dấu khung bốn mươi tám giờ giữ chỗ trong báo cáo không?</w:t>
      </w:r>
    </w:p>
    <w:p>
      <w:pPr>
        <w:keepLines/>
        <w:spacing w:line="276" w:lineRule="auto" w:after="60"/>
      </w:pPr>
      <w:r>
        <w:rPr>
          <w:rFonts w:ascii="Arial" w:hAnsi="Arial" w:eastAsia="Arial"/>
          <w:b/>
          <w:sz w:val="22"/>
        </w:rPr>
        <w:t xml:space="preserve">Tony: </w:t>
      </w:r>
      <w:r>
        <w:rPr>
          <w:rFonts w:ascii="Arial" w:hAnsi="Arial" w:eastAsia="Arial"/>
          <w:sz w:val="22"/>
        </w:rPr>
        <w:t>Yes, please, that's exactly the kind of detail that prevents surprises later./Có, làm ơn, đó chính xác là loại chi tiết ngăn được bất ngờ về sau.</w:t>
      </w:r>
    </w:p>
    <w:p>
      <w:pPr>
        <w:keepLines/>
        <w:spacing w:line="276" w:lineRule="auto" w:after="60"/>
      </w:pPr>
      <w:r>
        <w:rPr>
          <w:rFonts w:ascii="Arial" w:hAnsi="Arial" w:eastAsia="Arial"/>
          <w:b/>
          <w:sz w:val="22"/>
        </w:rPr>
        <w:t>INCLUDING AN OPERATIONAL CONSTRAINT IN A REPORT RATHER THAN LEAVING IT AS INTERNAL-ONLY KNOWLEDGE / ĐƯA MỘT RÀNG BUỘC VẬN HÀNH VÀO MỘT BÁO CÁO THAY VÌ ĐỂ NÓ LÀ KIẾN THỨC CHỈ NỘI BỘ</w:t>
      </w:r>
    </w:p>
    <w:p>
      <w:pPr>
        <w:keepLines/>
        <w:spacing w:line="276" w:lineRule="auto" w:after="60"/>
      </w:pPr>
      <w:r>
        <w:rPr>
          <w:rFonts w:ascii="Arial" w:hAnsi="Arial" w:eastAsia="Arial"/>
          <w:b/>
          <w:sz w:val="22"/>
        </w:rPr>
        <w:t xml:space="preserve">Task line 1: </w:t>
      </w:r>
      <w:r>
        <w:rPr>
          <w:rFonts w:ascii="Arial" w:hAnsi="Arial" w:eastAsia="Arial"/>
          <w:sz w:val="22"/>
        </w:rPr>
        <w:t>Offer a genuinely thoughtful addition, naming the specific operational detail, the hold window, worth including in the report./Đề nghị một sự bổ sung thực sự chu đáo, nêu tên chi tiết vận hành cụ thể, khung giữ chỗ, đáng đưa vào báo cáo.</w:t>
      </w:r>
    </w:p>
    <w:p>
      <w:pPr>
        <w:keepLines/>
        <w:spacing w:line="276" w:lineRule="auto" w:after="60"/>
      </w:pPr>
      <w:r>
        <w:rPr>
          <w:rFonts w:ascii="Arial" w:hAnsi="Arial" w:eastAsia="Arial"/>
          <w:b/>
          <w:sz w:val="22"/>
        </w:rPr>
        <w:t xml:space="preserve">Task line 2: </w:t>
      </w:r>
      <w:r>
        <w:rPr>
          <w:rFonts w:ascii="Arial" w:hAnsi="Arial" w:eastAsia="Arial"/>
          <w:sz w:val="22"/>
        </w:rPr>
        <w:t>Accept this addition enthusiastically, naming the specific value, preventing later surprises, this detail actually provides./Chấp nhận sự bổ sung này nhiệt tình, nêu tên giá trị cụ thể, ngăn ngừa bất ngờ sau này, chi tiết này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an operational constraint in a report, rather than leaving it as internal-only knowledge, genuinely lets a reader understand the full shape of the risk./Nhận diện rằng việc đưa một ràng buộc vận hành vào một báo cáo, thay vì để nó là kiến thức chỉ nội bộ, thật sự để một người đọc hiểu được hình dạng đầy đủ của rủi ro.</w:t>
      </w:r>
    </w:p>
    <w:p>
      <w:pPr>
        <w:keepLines/>
        <w:spacing w:line="276" w:lineRule="auto" w:after="60"/>
      </w:pPr>
      <w:r>
        <w:rPr>
          <w:rFonts w:ascii="Arial" w:hAnsi="Arial" w:eastAsia="Arial"/>
          <w:b/>
          <w:sz w:val="22"/>
        </w:rPr>
        <w:t xml:space="preserve">Task line 4: </w:t>
      </w:r>
      <w:r>
        <w:rPr>
          <w:rFonts w:ascii="Arial" w:hAnsi="Arial" w:eastAsia="Arial"/>
          <w:sz w:val="22"/>
        </w:rPr>
        <w:t>Record this inclusion as the final layer of honest detail that completes today's timeline into something genuinely trustworthy./Ghi nhận sự đưa vào này là lớp chi tiết trung thực cuối cùng hoàn thiện dòng thời gian hôm nay thành điều thật sự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specific detail unprompted reflects genuine thoroughness beyond the minimum the report technically requires./Nhận diện rằng một đồng nghiệp đề xuất chi tiết cụ thể này không cần nhắc phản ánh sự kỹ lưỡng chân thực vượt ra ngoài mức tối thiểu báo cáo về mặt kỹ thuật yêu cầu.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detail will directly shape how Mai actually understands the report's contingency, not just its headline date./Nhận diện rằng chi tiết chính xác này sẽ trực tiếp định hình cách Mai thật sự hiểu phương án dự phòng của báo cáo, không chỉ ngày tiêu đề của nó.</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an operational constraint in a report rather than leave it as internal-only knowledge, sharing the full picture, not just the convenient part./Chủ động đưa một ràng buộc vận hành vào một báo cáo thay vì để nó là kiến thức chỉ nội bộ, chia sẻ bức tranh đầy đủ, không chỉ phần thuận tiện.</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Kelvin's backup sailing in as a footnote too, in case the first date genuinely doesn't hold?/Em có nên đưa chuyến tàu dự phòng của Kelvin vào như một ghi chú nữa không, phòng khi ngày đầu tiên thật sự không giữ được?</w:t>
      </w:r>
    </w:p>
    <w:p>
      <w:pPr>
        <w:keepLines/>
        <w:spacing w:line="276" w:lineRule="auto" w:after="60"/>
      </w:pPr>
      <w:r>
        <w:rPr>
          <w:rFonts w:ascii="Arial" w:hAnsi="Arial" w:eastAsia="Arial"/>
          <w:b/>
          <w:sz w:val="22"/>
        </w:rPr>
        <w:t xml:space="preserve">Tony: </w:t>
      </w:r>
      <w:r>
        <w:rPr>
          <w:rFonts w:ascii="Arial" w:hAnsi="Arial" w:eastAsia="Arial"/>
          <w:sz w:val="22"/>
        </w:rPr>
        <w:t>Yes, exactly, a report with a real answer to its own worst case is worth more than one without./Có, đúng vậy, một báo cáo có câu trả lời thật cho tình huống xấu nhất của chính nó có giá trị hơn một báo cáo không có.</w:t>
      </w:r>
    </w:p>
    <w:p>
      <w:pPr>
        <w:keepLines/>
        <w:spacing w:line="276" w:lineRule="auto" w:after="60"/>
      </w:pPr>
      <w:r>
        <w:rPr>
          <w:rFonts w:ascii="Arial" w:hAnsi="Arial" w:eastAsia="Arial"/>
          <w:b/>
          <w:sz w:val="22"/>
        </w:rPr>
        <w:t>INCLUDING A CONTINGENCY'S ANSWER IN A REPORT RATHER THAN LEAVING ITS WORST CASE UNADDRESSED / ĐƯA CÂU TRẢ LỜI CỦA MỘT PHƯƠNG ÁN DỰ PHÒNG VÀO MỘT BÁO CÁO THAY VÌ ĐỂ TÌNH HUỐNG XẤU NHẤT CỦA NÓ KHÔNG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thorough addition, naming the specific backup detail, Kelvin's alternate sailing, worth including as a footnote./Đề xuất một sự bổ sung thực sự kỹ lưỡng, nêu tên chi tiết dự phòng cụ thể, chuyến tàu thay thế của Kelvin, đáng đưa vào như một ghi chú.</w:t>
      </w:r>
    </w:p>
    <w:p>
      <w:pPr>
        <w:keepLines/>
        <w:spacing w:line="276" w:lineRule="auto" w:after="60"/>
      </w:pPr>
      <w:r>
        <w:rPr>
          <w:rFonts w:ascii="Arial" w:hAnsi="Arial" w:eastAsia="Arial"/>
          <w:b/>
          <w:sz w:val="22"/>
        </w:rPr>
        <w:t xml:space="preserve">Task line 2: </w:t>
      </w:r>
      <w:r>
        <w:rPr>
          <w:rFonts w:ascii="Arial" w:hAnsi="Arial" w:eastAsia="Arial"/>
          <w:sz w:val="22"/>
        </w:rPr>
        <w:t>Confirm this addition decisively, naming the specific principle, an answer to the worst case, that makes a report genuinely more valuable./Xác nhận sự bổ sung này một cách dứt khoát, nêu tên nguyên tắc cụ thể, một câu trả lời cho tình huống xấu nhất, khiến một báo cáo thật sự có giá trị hơn.</w:t>
      </w:r>
    </w:p>
    <w:p>
      <w:pPr>
        <w:keepLines/>
        <w:spacing w:line="276" w:lineRule="auto" w:after="60"/>
      </w:pPr>
      <w:r>
        <w:rPr>
          <w:rFonts w:ascii="Arial" w:hAnsi="Arial" w:eastAsia="Arial"/>
          <w:b/>
          <w:sz w:val="22"/>
        </w:rPr>
        <w:t xml:space="preserve">Task line 3: </w:t>
      </w:r>
      <w:r>
        <w:rPr>
          <w:rFonts w:ascii="Arial" w:hAnsi="Arial" w:eastAsia="Arial"/>
          <w:sz w:val="22"/>
        </w:rPr>
        <w:t>Recognise that including a contingency's answer, rather than leaving its worst case unaddressed, genuinely turns a report from a status update into a real plan./Nhận diện rằng việc đưa câu trả lời của một phương án dự phòng vào, thay vì để tình huống xấu nhất của nó không được giải quyết, thật sự biến một báo cáo từ một cập nhật tình trạng thành một kế hoạch thật.</w:t>
      </w:r>
    </w:p>
    <w:p>
      <w:pPr>
        <w:keepLines/>
        <w:spacing w:line="276" w:lineRule="auto" w:after="60"/>
      </w:pPr>
      <w:r>
        <w:rPr>
          <w:rFonts w:ascii="Arial" w:hAnsi="Arial" w:eastAsia="Arial"/>
          <w:b/>
          <w:sz w:val="22"/>
        </w:rPr>
        <w:t xml:space="preserve">Task line 4: </w:t>
      </w:r>
      <w:r>
        <w:rPr>
          <w:rFonts w:ascii="Arial" w:hAnsi="Arial" w:eastAsia="Arial"/>
          <w:sz w:val="22"/>
        </w:rPr>
        <w:t>Record this final addition as completing today's report into a document that answers its own hardest question before anyone has to ask it./Ghi nhận sự bổ sung cuối cùng này là hoàn thiện báo cáo hôm nay thành một văn bản trả lời câu hỏi khó nhất của chính nó trước khi ai đó phải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thinking through the worst case unprompted, at the drafting stage, reflects genuine end-to-end ownership of the report's actual usefulness./Nhận diện rằng một đồng nghiệp suy nghĩ thấu đáo về tình huống xấu nhất không cần nhắc, ở giai đoạn soạn thảo, phản ánh quyền sở hữu đầu cuối chân thực đối với tính hữu ích thật sự của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footnote will directly determine how calmly Mai responds if she ever actually has to read past the headline date./Nhận diện rằng ghi chú chính xác này sẽ trực tiếp quyết định mức độ bình tĩnh Mai phản ứng nếu chị thật sự phải đọc quá ngày tiêu đề.</w:t>
      </w:r>
    </w:p>
    <w:p>
      <w:pPr>
        <w:keepLines/>
        <w:spacing w:line="276" w:lineRule="auto" w:after="60"/>
      </w:pPr>
      <w:r>
        <w:rPr>
          <w:rFonts w:ascii="Arial" w:hAnsi="Arial" w:eastAsia="Arial"/>
          <w:b/>
          <w:sz w:val="22"/>
        </w:rPr>
        <w:t xml:space="preserve">Task line 7: </w:t>
      </w:r>
      <w:r>
        <w:rPr>
          <w:rFonts w:ascii="Arial" w:hAnsi="Arial" w:eastAsia="Arial"/>
          <w:sz w:val="22"/>
        </w:rPr>
        <w:t>Deliberately include a contingency's answer in a report rather than leave its worst case unaddressed, finishing the document, not just the headline./Chủ động đưa câu trả lời của một phương án dự phòng vào một báo cáo thay vì để tình huống xấu nhất của nó không được giải quyết, hoàn thiện văn bản, không chỉ tiêu đề.</w:t>
      </w:r>
    </w:p>
    <w:p>
      <w:pPr>
        <w:keepLines/>
        <w:spacing w:line="276" w:lineRule="auto" w:after="60"/>
      </w:pPr>
      <w:r>
        <w:rPr>
          <w:rFonts w:ascii="Arial" w:hAnsi="Arial" w:eastAsia="Arial"/>
          <w:b/>
          <w:sz w:val="22"/>
        </w:rPr>
        <w:t xml:space="preserve">Export-Import Officer: </w:t>
      </w:r>
      <w:r>
        <w:rPr>
          <w:rFonts w:ascii="Arial" w:hAnsi="Arial" w:eastAsia="Arial"/>
          <w:sz w:val="22"/>
        </w:rPr>
        <w:t>Nine days from Monday, let me actually count that on the calendar before we write it down./Chín ngày kể từ thứ Hai, để em thật sự đếm trên lịch trước khi mình ghi nó xuống.</w:t>
      </w:r>
    </w:p>
    <w:p>
      <w:pPr>
        <w:keepLines/>
        <w:spacing w:line="276" w:lineRule="auto" w:after="60"/>
      </w:pPr>
      <w:r>
        <w:rPr>
          <w:rFonts w:ascii="Arial" w:hAnsi="Arial" w:eastAsia="Arial"/>
          <w:b/>
          <w:sz w:val="22"/>
        </w:rPr>
        <w:t xml:space="preserve">Tony: </w:t>
      </w:r>
      <w:r>
        <w:rPr>
          <w:rFonts w:ascii="Arial" w:hAnsi="Arial" w:eastAsia="Arial"/>
          <w:sz w:val="22"/>
        </w:rPr>
        <w:t>Please do, I'd rather lose thirty seconds counting than send Mai a date that's quietly off by one./Làm ơn đếm đi, anh thà mất ba mươi giây đếm còn hơn gửi Mai một ngày âm thầm sai lệch một ngày.</w:t>
      </w:r>
    </w:p>
    <w:p>
      <w:pPr>
        <w:keepLines/>
        <w:spacing w:line="276" w:lineRule="auto" w:after="60"/>
      </w:pPr>
      <w:r>
        <w:rPr>
          <w:rFonts w:ascii="Arial" w:hAnsi="Arial" w:eastAsia="Arial"/>
          <w:b/>
          <w:sz w:val="22"/>
        </w:rPr>
        <w:t>VERIFYING SIMPLE ARITHMETIC BY ACTUALLY COUNTING RATHER THAN TRUSTING A QUICK MENTAL CALCULATION / XÁC MINH PHÉP TÍNH ĐƠN GIẢN BẰNG CÁCH THẬT SỰ ĐẾM THAY VÌ TIN VÀO MỘT PHÉP TÍNH NHẨM NHANH</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verification step, naming the specific method, actually counting on a calendar, before trusting a quick sum./Đề xuất một bước xác minh thực sự cẩn thận, nêu tên phương pháp cụ thể, thật sự đếm trên lịch, trước khi tin vào một phép cộng nhanh.</w:t>
      </w:r>
    </w:p>
    <w:p>
      <w:pPr>
        <w:keepLines/>
        <w:spacing w:line="276" w:lineRule="auto" w:after="60"/>
      </w:pPr>
      <w:r>
        <w:rPr>
          <w:rFonts w:ascii="Arial" w:hAnsi="Arial" w:eastAsia="Arial"/>
          <w:b/>
          <w:sz w:val="22"/>
        </w:rPr>
        <w:t xml:space="preserve">Task line 2: </w:t>
      </w:r>
      <w:r>
        <w:rPr>
          <w:rFonts w:ascii="Arial" w:hAnsi="Arial" w:eastAsia="Arial"/>
          <w:sz w:val="22"/>
        </w:rPr>
        <w:t>Welcome this verification immediately, naming the specific trade-off, thirty seconds against a quietly wrong date, that makes it worthwhile./Chào đón sự xác minh này ngay lập tức, nêu tên sự đánh đổi cụ thể, ba mươi giây so với một ngày âm thầm sai,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simple arithmetic by actually counting, rather than trusting a quick mental calculation, genuinely catches the kind of small error that is easiest to miss./Nhận diện rằng việc xác minh phép tính đơn giản bằng cách thật sự đếm, thay vì tin vào một phép tính nhẩm nhanh, thật sự bắt được kiểu lỗi nhỏ dễ bị bỏ lỡ nhất.</w:t>
      </w:r>
    </w:p>
    <w:p>
      <w:pPr>
        <w:keepLines/>
        <w:spacing w:line="276" w:lineRule="auto" w:after="60"/>
      </w:pPr>
      <w:r>
        <w:rPr>
          <w:rFonts w:ascii="Arial" w:hAnsi="Arial" w:eastAsia="Arial"/>
          <w:b/>
          <w:sz w:val="22"/>
        </w:rPr>
        <w:t xml:space="preserve">Task line 4: </w:t>
      </w:r>
      <w:r>
        <w:rPr>
          <w:rFonts w:ascii="Arial" w:hAnsi="Arial" w:eastAsia="Arial"/>
          <w:sz w:val="22"/>
        </w:rPr>
        <w:t>Record this small verification as consistent with the exact listening-and-confirming discipline built weeks earlier on a much harder call./Ghi nhận sự xác minh nhỏ này là nhất quán với chính kỷ luật nghe và xác nhận đã xây nhiều tuần trước trong một cuộc gọi khó hơn nhiều.</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pausing to count, rather than assuming, reflects genuine care about a date that will actually reach a mentor's desk./Nhận diện rằng một đồng nghiệp dừng lại để đếm, thay vì giả định, phản ánh sự quan tâm chân thực đến một ngày sẽ thật sự đến bàn làm việc của một người hướng dẫn.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verification will directly determine whether Mai's report contains the actually correct arrival date./Nhận diện rằng sự xác minh nhỏ chính xác này sẽ trực tiếp quyết định liệu báo cáo của Mai có chứa đúng ngày cập cảng thật sự chính xác không.</w:t>
      </w:r>
    </w:p>
    <w:p>
      <w:pPr>
        <w:keepLines/>
        <w:spacing w:line="276" w:lineRule="auto" w:after="60"/>
      </w:pPr>
      <w:r>
        <w:rPr>
          <w:rFonts w:ascii="Arial" w:hAnsi="Arial" w:eastAsia="Arial"/>
          <w:b/>
          <w:sz w:val="22"/>
        </w:rPr>
        <w:t xml:space="preserve">Task line 7: </w:t>
      </w:r>
      <w:r>
        <w:rPr>
          <w:rFonts w:ascii="Arial" w:hAnsi="Arial" w:eastAsia="Arial"/>
          <w:sz w:val="22"/>
        </w:rPr>
        <w:t>Deliberately verify simple arithmetic by actually counting rather than trusting a quick mental calculation, treating even easy math as worth double-checking./Chủ động xác minh phép tính đơn giản bằng cách thật sự đếm thay vì tin vào một phép tính nhẩm nhanh, xem cả toán học dễ là đáng để kiểm tra lại.</w:t>
      </w:r>
    </w:p>
    <w:p>
      <w:pPr>
        <w:keepLines/>
        <w:spacing w:line="276" w:lineRule="auto" w:after="60"/>
      </w:pPr>
      <w:r>
        <w:rPr>
          <w:rFonts w:ascii="Arial" w:hAnsi="Arial" w:eastAsia="Arial"/>
          <w:b/>
          <w:sz w:val="22"/>
        </w:rPr>
        <w:t xml:space="preserve">Export-Import Officer: </w:t>
      </w:r>
      <w:r>
        <w:rPr>
          <w:rFonts w:ascii="Arial" w:hAnsi="Arial" w:eastAsia="Arial"/>
          <w:sz w:val="22"/>
        </w:rPr>
        <w:t>Confirmed, the seventeenth exactly, counted it twice to be sure./Đã xác nhận, đúng ngày mười bảy, đếm lại hai lần cho chắc.</w:t>
      </w:r>
    </w:p>
    <w:p>
      <w:pPr>
        <w:keepLines/>
        <w:spacing w:line="276" w:lineRule="auto" w:after="60"/>
      </w:pPr>
      <w:r>
        <w:rPr>
          <w:rFonts w:ascii="Arial" w:hAnsi="Arial" w:eastAsia="Arial"/>
          <w:b/>
          <w:sz w:val="22"/>
        </w:rPr>
        <w:t xml:space="preserve">Tony: </w:t>
      </w:r>
      <w:r>
        <w:rPr>
          <w:rFonts w:ascii="Arial" w:hAnsi="Arial" w:eastAsia="Arial"/>
          <w:sz w:val="22"/>
        </w:rPr>
        <w:t>Perfect, that's the number I'll actually stand behind in front of Mai this afternoon./Tuyệt, đó là con số anh thật sự sẽ đứng sau trước mặt Mai chiều nay.</w:t>
      </w:r>
    </w:p>
    <w:p>
      <w:pPr>
        <w:keepLines/>
        <w:spacing w:line="276" w:lineRule="auto" w:after="60"/>
      </w:pPr>
      <w:r>
        <w:rPr>
          <w:rFonts w:ascii="Arial" w:hAnsi="Arial" w:eastAsia="Arial"/>
          <w:b/>
          <w:sz w:val="22"/>
        </w:rPr>
        <w:t>STANDING BEHIND A NUMBER CONFIDENTLY ONLY AFTER IT HAS ACTUALLY BEEN DOUBLE-VERIFIED / ĐỨNG SAU MỘT CON SỐ TỰ TIN CHỈ SAU KHI NÓ THẬT SỰ ĐƯỢC XÁC MINH HAI LẦN</w:t>
      </w:r>
    </w:p>
    <w:p>
      <w:pPr>
        <w:keepLines/>
        <w:spacing w:line="276" w:lineRule="auto" w:after="60"/>
      </w:pPr>
      <w:r>
        <w:rPr>
          <w:rFonts w:ascii="Arial" w:hAnsi="Arial" w:eastAsia="Arial"/>
          <w:b/>
          <w:sz w:val="22"/>
        </w:rPr>
        <w:t xml:space="preserve">Task line 1: </w:t>
      </w:r>
      <w:r>
        <w:rPr>
          <w:rFonts w:ascii="Arial" w:hAnsi="Arial" w:eastAsia="Arial"/>
          <w:sz w:val="22"/>
        </w:rPr>
        <w:t>Confirm the verification's result precisely, naming both the exact date and the specific method, counted twice, used to reach it./Xác nhận kết quả của việc xác minh chính xác, nêu tên cả ngày chính xác lẫn phương pháp cụ thể, đếm hai lần, đã dùng để đạt được nó.</w:t>
      </w:r>
    </w:p>
    <w:p>
      <w:pPr>
        <w:keepLines/>
        <w:spacing w:line="276" w:lineRule="auto" w:after="60"/>
      </w:pPr>
      <w:r>
        <w:rPr>
          <w:rFonts w:ascii="Arial" w:hAnsi="Arial" w:eastAsia="Arial"/>
          <w:b/>
          <w:sz w:val="22"/>
        </w:rPr>
        <w:t xml:space="preserve">Task line 2: </w:t>
      </w:r>
      <w:r>
        <w:rPr>
          <w:rFonts w:ascii="Arial" w:hAnsi="Arial" w:eastAsia="Arial"/>
          <w:sz w:val="22"/>
        </w:rPr>
        <w:t>Accept this confirmed number decisively, naming the specific commitment, standing behind it in front of Mai, now being made./Chấp nhận con số đã xác nhận này một cách dứt khoát, nêu tên cam kết cụ thể, đứng sau nó trước mặt Mai, giờ đang được đưa ra.</w:t>
      </w:r>
    </w:p>
    <w:p>
      <w:pPr>
        <w:keepLines/>
        <w:spacing w:line="276" w:lineRule="auto" w:after="60"/>
      </w:pPr>
      <w:r>
        <w:rPr>
          <w:rFonts w:ascii="Arial" w:hAnsi="Arial" w:eastAsia="Arial"/>
          <w:b/>
          <w:sz w:val="22"/>
        </w:rPr>
        <w:t xml:space="preserve">Task line 3: </w:t>
      </w:r>
      <w:r>
        <w:rPr>
          <w:rFonts w:ascii="Arial" w:hAnsi="Arial" w:eastAsia="Arial"/>
          <w:sz w:val="22"/>
        </w:rPr>
        <w:t>Recognise that standing behind a number confidently, only after it has actually been double-verified, is genuinely different from simply hoping it happens to be right./Nhận diện rằng việc đứng sau một con số tự tin, chỉ sau khi nó thật sự được xác minh hai lần, thật sự khác với việc đơn giản hy vọng nó tình cờ đúng.</w:t>
      </w:r>
    </w:p>
    <w:p>
      <w:pPr>
        <w:keepLines/>
        <w:spacing w:line="276" w:lineRule="auto" w:after="60"/>
      </w:pPr>
      <w:r>
        <w:rPr>
          <w:rFonts w:ascii="Arial" w:hAnsi="Arial" w:eastAsia="Arial"/>
          <w:b/>
          <w:sz w:val="22"/>
        </w:rPr>
        <w:t xml:space="preserve">Task line 4: </w:t>
      </w:r>
      <w:r>
        <w:rPr>
          <w:rFonts w:ascii="Arial" w:hAnsi="Arial" w:eastAsia="Arial"/>
          <w:sz w:val="22"/>
        </w:rPr>
        <w:t>Record this earned confidence as the final, small proof that today's report is genuinely ready for the harder conversation still ahead./Ghi nhận sự tự tin xứng đáng này là bằng chứng nhỏ, cuối cùng rằng báo cáo hôm nay thật sự sẵn sàng cho cuộc trò chuyện khó hơn vẫn còn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reporting the exact verification method used, not just the result, reflects genuine transparency about how confidence was actually earned./Nhận diện rằng một đồng nghiệp báo cáo đúng phương pháp xác minh đã dùng, không chỉ kết quả, phản ánh sự minh bạch chân thực về cách sự tự tin thật sự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earned confidence will directly shape how firmly Tony can actually hold this date if Mai questions it./Nhận diện rằng sự tự tin xứng đáng chính xác này sẽ trực tiếp định hình mức độ vững vàng Tony thật sự có thể giữ ngày này nếu Mai chất vấn nó.</w:t>
      </w:r>
    </w:p>
    <w:p>
      <w:pPr>
        <w:keepLines/>
        <w:spacing w:line="276" w:lineRule="auto" w:after="60"/>
      </w:pPr>
      <w:r>
        <w:rPr>
          <w:rFonts w:ascii="Arial" w:hAnsi="Arial" w:eastAsia="Arial"/>
          <w:b/>
          <w:sz w:val="22"/>
        </w:rPr>
        <w:t xml:space="preserve">Task line 7: </w:t>
      </w:r>
      <w:r>
        <w:rPr>
          <w:rFonts w:ascii="Arial" w:hAnsi="Arial" w:eastAsia="Arial"/>
          <w:sz w:val="22"/>
        </w:rPr>
        <w:t>Deliberately stand behind a number confidently only after it has actually been double-verified, earning certainty rather than simply asserting it./Chủ động đứng sau một con số tự tin chỉ sau khi nó thật sự được xác minh hai lần, giành được sự chắc chắn thay vì đơn giản khẳng định nó.</w:t>
      </w:r>
    </w:p>
    <w:p>
      <w:pPr>
        <w:keepLines/>
        <w:spacing w:line="276" w:lineRule="auto" w:after="60"/>
      </w:pPr>
      <w:r>
        <w:rPr>
          <w:rFonts w:ascii="Arial" w:hAnsi="Arial" w:eastAsia="Arial"/>
          <w:b/>
          <w:sz w:val="22"/>
        </w:rPr>
        <w:t xml:space="preserve">Tony: </w:t>
      </w:r>
      <w:r>
        <w:rPr>
          <w:rFonts w:ascii="Arial" w:hAnsi="Arial" w:eastAsia="Arial"/>
          <w:sz w:val="22"/>
        </w:rPr>
        <w:t>Today closes with three separate conversations pressed into one honest page, worst case included, ready for Mai this afternoon./Hôm nay khép lại với ba cuộc trò chuyện riêng biệt được ép vào một trang trung thực, bao gồm cả tình huống xấu nhất, sẵn sàng cho Mai chiều nay.</w:t>
      </w:r>
    </w:p>
    <w:p>
      <w:pPr>
        <w:pStyle w:val="Heading2"/>
      </w:pPr>
      <w:r>
        <w:rPr>
          <w:rFonts w:ascii="Arial" w:hAnsi="Arial" w:eastAsia="Arial"/>
          <w:b/>
          <w:sz w:val="26"/>
        </w:rPr>
        <w:t>NGÀY 5: Giờ làm việc — báo cáo với Ms. Mai</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Tony, walk me through the schedule, when does this shipment actually land at Wanek 4?/Tony, trình bày lịch trình cho tôi nghe, lô hàng này thực sự cập bến Wanek 4 khi nào?</w:t>
      </w:r>
    </w:p>
    <w:p>
      <w:pPr>
        <w:keepLines/>
        <w:spacing w:line="276" w:lineRule="auto" w:after="60"/>
      </w:pPr>
      <w:r>
        <w:rPr>
          <w:rFonts w:ascii="Arial" w:hAnsi="Arial" w:eastAsia="Arial"/>
          <w:b/>
          <w:sz w:val="22"/>
        </w:rPr>
        <w:t xml:space="preserve">Tony: </w:t>
      </w:r>
      <w:r>
        <w:rPr>
          <w:rFonts w:ascii="Arial" w:hAnsi="Arial" w:eastAsia="Arial"/>
          <w:sz w:val="22"/>
        </w:rPr>
        <w:t>Provisionally the seventeenth, though I'm waiting on tomorrow's quality inspection before I call it fully confirmed./Tạm thời là ngày mười bảy, dù tôi đang chờ kết quả kiểm định chất lượng ngày mai trước khi gọi nó đã chốt hoàn toàn.</w:t>
      </w:r>
    </w:p>
    <w:p>
      <w:pPr>
        <w:keepLines/>
        <w:spacing w:line="276" w:lineRule="auto" w:after="60"/>
      </w:pPr>
      <w:r>
        <w:rPr>
          <w:rFonts w:ascii="Arial" w:hAnsi="Arial" w:eastAsia="Arial"/>
          <w:b/>
          <w:sz w:val="22"/>
        </w:rPr>
        <w:t>LEADING A REPORT WITH HONEST UNCERTAINTY RATHER THAN A CONFIDENT DATE THAT MIGHT NOT HOLD / MỞ ĐẦU MỘT BÁO CÁO BẰNG SỰ BẤT ĐỊNH TRUNG THỰC THAY VÌ MỘT NGÀY TỰ TIN CÓ THỂ KHÔNG GIỮ ĐƯỢC</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reporting question, requesting the actual arrival date rather than a general status summary./Hỏi một câu hỏi báo cáo thực sự trực tiếp, yêu cầu ngày cập cảng thật sự thay vì một bản tóm tắt tình trạng chung chung.</w:t>
      </w:r>
    </w:p>
    <w:p>
      <w:pPr>
        <w:keepLines/>
        <w:spacing w:line="276" w:lineRule="auto" w:after="60"/>
      </w:pPr>
      <w:r>
        <w:rPr>
          <w:rFonts w:ascii="Arial" w:hAnsi="Arial" w:eastAsia="Arial"/>
          <w:b/>
          <w:sz w:val="22"/>
        </w:rPr>
        <w:t xml:space="preserve">Task line 2: </w:t>
      </w:r>
      <w:r>
        <w:rPr>
          <w:rFonts w:ascii="Arial" w:hAnsi="Arial" w:eastAsia="Arial"/>
          <w:sz w:val="22"/>
        </w:rPr>
        <w:t>Lead the answer with honest uncertainty immediately, naming both the provisional date and the exact condition still pending./Mở đầu câu trả lời bằng sự bất định trung thực ngay lập tức, nêu tên cả ngày tạm thời lẫn điều kiện chính xác vẫn còn đang chờ.</w:t>
      </w:r>
    </w:p>
    <w:p>
      <w:pPr>
        <w:keepLines/>
        <w:spacing w:line="276" w:lineRule="auto" w:after="60"/>
      </w:pPr>
      <w:r>
        <w:rPr>
          <w:rFonts w:ascii="Arial" w:hAnsi="Arial" w:eastAsia="Arial"/>
          <w:b/>
          <w:sz w:val="22"/>
        </w:rPr>
        <w:t xml:space="preserve">Task line 3: </w:t>
      </w:r>
      <w:r>
        <w:rPr>
          <w:rFonts w:ascii="Arial" w:hAnsi="Arial" w:eastAsia="Arial"/>
          <w:sz w:val="22"/>
        </w:rPr>
        <w:t>Recognise that leading a report with honest uncertainty, rather than a confident date that might not hold, genuinely earns more trust than false precision would./Nhận diện rằng việc mở đầu một báo cáo bằng sự bất định trung thực, thay vì một ngày tự tin có thể không giữ được, thật sự xứng đáng được nhiều lòng tin hơn sự chính xác giả tạo sẽ có.</w:t>
      </w:r>
    </w:p>
    <w:p>
      <w:pPr>
        <w:keepLines/>
        <w:spacing w:line="276" w:lineRule="auto" w:after="60"/>
      </w:pPr>
      <w:r>
        <w:rPr>
          <w:rFonts w:ascii="Arial" w:hAnsi="Arial" w:eastAsia="Arial"/>
          <w:b/>
          <w:sz w:val="22"/>
        </w:rPr>
        <w:t xml:space="preserve">Task line 4: </w:t>
      </w:r>
      <w:r>
        <w:rPr>
          <w:rFonts w:ascii="Arial" w:hAnsi="Arial" w:eastAsia="Arial"/>
          <w:sz w:val="22"/>
        </w:rPr>
        <w:t>Record this honest opening as the exact discipline named on the shuttle eleven weeks ago, now genuinely applied at the highest-stakes moment of the day./Ghi nhận sự mở đầu trung thực này là chính kỷ luật đã nêu tên trên xe đưa đón mười một tuần trước, giờ thật sự được áp dụng vào khoảnh khắc quan trọng nhất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for the actual landing date directly reflects genuine respect for Tony's own judgement about what matters most./Nhận diện rằng Mai hỏi trực tiếp về ngày cập cảng thật sự phản ánh sự tôn trọng chân thực dành cho phán đoán của chính Tony về điều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lead will directly shape how much genuine trust Mai extends to every future report from this desk./Nhận diện rằng sự mở đầu trung thực chính xác này sẽ trực tiếp định hình mức độ tin tưởng chân thực Mai trao cho mọi báo cáo tương lai từ bàn làm việc này.</w:t>
      </w:r>
    </w:p>
    <w:p>
      <w:pPr>
        <w:keepLines/>
        <w:spacing w:line="276" w:lineRule="auto" w:after="60"/>
      </w:pPr>
      <w:r>
        <w:rPr>
          <w:rFonts w:ascii="Arial" w:hAnsi="Arial" w:eastAsia="Arial"/>
          <w:b/>
          <w:sz w:val="22"/>
        </w:rPr>
        <w:t xml:space="preserve">Task line 7: </w:t>
      </w:r>
      <w:r>
        <w:rPr>
          <w:rFonts w:ascii="Arial" w:hAnsi="Arial" w:eastAsia="Arial"/>
          <w:sz w:val="22"/>
        </w:rPr>
        <w:t>Deliberately lead a report with honest uncertainty rather than a confident date that might not hold, trusting the truth over the appearance of control./Chủ động mở đầu một báo cáo bằng sự bất định trung thực thay vì một ngày tự tin có thể không giữ được, tin vào sự thật hơn là vẻ ngoài của sự kiểm soát.</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I appreciate the honesty, what happens if inspection pushes it back a day or two?/Chị đánh giá cao sự thành thật đó, nếu kiểm định đẩy trễ một hai ngày thì sao?</w:t>
      </w:r>
    </w:p>
    <w:p>
      <w:pPr>
        <w:keepLines/>
        <w:spacing w:line="276" w:lineRule="auto" w:after="60"/>
      </w:pPr>
      <w:r>
        <w:rPr>
          <w:rFonts w:ascii="Arial" w:hAnsi="Arial" w:eastAsia="Arial"/>
          <w:b/>
          <w:sz w:val="22"/>
        </w:rPr>
        <w:t xml:space="preserve">Tony: </w:t>
      </w:r>
      <w:r>
        <w:rPr>
          <w:rFonts w:ascii="Arial" w:hAnsi="Arial" w:eastAsia="Arial"/>
          <w:sz w:val="22"/>
        </w:rPr>
        <w:t>I have a forty-eight-hour hold on the vessel slot, enough room to absorb a small delay without losing the booking./Tôi có khung giữ chỗ tàu bốn mươi tám giờ, đủ để hấp thụ một trễ nhỏ mà không mất chỗ đặt.</w:t>
      </w:r>
    </w:p>
    <w:p>
      <w:pPr>
        <w:keepLines/>
        <w:spacing w:line="276" w:lineRule="auto" w:after="60"/>
      </w:pPr>
      <w:r>
        <w:rPr>
          <w:rFonts w:ascii="Arial" w:hAnsi="Arial" w:eastAsia="Arial"/>
          <w:b/>
          <w:sz w:val="22"/>
        </w:rPr>
        <w:t>ANSWERING A NATURAL FOLLOW-UP WITH A CONCRETE SAFEGUARD ALREADY IN PLACE, NOT A PROMISE TO FIGURE IT OUT LATER / TRẢ LỜI MỘT CÂU HỎI TIẾP NỐI TỰ NHIÊN BẰNG MỘT BIỆN PHÁP BẢO VỆ CỤ THỂ ĐÃ CÓ SẴN, KHÔNG PHẢI MỘT LỜI HỨA SẼ TÍNH SAU</w:t>
      </w:r>
    </w:p>
    <w:p>
      <w:pPr>
        <w:keepLines/>
        <w:spacing w:line="276" w:lineRule="auto" w:after="60"/>
      </w:pPr>
      <w:r>
        <w:rPr>
          <w:rFonts w:ascii="Arial" w:hAnsi="Arial" w:eastAsia="Arial"/>
          <w:b/>
          <w:sz w:val="22"/>
        </w:rPr>
        <w:t xml:space="preserve">Task line 1: </w:t>
      </w:r>
      <w:r>
        <w:rPr>
          <w:rFonts w:ascii="Arial" w:hAnsi="Arial" w:eastAsia="Arial"/>
          <w:sz w:val="22"/>
        </w:rPr>
        <w:t>Confirm the honesty's value warmly, then ask the natural next question, what happens if the uncertainty resolves badly./Xác nhận giá trị của sự trung thực ấm áp, sau đó hỏi câu hỏi tiếp theo tự nhiên, điều gì xảy ra nếu sự bất định giải quyết theo hướng xấu.</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safeguard already in place, naming both the specific mechanism and its exact protective capacity./Trả lời bằng một biện pháp bảo vệ cụ thể đã có sẵn, nêu tên cả cơ chế cụ thể lẫn khả năng bảo vệ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with a safeguard already in place, rather than a promise to figure it out later, genuinely demonstrates preparation rather than just describing it./Nhận diện rằng việc trả lời bằng một biện pháp bảo vệ đã có sẵn, thay vì một lời hứa sẽ tính sau, thật sự chứng minh sự chuẩn bị thay vì chỉ mô tả nó.</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direct payoff of yesterday's provisional booking, now proving its exact value in this exact conversation./Ghi nhận câu trả lời cụ thể này là kết quả trực tiếp của lần đặt chỗ tạm thời hôm qua, giờ chứng minh đúng giá trị của nó trong đúng cuộc trò chuyện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exact follow-up, rather than accepting the honesty alone, reflects genuine mentorship focused on actual preparedness./Nhận diện rằng Mai hỏi đúng câu hỏi tiếp nối này, thay vì chỉ chấp nhận sự trung thực đơn thuần, phản ánh sự hướng dẫn chân thực tập trung vào sự chuẩn bị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whether Mai leaves this report reassured or still genuinely concerned./Nhận diện rằng câu trả lời cụ thể chính xác này sẽ trực tiếp quyết định liệu Mai rời khỏi báo cáo này yên tâm hay vẫn thật sự lo lắng.</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natural follow-up with a concrete safeguard already in place, not a promise to figure it out later, letting preparation speak for itself./Chủ động trả lời một câu hỏi tiếp nối tự nhiên bằng một biện pháp bảo vệ cụ thể đã có sẵn, không phải một lời hứa sẽ tính sau, để sự chuẩn bị tự nói lên điều đó.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Good planning, when will you know for certain?/Kế hoạch tốt, khi nào anh sẽ biết chắc chắn?</w:t>
      </w:r>
    </w:p>
    <w:p>
      <w:pPr>
        <w:keepLines/>
        <w:spacing w:line="276" w:lineRule="auto" w:after="60"/>
      </w:pPr>
      <w:r>
        <w:rPr>
          <w:rFonts w:ascii="Arial" w:hAnsi="Arial" w:eastAsia="Arial"/>
          <w:b/>
          <w:sz w:val="22"/>
        </w:rPr>
        <w:t xml:space="preserve">Tony: </w:t>
      </w:r>
      <w:r>
        <w:rPr>
          <w:rFonts w:ascii="Arial" w:hAnsi="Arial" w:eastAsia="Arial"/>
          <w:sz w:val="22"/>
        </w:rPr>
        <w:t>Tomorrow afternoon, I'll send you a confirmed version the moment inspection results come in./Chiều mai, tôi sẽ gửi chị phiên bản đã xác nhận ngay khi có kết quả kiểm định.</w:t>
      </w:r>
    </w:p>
    <w:p>
      <w:pPr>
        <w:keepLines/>
        <w:spacing w:line="276" w:lineRule="auto" w:after="60"/>
      </w:pPr>
      <w:r>
        <w:rPr>
          <w:rFonts w:ascii="Arial" w:hAnsi="Arial" w:eastAsia="Arial"/>
          <w:b/>
          <w:sz w:val="22"/>
        </w:rPr>
        <w:t>COMMITTING TO A SPECIFIC FOLLOW-UP RATHER THAN LEAVING A MENTOR TO ASK FOR THE FINAL ANSWER HERSELF / CAM KẾT VỚI MỘT HÀNH ĐỘNG TIẾP THEO CỤ THỂ THAY VÌ ĐỂ MỘT NGƯỜI HƯỚNG DẪN PHẢI TỰ HỎI VỀ CÂU TRẢ LỜI CUỐI CÙNG</w:t>
      </w:r>
    </w:p>
    <w:p>
      <w:pPr>
        <w:keepLines/>
        <w:spacing w:line="276" w:lineRule="auto" w:after="60"/>
      </w:pPr>
      <w:r>
        <w:rPr>
          <w:rFonts w:ascii="Arial" w:hAnsi="Arial" w:eastAsia="Arial"/>
          <w:b/>
          <w:sz w:val="22"/>
        </w:rPr>
        <w:t xml:space="preserve">Task line 1: </w:t>
      </w:r>
      <w:r>
        <w:rPr>
          <w:rFonts w:ascii="Arial" w:hAnsi="Arial" w:eastAsia="Arial"/>
          <w:sz w:val="22"/>
        </w:rPr>
        <w:t>Offer a genuine, warm compliment briefly, then ask the closing practical question, exactly when certainty will actually arrive./Đưa ra một lời khen chân thực, ấm áp ngắn gọn, sau đó hỏi câu hỏi thực tế khép lại, chính xác khi nào sự chắc chắn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follow-up decisively, naming both the exact timing and the proactive delivery, rather than waiting to be asked./Cam kết với một hành động tiếp theo cụ thể một cách dứt khoát, nêu tên cả thời điểm chính xác lẫn việc chủ động gửi, thay vì chờ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 specific follow-up, rather than leaving a mentor to ask for it, genuinely closes the loop this entire report opened./Nhận diện rằng việc cam kết với một hành động tiếp theo cụ thể, thay vì để một người hướng dẫn phải tự hỏi về nó, thật sự khép lại vòng lặp cả báo cáo này đã mở ra.</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discipline that turns today's provisional report into a genuinely trackable, accountable one./Ghi nhận cam kết này là chính kỷ luật biến báo cáo tạm thời hôm nay thành một báo cáo thật sự có thể theo dõi, có trách nhiệm giải trình.</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plan as good, before asking her own question, reflects genuine encouragement alongside continued mentorship./Nhận diện rằng Mai nêu tên kế hoạch này là tốt, trước khi hỏi câu hỏi của chính chị, phản ánh sự khích lệ chân thực cùng với sự hướng dẫn tiếp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determine whether tomorrow's update actually arrives proactively or has to be chased down./Nhận diện rằng cam kết chính xác này sẽ trực tiếp quyết định liệu cập nhật ngày mai có thật sự đến một cách chủ động hay phải bị truy đuổi.</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 specific follow-up rather than leave a mentor to ask for the final answer herself, closing today's report with a promise that will actually be kept./Chủ động cam kết với một hành động tiếp theo cụ thể thay vì để một người hướng dẫn phải tự hỏi về câu trả lời cuối cùng, khép lại báo cáo hôm nay bằng một lời hứa thật sự sẽ được giữ.</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One more thing, is there a fallback if Friday genuinely doesn't hold at all?/Thêm một điều nữa, có phương án dự phòng nào nếu thứ Sáu thật sự không giữ được chút nào không?</w:t>
      </w:r>
    </w:p>
    <w:p>
      <w:pPr>
        <w:keepLines/>
        <w:spacing w:line="276" w:lineRule="auto" w:after="60"/>
      </w:pPr>
      <w:r>
        <w:rPr>
          <w:rFonts w:ascii="Arial" w:hAnsi="Arial" w:eastAsia="Arial"/>
          <w:b/>
          <w:sz w:val="22"/>
        </w:rPr>
        <w:t xml:space="preserve">Tony: </w:t>
      </w:r>
      <w:r>
        <w:rPr>
          <w:rFonts w:ascii="Arial" w:hAnsi="Arial" w:eastAsia="Arial"/>
          <w:sz w:val="22"/>
        </w:rPr>
        <w:t>Yes, Kelvin flagged a Wednesday sailing as a backup, later arrival, but still well inside the timeline Wanek 4 actually needs./Có, Kelvin đã đánh dấu một chuyến tàu thứ Tư làm dự phòng, đến trễ hơn, nhưng vẫn nằm trong lộ trình Wanek 4 thật sự cần.</w:t>
      </w:r>
    </w:p>
    <w:p>
      <w:pPr>
        <w:keepLines/>
        <w:spacing w:line="276" w:lineRule="auto" w:after="60"/>
      </w:pPr>
      <w:r>
        <w:rPr>
          <w:rFonts w:ascii="Arial" w:hAnsi="Arial" w:eastAsia="Arial"/>
          <w:b/>
          <w:sz w:val="22"/>
        </w:rPr>
        <w:t>HAVING AN ANSWER READY FOR A WORST-CASE QUESTION BEFORE A MENTOR EVEN HAS TO ASK IT / CÓ SẴN MỘT CÂU TRẢ LỜI CHO MỘT CÂU HỎI TÌNH HUỐNG XẤU NHẤT TRƯỚC CẢ KHI MỘT NGƯỜI HƯỚNG DẪN PHẢI HỎI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worst-case question, checking whether a fallback exists for the plan's complete failure./Hỏi một câu hỏi tình huống xấu nhất thực sự kỹ lưỡng, kiểm tra liệu một phương án dự phòng có tồn tại cho sự thất bại hoàn toàn của kế hoạch không.</w:t>
      </w:r>
    </w:p>
    <w:p>
      <w:pPr>
        <w:keepLines/>
        <w:spacing w:line="276" w:lineRule="auto" w:after="60"/>
      </w:pPr>
      <w:r>
        <w:rPr>
          <w:rFonts w:ascii="Arial" w:hAnsi="Arial" w:eastAsia="Arial"/>
          <w:b/>
          <w:sz w:val="22"/>
        </w:rPr>
        <w:t xml:space="preserve">Task line 2: </w:t>
      </w:r>
      <w:r>
        <w:rPr>
          <w:rFonts w:ascii="Arial" w:hAnsi="Arial" w:eastAsia="Arial"/>
          <w:sz w:val="22"/>
        </w:rPr>
        <w:t>Answer this immediately and completely, naming both the specific backup option and its actual fit within real requirements./Trả lời điều này ngay lập tức và trọn vẹn, nêu tên cả phương án dự phòng cụ thể lẫn sự phù hợp thật sự của nó trong yêu cầu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an answer ready for a worst-case question, before it is even asked, genuinely demonstrates the deepest level of preparation a report can show./Nhận diện rằng việc có sẵn một câu trả lời cho một câu hỏi tình huống xấu nhất, trước cả khi nó được hỏi, thật sự chứng minh mức độ chuẩn bị sâu sắc nhất một báo cáo có thể đạt được.</w:t>
      </w:r>
    </w:p>
    <w:p>
      <w:pPr>
        <w:keepLines/>
        <w:spacing w:line="276" w:lineRule="auto" w:after="60"/>
      </w:pPr>
      <w:r>
        <w:rPr>
          <w:rFonts w:ascii="Arial" w:hAnsi="Arial" w:eastAsia="Arial"/>
          <w:b/>
          <w:sz w:val="22"/>
        </w:rPr>
        <w:t xml:space="preserve">Task line 4: </w:t>
      </w:r>
      <w:r>
        <w:rPr>
          <w:rFonts w:ascii="Arial" w:hAnsi="Arial" w:eastAsia="Arial"/>
          <w:sz w:val="22"/>
        </w:rPr>
        <w:t>Record this ready answer as the direct payoff of gathering the backup detail from Kelvin the day before it was actually needed./Ghi nhận câu trả lời đã sẵn sàng này là kết quả trực tiếp của việc thu thập chi tiết dự phòng từ Kelvin ngày trước khi nó thật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Mai asking this final, hardest question reflects her own thoroughness as a mentor testing the plan's true completeness./Nhận diện rằng Mai hỏi câu hỏi cuối cùng, khó nhất này phản ánh chính sự kỹ lưỡng của chị với tư cách một người hướng dẫn kiểm tra tính hoàn chỉnh thật sự của kế hoạch.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ready answer will directly shape how confidently Mai can now stop worrying about this shipment entirely./Nhận diện rằng câu trả lời đã sẵn sàng chính xác này sẽ trực tiếp định hình mức độ tự tin Mai giờ có thể hoàn toàn ngừng lo lắng về lô hàng này.</w:t>
      </w:r>
    </w:p>
    <w:p>
      <w:pPr>
        <w:keepLines/>
        <w:spacing w:line="276" w:lineRule="auto" w:after="60"/>
      </w:pPr>
      <w:r>
        <w:rPr>
          <w:rFonts w:ascii="Arial" w:hAnsi="Arial" w:eastAsia="Arial"/>
          <w:b/>
          <w:sz w:val="22"/>
        </w:rPr>
        <w:t xml:space="preserve">Task line 7: </w:t>
      </w:r>
      <w:r>
        <w:rPr>
          <w:rFonts w:ascii="Arial" w:hAnsi="Arial" w:eastAsia="Arial"/>
          <w:sz w:val="22"/>
        </w:rPr>
        <w:t>Deliberately have an answer ready for a worst-case question before a mentor even has to ask it, closing every gap the report could still have had./Chủ động có sẵn một câu trả lời cho một câu hỏi tình huống xấu nhất trước cả khi một người hướng dẫn phải hỏi, khép lại mọi khoảng trống báo cáo vẫn còn có thể có.</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Honestly, this is exactly the kind of report I want from this desk, uncertainty and all./Thành thật thì, đây chính xác là kiểu báo cáo em muốn từ bàn làm việc này, cả sự bất định lẫn tất cả.</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someone who used to hold this exact same worry in this exact same chair./Điều đó có ý nghĩa nhiều, đến từ ai đó từng giữ đúng nỗi lo này trong đúng chiếc ghế này.</w:t>
      </w:r>
    </w:p>
    <w:p>
      <w:pPr>
        <w:keepLines/>
        <w:spacing w:line="276" w:lineRule="auto" w:after="60"/>
      </w:pPr>
      <w:r>
        <w:rPr>
          <w:rFonts w:ascii="Arial" w:hAnsi="Arial" w:eastAsia="Arial"/>
          <w:b/>
          <w:sz w:val="22"/>
        </w:rPr>
        <w:t>RECEIVING A MENTOR'S APPROVAL AS MORE MEANINGFUL BECAUSE OF HER OWN LIVED EXPERIENCE IN THE SAME SEAT / ĐÓN NHẬN SỰ TÁN THÀNH CỦA MỘT NGƯỜI HƯỚNG DẪN CÓ Ý NGHĨA HƠN VÌ CHÍNH TRẢI NGHIỆM SỐNG CỦA CÔ TRONG CÙNG CHIẾC GHẾ</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endorsement, naming the specific quality, honest uncertainty included, being explicitly valued./Đưa ra một sự tán thành thực sự ấm áp, nêu tên phẩm chất cụ thể, bao gồm cả sự bất định trung thực, đang được coi trọng rõ ràng.</w:t>
      </w:r>
    </w:p>
    <w:p>
      <w:pPr>
        <w:keepLines/>
        <w:spacing w:line="276" w:lineRule="auto" w:after="60"/>
      </w:pPr>
      <w:r>
        <w:rPr>
          <w:rFonts w:ascii="Arial" w:hAnsi="Arial" w:eastAsia="Arial"/>
          <w:b/>
          <w:sz w:val="22"/>
        </w:rPr>
        <w:t xml:space="preserve">Task line 2: </w:t>
      </w:r>
      <w:r>
        <w:rPr>
          <w:rFonts w:ascii="Arial" w:hAnsi="Arial" w:eastAsia="Arial"/>
          <w:sz w:val="22"/>
        </w:rPr>
        <w:t>Receive this endorsement warmly, naming the specific reason, her own past experience in this chair, that gives it extra weight./Đón nhận sự tán thành này ấm áp, nêu tên lý do cụ thể, chính trải nghiệm quá khứ của cô trong chiếc ghế này, mang lại cho nó trọng lượng thêm.</w:t>
      </w:r>
    </w:p>
    <w:p>
      <w:pPr>
        <w:keepLines/>
        <w:spacing w:line="276" w:lineRule="auto" w:after="60"/>
      </w:pPr>
      <w:r>
        <w:rPr>
          <w:rFonts w:ascii="Arial" w:hAnsi="Arial" w:eastAsia="Arial"/>
          <w:b/>
          <w:sz w:val="22"/>
        </w:rPr>
        <w:t xml:space="preserve">Task line 3: </w:t>
      </w:r>
      <w:r>
        <w:rPr>
          <w:rFonts w:ascii="Arial" w:hAnsi="Arial" w:eastAsia="Arial"/>
          <w:sz w:val="22"/>
        </w:rPr>
        <w:t>Recognise that a mentor's approval, earned through her own lived experience in the same seat, genuinely means more than the same approval from someone who never sat there./Nhận diện rằng sự tán thành của một người hướng dẫn, xứng đáng qua chính trải nghiệm sống của cô trong cùng chiếc ghế, thật sự có ý nghĩa nhiều hơn chính sự tán thành đó từ ai đó chưa từng ngồi ở đó.</w:t>
      </w:r>
    </w:p>
    <w:p>
      <w:pPr>
        <w:keepLines/>
        <w:spacing w:line="276" w:lineRule="auto" w:after="60"/>
      </w:pPr>
      <w:r>
        <w:rPr>
          <w:rFonts w:ascii="Arial" w:hAnsi="Arial" w:eastAsia="Arial"/>
          <w:b/>
          <w:sz w:val="22"/>
        </w:rPr>
        <w:t xml:space="preserve">Task line 4: </w:t>
      </w:r>
      <w:r>
        <w:rPr>
          <w:rFonts w:ascii="Arial" w:hAnsi="Arial" w:eastAsia="Arial"/>
          <w:sz w:val="22"/>
        </w:rPr>
        <w:t>Record this weighted approval as connecting today's honest report directly back to Mai's own early days at this same desk./Ghi nhận sự tán thành có trọng lượng này là kết nối báo cáo trung thực hôm nay trực tiếp trở lại những ngày đầu của chính Mai tại đúng bàn làm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that Mai naming this shared history explicitly, rather than leaving the compliment generic, reflects genuine, specific investment in Tony's growth./Nhận diện rằng Mai nêu tên lịch sử được chia sẻ này rõ ràng, thay vì để lời khen chung chung, phản ánh sự đầu tư chân thực, cụ thể vào sự trưởng thành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endorsement will directly shape how confidently Tony writes his next report, honest uncertainty included./Nhận diện rằng sự tán thành chính xác này sẽ trực tiếp định hình mức độ tự tin Tony viết báo cáo tiếp theo, bao gồm cả sự bất định trung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mentor's approval as more meaningful because of her own lived experience in the same seat, letting shared history deepen a simple compliment./Chủ động đón nhận sự tán thành của một người hướng dẫn có ý nghĩa hơn vì chính trải nghiệm sống của cô trong cùng chiếc ghế, để lịch sử được chia sẻ làm sâu sắc thêm một lời khen đơn giản.</w:t>
      </w:r>
    </w:p>
    <w:p>
      <w:pPr>
        <w:keepLines/>
        <w:spacing w:line="276" w:lineRule="auto" w:after="60"/>
      </w:pPr>
      <w:r>
        <w:rPr>
          <w:rFonts w:ascii="Arial" w:hAnsi="Arial" w:eastAsia="Arial"/>
          <w:b/>
          <w:sz w:val="22"/>
        </w:rPr>
        <w:t xml:space="preserve">Southeast Asia Category Strategy Lead: </w:t>
      </w:r>
      <w:r>
        <w:rPr>
          <w:rFonts w:ascii="Arial" w:hAnsi="Arial" w:eastAsia="Arial"/>
          <w:sz w:val="22"/>
        </w:rPr>
        <w:t>Go send it to Hendra and Kelvin too, they should see how their pieces actually fit the whole picture./Đi gửi nó cho Hendra và Kelvin luôn đi, họ nên thấy các phần của họ thật sự khớp với bức tranh toàn cảnh thế nào.</w:t>
      </w:r>
    </w:p>
    <w:p>
      <w:pPr>
        <w:keepLines/>
        <w:spacing w:line="276" w:lineRule="auto" w:after="60"/>
      </w:pPr>
      <w:r>
        <w:rPr>
          <w:rFonts w:ascii="Arial" w:hAnsi="Arial" w:eastAsia="Arial"/>
          <w:b/>
          <w:sz w:val="22"/>
        </w:rPr>
        <w:t xml:space="preserve">Tony: </w:t>
      </w:r>
      <w:r>
        <w:rPr>
          <w:rFonts w:ascii="Arial" w:hAnsi="Arial" w:eastAsia="Arial"/>
          <w:sz w:val="22"/>
        </w:rPr>
        <w:t>Good idea, I hadn't thought to close that loop, I will right after this./Ý hay đấy, anh chưa nghĩ đến việc khép vòng lặp đó, anh sẽ làm ngay sau việc này.</w:t>
      </w:r>
    </w:p>
    <w:p>
      <w:pPr>
        <w:keepLines/>
        <w:spacing w:line="276" w:lineRule="auto" w:after="60"/>
      </w:pPr>
      <w:r>
        <w:rPr>
          <w:rFonts w:ascii="Arial" w:hAnsi="Arial" w:eastAsia="Arial"/>
          <w:b/>
          <w:sz w:val="22"/>
        </w:rPr>
        <w:t>SHARING A COMPLETED TIMELINE BACK WITH EVERYONE WHOSE PIECE ACTUALLY BUILT IT / CHIA SẺ LẠI MỘT DÒNG THỜI GIAN ĐÃ HOÀN THÀNH VỚI MỌI NGƯỜI MÀ PHẦN CỦA HỌ THẬT SỰ ĐÃ XÂY DỰNG NÊN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thoughtful closing gesture, naming both specific contributors who should actually see the final result./Đề xuất một cử chỉ khép lại thực sự chu đáo, nêu tên cả hai người đóng góp cụ thể nên thật sự thấy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Accept this proposal gratefully, admitting honestly that this final step had not actually occurred to him./Chấp nhận đề xuất này biết ơn, thừa nhận trung thực rằng bước cuối cùng này chưa thật sự xuất hiện trong đầu anh.</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completed timeline back with everyone whose piece actually built it genuinely closes a loop that a report sent upward alone leaves open./Nhận diện rằng việc chia sẻ lại một dòng thời gian đã hoàn thành với mọi người mà phần của họ thật sự đã xây dựng nên nó thật sự khép lại một vòng lặp mà một báo cáo chỉ gửi lên trên để ngỏ.</w:t>
      </w:r>
    </w:p>
    <w:p>
      <w:pPr>
        <w:keepLines/>
        <w:spacing w:line="276" w:lineRule="auto" w:after="60"/>
      </w:pPr>
      <w:r>
        <w:rPr>
          <w:rFonts w:ascii="Arial" w:hAnsi="Arial" w:eastAsia="Arial"/>
          <w:b/>
          <w:sz w:val="22"/>
        </w:rPr>
        <w:t xml:space="preserve">Task line 4: </w:t>
      </w:r>
      <w:r>
        <w:rPr>
          <w:rFonts w:ascii="Arial" w:hAnsi="Arial" w:eastAsia="Arial"/>
          <w:sz w:val="22"/>
        </w:rPr>
        <w:t>Record this closing gesture as the final, generous act that turns three separate contributors into one informed team./Ghi nhận cử chỉ khép lại này là hành động hào phóng, cuối cùng biến ba người đóng góp riêng biệt thành một đội có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Mai suggesting this herself, rather than assuming Tony would think of it, reflects genuine mentorship extending past the report itself./Nhận diện rằng Mai tự đề xuất điều này, thay vì giả định Tony sẽ nghĩ đến nó, phản ánh sự hướng dẫn chân thực vượt ra ngoài chính báo cáo.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closing gesture will directly shape how invested Hendra and Kelvin feel in the next shipment they help coordinate./Nhận diện rằng cử chỉ khép lại chính xác này sẽ trực tiếp định hình mức độ đầu tư Hendra và Kelvin cảm thấy vào lô hàng tiếp theo họ giúp điều phối.</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completed timeline back with everyone whose piece actually built it, closing the loop generously rather than leaving it half open./Chủ động chia sẻ lại một dòng thời gian đã hoàn thành với mọi người mà phần của họ thật sự đã xây dựng nên nó, khép lại vòng lặp hào phóng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Today closes a report that opened with honest uncertainty and closed with an answer ready for every question Mai actually asked./Hôm nay khép lại một báo cáo đã mở đầu bằng sự bất định trung thực và kết thúc với một câu trả lời sẵn sàng cho mọi câu hỏi Mai thật sự hỏi.</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today, three separate things you mentioned this morning?/Hôm nay thế nào, ba việc riêng biệt anh nhắc đến sáng nay?</w:t>
      </w:r>
    </w:p>
    <w:p>
      <w:pPr>
        <w:keepLines/>
        <w:spacing w:line="276" w:lineRule="auto" w:after="60"/>
      </w:pPr>
      <w:r>
        <w:rPr>
          <w:rFonts w:ascii="Arial" w:hAnsi="Arial" w:eastAsia="Arial"/>
          <w:b/>
          <w:sz w:val="22"/>
        </w:rPr>
        <w:t xml:space="preserve">Tony: </w:t>
      </w:r>
      <w:r>
        <w:rPr>
          <w:rFonts w:ascii="Arial" w:hAnsi="Arial" w:eastAsia="Arial"/>
          <w:sz w:val="22"/>
        </w:rPr>
        <w:t>Turned out to be one thing wearing three different hats, a supplier call, a vessel booking, and a report, all chained to the same shipment./Hóa ra là một việc đội ba chiếc mũ khác nhau, một cuộc gọi nhà cung cấp, một lần đặt chỗ tàu, và một báo cáo, tất cả nối chuỗi vào cùng một lô hàng.</w:t>
      </w:r>
    </w:p>
    <w:p>
      <w:pPr>
        <w:keepLines/>
        <w:spacing w:line="276" w:lineRule="auto" w:after="60"/>
      </w:pPr>
      <w:r>
        <w:rPr>
          <w:rFonts w:ascii="Arial" w:hAnsi="Arial" w:eastAsia="Arial"/>
          <w:b/>
          <w:sz w:val="22"/>
        </w:rPr>
        <w:t>DESCRIBING A CHAINED DAY ACCURATELY AS ONE CONNECTED THING RATHER THAN THREE SEPARATE ONES / MÔ TẢ CHÍNH XÁC MỘT NGÀY NỐI CHUỖI LÀ MỘT THỨ ĐƯỢC KẾT NỐI THAY VÌ BA THỨ RIÊNG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warm, specific question, recalling the exact number of tasks named earlier that morning./Hỏi một câu hỏi thực sự ấm áp, cụ thể, nhớ lại số lượng nhiệm vụ chính xác đã nêu tên sớm hơn buổi sáng đó.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naming the specific image, one thing wearing three hats, that captures how the day actually worked./Sửa lại khung sườn trung thực, nêu tên hình ảnh cụ thể, một thứ đội ba chiếc mũ, nắm bắt cách ngày hôm nay thật sự vận hành.</w:t>
      </w:r>
    </w:p>
    <w:p>
      <w:pPr>
        <w:keepLines/>
        <w:spacing w:line="276" w:lineRule="auto" w:after="60"/>
      </w:pPr>
      <w:r>
        <w:rPr>
          <w:rFonts w:ascii="Arial" w:hAnsi="Arial" w:eastAsia="Arial"/>
          <w:b/>
          <w:sz w:val="22"/>
        </w:rPr>
        <w:t xml:space="preserve">Task line 3: </w:t>
      </w:r>
      <w:r>
        <w:rPr>
          <w:rFonts w:ascii="Arial" w:hAnsi="Arial" w:eastAsia="Arial"/>
          <w:sz w:val="22"/>
        </w:rPr>
        <w:t>Recognise that describing a chained day accurately, as one connected thing, genuinely teaches more about today's real skill than counting three separate tasks would./Nhận diện rằng việc mô tả chính xác một ngày nối chuỗi, là một thứ được kết nối, thật sự dạy nhiều hơn về kỹ năng thật sự hôm nay so với việc đếm ba nhiệm vụ riêng biệt.</w:t>
      </w:r>
    </w:p>
    <w:p>
      <w:pPr>
        <w:keepLines/>
        <w:spacing w:line="276" w:lineRule="auto" w:after="60"/>
      </w:pPr>
      <w:r>
        <w:rPr>
          <w:rFonts w:ascii="Arial" w:hAnsi="Arial" w:eastAsia="Arial"/>
          <w:b/>
          <w:sz w:val="22"/>
        </w:rPr>
        <w:t xml:space="preserve">Task line 4: </w:t>
      </w:r>
      <w:r>
        <w:rPr>
          <w:rFonts w:ascii="Arial" w:hAnsi="Arial" w:eastAsia="Arial"/>
          <w:sz w:val="22"/>
        </w:rPr>
        <w:t>Record this accurate description as the true, private summary that captures today better than the calendar entry ever could./Ghi nhận mô tả chính xác này là bản tóm tắt thật, riêng tư nắm bắt hôm nay tốt hơn mục lịch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today using this morning's own framing shows genuine attention to how Tony actually described his day at six AM./Nhận diện rằng một người bạn đời hỏi về hôm nay bằng chính khung sườn sáng nay cho thấy sự chú ý chân thực đến cách Tony thật sự mô tả ngày của mình lúc sáu giờ sáng.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accurate description will directly shape how Tony explains future chained days to whoever he works alongside next./Nhận diện rằng mô tả chính xác này sẽ trực tiếp định hình cách Tony giải thích các ngày nối chuỗi tương lai với bất cứ ai anh làm việc cùng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describe a chained day accurately as one connected thing rather than three separate ones, letting the true shape of today be told correctly./Chủ động mô tả chính xác một ngày nối chuỗi là một thứ được kết nối thay vì ba thứ riêng biệt, để hình dạng thật sự của hôm nay được kể đúng.</w:t>
      </w:r>
    </w:p>
    <w:p>
      <w:pPr>
        <w:keepLines/>
        <w:spacing w:line="276" w:lineRule="auto" w:after="60"/>
      </w:pPr>
      <w:r>
        <w:rPr>
          <w:rFonts w:ascii="Arial" w:hAnsi="Arial" w:eastAsia="Arial"/>
          <w:b/>
          <w:sz w:val="22"/>
        </w:rPr>
        <w:t xml:space="preserve">Wife: </w:t>
      </w:r>
      <w:r>
        <w:rPr>
          <w:rFonts w:ascii="Arial" w:hAnsi="Arial" w:eastAsia="Arial"/>
          <w:sz w:val="22"/>
        </w:rPr>
        <w:t>Was it more stressful, holding all three at once, or actually less?/Việc giữ cả ba cùng lúc căng thẳng hơn, hay thật sự ít hơn?</w:t>
      </w:r>
    </w:p>
    <w:p>
      <w:pPr>
        <w:keepLines/>
        <w:spacing w:line="276" w:lineRule="auto" w:after="60"/>
      </w:pPr>
      <w:r>
        <w:rPr>
          <w:rFonts w:ascii="Arial" w:hAnsi="Arial" w:eastAsia="Arial"/>
          <w:b/>
          <w:sz w:val="22"/>
        </w:rPr>
        <w:t xml:space="preserve">Tony: </w:t>
      </w:r>
      <w:r>
        <w:rPr>
          <w:rFonts w:ascii="Arial" w:hAnsi="Arial" w:eastAsia="Arial"/>
          <w:sz w:val="22"/>
        </w:rPr>
        <w:t>Less, oddly, once I saw the chain clearly, each piece only needed to be handled once, in the right order./Ít hơn, lạ thay, một khi anh thấy rõ chuỗi này, mỗi phần chỉ cần được xử lý một lần, theo đúng thứ tự.</w:t>
      </w:r>
    </w:p>
    <w:p>
      <w:pPr>
        <w:keepLines/>
        <w:spacing w:line="276" w:lineRule="auto" w:after="60"/>
      </w:pPr>
      <w:r>
        <w:rPr>
          <w:rFonts w:ascii="Arial" w:hAnsi="Arial" w:eastAsia="Arial"/>
          <w:b/>
          <w:sz w:val="22"/>
        </w:rPr>
        <w:t>DISCOVERING THAT SEEING A CHAIN CLEARLY REDUCES STRESS RATHER THAN INCREASING IT / KHÁM PHÁ RẰNG VIỆC THẤY RÕ MỘT CHUỖI GIẢM SỰ CĂNG THẲNG THAY VÌ TĂNG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comparative question, checking whether managing three linked tasks felt more or less demanding than expected./Hỏi một câu hỏi so sánh thực sự tò mò, kiểm tra liệu việc quản lý ba nhiệm vụ liên kết cảm thấy đòi hỏi nhiều hơn hay ít hơn dự kiến.</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surprising honesty, naming the specific reason, seeing the chain clearly, behind the reduced stress./Trả lời bằng một sự trung thực đầy bất ngờ, nêu tên lý do cụ thể, thấy rõ chuỗi này, phía sau sự giảm căng thẳng.</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chain clearly genuinely reduces stress, because each piece only needs to be handled once, rather than being revisited repeatedly out of confusion./Nhận diện rằng việc thấy rõ một chuỗi thật sự giảm căng thẳng, vì mỗi phần chỉ cần được xử lý một lần, thay vì bị xem lại nhiều lần vì sự nhầm lẫn.</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discovery as the practical lesson worth carrying into any future day that looks equally full on the calendar./Ghi nhận khám phá trung thực này là bài học thực tế đáng mang theo vào bất kỳ ngày tương lai nào trông đầy đặn ngang thế trên lịch.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comparative question reflects genuine interest in the real, felt experience of the day, not just its outcome./Nhận diện rằng một người bạn đời hỏi đúng câu hỏi so sánh này phản ánh sự quan tâm chân thực đến trải nghiệm thật, được cảm nhận của ngày hôm nay,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discovery will directly shape how Tony approaches the next full-looking calendar without unnecessary dread./Nhận diện rằng khám phá trung thực này sẽ trực tiếp định hình cách Tony tiếp cận lịch trông đầy tiếp theo mà không có nỗi lo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that seeing a chain clearly reduces stress rather than increasing it, letting structure itself become the actual relief./Chủ động khám phá rằng việc thấy rõ một chuỗi giảm sự căng thẳng thay vì tăng nó, để chính cấu trúc trở thành sự nhẹ nhõm thật sự.</w:t>
      </w:r>
    </w:p>
    <w:p>
      <w:pPr>
        <w:keepLines/>
        <w:spacing w:line="276" w:lineRule="auto" w:after="60"/>
      </w:pPr>
      <w:r>
        <w:rPr>
          <w:rFonts w:ascii="Arial" w:hAnsi="Arial" w:eastAsia="Arial"/>
          <w:b/>
          <w:sz w:val="22"/>
        </w:rPr>
        <w:t xml:space="preserve">Wife: </w:t>
      </w:r>
      <w:r>
        <w:rPr>
          <w:rFonts w:ascii="Arial" w:hAnsi="Arial" w:eastAsia="Arial"/>
          <w:sz w:val="22"/>
        </w:rPr>
        <w:t>So what actually happens tomorrow?/Vậy ngày mai thật sự sẽ ra sao?</w:t>
      </w:r>
    </w:p>
    <w:p>
      <w:pPr>
        <w:keepLines/>
        <w:spacing w:line="276" w:lineRule="auto" w:after="60"/>
      </w:pPr>
      <w:r>
        <w:rPr>
          <w:rFonts w:ascii="Arial" w:hAnsi="Arial" w:eastAsia="Arial"/>
          <w:b/>
          <w:sz w:val="22"/>
        </w:rPr>
        <w:t xml:space="preserve">Tony: </w:t>
      </w:r>
      <w:r>
        <w:rPr>
          <w:rFonts w:ascii="Arial" w:hAnsi="Arial" w:eastAsia="Arial"/>
          <w:sz w:val="22"/>
        </w:rPr>
        <w:t>One message from Hendra, at some point in the afternoon, decides whether everything holds or shifts by two days./Một tin nhắn từ Hendra, vào một thời điểm chiều mai, sẽ quyết định mọi thứ giữ nguyên hay dời hai ngày.</w:t>
      </w:r>
    </w:p>
    <w:p>
      <w:pPr>
        <w:keepLines/>
        <w:spacing w:line="276" w:lineRule="auto" w:after="60"/>
      </w:pPr>
      <w:r>
        <w:rPr>
          <w:rFonts w:ascii="Arial" w:hAnsi="Arial" w:eastAsia="Arial"/>
          <w:b/>
          <w:sz w:val="22"/>
        </w:rPr>
        <w:t>NAMING HOW MUCH ACTUALLY DEPENDS ON A SINGLE FUTURE MESSAGE, WITHOUT LETTING THAT DEPENDENCE FEEL FRIGHTENING / NÊU TÊN MỨC ĐỘ THẬT SỰ PHỤ THUỘC VÀO MỘT TIN NHẮN TƯƠNG LAI DUY NHẤT, MÀ KHÔNG ĐỂ SỰ PHỤ THUỘC ĐÓ CẢM THẤY ĐÁNG SỢ</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forward-looking question, checking what tomorrow actually holds after today's full chain of work./Hỏi một câu hỏi hướng tới tương lai thực sự thực tế, kiểm tra ngày mai thật sự chứa đựng điều gì sau chuỗi công việc trọn vẹn hôm nay.</w:t>
      </w:r>
    </w:p>
    <w:p>
      <w:pPr>
        <w:keepLines/>
        <w:spacing w:line="276" w:lineRule="auto" w:after="60"/>
      </w:pPr>
      <w:r>
        <w:rPr>
          <w:rFonts w:ascii="Arial" w:hAnsi="Arial" w:eastAsia="Arial"/>
          <w:b/>
          <w:sz w:val="22"/>
        </w:rPr>
        <w:t xml:space="preserve">Task line 2: </w:t>
      </w:r>
      <w:r>
        <w:rPr>
          <w:rFonts w:ascii="Arial" w:hAnsi="Arial" w:eastAsia="Arial"/>
          <w:sz w:val="22"/>
        </w:rPr>
        <w:t>Name the exact dependency plainly, naming both the specific source, one message, and the precise binary outcome it decides./Nêu tên sự phụ thuộc chính xác rõ ràng, nêu tên cả nguồn gốc cụ thể, một tin nhắn, lẫn kết quả nhị phân chính xác nó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how much depends on a single future message, without dread attached, genuinely reflects confidence in the safeguards already built around it./Nhận diện rằng việc nêu tên mức độ phụ thuộc vào một tin nhắn tương lai duy nhất, không kèm nỗi sợ, thật sự phản ánh sự tự tin vào các biện pháp bảo vệ đã được xây xung quanh nó.</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the calm, honest close to a day built entirely around managing exactly this kind of dependency well./Ghi nhận sự nêu tên rõ ràng này là phần kết bình tĩnh, trung thực cho một ngày được xây hoàn toàn xung quanh việc quản lý tốt đúng kiểu phụ thuộc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tomorrow, rather than dwelling on today, reflects genuine forward-looking care about what actually comes next./Nhận diện rằng một người bạn đời hỏi về ngày mai, thay vì mãi ở lại với hôm nay, phản ánh sự quan tâm hướng tới tương lai chân thực về điều thật sự đến tiếp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calm naming will directly shape how peacefully tonight is actually spent, waiting on tomorrow's single message./Nhận diện rằng sự nêu tên bình tĩnh này sẽ trực tiếp định hình mức độ bình yên tối nay thật sự được trải qua, chờ tin nhắn duy nhất của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name how much actually depends on a single future message without letting that dependence feel frightening, holding the fact calmly instead of anxiously./Chủ động nêu tên mức độ thật sự phụ thuộc vào một tin nhắn tương lai duy nhất mà không để sự phụ thuộc đó cảm thấy đáng sợ, giữ sự thật đó bình tĩnh thay vì lo lắng.</w:t>
      </w:r>
    </w:p>
    <w:p>
      <w:pPr>
        <w:keepLines/>
        <w:spacing w:line="276" w:lineRule="auto" w:after="60"/>
      </w:pPr>
      <w:r>
        <w:rPr>
          <w:rFonts w:ascii="Arial" w:hAnsi="Arial" w:eastAsia="Arial"/>
          <w:b/>
          <w:sz w:val="22"/>
        </w:rPr>
        <w:t xml:space="preserve">Wife: </w:t>
      </w:r>
      <w:r>
        <w:rPr>
          <w:rFonts w:ascii="Arial" w:hAnsi="Arial" w:eastAsia="Arial"/>
          <w:sz w:val="22"/>
        </w:rPr>
        <w:t>Did Mai actually say anything about the report itself, or just about the shipment?/Mai có thật sự nói gì về chính báo cáo không, hay chỉ về lô hàng thôi?</w:t>
      </w:r>
    </w:p>
    <w:p>
      <w:pPr>
        <w:keepLines/>
        <w:spacing w:line="276" w:lineRule="auto" w:after="60"/>
      </w:pPr>
      <w:r>
        <w:rPr>
          <w:rFonts w:ascii="Arial" w:hAnsi="Arial" w:eastAsia="Arial"/>
          <w:b/>
          <w:sz w:val="22"/>
        </w:rPr>
        <w:t xml:space="preserve">Tony: </w:t>
      </w:r>
      <w:r>
        <w:rPr>
          <w:rFonts w:ascii="Arial" w:hAnsi="Arial" w:eastAsia="Arial"/>
          <w:sz w:val="22"/>
        </w:rPr>
        <w:t>She did, she said it's exactly the kind of report she wants from this desk, uncertainty included./Có chứ, chị ấy nói đó chính xác là kiểu báo cáo chị ấy muốn từ bàn làm việc này, bao gồm cả sự bất định.</w:t>
      </w:r>
    </w:p>
    <w:p>
      <w:pPr>
        <w:keepLines/>
        <w:spacing w:line="276" w:lineRule="auto" w:after="60"/>
      </w:pPr>
      <w:r>
        <w:rPr>
          <w:rFonts w:ascii="Arial" w:hAnsi="Arial" w:eastAsia="Arial"/>
          <w:b/>
          <w:sz w:val="22"/>
        </w:rPr>
        <w:t>SHARING A MENTOR'S SPECIFIC PRAISE AT HOME, NOT JUST THE PRACTICAL OUTCOME OF THE DAY / CHIA SẺ LỜI KHEN CỤ THỂ CỦA MỘT NGƯỜI HƯỚNG DẪN Ở NHÀ, KHÔNG CHỈ KẾT QUẢ THỰC TẾ CỦA NGÀY</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follow-up question, checking whether feedback was actually given on the report's quality, not just its content./Hỏi một câu hỏi tiếp nối thực sự tò mò, kiểm tra liệu phản hồi có thật sự được đưa ra về chất lượng báo cáo không, không chỉ nội dung của nó.</w:t>
      </w:r>
    </w:p>
    <w:p>
      <w:pPr>
        <w:keepLines/>
        <w:spacing w:line="276" w:lineRule="auto" w:after="60"/>
      </w:pPr>
      <w:r>
        <w:rPr>
          <w:rFonts w:ascii="Arial" w:hAnsi="Arial" w:eastAsia="Arial"/>
          <w:b/>
          <w:sz w:val="22"/>
        </w:rPr>
        <w:t xml:space="preserve">Task line 2: </w:t>
      </w:r>
      <w:r>
        <w:rPr>
          <w:rFonts w:ascii="Arial" w:hAnsi="Arial" w:eastAsia="Arial"/>
          <w:sz w:val="22"/>
        </w:rPr>
        <w:t>Share this specific praise honestly, naming both the exact compliment and the specific quality, honest uncertainty, it actually praised./Chia sẻ lời khen cụ thể này trung thực, nêu tên cả lời khen chính xác lẫn phẩm chất cụ thể, sự bất định trung thực, nó thật sự khen ngợi.</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mentor's specific praise at home, not just the practical outcome, genuinely lets a spouse see what actually mattered about today's work./Nhận diện rằng việc chia sẻ lời khen cụ thể của một người hướng dẫn ở nhà, không chỉ kết quả thực tế, thật sự để một người bạn đời thấy điều thật sự quan trọng về công việc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shared praise as the honest, personal detail that makes tonight's account of the day genuinely complete./Ghi nhận lời khen được chia sẻ này là chi tiết trung thực, cá nhân khiến lời kể tối nay về ngày hôm nay thật sự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feedback, not just outcomes, reflects genuine interest in how Tony's actual skill is actually being seen./Nhận diện rằng một người bạn đời hỏi cụ thể về phản hồi, không chỉ kết quả, phản ánh sự quan tâm chân thực đến cách kỹ năng thật sự của Tony thật sự được nhìn nhận.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praise will directly shape how confidently Tony writes his next honest, uncertain report without hesitation./Nhận diện rằng lời khen được chia sẻ này sẽ trực tiếp định hình mức độ tự tin Tony viết báo cáo trung thực, bất định tiếp theo mà không do dự.</w:t>
      </w:r>
    </w:p>
    <w:p>
      <w:pPr>
        <w:keepLines/>
        <w:spacing w:line="276" w:lineRule="auto" w:after="60"/>
      </w:pPr>
      <w:r>
        <w:rPr>
          <w:rFonts w:ascii="Arial" w:hAnsi="Arial" w:eastAsia="Arial"/>
          <w:b/>
          <w:sz w:val="22"/>
        </w:rPr>
        <w:t xml:space="preserve">Task line 7: </w:t>
      </w:r>
      <w:r>
        <w:rPr>
          <w:rFonts w:ascii="Arial" w:hAnsi="Arial" w:eastAsia="Arial"/>
          <w:sz w:val="22"/>
        </w:rPr>
        <w:t>Deliberately share a mentor's specific praise at home, not just the practical outcome of the day, letting the real recognition be heard too./Chủ động chia sẻ lời khen cụ thể của một người hướng dẫn ở nhà, không chỉ kết quả thực tế của ngày, để sự công nhận thật cũng được nghe thấy.</w:t>
      </w:r>
    </w:p>
    <w:p>
      <w:pPr>
        <w:keepLines/>
        <w:spacing w:line="276" w:lineRule="auto" w:after="60"/>
      </w:pPr>
      <w:r>
        <w:rPr>
          <w:rFonts w:ascii="Arial" w:hAnsi="Arial" w:eastAsia="Arial"/>
          <w:b/>
          <w:sz w:val="22"/>
        </w:rPr>
        <w:t xml:space="preserve">Wife: </w:t>
      </w:r>
      <w:r>
        <w:rPr>
          <w:rFonts w:ascii="Arial" w:hAnsi="Arial" w:eastAsia="Arial"/>
          <w:sz w:val="22"/>
        </w:rPr>
        <w:t>You've had days with bigger numbers than this one, why does this shipment feel like it matters so much?/Anh từng có những ngày với con số lớn hơn ngày này, sao lô hàng này lại có cảm giác quan trọng đến vậy?</w:t>
      </w:r>
    </w:p>
    <w:p>
      <w:pPr>
        <w:keepLines/>
        <w:spacing w:line="276" w:lineRule="auto" w:after="60"/>
      </w:pPr>
      <w:r>
        <w:rPr>
          <w:rFonts w:ascii="Arial" w:hAnsi="Arial" w:eastAsia="Arial"/>
          <w:b/>
          <w:sz w:val="22"/>
        </w:rPr>
        <w:t xml:space="preserve">Tony: </w:t>
      </w:r>
      <w:r>
        <w:rPr>
          <w:rFonts w:ascii="Arial" w:hAnsi="Arial" w:eastAsia="Arial"/>
          <w:sz w:val="22"/>
        </w:rPr>
        <w:t>Because it was never about the size, it was the first time I ran the whole chain myself, start to finish, alone./Vì nó chưa bao giờ là về quy mô, đó là lần đầu tiên anh tự mình chạy cả chuỗi, từ đầu đến cuối, một mình.</w:t>
      </w:r>
    </w:p>
    <w:p>
      <w:pPr>
        <w:keepLines/>
        <w:spacing w:line="276" w:lineRule="auto" w:after="60"/>
      </w:pPr>
      <w:r>
        <w:rPr>
          <w:rFonts w:ascii="Arial" w:hAnsi="Arial" w:eastAsia="Arial"/>
          <w:b/>
          <w:sz w:val="22"/>
        </w:rPr>
        <w:t>NAMING WHY A SMALLER-SCALE DAY GENUINELY MATTERED MORE THAN ITS SIZE WOULD SUGGEST / NÊU TÊN LÝ DO MỘT NGÀY QUY MÔ NHỎ HƠN THẬT SỰ QUAN TRỌNG HƠN QUY MÔ CỦA NÓ GỢI Ý</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comparative question, naming the specific gap between today's modest scale and its actual weight./Hỏi một câu hỏi so sánh thực sự tinh tế, nêu tên khoảng cách cụ thể giữa quy mô khiêm tốn hôm nay và trọng lượng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reason, running the whole chain alone for the first time, behind the actual weight./Trả lời trung thực và chính xác, nêu tên lý do cụ thể, tự mình chạy cả chuỗi lần đầu tiên, phía sau trọng lượng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smaller-scale day genuinely mattering more than its size suggests reveals that significance comes from ownership, not from scale alone./Nhận diện rằng một ngày quy mô nhỏ hơn thật sự quan trọng hơn quy mô của nó gợi ý tiết lộ rằng ý nghĩa đến từ quyền sở hữu, không chỉ từ quy mô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consistent with the exact same insight reached weeks earlier, comparing a solo contract to formally larger CAPEX approvals./Ghi nhận sự nêu tên trung thực này là nhất quán với chính hiểu biết sâu sắc đã đạt được nhiều tuần trước, so sánh một hợp đồng một mình với các phê duyệt CAPEX chính thức lớn hơn.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noticing this gap between scale and weight reflects genuine familiarity with what has actually mattered to Tony across this entire immersion./Nhận diện rằng một người bạn đời nhận thấy khoảng cách này giữa quy mô và trọng lượng phản ánh sự quen thuộc chân thực với điều thật sự đã quan trọng với Tony suốt cả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naming will directly shape how Tony evaluates future days, by ownership actually exercised rather than by numbers alone./Nhận diện rằng sự nêu tên trung thực này sẽ trực tiếp định hình cách Tony đánh giá các ngày tương lai, bằng quyền sở hữu thật sự được thực thi thay vì chỉ bằng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name why a smaller-scale day genuinely mattered more than its size would suggest, letting ownership, not scale, be the honest measure./Chủ động nêu tên lý do một ngày quy mô nhỏ hơn thật sự quan trọng hơn quy mô của nó gợi ý, để quyền sở hữu, không phải quy mô, là thước đo trung thực.</w:t>
      </w:r>
    </w:p>
    <w:p>
      <w:pPr>
        <w:keepLines/>
        <w:spacing w:line="276" w:lineRule="auto" w:after="60"/>
      </w:pPr>
      <w:r>
        <w:rPr>
          <w:rFonts w:ascii="Arial" w:hAnsi="Arial" w:eastAsia="Arial"/>
          <w:b/>
          <w:sz w:val="22"/>
        </w:rPr>
        <w:t xml:space="preserve">Wife: </w:t>
      </w:r>
      <w:r>
        <w:rPr>
          <w:rFonts w:ascii="Arial" w:hAnsi="Arial" w:eastAsia="Arial"/>
          <w:sz w:val="22"/>
        </w:rPr>
        <w:t>Get some rest tonight, tomorrow afternoon sounds like it deserves a clear head./Nghỉ ngơi chút tối nay đi, chiều mai nghe có vẻ xứng đáng với một cái đầu tỉnh táo.</w:t>
      </w:r>
    </w:p>
    <w:p>
      <w:pPr>
        <w:keepLines/>
        <w:spacing w:line="276" w:lineRule="auto" w:after="60"/>
      </w:pPr>
      <w:r>
        <w:rPr>
          <w:rFonts w:ascii="Arial" w:hAnsi="Arial" w:eastAsia="Arial"/>
          <w:b/>
          <w:sz w:val="22"/>
        </w:rPr>
        <w:t xml:space="preserve">Tony: </w:t>
      </w:r>
      <w:r>
        <w:rPr>
          <w:rFonts w:ascii="Arial" w:hAnsi="Arial" w:eastAsia="Arial"/>
          <w:sz w:val="22"/>
        </w:rPr>
        <w:t>I will, thank you, a clear head is exactly what a chained day like this actually needs at the very end of it./Anh sẽ làm vậy, cảm ơn em, một cái đầu tỉnh táo chính xác là điều một ngày nối chuỗi như thế này thật sự cần vào lúc cuối cùng của nó.</w:t>
      </w:r>
    </w:p>
    <w:p>
      <w:pPr>
        <w:keepLines/>
        <w:spacing w:line="276" w:lineRule="auto" w:after="60"/>
      </w:pPr>
      <w:r>
        <w:rPr>
          <w:rFonts w:ascii="Arial" w:hAnsi="Arial" w:eastAsia="Arial"/>
          <w:b/>
          <w:sz w:val="22"/>
        </w:rPr>
        <w:t>RECEIVING A SIMPLE CARE-DRIVEN SUGGESTION AS GENUINELY MATCHED TO WHAT TOMORROW ACTUALLY REQUIRES / ĐÓN NHẬN MỘT GỢI Ý MANG TÍNH QUAN TÂM ĐƠN GIẢN LÀ THẬT SỰ KHỚP VỚI ĐIỀU NGÀY MAI THẬT SỰ CẦN</w:t>
      </w:r>
    </w:p>
    <w:p>
      <w:pPr>
        <w:keepLines/>
        <w:spacing w:line="276" w:lineRule="auto" w:after="60"/>
      </w:pPr>
      <w:r>
        <w:rPr>
          <w:rFonts w:ascii="Arial" w:hAnsi="Arial" w:eastAsia="Arial"/>
          <w:b/>
          <w:sz w:val="22"/>
        </w:rPr>
        <w:t xml:space="preserve">Task line 1: </w:t>
      </w:r>
      <w:r>
        <w:rPr>
          <w:rFonts w:ascii="Arial" w:hAnsi="Arial" w:eastAsia="Arial"/>
          <w:sz w:val="22"/>
        </w:rPr>
        <w:t>Offer a genuinely caring suggestion, naming both the specific action, rest, and the exact reason, tomorrow's demands, behind it./Đưa ra một gợi ý thực sự quan tâm, nêu tên cả hành động cụ thể, nghỉ ngơi, lẫn lý do chính xác, yêu cầu ngày mai, phía sau nó.</w:t>
      </w:r>
    </w:p>
    <w:p>
      <w:pPr>
        <w:keepLines/>
        <w:spacing w:line="276" w:lineRule="auto" w:after="60"/>
      </w:pPr>
      <w:r>
        <w:rPr>
          <w:rFonts w:ascii="Arial" w:hAnsi="Arial" w:eastAsia="Arial"/>
          <w:b/>
          <w:sz w:val="22"/>
        </w:rPr>
        <w:t xml:space="preserve">Task line 2: </w:t>
      </w:r>
      <w:r>
        <w:rPr>
          <w:rFonts w:ascii="Arial" w:hAnsi="Arial" w:eastAsia="Arial"/>
          <w:sz w:val="22"/>
        </w:rPr>
        <w:t>Accept this suggestion warmly, naming the specific match, a clear head, between the advice and what the day ahead actually needs./Chấp nhận gợi ý này ấm áp, nêu tên sự khớp cụ thể, một cái đầu tỉnh táo, giữa lời khuyên và điều ngày phía trước thật sự cần.</w:t>
      </w:r>
    </w:p>
    <w:p>
      <w:pPr>
        <w:keepLines/>
        <w:spacing w:line="276" w:lineRule="auto" w:after="60"/>
      </w:pPr>
      <w:r>
        <w:rPr>
          <w:rFonts w:ascii="Arial" w:hAnsi="Arial" w:eastAsia="Arial"/>
          <w:b/>
          <w:sz w:val="22"/>
        </w:rPr>
        <w:t xml:space="preserve">Task line 3: </w:t>
      </w:r>
      <w:r>
        <w:rPr>
          <w:rFonts w:ascii="Arial" w:hAnsi="Arial" w:eastAsia="Arial"/>
          <w:sz w:val="22"/>
        </w:rPr>
        <w:t>Recognise that a simple care-driven suggestion, genuinely matched to what tomorrow actually requires, lands differently than the same advice given generically./Nhận diện rằng một gợi ý mang tính quan tâm đơn giản, thật sự khớp với điều ngày mai thật sự cần, chạm đến khác đi so với chính lời khuyên đó được đưa ra một cách chung chung.</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the calm, human bookend to a day that opened with three tasks and closed with one honest dependency./Ghi nhận sự trao đổi khép lại này là phần kết bình tĩnh, mang tính con người cho một ngày đã mở đầu bằng ba nhiệm vụ và kết thúc bằng một sự phụ thuộc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tailoring advice to the actual shape of tomorrow, rather than offering generic rest, reflects genuine attentiveness to today's specific chain./Nhận diện rằng một người bạn đời điều chỉnh lời khuyên theo đúng hình dạng thật sự của ngày mai, thay vì đưa ra sự nghỉ ngơi chung chung, phản ánh sự chú tâm chân thực đến chuỗi cụ thể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 will directly shape how calmly Hendra's message, whatever it says, is actually received tomorrow afternoon./Nhận diện rằng sự nghỉ ngơi chính xác này sẽ trực tiếp định hình mức độ bình tĩnh tin nhắn của Hendra, dù nó nói gì, thật sự được đón nhận chiều mai.</w:t>
      </w:r>
    </w:p>
    <w:p>
      <w:pPr>
        <w:keepLines/>
        <w:spacing w:line="276" w:lineRule="auto" w:after="60"/>
      </w:pPr>
      <w:r>
        <w:rPr>
          <w:rFonts w:ascii="Arial" w:hAnsi="Arial" w:eastAsia="Arial"/>
          <w:b/>
          <w:sz w:val="22"/>
        </w:rPr>
        <w:t xml:space="preserve">Task line 7: </w:t>
      </w:r>
      <w:r>
        <w:rPr>
          <w:rFonts w:ascii="Arial" w:hAnsi="Arial" w:eastAsia="Arial"/>
          <w:sz w:val="22"/>
        </w:rPr>
        <w:t>Deliberately receive a simple care-driven suggestion as genuinely matched to what tomorrow actually requires, letting rest be tonight's last, deliberate task./Chủ động đón nhận một gợi ý mang tính quan tâm đơn giản là thật sự khớp với điều ngày mai thật sự cần, để sự nghỉ ngơi là nhiệm vụ cuối cùng, có chủ đích của tối nay.</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accurate shape of a chained day, and the honest, calm dependency it now rests on./Hôm nay khép lại với một người vợ nghe được hình dạng chính xác của một ngày nối chuỗi, và sự phụ thuộc trung thực, bình tĩnh nó giờ đang dựa vào.</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Eleven weeks in, and today wasn't one negotiation, it was three small ones, chained together into a single timeline./Mười một tuần rồi, và hôm nay không phải một cuộc đàm phán, mà là ba cuộc nhỏ, nối lại thành một dòng thời gian duy nhất.</w:t>
      </w:r>
    </w:p>
    <w:p>
      <w:pPr>
        <w:keepLines/>
        <w:spacing w:line="276" w:lineRule="auto" w:after="60"/>
      </w:pPr>
      <w:r>
        <w:rPr>
          <w:rFonts w:ascii="Arial" w:hAnsi="Arial" w:eastAsia="Arial"/>
          <w:b/>
          <w:sz w:val="22"/>
        </w:rPr>
        <w:t>NAMING A NEW SKILL CATEGORY HONESTLY, ORCHESTRATION AS DISTINCT FROM SINGLE NEGOTIATION / NÊU TÊN MỘT LOẠI KỸ NĂNG MỚI TRUNG THỰC, SỰ ĐIỀU PHỐI KHÁC BIỆT VỚI MỘT CUỘC ĐÀM PHÁN ĐƠN LẺ</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eleven weeks, and today's actual, unusual shape./Nêu ra một cột mốc chân thực rõ ràng, nêu tên cả khung thời gian chính xác, mười một tuần, lẫn hình dạng thật sự, bất thường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three small, chained negotiations from the single, larger ones named in past weeks./Nêu tên hình dạng này chính xác, phân biệt ba cuộc đàm phán nhỏ, nối chuỗi khỏi những cuộc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new skill category honestly, alone at night, gives it the same weight given to every harder, single negotiation before it./Nhận diện rằng việc nêu tên loại kỹ năng mới này trung thực, một mình vào ban đêm, mang lại cho nó cùng trọng lượng đã trao cho mọi cuộc đàm phán đơn lẻ, khó hơn trước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day that felt different, and actually was./Ghi nhận sự phản tư này là thước đo trung thực, riêng tư cho một ngày cảm thấy khác biệt, và thật sự đã khác.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calendar looks full without looking difficult./Nhận diện rằng sự nêu tên chính xác này sẽ cần được nhớ đến lần tới khi một lịch trông đầy mà không trông khó khăn.</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skill category honestly, orchestration as distinct from single negotiation, giving today's real shape its own honest name./Chủ động nêu tên một loại kỹ năng mới trung thực, sự điều phối khác biệt với một cuộc đàm phán đơn lẻ, trao cho hình dạng thật sự của hôm nay một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Nobody notices a shipment that arrives on schedule, they only notice the ones that don't, that's the whole job in one sentence./Không ai để ý một lô hàng đến đúng hẹn, họ chỉ để ý những lô không đến đúng hẹn, đó là toàn bộ công việc trong một câu.</w:t>
      </w:r>
    </w:p>
    <w:p>
      <w:pPr>
        <w:keepLines/>
        <w:spacing w:line="276" w:lineRule="auto" w:after="60"/>
      </w:pPr>
      <w:r>
        <w:rPr>
          <w:rFonts w:ascii="Arial" w:hAnsi="Arial" w:eastAsia="Arial"/>
          <w:b/>
          <w:sz w:val="22"/>
        </w:rPr>
        <w:t>RECOGNISING AN UNGLAMOROUS TRUTH ABOUT INVISIBLE, SUCCESSFUL WORK WITHOUT LETTING IT FEEL DISCOURAGING / NHẬN DIỆN MỘT SỰ THẬT KHÔNG HÀO NHOÁNG VỀ CÔNG VIỆC THÀNH CÔNG, VÔ HÌNH MÀ KHÔNG ĐỂ NÓ CẢM THẤY NẢN LÒNG</w:t>
      </w:r>
    </w:p>
    <w:p>
      <w:pPr>
        <w:keepLines/>
        <w:spacing w:line="276" w:lineRule="auto" w:after="60"/>
      </w:pPr>
      <w:r>
        <w:rPr>
          <w:rFonts w:ascii="Arial" w:hAnsi="Arial" w:eastAsia="Arial"/>
          <w:b/>
          <w:sz w:val="22"/>
        </w:rPr>
        <w:t xml:space="preserve">Task line 1: </w:t>
      </w:r>
      <w:r>
        <w:rPr>
          <w:rFonts w:ascii="Arial" w:hAnsi="Arial" w:eastAsia="Arial"/>
          <w:sz w:val="22"/>
        </w:rPr>
        <w:t>Name a genuinely unglamorous truth plainly, naming the specific asymmetry between noticed failure and unnoticed success./Nêu ra một sự thật không hào nhoáng chân thực rõ ràng, nêu tên sự bất đối xứng cụ thể giữa thất bại được để ý và thành công không được để ý.</w:t>
      </w:r>
    </w:p>
    <w:p>
      <w:pPr>
        <w:keepLines/>
        <w:spacing w:line="276" w:lineRule="auto" w:after="60"/>
      </w:pPr>
      <w:r>
        <w:rPr>
          <w:rFonts w:ascii="Arial" w:hAnsi="Arial" w:eastAsia="Arial"/>
          <w:b/>
          <w:sz w:val="22"/>
        </w:rPr>
        <w:t xml:space="preserve">Task line 2: </w:t>
      </w:r>
      <w:r>
        <w:rPr>
          <w:rFonts w:ascii="Arial" w:hAnsi="Arial" w:eastAsia="Arial"/>
          <w:sz w:val="22"/>
        </w:rPr>
        <w:t>Compress this truth into one honest sentence, naming it directly as the whole job rather than one small part of it./Nén sự thật này thành một câu trung thực, nêu tên nó trực tiếp là toàn bộ công việc thay vì một phần nhỏ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an unglamorous truth about invisible, successful work, named honestly, does not need to feel discouraging to actually be true./Nhận diện rằng một sự thật không hào nhoáng về công việc thành công, vô hình, được nêu tên trung thực, không cần cảm thấy nản lòng để thật sự đúng.</w:t>
      </w:r>
    </w:p>
    <w:p>
      <w:pPr>
        <w:keepLines/>
        <w:spacing w:line="276" w:lineRule="auto" w:after="60"/>
      </w:pPr>
      <w:r>
        <w:rPr>
          <w:rFonts w:ascii="Arial" w:hAnsi="Arial" w:eastAsia="Arial"/>
          <w:b/>
          <w:sz w:val="22"/>
        </w:rPr>
        <w:t xml:space="preserve">Task line 4: </w:t>
      </w:r>
      <w:r>
        <w:rPr>
          <w:rFonts w:ascii="Arial" w:hAnsi="Arial" w:eastAsia="Arial"/>
          <w:sz w:val="22"/>
        </w:rPr>
        <w:t>Record this compressed truth as the honest, foundational insight underneath every chained day this role will ever actually require./Ghi nhận sự thật đã nén này là hiểu biết nền tảng, trung thực bên dưới mọi ngày nối chuỗi vai trò này sẽ từng thật sự đòi hỏi.</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insight required living through today's full chain, not just imagining what logistics work might involve./Nhận diện rằng việc đi đến chính cái nhìn sâu sắc này đòi hỏi sống qua trọn vẹn chuỗi hôm nay, không chỉ tưởng tượng công việc logistics có thể liên quan gì.</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truth will quietly justify every future day spent on unglamorous, invisible coordination rather than visible negotiation./Nhận diện rằng sự thật chính xác này sẽ thầm lặng biện minh cho mọi ngày tương lai dành cho sự điều phối không hào nhoáng, vô hình thay vì sự đàm phán hữu hình.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an unglamorous truth about invisible, successful work without letting it feel discouraging, valuing the job for what it actually is./Chủ động nhận diện một sự thật không hào nhoáng về công việc thành công, vô hình mà không để nó cảm thấy nản lòng, coi trọng công việc đúng như nó thật sự là.</w:t>
      </w:r>
    </w:p>
    <w:p>
      <w:pPr>
        <w:keepLines/>
        <w:spacing w:line="276" w:lineRule="auto" w:after="60"/>
      </w:pPr>
      <w:r>
        <w:rPr>
          <w:rFonts w:ascii="Arial" w:hAnsi="Arial" w:eastAsia="Arial"/>
          <w:b/>
          <w:sz w:val="22"/>
        </w:rPr>
        <w:t xml:space="preserve">Tony: </w:t>
      </w:r>
      <w:r>
        <w:rPr>
          <w:rFonts w:ascii="Arial" w:hAnsi="Arial" w:eastAsia="Arial"/>
          <w:sz w:val="22"/>
        </w:rPr>
        <w:t>The forty-eight-hour hold felt like a small detail this morning, tonight it's the reason I can sleep without worrying./Khung giữ bốn mươi tám giờ sáng nay cảm thấy như một chi tiết nhỏ, tối nay nó là lý do tôi có thể ngủ mà không lo lắng.</w:t>
      </w:r>
    </w:p>
    <w:p>
      <w:pPr>
        <w:keepLines/>
        <w:spacing w:line="276" w:lineRule="auto" w:after="60"/>
      </w:pPr>
      <w:r>
        <w:rPr>
          <w:rFonts w:ascii="Arial" w:hAnsi="Arial" w:eastAsia="Arial"/>
          <w:b/>
          <w:sz w:val="22"/>
        </w:rPr>
        <w:t>RECOGNISING THAT A SMALL DETAIL FROM THE MORNING BECAME THE ENTIRE REASON FOR TONIGHT'S PEACE OF MIND / NHẬN DIỆN RẰNG MỘT CHI TIẾT NHỎ TỪ BUỔI SÁNG ĐÃ TRỞ THÀNH TOÀN BỘ LÝ DO CHO SỰ YÊN TÂM CỦA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small detail honestly, recalling how minor the forty-eight-hour hold actually seemed when it was first negotiated./Nêu tên một chi tiết nhỏ cụ thể trung thực, nhớ lại khung giữ chỗ bốn mươi tám giờ thật sự có vẻ nhỏ nhặt thế nào khi lần đầu được đàm phán.</w:t>
      </w:r>
    </w:p>
    <w:p>
      <w:pPr>
        <w:keepLines/>
        <w:spacing w:line="276" w:lineRule="auto" w:after="60"/>
      </w:pPr>
      <w:r>
        <w:rPr>
          <w:rFonts w:ascii="Arial" w:hAnsi="Arial" w:eastAsia="Arial"/>
          <w:b/>
          <w:sz w:val="22"/>
        </w:rPr>
        <w:t xml:space="preserve">Task line 2: </w:t>
      </w:r>
      <w:r>
        <w:rPr>
          <w:rFonts w:ascii="Arial" w:hAnsi="Arial" w:eastAsia="Arial"/>
          <w:sz w:val="22"/>
        </w:rPr>
        <w:t>Contrast this morning's impression with tonight's actual weight, naming the specific reason it now feels genuinely significant./Tương phản ấn tượng sáng nay với trọng lượng thật sự của tối nay, nêu tên lý do cụ thể nó giờ cảm thấy thật sự đáng kể.</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detail from the morning becoming the entire reason for tonight's peace of mind reveals how little, careful choices actually compound./Nhận diện rằng một chi tiết nhỏ từ buổi sáng trở thành toàn bộ lý do cho sự yên tâm của tối nay tiết lộ những lựa chọn nhỏ, cẩn thận thật sự cộng dồn thế nào.</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clearest possible proof that today's careful sequencing was never just procedure for its own sake./Ghi nhận sự nhận diện này là bằng chứng rõ ràng nhất có thể rằng việc sắp xếp cẩn thận hôm nay chưa bao giờ chỉ là thủ tục vì chính nó.</w:t>
      </w:r>
    </w:p>
    <w:p>
      <w:pPr>
        <w:keepLines/>
        <w:spacing w:line="276" w:lineRule="auto" w:after="60"/>
      </w:pPr>
      <w:r>
        <w:rPr>
          <w:rFonts w:ascii="Arial" w:hAnsi="Arial" w:eastAsia="Arial"/>
          <w:b/>
          <w:sz w:val="22"/>
        </w:rPr>
        <w:t xml:space="preserve">Task line 5: </w:t>
      </w:r>
      <w:r>
        <w:rPr>
          <w:rFonts w:ascii="Arial" w:hAnsi="Arial" w:eastAsia="Arial"/>
          <w:sz w:val="22"/>
        </w:rPr>
        <w:t>Recognise that noticing this shift, from minor to essential, requires the kind of quiet reflection only a private, end-of-day moment actually offers./Nhận diện rằng việc nhận thấy sự chuyển đổi này, từ nhỏ nhặt sang thiết yếu, đòi hỏi kiểu phản tư yên lặng chỉ một khoảnh khắc riêng tư, cuối ngày thật sự mang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seriously every small safeguard is actually treated on future chained days./Nhận diện rằng sự nhận diện chính xác này sẽ trực tiếp định hình mức độ nghiêm túc mọi biện pháp bảo vệ nhỏ thật sự được đối xử vào các ngày nối chuỗi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detail from the morning became the entire reason for tonight's peace of mind, honouring the quiet weight small choices actually carry./Chủ động nhận diện rằng một chi tiết nhỏ từ buổi sáng đã trở thành toàn bộ lý do cho sự yên tâm của tối nay, tôn vinh trọng lượng yên lặng những lựa chọn nhỏ thật sự mang theo.</w:t>
      </w:r>
    </w:p>
    <w:p>
      <w:pPr>
        <w:keepLines/>
        <w:spacing w:line="276" w:lineRule="auto" w:after="60"/>
      </w:pPr>
      <w:r>
        <w:rPr>
          <w:rFonts w:ascii="Arial" w:hAnsi="Arial" w:eastAsia="Arial"/>
          <w:b/>
          <w:sz w:val="22"/>
        </w:rPr>
        <w:t xml:space="preserve">Tony: </w:t>
      </w:r>
      <w:r>
        <w:rPr>
          <w:rFonts w:ascii="Arial" w:hAnsi="Arial" w:eastAsia="Arial"/>
          <w:sz w:val="22"/>
        </w:rPr>
        <w:t>Eleven weeks of accents, negotiations, and now this, chained scheduling, and every single one has quietly reused something learned in the one before it./Mười một tuần giọng nói, đàm phán, và giờ là việc này, lập lịch nối chuỗi, và mỗi một thứ đã thầm lặng tái sử dụng điều gì đó học được từ thứ trước nó.</w:t>
      </w:r>
    </w:p>
    <w:p>
      <w:pPr>
        <w:keepLines/>
        <w:spacing w:line="276" w:lineRule="auto" w:after="60"/>
      </w:pPr>
      <w:r>
        <w:rPr>
          <w:rFonts w:ascii="Arial" w:hAnsi="Arial" w:eastAsia="Arial"/>
          <w:b/>
          <w:sz w:val="22"/>
        </w:rPr>
        <w:t>RECOGNISING THAT ELEVEN WEEKS OF DIFFERENT SKILLS HAVE ACTUALLY BEEN BUILDING ON EACH OTHER, NOT SITTING SIDE BY SIDE / NHẬN DIỆN RẰNG MƯỜI MỘT TUẦN KỸ NĂNG KHÁC NHAU THẬT SỰ ĐÃ XÂY DỰNG TRÊN NHAU, KHÔNG NẰM CẠNH NHAU</w:t>
      </w:r>
    </w:p>
    <w:p>
      <w:pPr>
        <w:keepLines/>
        <w:spacing w:line="276" w:lineRule="auto" w:after="60"/>
      </w:pPr>
      <w:r>
        <w:rPr>
          <w:rFonts w:ascii="Arial" w:hAnsi="Arial" w:eastAsia="Arial"/>
          <w:b/>
          <w:sz w:val="22"/>
        </w:rPr>
        <w:t xml:space="preserve">Task line 1: </w:t>
      </w:r>
      <w:r>
        <w:rPr>
          <w:rFonts w:ascii="Arial" w:hAnsi="Arial" w:eastAsia="Arial"/>
          <w:sz w:val="22"/>
        </w:rPr>
        <w:t>List the range of skills honestly, naming both the earlier categories, accents and negotiations, and today's new one./Liệt kê phạm vi kỹ năng trung thực, nêu tên cả các loại trước đó, giọng nói và đàm phán, lẫn loại mới hôm nay.</w:t>
      </w:r>
    </w:p>
    <w:p>
      <w:pPr>
        <w:keepLines/>
        <w:spacing w:line="276" w:lineRule="auto" w:after="60"/>
      </w:pPr>
      <w:r>
        <w:rPr>
          <w:rFonts w:ascii="Arial" w:hAnsi="Arial" w:eastAsia="Arial"/>
          <w:b/>
          <w:sz w:val="22"/>
        </w:rPr>
        <w:t xml:space="preserve">Task line 2: </w:t>
      </w:r>
      <w:r>
        <w:rPr>
          <w:rFonts w:ascii="Arial" w:hAnsi="Arial" w:eastAsia="Arial"/>
          <w:sz w:val="22"/>
        </w:rPr>
        <w:t>Name the actual relationship between them precisely, distinguishing quiet reuse from these skills simply existing side by side./Nêu tên mối quan hệ thật sự giữa chúng chính xác, phân biệt sự tái sử dụng yên lặng khỏi việc các kỹ năng này đơn thuần tồn tại cạnh nhau.</w:t>
      </w:r>
    </w:p>
    <w:p>
      <w:pPr>
        <w:keepLines/>
        <w:spacing w:line="276" w:lineRule="auto" w:after="60"/>
      </w:pPr>
      <w:r>
        <w:rPr>
          <w:rFonts w:ascii="Arial" w:hAnsi="Arial" w:eastAsia="Arial"/>
          <w:b/>
          <w:sz w:val="22"/>
        </w:rPr>
        <w:t xml:space="preserve">Task line 3: </w:t>
      </w:r>
      <w:r>
        <w:rPr>
          <w:rFonts w:ascii="Arial" w:hAnsi="Arial" w:eastAsia="Arial"/>
          <w:sz w:val="22"/>
        </w:rPr>
        <w:t>Recognise that eleven weeks of different skills actually building on each other, rather than sitting side by side, is genuinely more valuable than either skill learned in isolation./Nhận diện rằng mười một tuần kỹ năng khác nhau thật sự xây dựng trên nhau, thay vì nằm cạnh nhau, thật sự có giá trị hơn bất kỳ kỹ năng nào được học một cách cô lập.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true, cumulative shape of this entire immersion, visible only in hindsight, at exactly this point./Ghi nhận sự nhận diện này là hình dạng thật, tích lũy của cả quá trình hòa mình này, chỉ nhìn thấy được khi nhìn lại, đúng vào thời điểm này.</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pattern requires the same eleven weeks of lived experience this reflection is now actually built on./Nhận diện rằng việc thấy mô hình này đòi hỏi chính mười một tuần trải nghiệm sống sự phản tư này giờ thật sự được xây dựng trên.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confidently the next entirely new skill, whatever it turns out to be, is actually approached./Nhận diện rằng sự nhận diện chính xác này sẽ trực tiếp định hình mức độ tự tin kỹ năng hoàn toàn mới tiếp theo, dù nó hóa ra là gì,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eleven weeks of different skills have actually been building on each other, not sitting side by side, seeing the whole shape, not just its parts./Chủ động nhận diện rằng mười một tuần kỹ năng khác nhau thật sự đã xây dựng trên nhau, không nằm cạnh nhau, thấy được toàn bộ hình dạng, không chỉ các phần của nó.</w:t>
      </w:r>
    </w:p>
    <w:p>
      <w:pPr>
        <w:keepLines/>
        <w:spacing w:line="276" w:lineRule="auto" w:after="60"/>
      </w:pPr>
      <w:r>
        <w:rPr>
          <w:rFonts w:ascii="Arial" w:hAnsi="Arial" w:eastAsia="Arial"/>
          <w:b/>
          <w:sz w:val="22"/>
        </w:rPr>
        <w:t xml:space="preserve">Tony: </w:t>
      </w:r>
      <w:r>
        <w:rPr>
          <w:rFonts w:ascii="Arial" w:hAnsi="Arial" w:eastAsia="Arial"/>
          <w:sz w:val="22"/>
        </w:rPr>
        <w:t>Tomorrow afternoon, one message from Hendra decides whether today's whole plan holds or shifts by two days./Chiều mai, một tin nhắn từ Hendra sẽ quyết định toàn bộ kế hoạch hôm nay giữ nguyên hay dời hai ngày.</w:t>
      </w:r>
    </w:p>
    <w:p>
      <w:pPr>
        <w:keepLines/>
        <w:spacing w:line="276" w:lineRule="auto" w:after="60"/>
      </w:pPr>
      <w:r>
        <w:rPr>
          <w:rFonts w:ascii="Arial" w:hAnsi="Arial" w:eastAsia="Arial"/>
          <w:b/>
          <w:sz w:val="22"/>
        </w:rPr>
        <w:t>CLOSING A REFLECTION BY NAMING WHAT TOMORROW ACTUALLY DEPENDS ON, HONESTLY AND WITHOUT INFLATING IT / KHÉP LẠI MỘT SỰ PHẢN TƯ BẰNG CÁCH NÊU TÊN ĐIỀU NGÀY MAI THẬT SỰ PHỤ THUỘC VÀO, TRUNG THỰC VÀ KHÔNG PHÓNG ĐẠI NÓ</w:t>
      </w:r>
    </w:p>
    <w:p>
      <w:pPr>
        <w:keepLines/>
        <w:spacing w:line="276" w:lineRule="auto" w:after="60"/>
      </w:pPr>
      <w:r>
        <w:rPr>
          <w:rFonts w:ascii="Arial" w:hAnsi="Arial" w:eastAsia="Arial"/>
          <w:b/>
          <w:sz w:val="22"/>
        </w:rPr>
        <w:t xml:space="preserve">Task line 1: </w:t>
      </w:r>
      <w:r>
        <w:rPr>
          <w:rFonts w:ascii="Arial" w:hAnsi="Arial" w:eastAsia="Arial"/>
          <w:sz w:val="22"/>
        </w:rPr>
        <w:t>State the exact remaining dependency plainly, naming both its specific source and the precise timing it is actually expected within./Nêu ra sự phụ thuộc còn lại chính xác rõ ràng, nêu tên cả nguồn gốc cụ thể lẫn thời điểm chính xác nó thật sự được mong đợi trong đó.</w:t>
      </w:r>
    </w:p>
    <w:p>
      <w:pPr>
        <w:keepLines/>
        <w:spacing w:line="276" w:lineRule="auto" w:after="60"/>
      </w:pPr>
      <w:r>
        <w:rPr>
          <w:rFonts w:ascii="Arial" w:hAnsi="Arial" w:eastAsia="Arial"/>
          <w:b/>
          <w:sz w:val="22"/>
        </w:rPr>
        <w:t xml:space="preserve">Task line 2: </w:t>
      </w:r>
      <w:r>
        <w:rPr>
          <w:rFonts w:ascii="Arial" w:hAnsi="Arial" w:eastAsia="Arial"/>
          <w:sz w:val="22"/>
        </w:rPr>
        <w:t>Name the binary outcome honestly, naming both possibilities, holding or shifting, without favouring one over the other in advance./Nêu tên kết quả nhị phân trung thực, nêu tên cả hai khả năng, giữ nguyên hoặc dời, mà không thiên vị cái nào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what tomorrow actually depends on, honestly, is more useful than closing on false certainty either way./Nhận diện rằng việc khép lại một sự phản tư bằng cách nêu tên điều ngày mai thật sự phụ thuộc vào, trung thực, hữu ích hơn việc khép lại bằng sự chắc chắn giả tạo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honest close as consistent with every provisional, uncertainty-naming choice made across the entire day./Ghi nhận sự khép lại trung thực này là nhất quán với mọi lựa chọn tạm thời, nêu tên sự bất định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dependency calmly, at the very end of a long day, reflects genuine acceptance rather than lingering anxiety./Nhận diện rằng việc nêu tên sự phụ thuộc này bình tĩnh, vào cuối một ngày dài, phản ánh sự chấp nhận chân thực thay vì nỗi lo còn vương lại.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close will directly shape how the news, whichever way it goes, is actually received tomorrow./Nhận diện rằng sự khép lại trung thực chính xác này sẽ trực tiếp định hình cách tin tức, dù nó diễn ra theo hướng nào, thật sự được đón nhận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what tomorrow actually depends on, honestly and without inflating it, letting the truth be exactly as large as it is./Chủ động khép lại một sự phản tư bằng cách nêu tên điều ngày mai thật sự phụ thuộc vào, trung thực và không phóng đại nó, để sự thật lớn đúng bằng những gì nó thật sự là.</w:t>
      </w:r>
    </w:p>
    <w:p>
      <w:pPr>
        <w:keepLines/>
        <w:spacing w:line="276" w:lineRule="auto" w:after="60"/>
      </w:pPr>
      <w:r>
        <w:rPr>
          <w:rFonts w:ascii="Arial" w:hAnsi="Arial" w:eastAsia="Arial"/>
          <w:b/>
          <w:sz w:val="22"/>
        </w:rPr>
        <w:t xml:space="preserve">Tony: </w:t>
      </w:r>
      <w:r>
        <w:rPr>
          <w:rFonts w:ascii="Arial" w:hAnsi="Arial" w:eastAsia="Arial"/>
          <w:sz w:val="22"/>
        </w:rPr>
        <w:t>Good night, everyone, a report with honest uncertainty in it beats a confident report that turns out wrong./Chúc mọi người ngủ ngon, một báo cáo có sự bất định thành thật còn tốt hơn một báo cáo tự tin mà hóa ra sai.</w:t>
      </w:r>
    </w:p>
    <w:p>
      <w:pPr>
        <w:keepLines/>
        <w:spacing w:line="276" w:lineRule="auto" w:after="60"/>
      </w:pPr>
      <w:r>
        <w:rPr>
          <w:rFonts w:ascii="Arial" w:hAnsi="Arial" w:eastAsia="Arial"/>
          <w:b/>
          <w:sz w:val="22"/>
        </w:rPr>
        <w:t>CLOSING A NIGHT'S REFLECTION ON THE SAME HONEST PRINCIPLE THE ENTIRE DAY WAS ACTUALLY BUILT AROUND / KHÉP LẠI SỰ PHẢN TƯ CỦA MỘT ĐÊM BẰNG CHÍNH NGUYÊN TẮC TRUNG THỰC CẢ NGÀY THẬT SỰ ĐƯỢC XÂY XUNG QUANH</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closing, naming the specific audience, everyone, this final thought is actually addressed to./Đưa ra một lời khép lại thực sự ấm áp, nêu tên đối tượng cụ thể, mọi người, suy nghĩ cuối cùng này thật sự hướng đến.</w:t>
      </w:r>
    </w:p>
    <w:p>
      <w:pPr>
        <w:keepLines/>
        <w:spacing w:line="276" w:lineRule="auto" w:after="60"/>
      </w:pPr>
      <w:r>
        <w:rPr>
          <w:rFonts w:ascii="Arial" w:hAnsi="Arial" w:eastAsia="Arial"/>
          <w:b/>
          <w:sz w:val="22"/>
        </w:rPr>
        <w:t xml:space="preserve">Task line 2: </w:t>
      </w:r>
      <w:r>
        <w:rPr>
          <w:rFonts w:ascii="Arial" w:hAnsi="Arial" w:eastAsia="Arial"/>
          <w:sz w:val="22"/>
        </w:rPr>
        <w:t>State the day's central principle plainly, comparing honest uncertainty directly against confidence that later turns out wrong./Nêu ra nguyên tắc trung tâm của ngày rõ ràng, so sánh sự bất định trung thực trực tiếp với sự tự tin sau này hóa ra sai.</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night's reflection on the same honest principle the entire day was built around gives the whole lesson a genuinely unified shape./Nhận diện rằng việc khép lại sự phản tư của một đêm bằng chính nguyên tắc trung thực cả ngày thật sự được xây xung quanh mang lại cho cả bài học một hình dạng thật sự thống nhất.</w:t>
      </w:r>
    </w:p>
    <w:p>
      <w:pPr>
        <w:keepLines/>
        <w:spacing w:line="276" w:lineRule="auto" w:after="60"/>
      </w:pPr>
      <w:r>
        <w:rPr>
          <w:rFonts w:ascii="Arial" w:hAnsi="Arial" w:eastAsia="Arial"/>
          <w:b/>
          <w:sz w:val="22"/>
        </w:rPr>
        <w:t xml:space="preserve">Task line 4: </w:t>
      </w:r>
      <w:r>
        <w:rPr>
          <w:rFonts w:ascii="Arial" w:hAnsi="Arial" w:eastAsia="Arial"/>
          <w:sz w:val="22"/>
        </w:rPr>
        <w:t>Record this closing principle as the exact idea that connected the supplier call, the vessel hold, and the report to Mai into one honest whole./Ghi nhận nguyên tắc khép lại này là chính ý tưởng đã kết nối cuộc gọi nhà cung cấp, khung giữ tàu, và báo cáo cho Mai thành một thể trung thực thống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stating this principle aloud, alone at the very end of the night, requires no audience to actually be genuine./Nhận diện rằng việc nêu nguyên tắc này thành lời, một mình vào cuối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principle will need to be honoured again tomorrow afternoon, whichever way Hendra's message actually goes./Nhận diện rằng chính nguyên tắc này sẽ cần được tôn trọng lại chiều mai, dù tin nhắn của Hendra thật sự diễn ra theo hướng nào.</w:t>
      </w:r>
    </w:p>
    <w:p>
      <w:pPr>
        <w:keepLines/>
        <w:spacing w:line="276" w:lineRule="auto" w:after="60"/>
      </w:pPr>
      <w:r>
        <w:rPr>
          <w:rFonts w:ascii="Arial" w:hAnsi="Arial" w:eastAsia="Arial"/>
          <w:b/>
          <w:sz w:val="22"/>
        </w:rPr>
        <w:t xml:space="preserve">Task line 7: </w:t>
      </w:r>
      <w:r>
        <w:rPr>
          <w:rFonts w:ascii="Arial" w:hAnsi="Arial" w:eastAsia="Arial"/>
          <w:sz w:val="22"/>
        </w:rPr>
        <w:t>Deliberately close a night's reflection on the same honest principle the entire day was actually built around, letting the lesson end exactly where it began./Chủ động khép lại sự phản tư của một đêm bằng chính nguyên tắc trung thực cả ngày thật sự được xây xung quanh, để bài học kết thúc đúng nơi nó bắt đầu.</w:t>
      </w:r>
    </w:p>
    <w:p>
      <w:pPr>
        <w:keepLines/>
        <w:spacing w:line="276" w:lineRule="auto" w:after="60"/>
      </w:pPr>
      <w:r>
        <w:rPr>
          <w:rFonts w:ascii="Arial" w:hAnsi="Arial" w:eastAsia="Arial"/>
          <w:b/>
          <w:sz w:val="22"/>
        </w:rPr>
        <w:t xml:space="preserve">Tony: </w:t>
      </w:r>
      <w:r>
        <w:rPr>
          <w:rFonts w:ascii="Arial" w:hAnsi="Arial" w:eastAsia="Arial"/>
          <w:sz w:val="22"/>
        </w:rPr>
        <w:t>Today closes with a chained day that never once felt smooth, and a quiet report that told the truth about exactly how uncertain it actually was./Hôm nay khép lại với một ngày nối chuỗi chưa từng cảm thấy suôn sẻ, và một báo cáo yên lặng đã nói sự thật về mức độ bất định thật sự của nó.</w:t>
      </w:r>
    </w:p>
    <w:p>
      <w:pPr>
        <w:pStyle w:val="Heading1"/>
      </w:pPr>
      <w:r>
        <w:rPr>
          <w:rFonts w:ascii="Arial" w:hAnsi="Arial" w:eastAsia="Arial"/>
          <w:b/>
          <w:sz w:val="32"/>
        </w:rPr>
        <w:t>LESSON 71</w:t>
      </w:r>
    </w:p>
    <w:p>
      <w:pPr>
        <w:keepLines/>
        <w:spacing w:line="276" w:lineRule="auto" w:after="60"/>
      </w:pPr>
      <w:r>
        <w:rPr>
          <w:rFonts w:ascii="Arial" w:hAnsi="Arial" w:eastAsia="Arial"/>
          <w:b/>
          <w:sz w:val="22"/>
        </w:rPr>
        <w:t>THE CHEAPEST QUOTE AND THE CHEAPEST CHOICE TURNED OUT TO BE TWO VERY DIFFERENT THINGS TODAY</w:t>
      </w:r>
    </w:p>
    <w:p>
      <w:pPr>
        <w:keepLines/>
        <w:spacing w:line="276" w:lineRule="auto" w:after="60"/>
      </w:pPr>
      <w:r>
        <w:rPr>
          <w:rFonts w:ascii="Arial" w:hAnsi="Arial" w:eastAsia="Arial"/>
          <w:sz w:val="22"/>
        </w:rPr>
        <w:t>International Purchasing Specialist Immersion, Stage 1 — Comparing Two Supplier Quotes for a Chinese Frame-and-Upholstery Order Forces Tony to Learn the Difference Between a Listed Unit Price and a Real Landed Cost, Almost Recommending the Wrong Supplier Before One Extra Question About FTA Documentation Corrects Him</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Two supplier quotes on your desk this week, Tony, which one's winning so far?/Hai báo giá nhà cung cấp trên bàn anh tuần này, Tony, cái nào đang thắng thế cho đến giờ?</w:t>
      </w:r>
    </w:p>
    <w:p>
      <w:pPr>
        <w:keepLines/>
        <w:spacing w:line="276" w:lineRule="auto" w:after="60"/>
      </w:pPr>
      <w:r>
        <w:rPr>
          <w:rFonts w:ascii="Arial" w:hAnsi="Arial" w:eastAsia="Arial"/>
          <w:b/>
          <w:sz w:val="22"/>
        </w:rPr>
        <w:t xml:space="preserve">Tony: </w:t>
      </w:r>
      <w:r>
        <w:rPr>
          <w:rFonts w:ascii="Arial" w:hAnsi="Arial" w:eastAsia="Arial"/>
          <w:sz w:val="22"/>
        </w:rPr>
        <w:t>Not sure yet, the cheaper one on paper might actually cost more once shipping and tariffs are included./Chưa chắc, cái rẻ hơn trên giấy có thể thực ra tốn hơn khi tính cả vận chuyển và thuế.</w:t>
      </w:r>
    </w:p>
    <w:p>
      <w:pPr>
        <w:keepLines/>
        <w:spacing w:line="276" w:lineRule="auto" w:after="60"/>
      </w:pPr>
      <w:r>
        <w:rPr>
          <w:rFonts w:ascii="Arial" w:hAnsi="Arial" w:eastAsia="Arial"/>
          <w:b/>
          <w:sz w:val="22"/>
        </w:rPr>
        <w:t>REFUSING TO DECLARE A WINNER BEFORE THE ACTUAL NUMBERS ARE FULLY CALCULATED / TỪ CHỐI TUYÊN BỐ NGƯỜI THẮNG TRƯỚC KHI CÁC CON SỐ THẬT SỰ ĐƯỢC TÍNH TOÁN ĐẦY ĐỦ</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status question, checking which of two competing options currently appears to lead./Hỏi một câu hỏi tình trạng thực sự tò mò, kiểm tra lựa chọn nào trong hai lựa chọn cạnh tranh hiện có vẻ dẫn đầu.</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uncertainty, naming the specific reason a lower listed price might not actually be lower./Trả lời trung thực với sự không chắc chắn chân thực, nêu tên lý do cụ thể một giá niêm yết thấp hơn có thể không thật sự thấp hơn.</w:t>
      </w:r>
    </w:p>
    <w:p>
      <w:pPr>
        <w:keepLines/>
        <w:spacing w:line="276" w:lineRule="auto" w:after="60"/>
      </w:pPr>
      <w:r>
        <w:rPr>
          <w:rFonts w:ascii="Arial" w:hAnsi="Arial" w:eastAsia="Arial"/>
          <w:b/>
          <w:sz w:val="22"/>
        </w:rPr>
        <w:t xml:space="preserve">Task line 3: </w:t>
      </w:r>
      <w:r>
        <w:rPr>
          <w:rFonts w:ascii="Arial" w:hAnsi="Arial" w:eastAsia="Arial"/>
          <w:sz w:val="22"/>
        </w:rPr>
        <w:t>Recognise that refusing to declare a winner before the actual numbers are fully calculated genuinely protects a recommendation from resting on an incomplete picture./Nhận diện rằng việc từ chối tuyên bố người thắng trước khi các con số thật sự được tính toán đầy đủ thật sự bảo vệ một đề xuất khỏi dựa trên một bức tranh chưa đầy đủ.</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exact opening note for a day that will end with a landed cost, not a listed price./Ghi nhận sự không chắc chắn trung thực này là nốt nhạc mở đầu chính xác cho một ngày sẽ kết thúc bằng một chi phí thực, không phải một giá niêm yết.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reflects genuine familiarity with how supplier decisions actually get made at this desk./Nhận diện rằng một tài xế hỏi đúng câu hỏi này phản ánh sự quen thuộc chân thực với cách các quyết định nhà cung cấp thật sự được đưa ra tại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uncertainty will directly shape how carefully today's comparison is actually conducted./Nhận diện rằng sự không chắc chắn trung thực này sẽ trực tiếp định hình mức độ cẩn thận việc so sánh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declare a winner before the actual numbers are fully calculated, holding judgement until the real comparison is actually complete./Chủ động từ chối tuyên bố người thắng trước khi các con số thật sự được tính toán đầy đủ, giữ phán đoán cho đến khi sự so sánh thật sự hoàn tất.</w:t>
      </w:r>
    </w:p>
    <w:p>
      <w:pPr>
        <w:keepLines/>
        <w:spacing w:line="276" w:lineRule="auto" w:after="60"/>
      </w:pPr>
      <w:r>
        <w:rPr>
          <w:rFonts w:ascii="Arial" w:hAnsi="Arial" w:eastAsia="Arial"/>
          <w:b/>
          <w:sz w:val="22"/>
        </w:rPr>
        <w:t xml:space="preserve">Personal Driver: </w:t>
      </w:r>
      <w:r>
        <w:rPr>
          <w:rFonts w:ascii="Arial" w:hAnsi="Arial" w:eastAsia="Arial"/>
          <w:sz w:val="22"/>
        </w:rPr>
        <w:t>How can a cheaper quote cost more?/Sao báo giá rẻ hơn lại tốn hơn được?</w:t>
      </w:r>
    </w:p>
    <w:p>
      <w:pPr>
        <w:keepLines/>
        <w:spacing w:line="276" w:lineRule="auto" w:after="60"/>
      </w:pPr>
      <w:r>
        <w:rPr>
          <w:rFonts w:ascii="Arial" w:hAnsi="Arial" w:eastAsia="Arial"/>
          <w:b/>
          <w:sz w:val="22"/>
        </w:rPr>
        <w:t xml:space="preserve">Tony: </w:t>
      </w:r>
      <w:r>
        <w:rPr>
          <w:rFonts w:ascii="Arial" w:hAnsi="Arial" w:eastAsia="Arial"/>
          <w:sz w:val="22"/>
        </w:rPr>
        <w:t>That's exactly what Yen's going to help me calculate this morning, the real number, not just the unit price./Đó chính xác là điều chị Yến sẽ giúp tôi tính sáng nay, con số thật, không chỉ giá đơn vị.</w:t>
      </w:r>
    </w:p>
    <w:p>
      <w:pPr>
        <w:keepLines/>
        <w:spacing w:line="276" w:lineRule="auto" w:after="60"/>
      </w:pPr>
      <w:r>
        <w:rPr>
          <w:rFonts w:ascii="Arial" w:hAnsi="Arial" w:eastAsia="Arial"/>
          <w:b/>
          <w:sz w:val="22"/>
        </w:rPr>
        <w:t>NAMING THE EXACT DISTINCTION BETWEEN A UNIT PRICE AND A REAL NUMBER BEFORE THE WORKDAY EVEN BEGINS / NÊU TÊN CHÍNH XÁC SỰ PHÂN BIỆT GIỮA MỘT GIÁ ĐƠN VỊ VÀ MỘT CON SỐ THẬT TRƯỚC CẢ KHI NGÀY LÀM VIỆC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puzzled question, naming the apparent contradiction between a lower price and a higher actual cost./Hỏi một câu hỏi thực sự bối rối, nêu tên sự mâu thuẫn có vẻ như giữa một giá thấp hơn và một chi phí thực sự cao hơn.</w:t>
      </w:r>
    </w:p>
    <w:p>
      <w:pPr>
        <w:keepLines/>
        <w:spacing w:line="276" w:lineRule="auto" w:after="60"/>
      </w:pPr>
      <w:r>
        <w:rPr>
          <w:rFonts w:ascii="Arial" w:hAnsi="Arial" w:eastAsia="Arial"/>
          <w:b/>
          <w:sz w:val="22"/>
        </w:rPr>
        <w:t xml:space="preserve">Task line 2: </w:t>
      </w:r>
      <w:r>
        <w:rPr>
          <w:rFonts w:ascii="Arial" w:hAnsi="Arial" w:eastAsia="Arial"/>
          <w:sz w:val="22"/>
        </w:rPr>
        <w:t>Answer by naming the exact plan, naming both the specific colleague and the precise distinction, unit price versus real number, being pursued./Trả lời bằng cách nêu tên kế hoạch chính xác, nêu tên cả đồng nghiệp cụ thể lẫn sự phân biệt chính xác, giá đơn vị so với con số thật, đang được theo đuổi.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this exact distinction before the workday even begins genuinely primes the entire day around the right question./Nhận diện rằng việc nêu tên chính xác sự phân biệt này trước cả khi ngày làm việc bắt đầu thật sự khởi động cả ngày xung quanh đúng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early distinction as the exact frame that will organise every conversation still ahead today./Ghi nhận sự phân biệt sớm này là chính khung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driver's puzzled question, asked plainly, mirrors the exact confusion a listed price is actually designed to create./Nhận diện rằng câu hỏi bối rối của một tài xế, được hỏi rõ ràng, phản chiếu chính sự nhầm lẫn một giá niêm yết thật sự được thiết kế để tạo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named this early, will directly shape how today's meeting with Yen is actually approached./Nhận diện rằng sự phân biệt chính xác này, được nêu tên sớm thế này, sẽ trực tiếp định hình cách buổi họp hôm nay với Yen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distinction between a unit price and a real number before the workday even begins, starting the day with the right question already asked./Chủ động nêu tên chính xác sự phân biệt giữa một giá đơn vị và một con số thật trước cả khi ngày làm việc bắt đầu, bắt đầu ngày với đúng câu hỏi đã được hỏi sẵn.</w:t>
      </w:r>
    </w:p>
    <w:p>
      <w:pPr>
        <w:keepLines/>
        <w:spacing w:line="276" w:lineRule="auto" w:after="60"/>
      </w:pPr>
      <w:r>
        <w:rPr>
          <w:rFonts w:ascii="Arial" w:hAnsi="Arial" w:eastAsia="Arial"/>
          <w:b/>
          <w:sz w:val="22"/>
        </w:rPr>
        <w:t xml:space="preserve">Personal Driver: </w:t>
      </w:r>
      <w:r>
        <w:rPr>
          <w:rFonts w:ascii="Arial" w:hAnsi="Arial" w:eastAsia="Arial"/>
          <w:sz w:val="22"/>
        </w:rPr>
        <w:t>Does this happen a lot, a quote looking better than it actually is?/Việc này có hay xảy ra không, một báo giá trông tốt hơn thực tế của nó?</w:t>
      </w:r>
    </w:p>
    <w:p>
      <w:pPr>
        <w:keepLines/>
        <w:spacing w:line="276" w:lineRule="auto" w:after="60"/>
      </w:pPr>
      <w:r>
        <w:rPr>
          <w:rFonts w:ascii="Arial" w:hAnsi="Arial" w:eastAsia="Arial"/>
          <w:b/>
          <w:sz w:val="22"/>
        </w:rPr>
        <w:t xml:space="preserve">Tony: </w:t>
      </w:r>
      <w:r>
        <w:rPr>
          <w:rFonts w:ascii="Arial" w:hAnsi="Arial" w:eastAsia="Arial"/>
          <w:sz w:val="22"/>
        </w:rPr>
        <w:t>More than people admit, that's exactly why I almost trusted the first number I saw on this one./Nhiều hơn người ta thừa nhận, đó chính xác là lý do tôi suýt tin vào con số đầu tiên tôi thấy ở đơn hàng này.</w:t>
      </w:r>
    </w:p>
    <w:p>
      <w:pPr>
        <w:keepLines/>
        <w:spacing w:line="276" w:lineRule="auto" w:after="60"/>
      </w:pPr>
      <w:r>
        <w:rPr>
          <w:rFonts w:ascii="Arial" w:hAnsi="Arial" w:eastAsia="Arial"/>
          <w:b/>
          <w:sz w:val="22"/>
        </w:rPr>
        <w:t>ADMITTING HONESTLY THAT ONE ALMOST TRUSTED A DECEPTIVE FIRST NUMBER RATHER THAN CLAIMING IMMUNITY TO IT / THỪA NHẬN TRUNG THỰC RẰNG BẢN THÂN SUÝT TIN VÀO MỘT CON SỐ ĐẦU TIÊN GÂY HIỂU LẦM THAY VÌ TUYÊN BỐ MIỄN NHIỄM VỚI NÓ</w:t>
      </w:r>
    </w:p>
    <w:p>
      <w:pPr>
        <w:keepLines/>
        <w:spacing w:line="276" w:lineRule="auto" w:after="60"/>
      </w:pPr>
      <w:r>
        <w:rPr>
          <w:rFonts w:ascii="Arial" w:hAnsi="Arial" w:eastAsia="Arial"/>
          <w:b/>
          <w:sz w:val="22"/>
        </w:rPr>
        <w:t xml:space="preserve">Task line 1: </w:t>
      </w:r>
      <w:r>
        <w:rPr>
          <w:rFonts w:ascii="Arial" w:hAnsi="Arial" w:eastAsia="Arial"/>
          <w:sz w:val="22"/>
        </w:rPr>
        <w:t>Ask a genuinely broad question, checking whether misleading quotes are a common pattern or a rare exception./Hỏi một câu hỏi thực sự rộng, kiểm tra liệu các báo giá gây hiểu lầm có phải một mô hình phổ biến hay một ngoại lệ hiếm gặp.</w:t>
      </w:r>
    </w:p>
    <w:p>
      <w:pPr>
        <w:keepLines/>
        <w:spacing w:line="276" w:lineRule="auto" w:after="60"/>
      </w:pPr>
      <w:r>
        <w:rPr>
          <w:rFonts w:ascii="Arial" w:hAnsi="Arial" w:eastAsia="Arial"/>
          <w:b/>
          <w:sz w:val="22"/>
        </w:rPr>
        <w:t xml:space="preserve">Task line 2: </w:t>
      </w:r>
      <w:r>
        <w:rPr>
          <w:rFonts w:ascii="Arial" w:hAnsi="Arial" w:eastAsia="Arial"/>
          <w:sz w:val="22"/>
        </w:rPr>
        <w:t>Admit a personal vulnerability honestly, naming the specific near-mistake, almost trusting the first number, on this exact deal./Thừa nhận một điểm dễ tổn thương cá nhân trung thực, nêu tên gần-sai lầm cụ thể, suýt tin vào con số đầu tiên, ở chính thương vụ này.</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one almost trusted a deceptive number, rather than claiming immunity to it, genuinely models the exact humility good judgement actually requires./Nhận diện rằng việc thừa nhận bản thân suýt tin vào một con số gây hiểu lầm, thay vì tuyên bố miễn nhiễm với nó, thật sự mô hình hóa chính sự khiêm tốn phán đoán tốt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personal stake that will make today's careful calculation genuinely feel necessary, not just procedural./Ghi nhận sự thừa nhận trung thực này là cổ phần cá nhân sẽ khiến phép tính cẩn thận hôm nay thật sự cảm thấy cần thiết,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broad, reflective question reflects genuine curiosity about the patterns behind Tony's actual work./Nhận diện rằng một tài xế hỏi câu hỏi rộng, phản tư này phản ánh sự tò mò chân thực về các mô hình phía sau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seriously Tony treats every quote's first page from now on./Nhận diện rằng sự thừa nhận trung thực này sẽ trực tiếp định hình mức độ nghiêm túc Tony đối xử với trang đầu tiên của mọi báo giá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admit honestly that one almost trusted a deceptive first number rather than claim immunity to it, letting the near miss stay part of the honest account./Chủ động thừa nhận trung thực rằng bản thân suýt tin vào một con số đầu tiên gây hiểu lầm thay vì tuyên bố miễn nhiễm với nó, để lần suýt sai vẫn là một phần của lời kể trung thực.</w:t>
      </w:r>
    </w:p>
    <w:p>
      <w:pPr>
        <w:keepLines/>
        <w:spacing w:line="276" w:lineRule="auto" w:after="60"/>
      </w:pPr>
      <w:r>
        <w:rPr>
          <w:rFonts w:ascii="Arial" w:hAnsi="Arial" w:eastAsia="Arial"/>
          <w:b/>
          <w:sz w:val="22"/>
        </w:rPr>
        <w:t xml:space="preserve">Personal Driver: </w:t>
      </w:r>
      <w:r>
        <w:rPr>
          <w:rFonts w:ascii="Arial" w:hAnsi="Arial" w:eastAsia="Arial"/>
          <w:sz w:val="22"/>
        </w:rPr>
        <w:t>So what are you actually watching for today, specifically?/Vậy hôm nay anh thật sự đang để ý điều gì, cụ thể?</w:t>
      </w:r>
    </w:p>
    <w:p>
      <w:pPr>
        <w:keepLines/>
        <w:spacing w:line="276" w:lineRule="auto" w:after="60"/>
      </w:pPr>
      <w:r>
        <w:rPr>
          <w:rFonts w:ascii="Arial" w:hAnsi="Arial" w:eastAsia="Arial"/>
          <w:b/>
          <w:sz w:val="22"/>
        </w:rPr>
        <w:t xml:space="preserve">Tony: </w:t>
      </w:r>
      <w:r>
        <w:rPr>
          <w:rFonts w:ascii="Arial" w:hAnsi="Arial" w:eastAsia="Arial"/>
          <w:sz w:val="22"/>
        </w:rPr>
        <w:t>Whether either supplier can actually document their way into a tariff discount, that's the number nobody puts on the first page./Liệu nhà cung cấp nào có thể thật sự dùng chứng từ để đạt được ưu đãi thuế, đó là con số không ai đặt ở trang đầu.</w:t>
      </w:r>
    </w:p>
    <w:p>
      <w:pPr>
        <w:keepLines/>
        <w:spacing w:line="276" w:lineRule="auto" w:after="60"/>
      </w:pPr>
      <w:r>
        <w:rPr>
          <w:rFonts w:ascii="Arial" w:hAnsi="Arial" w:eastAsia="Arial"/>
          <w:b/>
          <w:sz w:val="22"/>
        </w:rPr>
        <w:t>NAMING THE SPECIFIC, HIDDEN VARIABLE ACTUALLY WORTH INVESTIGATING TODAY / NÊU TÊN BIẾN SỐ ẨN CỤ THỂ THẬT SỰ ĐÁNG ĐIỀU TRA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follow-up question, requesting the exact focus of today's investigation rather than a general goal./Hỏi một câu hỏi tiếp nối thực sự cụ thể, yêu cầu trọng tâm chính xác của cuộc điều tra hôm nay thay vì một mục tiêu chung chung.</w:t>
      </w:r>
    </w:p>
    <w:p>
      <w:pPr>
        <w:keepLines/>
        <w:spacing w:line="276" w:lineRule="auto" w:after="60"/>
      </w:pPr>
      <w:r>
        <w:rPr>
          <w:rFonts w:ascii="Arial" w:hAnsi="Arial" w:eastAsia="Arial"/>
          <w:b/>
          <w:sz w:val="22"/>
        </w:rPr>
        <w:t xml:space="preserve">Task line 2: </w:t>
      </w:r>
      <w:r>
        <w:rPr>
          <w:rFonts w:ascii="Arial" w:hAnsi="Arial" w:eastAsia="Arial"/>
          <w:sz w:val="22"/>
        </w:rPr>
        <w:t>Name the specific hidden variable precisely, naming both the mechanism, documentation, and its exact effect, a tariff discount./Nêu tên biến số ẩn cụ thể chính xác, nêu tên cả cơ chế, chứng từ, lẫn tác động chính xác của nó, một ưu đãi thuế.</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hidden variable actually worth investigating today genuinely focuses effort where a quote's first page never reveals it./Nhận diện rằng việc nêu tên biến số ẩn cụ thể thật sự đáng điều tra hôm nay thật sự tập trung nỗ lực đúng nơi trang đầu tiên của một báo giá không bao giờ tiết lộ nó.</w:t>
      </w:r>
    </w:p>
    <w:p>
      <w:pPr>
        <w:keepLines/>
        <w:spacing w:line="276" w:lineRule="auto" w:after="60"/>
      </w:pPr>
      <w:r>
        <w:rPr>
          <w:rFonts w:ascii="Arial" w:hAnsi="Arial" w:eastAsia="Arial"/>
          <w:b/>
          <w:sz w:val="22"/>
        </w:rPr>
        <w:t xml:space="preserve">Task line 4: </w:t>
      </w:r>
      <w:r>
        <w:rPr>
          <w:rFonts w:ascii="Arial" w:hAnsi="Arial" w:eastAsia="Arial"/>
          <w:sz w:val="22"/>
        </w:rPr>
        <w:t>Record this precise focus as the exact target that will actually guide every question asked across today's three conversations./Ghi nhận trọng tâm chính xác này là mục tiêu chính xác sẽ thật sự dẫn dắt mọi câu hỏi được hỏi suốt ba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for this level of specificity reflects genuine interest in the actual mechanics of Tony's work, not just its outcome./Nhận diện rằng một tài xế hỏi mức độ cụ thể này phản ánh sự quan tâm chân thực đến cơ chế thật sự của công việc Tony, không chỉ kết quả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focus, named this precisely, will directly determine which questions actually make it into today's calls./Nhận diện rằng trọng tâm chính xác này, được nêu tên chính xác đến vậy, sẽ trực tiếp quyết định câu hỏi nào thật sự lọt vào các cuộc gọi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hidden variable actually worth investigating today, aiming the day's effort at exactly the number that hides./Chủ động nêu tên biến số ẩn cụ thể thật sự đáng điều tra hôm nay, nhắm nỗ lực của ngày đúng vào con số ẩn giấu.</w:t>
      </w:r>
    </w:p>
    <w:p>
      <w:pPr>
        <w:keepLines/>
        <w:spacing w:line="276" w:lineRule="auto" w:after="60"/>
      </w:pPr>
      <w:r>
        <w:rPr>
          <w:rFonts w:ascii="Arial" w:hAnsi="Arial" w:eastAsia="Arial"/>
          <w:b/>
          <w:sz w:val="22"/>
        </w:rPr>
        <w:t xml:space="preserve">Personal Driver: </w:t>
      </w:r>
      <w:r>
        <w:rPr>
          <w:rFonts w:ascii="Arial" w:hAnsi="Arial" w:eastAsia="Arial"/>
          <w:sz w:val="22"/>
        </w:rPr>
        <w:t>Good hunting, then, I hope the real number turns out to be a friendly one./Vậy chúc anh săn tìm tốt, hy vọng con số thật hóa ra là một con số thân thiện.</w:t>
      </w:r>
    </w:p>
    <w:p>
      <w:pPr>
        <w:keepLines/>
        <w:spacing w:line="276" w:lineRule="auto" w:after="60"/>
      </w:pPr>
      <w:r>
        <w:rPr>
          <w:rFonts w:ascii="Arial" w:hAnsi="Arial" w:eastAsia="Arial"/>
          <w:b/>
          <w:sz w:val="22"/>
        </w:rPr>
        <w:t xml:space="preserve">Tony: </w:t>
      </w:r>
      <w:r>
        <w:rPr>
          <w:rFonts w:ascii="Arial" w:hAnsi="Arial" w:eastAsia="Arial"/>
          <w:sz w:val="22"/>
        </w:rPr>
        <w:t>Friendly or not, I'd rather know it today than discover it after the purchase order is already signed./Thân thiện hay không, tôi thà biết nó hôm nay còn hơn phát hiện ra sau khi đơn mua hàng đã ký.</w:t>
      </w:r>
    </w:p>
    <w:p>
      <w:pPr>
        <w:keepLines/>
        <w:spacing w:line="276" w:lineRule="auto" w:after="60"/>
      </w:pPr>
      <w:r>
        <w:rPr>
          <w:rFonts w:ascii="Arial" w:hAnsi="Arial" w:eastAsia="Arial"/>
          <w:b/>
          <w:sz w:val="22"/>
        </w:rPr>
        <w:t>PREFERRING AN UNCOMFORTABLE TRUTH TODAY OVER A PLEASANT SURPRISE THAT MIGHT NEVER ACTUALLY ARRIVE / ƯU TIÊN MỘT SỰ THẬT KHÓ CHỊU HÔM NAY HƠN MỘT BẤT NGỜ DỄ CHỊU CÓ THỂ KHÔNG BAO GIỜ THẬT SỰ ĐẾN</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send-off, naming the specific hope, a favourable real number, for the day ahead./Đưa ra một lời tiễn chân thực sự ấm áp, nêu tên hy vọng cụ thể, một con số thật thuận lợi, cho ngày phía trước.</w:t>
      </w:r>
    </w:p>
    <w:p>
      <w:pPr>
        <w:keepLines/>
        <w:spacing w:line="276" w:lineRule="auto" w:after="60"/>
      </w:pPr>
      <w:r>
        <w:rPr>
          <w:rFonts w:ascii="Arial" w:hAnsi="Arial" w:eastAsia="Arial"/>
          <w:b/>
          <w:sz w:val="22"/>
        </w:rPr>
        <w:t xml:space="preserve">Task line 2: </w:t>
      </w:r>
      <w:r>
        <w:rPr>
          <w:rFonts w:ascii="Arial" w:hAnsi="Arial" w:eastAsia="Arial"/>
          <w:sz w:val="22"/>
        </w:rPr>
        <w:t>Reframe this hope immediately, naming the specific priority, knowing today, over any particular outcome the number turns out to be./Tái định khung hy vọng này ngay lập tức, nêu tên ưu tiên cụ thể, biết được hôm nay, hơn bất kỳ kết quả cụ thể nào con số hóa ra là.</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an uncomfortable truth today over a pleasant surprise that might never arrive genuinely protects against the exact mistake almost made this week./Nhận diện rằng việc ưu tiên một sự thật khó chịu hôm nay hơn một bất ngờ dễ chịu có thể không bao giờ đến thật sự bảo vệ khỏi chính sai lầm suýt mắc phải tuần này.</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honest close to a shuttle ride that opened with uncertainty and closes with clarity about what actually matters./Ghi nhận sự ưu tiên này là phần kết trung thực cho một chuyến xe đưa đón đã mở đầu bằng sự không chắc chắn và kết thúc bằng sự rõ ràng về điều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friendly outcome, rather than simply wishing luck, reflects genuine personal investment in today's result./Nhận diện rằng một tài xế hy vọng vào một kết quả thân thiện, thay vì chỉ chúc may mắn, phản ánh sự đầu tư cá nhân chân thực vào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preference, truth over comfort, will directly shape how thoroughly today's landed cost calculation is actually pursued./Nhận diện rằng sự ưu tiên chính xác này, sự thật hơn sự dễ chịu, sẽ trực tiếp định hình mức độ kỹ lưỡng phép tính chi phí thực hôm nay thật sự được theo đuổi.</w:t>
      </w:r>
    </w:p>
    <w:p>
      <w:pPr>
        <w:keepLines/>
        <w:spacing w:line="276" w:lineRule="auto" w:after="60"/>
      </w:pPr>
      <w:r>
        <w:rPr>
          <w:rFonts w:ascii="Arial" w:hAnsi="Arial" w:eastAsia="Arial"/>
          <w:b/>
          <w:sz w:val="22"/>
        </w:rPr>
        <w:t xml:space="preserve">Task line 7: </w:t>
      </w:r>
      <w:r>
        <w:rPr>
          <w:rFonts w:ascii="Arial" w:hAnsi="Arial" w:eastAsia="Arial"/>
          <w:sz w:val="22"/>
        </w:rPr>
        <w:t>Deliberately prefer an uncomfortable truth today over a pleasant surprise that might never actually arrive, choosing certainty over convenient hope./Chủ động ưu tiên một sự thật khó chịu hôm nay hơn một bất ngờ dễ chịu có thể không bao giờ thật sự đến, chọn sự chắc chắn hơn hy vọng tiện lợi.</w:t>
      </w:r>
    </w:p>
    <w:p>
      <w:pPr>
        <w:keepLines/>
        <w:spacing w:line="276" w:lineRule="auto" w:after="60"/>
      </w:pPr>
      <w:r>
        <w:rPr>
          <w:rFonts w:ascii="Arial" w:hAnsi="Arial" w:eastAsia="Arial"/>
          <w:b/>
          <w:sz w:val="22"/>
        </w:rPr>
        <w:t xml:space="preserve">Personal Driver: </w:t>
      </w:r>
      <w:r>
        <w:rPr>
          <w:rFonts w:ascii="Arial" w:hAnsi="Arial" w:eastAsia="Arial"/>
          <w:sz w:val="22"/>
        </w:rPr>
        <w:t>Twelve weeks now, is this the first time price and cost have actually pulled apart like this?/Mười hai tuần rồi, đây có phải lần đầu giá và chi phí thật sự tách rời nhau như vậy không?</w:t>
      </w:r>
    </w:p>
    <w:p>
      <w:pPr>
        <w:keepLines/>
        <w:spacing w:line="276" w:lineRule="auto" w:after="60"/>
      </w:pPr>
      <w:r>
        <w:rPr>
          <w:rFonts w:ascii="Arial" w:hAnsi="Arial" w:eastAsia="Arial"/>
          <w:b/>
          <w:sz w:val="22"/>
        </w:rPr>
        <w:t xml:space="preserve">Tony: </w:t>
      </w:r>
      <w:r>
        <w:rPr>
          <w:rFonts w:ascii="Arial" w:hAnsi="Arial" w:eastAsia="Arial"/>
          <w:sz w:val="22"/>
        </w:rPr>
        <w:t>First time it mattered this much, smaller gaps happened before, I just never had the reason to actually chase them down./Lần đầu nó quan trọng đến vậy, những khoảng cách nhỏ hơn từng xảy ra trước, chỉ là anh chưa bao giờ có lý do để thật sự truy tìm chúng.</w:t>
      </w:r>
    </w:p>
    <w:p>
      <w:pPr>
        <w:keepLines/>
        <w:spacing w:line="276" w:lineRule="auto" w:after="60"/>
      </w:pPr>
      <w:r>
        <w:rPr>
          <w:rFonts w:ascii="Arial" w:hAnsi="Arial" w:eastAsia="Arial"/>
          <w:b/>
          <w:sz w:val="22"/>
        </w:rPr>
        <w:t>ADMITTING THAT A PATTERN EXISTED BEFORE TODAY, EVEN WITHOUT THE MOTIVATION TO ACTUALLY INVESTIGATE IT / THỪA NHẬN RẰNG MỘT MÔ HÌNH ĐÃ TỒN TẠI TRƯỚC HÔM NAY, NGAY CẢ KHI KHÔNG CÓ ĐỘNG LỰC ĐỂ THẬT SỰ ĐIỀU TRA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whether today's gap between price and cost is actually a first occurrence./Hỏi một câu hỏi thực sự phản tư, kiểm tra liệu khoảng cách hôm nay giữa giá và chi phí có thật sự là lần đầu tiên xảy ra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both the specific novelty, this scale of mattering, and the honest admission of smaller, unchased gaps before./Trả lời trung thực và chính xác, nêu tên cả sự mới lạ cụ thể, quy mô quan trọng này, lẫn sự thừa nhận trung thực về các khoảng cách nhỏ hơn, chưa được truy tìm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 pattern existed before today, even without the motivation to investigate it, is genuinely more honest than claiming today's discovery came from nowhere./Nhận diện rằng việc thừa nhận một mô hình đã tồn tại trước hôm nay, ngay cả khi không có động lực để điều tra nó, thật sự trung thực hơn việc tuyên bố khám phá hôm nay đến từ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context that makes today's careful investigation feel earned rather than accidental./Ghi nhận sự thừa nhận trung thực này là bối cảnh chính xác khiến cuộc điều tra cẩn thận hôm nay cảm thấy xứng đáng thay vì tình cờ.</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historical question reflects genuine curiosity about patterns across the full arc of this immersion./Nhận diện rằng một tài xế hỏi đúng câu hỏi lịch sử này phản ánh sự tò mò chân thực về các mô hình xuyên suốt cả vòng cung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proactively Tony investigates smaller gaps on quotes that seem too minor to matter./Nhận diện rằng sự thừa nhận trung thực này sẽ trực tiếp định hình mức độ chủ động Tony điều tra các khoảng cách nhỏ hơn trên các báo giá có vẻ quá nhỏ để quan trọng.</w:t>
      </w:r>
    </w:p>
    <w:p>
      <w:pPr>
        <w:keepLines/>
        <w:spacing w:line="276" w:lineRule="auto" w:after="60"/>
      </w:pPr>
      <w:r>
        <w:rPr>
          <w:rFonts w:ascii="Arial" w:hAnsi="Arial" w:eastAsia="Arial"/>
          <w:b/>
          <w:sz w:val="22"/>
        </w:rPr>
        <w:t xml:space="preserve">Task line 7: </w:t>
      </w:r>
      <w:r>
        <w:rPr>
          <w:rFonts w:ascii="Arial" w:hAnsi="Arial" w:eastAsia="Arial"/>
          <w:sz w:val="22"/>
        </w:rPr>
        <w:t>Deliberately admit that a pattern existed before today, even without the motivation to actually investigate it, being honest about a habit only now becoming deliberate./Chủ động thừa nhận rằng một mô hình đã tồn tại trước hôm nay, ngay cả khi không có động lực để thật sự điều tra nó, trung thực về một thói quen giờ mới trở nên có chủ đích.</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named the real question honestly, the unit price is never the number that actually decides anything./Hôm nay khép lại một chuyến xe đưa đón đã nêu tên đúng câu hỏi trung thực, giá đơn vị chưa bao giờ là con số thật sự quyết định điều gì.</w:t>
      </w:r>
    </w:p>
    <w:p>
      <w:pPr>
        <w:pStyle w:val="Heading2"/>
      </w:pPr>
      <w:r>
        <w:rPr>
          <w:rFonts w:ascii="Arial" w:hAnsi="Arial" w:eastAsia="Arial"/>
          <w:b/>
          <w:sz w:val="26"/>
        </w:rPr>
        <w:t>NGÀY 2: Giờ làm việc — Ms. Yen giải thích chứng nhận xuất xứ theo FTA</w:t>
      </w:r>
    </w:p>
    <w:p>
      <w:pPr>
        <w:keepLines/>
        <w:spacing w:line="276" w:lineRule="auto" w:after="60"/>
      </w:pPr>
      <w:r>
        <w:rPr>
          <w:rFonts w:ascii="Arial" w:hAnsi="Arial" w:eastAsia="Arial"/>
          <w:b/>
          <w:sz w:val="22"/>
        </w:rPr>
        <w:t xml:space="preserve">Trade Compliance Manager: </w:t>
      </w:r>
      <w:r>
        <w:rPr>
          <w:rFonts w:ascii="Arial" w:hAnsi="Arial" w:eastAsia="Arial"/>
          <w:sz w:val="22"/>
        </w:rPr>
        <w:t>Tony, a Certificate of Origin Form E means our supplier's goods qualify for reduced tariffs under the China-ASEAN agreement./Tony, Chứng nhận xuất xứ Form E nghĩa là hàng của nhà cung cấp mình được hưởng thuế ưu đãi theo hiệp định Trung Quốc-ASEAN.</w:t>
      </w:r>
    </w:p>
    <w:p>
      <w:pPr>
        <w:keepLines/>
        <w:spacing w:line="276" w:lineRule="auto" w:after="60"/>
      </w:pPr>
      <w:r>
        <w:rPr>
          <w:rFonts w:ascii="Arial" w:hAnsi="Arial" w:eastAsia="Arial"/>
          <w:b/>
          <w:sz w:val="22"/>
        </w:rPr>
        <w:t xml:space="preserve">Tony: </w:t>
      </w:r>
      <w:r>
        <w:rPr>
          <w:rFonts w:ascii="Arial" w:hAnsi="Arial" w:eastAsia="Arial"/>
          <w:sz w:val="22"/>
        </w:rPr>
        <w:t>So if a supplier can't provide that certificate, we pay full tariff instead, even if their unit price is lower?/Vậy nếu nhà cung cấp không cấp được chứng nhận đó, mình trả đủ thuế thay vào đó, dù giá đơn vị của họ thấp hơn?</w:t>
      </w:r>
    </w:p>
    <w:p>
      <w:pPr>
        <w:keepLines/>
        <w:spacing w:line="276" w:lineRule="auto" w:after="60"/>
      </w:pPr>
      <w:r>
        <w:rPr>
          <w:rFonts w:ascii="Arial" w:hAnsi="Arial" w:eastAsia="Arial"/>
          <w:b/>
          <w:sz w:val="22"/>
        </w:rPr>
        <w:t>TESTING A NEW PIECE OF KNOWLEDGE IMMEDIATELY AGAINST THE EXACT SITUATION IT ACTUALLY APPLIES TO / KIỂM TRA MỘT KIẾN THỨC MỚI NGAY LẬP TỨC VỚI ĐÚNG TÌNH HUỐNG NÓ THẬT SỰ ÁP DỤNG</w:t>
      </w:r>
    </w:p>
    <w:p>
      <w:pPr>
        <w:keepLines/>
        <w:spacing w:line="276" w:lineRule="auto" w:after="60"/>
      </w:pPr>
      <w:r>
        <w:rPr>
          <w:rFonts w:ascii="Arial" w:hAnsi="Arial" w:eastAsia="Arial"/>
          <w:b/>
          <w:sz w:val="22"/>
        </w:rPr>
        <w:t xml:space="preserve">Task line 1: </w:t>
      </w:r>
      <w:r>
        <w:rPr>
          <w:rFonts w:ascii="Arial" w:hAnsi="Arial" w:eastAsia="Arial"/>
          <w:sz w:val="22"/>
        </w:rPr>
        <w:t>Explain a specific piece of trade knowledge clearly, naming both the exact document and the precise agreement it actually activates./Giải thích một kiến thức thương mại cụ thể rõ ràng, nêu tên cả văn bản chính xác lẫn hiệp định chính xác nó thật sự kích hoạt.</w:t>
      </w:r>
    </w:p>
    <w:p>
      <w:pPr>
        <w:keepLines/>
        <w:spacing w:line="276" w:lineRule="auto" w:after="60"/>
      </w:pPr>
      <w:r>
        <w:rPr>
          <w:rFonts w:ascii="Arial" w:hAnsi="Arial" w:eastAsia="Arial"/>
          <w:b/>
          <w:sz w:val="22"/>
        </w:rPr>
        <w:t xml:space="preserve">Task line 2: </w:t>
      </w:r>
      <w:r>
        <w:rPr>
          <w:rFonts w:ascii="Arial" w:hAnsi="Arial" w:eastAsia="Arial"/>
          <w:sz w:val="22"/>
        </w:rPr>
        <w:t>Test this knowledge immediately, naming the exact consequence, full tariff, if the document is actually missing./Kiểm tra kiến thức này ngay lập tức, nêu tên hậu quả chính xác, thuế đầy đủ, nếu văn bản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testing a new piece of knowledge immediately, against the exact situation it applies to, genuinely confirms understanding faster than passive listening alone./Nhận diện rằng việc kiểm tra một kiến thức mới ngay lập tức, với đúng tình huống nó áp dụng, thật sự xác nhận sự hiểu biết nhanh hơn việc chỉ lắng nghe thụ động.</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test as the exact discipline that will make today's supplier comparison genuinely grounded in real trade mechanics./Ghi nhận việc kiểm tra ngay lập tức này là chính kỷ luật sẽ khiến việc so sánh nhà cung cấp hôm nay thật sự bám chắc vào cơ chế thương mại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Yen explaining this mechanism plainly, with the exact agreement named, reflects genuine expertise built across her own long history at Ashley./Nhận diện rằng Yen giải thích cơ chế này rõ ràng, với hiệp định chính xác được nêu tên, phản ánh chuyên môn chân thực được xây suốt lịch sử lâu dài của chính chị tại Ashley.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understanding will directly determine what specific question is actually asked of Li Na this afternoon./Nhận diện rằng sự hiểu biết đã xác nhận chính xác này sẽ trực tiếp quyết định câu hỏi cụ thể nào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test a new piece of knowledge immediately against the exact situation it actually applies to, turning a lesson into something confirmed, not just heard./Chủ động kiểm tra một kiến thức mới ngay lập tức với đúng tình huống nó thật sự áp dụng, biến một bài học thành điều đã được xác nhận, không chỉ nghe qua.</w:t>
      </w:r>
    </w:p>
    <w:p>
      <w:pPr>
        <w:keepLines/>
        <w:spacing w:line="276" w:lineRule="auto" w:after="60"/>
      </w:pPr>
      <w:r>
        <w:rPr>
          <w:rFonts w:ascii="Arial" w:hAnsi="Arial" w:eastAsia="Arial"/>
          <w:b/>
          <w:sz w:val="22"/>
        </w:rPr>
        <w:t xml:space="preserve">Trade Compliance Manager: </w:t>
      </w:r>
      <w:r>
        <w:rPr>
          <w:rFonts w:ascii="Arial" w:hAnsi="Arial" w:eastAsia="Arial"/>
          <w:sz w:val="22"/>
        </w:rPr>
        <w:t>Exactly, and that gap is often bigger than the price difference between two suppliers./Chính xác, và khoảng cách đó thường lớn hơn cả chênh lệch giá giữa hai nhà cung cấp.</w:t>
      </w:r>
    </w:p>
    <w:p>
      <w:pPr>
        <w:keepLines/>
        <w:spacing w:line="276" w:lineRule="auto" w:after="60"/>
      </w:pPr>
      <w:r>
        <w:rPr>
          <w:rFonts w:ascii="Arial" w:hAnsi="Arial" w:eastAsia="Arial"/>
          <w:b/>
          <w:sz w:val="22"/>
        </w:rPr>
        <w:t xml:space="preserve">Tony: </w:t>
      </w:r>
      <w:r>
        <w:rPr>
          <w:rFonts w:ascii="Arial" w:hAnsi="Arial" w:eastAsia="Arial"/>
          <w:sz w:val="22"/>
        </w:rPr>
        <w:t>That completely changes how I should be comparing these two quotes, I need the FTA documentation status from both./Điều đó thay đổi hoàn toàn cách tôi nên so sánh hai báo giá này, tôi cần trạng thái chứng từ FTA từ cả hai bên.</w:t>
      </w:r>
    </w:p>
    <w:p>
      <w:pPr>
        <w:keepLines/>
        <w:spacing w:line="276" w:lineRule="auto" w:after="60"/>
      </w:pPr>
      <w:r>
        <w:rPr>
          <w:rFonts w:ascii="Arial" w:hAnsi="Arial" w:eastAsia="Arial"/>
          <w:b/>
          <w:sz w:val="22"/>
        </w:rPr>
        <w:t>LETTING A SINGLE NEW FACT RESTRUCTURE AN ENTIRE COMPARISON RATHER THAN TREATING IT AS A MINOR ADDITION / ĐỂ MỘT SỰ THẬT MỚI DUY NHẤT TÁI CẤU TRÚC CẢ MỘT SỰ SO SÁNH THAY VÌ XEM NÓ LÀ MỘT BỔ SUNG NHỎ</w:t>
      </w:r>
    </w:p>
    <w:p>
      <w:pPr>
        <w:keepLines/>
        <w:spacing w:line="276" w:lineRule="auto" w:after="60"/>
      </w:pPr>
      <w:r>
        <w:rPr>
          <w:rFonts w:ascii="Arial" w:hAnsi="Arial" w:eastAsia="Arial"/>
          <w:b/>
          <w:sz w:val="22"/>
        </w:rPr>
        <w:t xml:space="preserve">Task line 1: </w:t>
      </w:r>
      <w:r>
        <w:rPr>
          <w:rFonts w:ascii="Arial" w:hAnsi="Arial" w:eastAsia="Arial"/>
          <w:sz w:val="22"/>
        </w:rPr>
        <w:t>Confirm the mechanism decisively, naming the specific comparison, tariff gap against price difference, that reveals its actual scale./Xác nhận cơ chế này một cách dứt khoát, nêu tên sự so sánh cụ thể, khoảng cách thuế so với chênh lệch giá, tiết lộ quy mô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Restructure the entire comparison immediately, naming the specific new requirement, FTA status from both suppliers, now actually needed./Tái cấu trúc cả sự so sánh ngay lập tức, nêu tên yêu cầu mới cụ thể, trạng thái FTA từ cả hai nhà cung cấp, giờ thật sự cần thiết.</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single new fact restructure an entire comparison, rather than treating it as a minor addition, genuinely prevents a decision built on an outdated framework./Nhận diện rằng việc để một sự thật mới duy nhất tái cấu trúc cả một sự so sánh, thay vì xem nó là một bổ sung nhỏ, thật sự ngăn chặn một quyết định được xây trên một khung sườn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this restructuring as the exact moment today's entire investigation shifted from unit price to something genuinely more accurate./Ghi nhận sự tái cấu trúc này là chính khoảnh khắc cả cuộc điều tra hôm nay chuyển từ giá đơn vị sang điều gì đó thật sự chính xác hơn.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this scale plainly, without softening it, reflects genuine respect for how much this single fact actually matters./Nhận diện rằng Yen nêu tên quy mô này rõ ràng, không làm mềm nó, phản ánh sự tôn trọng chân thực đối với mức độ quan trọng thật sự của sự thật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restructured comparison will directly determine every question actually asked for the rest of the day./Nhận diện rằng sự so sánh đã tái cấu trúc chính xác này sẽ trực tiếp quyết định mọi câu hỏi thật sự được hỏi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let a single new fact restructure an entire comparison rather than treat it as a minor addition, rebuilding the plan around what actually matters most./Chủ động để một sự thật mới duy nhất tái cấu trúc cả một sự so sánh thay vì xem nó là một bổ sung nhỏ, xây dựng lại kế hoạch xung quanh điều thật sự quan trọng nhất.</w:t>
      </w:r>
    </w:p>
    <w:p>
      <w:pPr>
        <w:keepLines/>
        <w:spacing w:line="276" w:lineRule="auto" w:after="60"/>
      </w:pPr>
      <w:r>
        <w:rPr>
          <w:rFonts w:ascii="Arial" w:hAnsi="Arial" w:eastAsia="Arial"/>
          <w:b/>
          <w:sz w:val="22"/>
        </w:rPr>
        <w:t xml:space="preserve">Trade Compliance Manager: </w:t>
      </w:r>
      <w:r>
        <w:rPr>
          <w:rFonts w:ascii="Arial" w:hAnsi="Arial" w:eastAsia="Arial"/>
          <w:sz w:val="22"/>
        </w:rPr>
        <w:t>Want me to draft the exact questions to ask each supplier about their documentation capability?/Chị soạn sẵn câu hỏi chính xác để hỏi mỗi nhà cung cấp về khả năng chứng từ của họ không?</w:t>
      </w:r>
    </w:p>
    <w:p>
      <w:pPr>
        <w:keepLines/>
        <w:spacing w:line="276" w:lineRule="auto" w:after="60"/>
      </w:pPr>
      <w:r>
        <w:rPr>
          <w:rFonts w:ascii="Arial" w:hAnsi="Arial" w:eastAsia="Arial"/>
          <w:b/>
          <w:sz w:val="22"/>
        </w:rPr>
        <w:t xml:space="preserve">Tony: </w:t>
      </w:r>
      <w:r>
        <w:rPr>
          <w:rFonts w:ascii="Arial" w:hAnsi="Arial" w:eastAsia="Arial"/>
          <w:sz w:val="22"/>
        </w:rPr>
        <w:t>Please, and I'll also ask about their shipping options, FOB versus CIF, while I'm at it./Làm ơn, và tôi cũng sẽ hỏi về phương án vận chuyển của họ, FOB so với CIF, luôn thể.</w:t>
      </w:r>
    </w:p>
    <w:p>
      <w:pPr>
        <w:keepLines/>
        <w:spacing w:line="276" w:lineRule="auto" w:after="60"/>
      </w:pPr>
      <w:r>
        <w:rPr>
          <w:rFonts w:ascii="Arial" w:hAnsi="Arial" w:eastAsia="Arial"/>
          <w:b/>
          <w:sz w:val="22"/>
        </w:rPr>
        <w:t>ACCEPTING PREPARED QUESTIONS WHILE ADDING ONE'S OWN SCOPE ON TOP, NOT INSTEAD OF IT / CHẤP NHẬN CÁC CÂU HỎI ĐÃ CHUẨN BỊ TRONG KHI THÊM PHẠM VI CỦA CHÍNH MÌNH LÊN TRÊN, KHÔNG PHẢI THAY THẾ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practical resource, naming the specific preparation, exact questions drafted in advance, being offered./Đề nghị một nguồn lực thực sự thực tế, nêu tên sự chuẩn bị cụ thể, các câu hỏi chính xác được soạn trước, đang được đưa ra.</w:t>
      </w:r>
    </w:p>
    <w:p>
      <w:pPr>
        <w:keepLines/>
        <w:spacing w:line="276" w:lineRule="auto" w:after="60"/>
      </w:pPr>
      <w:r>
        <w:rPr>
          <w:rFonts w:ascii="Arial" w:hAnsi="Arial" w:eastAsia="Arial"/>
          <w:b/>
          <w:sz w:val="22"/>
        </w:rPr>
        <w:t xml:space="preserve">Task line 2: </w:t>
      </w:r>
      <w:r>
        <w:rPr>
          <w:rFonts w:ascii="Arial" w:hAnsi="Arial" w:eastAsia="Arial"/>
          <w:sz w:val="22"/>
        </w:rPr>
        <w:t>Accept this resource gratefully, immediately naming the specific additional scope, shipping options, being added on top of it./Chấp nhận nguồn lực này biết ơn, ngay lập tức nêu tên phạm vi bổ sung cụ thể, phương án vận chuyển, được thêm vào trên đó.</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prepared questions while adding one's own scope, rather than instead of it, genuinely combines expert preparation with personal ownership./Nhận diện rằng việc chấp nhận các câu hỏi đã chuẩn bị trong khi thêm phạm vi của chính mình, không phải thay thế nó, thật sự kết hợp sự chuẩn bị chuyên môn với quyền sở hữu cá nhân.</w:t>
      </w:r>
    </w:p>
    <w:p>
      <w:pPr>
        <w:keepLines/>
        <w:spacing w:line="276" w:lineRule="auto" w:after="60"/>
      </w:pPr>
      <w:r>
        <w:rPr>
          <w:rFonts w:ascii="Arial" w:hAnsi="Arial" w:eastAsia="Arial"/>
          <w:b/>
          <w:sz w:val="22"/>
        </w:rPr>
        <w:t xml:space="preserve">Task line 4: </w:t>
      </w:r>
      <w:r>
        <w:rPr>
          <w:rFonts w:ascii="Arial" w:hAnsi="Arial" w:eastAsia="Arial"/>
          <w:sz w:val="22"/>
        </w:rPr>
        <w:t>Record this combined scope as the exact preparation that will make this afternoon's call with Li Na genuinely thorough./Ghi nhận phạm vi kết hợp này là sự chuẩn bị chính xác sẽ khiến cuộc gọi chiều nay với chị Li Na thật sự kỹ lưỡng.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Yen offering to draft questions unprompted reflects genuine mentorship extending past simply explaining the rule itself./Nhận diện rằng Yen đề nghị soạn câu hỏi không cần nhắc phản ánh sự hướng dẫn chân thực vượt ra ngoài việc chỉ giải thích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preparation will directly determine how efficiently this afternoon's call actually covers both FTA and shipping./Nhận diện rằng sự chuẩn bị kết hợp chính xác này sẽ trực tiếp quyết định mức độ hiệu quả cuộc gọi chiều nay thật sự bao phủ cả FTA lẫn vận chuyển.</w:t>
      </w:r>
    </w:p>
    <w:p>
      <w:pPr>
        <w:keepLines/>
        <w:spacing w:line="276" w:lineRule="auto" w:after="60"/>
      </w:pPr>
      <w:r>
        <w:rPr>
          <w:rFonts w:ascii="Arial" w:hAnsi="Arial" w:eastAsia="Arial"/>
          <w:b/>
          <w:sz w:val="22"/>
        </w:rPr>
        <w:t xml:space="preserve">Task line 7: </w:t>
      </w:r>
      <w:r>
        <w:rPr>
          <w:rFonts w:ascii="Arial" w:hAnsi="Arial" w:eastAsia="Arial"/>
          <w:sz w:val="22"/>
        </w:rPr>
        <w:t>Deliberately accept prepared questions while adding one's own scope on top, not instead of it, treating good preparation as a foundation, not a ceiling./Chủ động chấp nhận các câu hỏi đã chuẩn bị trong khi thêm phạm vi của chính mình lên trên, không phải thay thế nó, xem sự chuẩn bị tốt là nền tảng, không phải giới hạn.</w:t>
      </w:r>
    </w:p>
    <w:p>
      <w:pPr>
        <w:keepLines/>
        <w:spacing w:line="276" w:lineRule="auto" w:after="60"/>
      </w:pPr>
      <w:r>
        <w:rPr>
          <w:rFonts w:ascii="Arial" w:hAnsi="Arial" w:eastAsia="Arial"/>
          <w:b/>
          <w:sz w:val="22"/>
        </w:rPr>
        <w:t xml:space="preserve">Tony: </w:t>
      </w:r>
      <w:r>
        <w:rPr>
          <w:rFonts w:ascii="Arial" w:hAnsi="Arial" w:eastAsia="Arial"/>
          <w:sz w:val="22"/>
        </w:rPr>
        <w:t>Out of curiosity, in plain terms, what's actually the difference between FOB and CIF?/Chỉ tò mò thôi, nói đơn giản, sự khác biệt thật sự giữa FOB và CIF là gì?</w:t>
      </w:r>
    </w:p>
    <w:p>
      <w:pPr>
        <w:keepLines/>
        <w:spacing w:line="276" w:lineRule="auto" w:after="60"/>
      </w:pPr>
      <w:r>
        <w:rPr>
          <w:rFonts w:ascii="Arial" w:hAnsi="Arial" w:eastAsia="Arial"/>
          <w:b/>
          <w:sz w:val="22"/>
        </w:rPr>
        <w:t xml:space="preserve">Trade Compliance Manager: </w:t>
      </w:r>
      <w:r>
        <w:rPr>
          <w:rFonts w:ascii="Arial" w:hAnsi="Arial" w:eastAsia="Arial"/>
          <w:sz w:val="22"/>
        </w:rPr>
        <w:t>Who pays for and controls the shipping, FOB means you arrange it, CIF means the supplier does, at a cost./Ai trả tiền và kiểm soát việc vận chuyển, FOB nghĩa là anh sắp xếp, CIF nghĩa là nhà cung cấp làm, với một khoản phí.</w:t>
      </w:r>
    </w:p>
    <w:p>
      <w:pPr>
        <w:keepLines/>
        <w:spacing w:line="276" w:lineRule="auto" w:after="60"/>
      </w:pPr>
      <w:r>
        <w:rPr>
          <w:rFonts w:ascii="Arial" w:hAnsi="Arial" w:eastAsia="Arial"/>
          <w:b/>
          <w:sz w:val="22"/>
        </w:rPr>
        <w:t>ASKING FOR A PLAIN DEFINITION HONESTLY RATHER THAN NODDING ALONG TO A TERM NOT FULLY UNDERSTOOD / HỎI VỀ MỘT ĐỊNH NGHĨA ĐƠN GIẢN TRUNG THỰC THAY VÌ GẬT ĐẦU THEO MỘT THUẬT NGỮ CHƯA HOÀN TOÀN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clarifying question, admitting openly that a technical distinction is not yet fully clear./Hỏi một câu hỏi làm rõ thực sự trung thực, thừa nhận cởi mở rằng một sự phân biệt kỹ thuật chưa hoàn toàn rõ ràng.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plain definition, naming the specific dividing line, who arranges and pays for shipping, between the two terms./Trả lời bằng một định nghĩa thực sự đơn giản, nêu tên ranh giới phân chia cụ thể, ai sắp xếp và trả tiền vận chuyển, giữa hai thuật ngữ.</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plain definition honestly, rather than nodding along, genuinely prevents a technical term from being used incorrectly later in the day./Nhận diện rằng việc hỏi về một định nghĩa đơn giản trung thực, thay vì gật đầu theo, thật sự ngăn chặn một thuật ngữ kỹ thuật bị sử dụng sai sau này trong ngày.</w:t>
      </w:r>
    </w:p>
    <w:p>
      <w:pPr>
        <w:keepLines/>
        <w:spacing w:line="276" w:lineRule="auto" w:after="60"/>
      </w:pPr>
      <w:r>
        <w:rPr>
          <w:rFonts w:ascii="Arial" w:hAnsi="Arial" w:eastAsia="Arial"/>
          <w:b/>
          <w:sz w:val="22"/>
        </w:rPr>
        <w:t xml:space="preserve">Task line 4: </w:t>
      </w:r>
      <w:r>
        <w:rPr>
          <w:rFonts w:ascii="Arial" w:hAnsi="Arial" w:eastAsia="Arial"/>
          <w:sz w:val="22"/>
        </w:rPr>
        <w:t>Record this plain definition as the exact vocabulary that will make this afternoon's negotiation with Li Na genuinely precise./Ghi nhận định nghĩa đơn giản này là chính từ vựng sẽ khiến cuộc đàm phán chiều nay với chị Li Na thật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Yen answering this basic question fully, without any hint of impatience, reflects genuine respect for honest not-knowing over performed fluency./Nhận diện rằng Yen trả lời đầy đủ câu hỏi cơ bản này, không chút thiếu kiên nhẫn, phản ánh sự tôn trọng chân thực dành cho việc không biết trung thực hơn là sự thông thạo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definition will directly determine how confidently Tony discusses shipping terms with Li Na this afternoon./Nhận diện rằng định nghĩa đơn giản chính xác này sẽ trực tiếp quyết định mức độ tự tin Tony thảo luận các điều khoản vận chuyển với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plain definition honestly rather than nod along to a term not fully understood, protecting today's precision from a quiet gap in vocabulary./Chủ động hỏi về một định nghĩa đơn giản trung thực thay vì gật đầu theo một thuật ngữ chưa hoàn toàn hiểu, bảo vệ độ chính xác hôm nay khỏi một khoảng trống yên lặng trong từ vựng.</w:t>
      </w:r>
    </w:p>
    <w:p>
      <w:pPr>
        <w:keepLines/>
        <w:spacing w:line="276" w:lineRule="auto" w:after="60"/>
      </w:pPr>
      <w:r>
        <w:rPr>
          <w:rFonts w:ascii="Arial" w:hAnsi="Arial" w:eastAsia="Arial"/>
          <w:b/>
          <w:sz w:val="22"/>
        </w:rPr>
        <w:t xml:space="preserve">Tony: </w:t>
      </w:r>
      <w:r>
        <w:rPr>
          <w:rFonts w:ascii="Arial" w:hAnsi="Arial" w:eastAsia="Arial"/>
          <w:sz w:val="22"/>
        </w:rPr>
        <w:t>Thanks for catching that before the call, not during it, in front of her./Cảm ơn vì đã bắt kịp điều đó trước cuộc gọi, không phải trong lúc gọi, trước mặt chị ấy.</w:t>
      </w:r>
    </w:p>
    <w:p>
      <w:pPr>
        <w:keepLines/>
        <w:spacing w:line="276" w:lineRule="auto" w:after="60"/>
      </w:pPr>
      <w:r>
        <w:rPr>
          <w:rFonts w:ascii="Arial" w:hAnsi="Arial" w:eastAsia="Arial"/>
          <w:b/>
          <w:sz w:val="22"/>
        </w:rPr>
        <w:t xml:space="preserve">Trade Compliance Manager: </w:t>
      </w:r>
      <w:r>
        <w:rPr>
          <w:rFonts w:ascii="Arial" w:hAnsi="Arial" w:eastAsia="Arial"/>
          <w:sz w:val="22"/>
        </w:rPr>
        <w:t>That's exactly what preparation is for, better to look uncertain here than unprepared there./Đó chính xác là mục đích của sự chuẩn bị, thà trông chưa chắc chắn ở đây còn hơn chưa chuẩn bị ở đó.</w:t>
      </w:r>
    </w:p>
    <w:p>
      <w:pPr>
        <w:keepLines/>
        <w:spacing w:line="276" w:lineRule="auto" w:after="60"/>
      </w:pPr>
      <w:r>
        <w:rPr>
          <w:rFonts w:ascii="Arial" w:hAnsi="Arial" w:eastAsia="Arial"/>
          <w:b/>
          <w:sz w:val="22"/>
        </w:rPr>
        <w:t>PREFERRING TO ASK A BASIC QUESTION PRIVATELY BEFORE A CALL RATHER THAN RISK LOOKING UNPREPARED DURING IT / ƯU TIÊN HỎI MỘT CÂU HỎI CƠ BẢN RIÊNG TƯ TRƯỚC MỘT CUỘC GỌI THAY VÌ MẠO HIỂM TRÔNG CHƯA CHUẨN BỊ TRONG LÚC ĐÓ</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both the exact timing, before rather than during, and the exact audience it protected against./Đưa ra một lời cảm ơn thực sự cụ thể, nêu tên cả thời điểm chính xác, trước thay vì trong lúc, lẫn đối tượng chính xác nó đã bảo vệ khỏi.</w:t>
      </w:r>
    </w:p>
    <w:p>
      <w:pPr>
        <w:keepLines/>
        <w:spacing w:line="276" w:lineRule="auto" w:after="60"/>
      </w:pPr>
      <w:r>
        <w:rPr>
          <w:rFonts w:ascii="Arial" w:hAnsi="Arial" w:eastAsia="Arial"/>
          <w:b/>
          <w:sz w:val="22"/>
        </w:rPr>
        <w:t xml:space="preserve">Task line 2: </w:t>
      </w:r>
      <w:r>
        <w:rPr>
          <w:rFonts w:ascii="Arial" w:hAnsi="Arial" w:eastAsia="Arial"/>
          <w:sz w:val="22"/>
        </w:rPr>
        <w:t>Affirm this timing's purpose immediately, naming the specific trade-off, uncertain here versus unprepared there, that makes it worthwhile./Khẳng định mục đích của thời điểm này ngay lập tức, nêu tên sự đánh đổi cụ thể, chưa chắc chắn ở đây so với chưa chuẩn bị ở đó,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preferring to ask a basic question privately before a call genuinely protects both personal confidence and the supplier relationship at once./Nhận diện rằng việc ưu tiên hỏi một câu hỏi cơ bản riêng tư trước một cuộc gọi thật sự bảo vệ cả sự tự tin cá nhân lẫn mối quan hệ nhà cung cấp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the exact discipline that will keep every future preparation session genuinely honest rather than performative./Ghi nhận sự ưu tiên này là chính kỷ luật sẽ giữ cho mọi buổi chuẩn bị tương lai thật sự trung thực thay vì mang tính trình diễn.</w:t>
      </w:r>
    </w:p>
    <w:p>
      <w:pPr>
        <w:keepLines/>
        <w:spacing w:line="276" w:lineRule="auto" w:after="60"/>
      </w:pPr>
      <w:r>
        <w:rPr>
          <w:rFonts w:ascii="Arial" w:hAnsi="Arial" w:eastAsia="Arial"/>
          <w:b/>
          <w:sz w:val="22"/>
        </w:rPr>
        <w:t xml:space="preserve">Task line 5: </w:t>
      </w:r>
      <w:r>
        <w:rPr>
          <w:rFonts w:ascii="Arial" w:hAnsi="Arial" w:eastAsia="Arial"/>
          <w:sz w:val="22"/>
        </w:rPr>
        <w:t>Recognise that Yen naming preparation's actual purpose this plainly reflects genuine wisdom earned across years of watching deals go wrong for smaller reasons./Nhận diện rằng Yen nêu tên mục đích thật sự của sự chuẩn bị rõ ràng đến vậy phản ánh sự khôn ngoan chân thực xứng đáng có được qua nhiều năm chứng kiến các thương vụ đi sai vì những lý do nhỏ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lesson will directly shape how honestly Tony admits gaps in front of colleagues for the rest of this immersion./Nhận diện rằng bài học chính xác này sẽ trực tiếp định hình mức độ trung thực Tony thừa nhận khoảng trống trước mặt đồng nghiệp suốt phần còn lại của quá trình hòa mình này.</w:t>
      </w:r>
    </w:p>
    <w:p>
      <w:pPr>
        <w:keepLines/>
        <w:spacing w:line="276" w:lineRule="auto" w:after="60"/>
      </w:pPr>
      <w:r>
        <w:rPr>
          <w:rFonts w:ascii="Arial" w:hAnsi="Arial" w:eastAsia="Arial"/>
          <w:b/>
          <w:sz w:val="22"/>
        </w:rPr>
        <w:t xml:space="preserve">Task line 7: </w:t>
      </w:r>
      <w:r>
        <w:rPr>
          <w:rFonts w:ascii="Arial" w:hAnsi="Arial" w:eastAsia="Arial"/>
          <w:sz w:val="22"/>
        </w:rPr>
        <w:t>Deliberately prefer to ask a basic question privately before a call rather than risk looking unprepared during it, treating preparation as the place for honest gaps./Chủ động ưu tiên hỏi một câu hỏi cơ bản riêng tư trước một cuộc gọi thay vì mạo hiểm trông chưa chuẩn bị trong lúc đó, xem sự chuẩn bị là nơi dành cho những khoảng trống trung thực.</w:t>
      </w:r>
    </w:p>
    <w:p>
      <w:pPr>
        <w:keepLines/>
        <w:spacing w:line="276" w:lineRule="auto" w:after="60"/>
      </w:pPr>
      <w:r>
        <w:rPr>
          <w:rFonts w:ascii="Arial" w:hAnsi="Arial" w:eastAsia="Arial"/>
          <w:b/>
          <w:sz w:val="22"/>
        </w:rPr>
        <w:t xml:space="preserve">Trade Compliance Manager: </w:t>
      </w:r>
      <w:r>
        <w:rPr>
          <w:rFonts w:ascii="Arial" w:hAnsi="Arial" w:eastAsia="Arial"/>
          <w:sz w:val="22"/>
        </w:rPr>
        <w:t>Does the other supplier even have a factory in a qualifying country, or is that itself still an open question?/Nhà cung cấp kia có nhà máy ở một quốc gia đủ điều kiện không, hay đó vẫn còn là một câu hỏi mở?</w:t>
      </w:r>
    </w:p>
    <w:p>
      <w:pPr>
        <w:keepLines/>
        <w:spacing w:line="276" w:lineRule="auto" w:after="60"/>
      </w:pPr>
      <w:r>
        <w:rPr>
          <w:rFonts w:ascii="Arial" w:hAnsi="Arial" w:eastAsia="Arial"/>
          <w:b/>
          <w:sz w:val="22"/>
        </w:rPr>
        <w:t xml:space="preserve">Tony: </w:t>
      </w:r>
      <w:r>
        <w:rPr>
          <w:rFonts w:ascii="Arial" w:hAnsi="Arial" w:eastAsia="Arial"/>
          <w:sz w:val="22"/>
        </w:rPr>
        <w:t>Still open, honestly, I assumed yes without ever actually confirming it, that's on today's list now too./Vẫn còn mở, thành thật thì, tôi đã giả định là có mà chưa bao giờ thật sự xác nhận, đó cũng nằm trong danh sách hôm nay rồi.</w:t>
      </w:r>
    </w:p>
    <w:p>
      <w:pPr>
        <w:keepLines/>
        <w:spacing w:line="276" w:lineRule="auto" w:after="60"/>
      </w:pPr>
      <w:r>
        <w:rPr>
          <w:rFonts w:ascii="Arial" w:hAnsi="Arial" w:eastAsia="Arial"/>
          <w:b/>
          <w:sz w:val="22"/>
        </w:rPr>
        <w:t>DISCOVERING A SILENT ASSUMPTION UNDERNEATH AN ALREADY-COMPLEX QUESTION BEFORE IT ACTUALLY CAUSES A PROBLEM / PHÁT HIỆN MỘT GIẢ ĐỊNH ÂM THẦM BÊN DƯỚI MỘT CÂU HỎI ĐÃ PHỨC TẠP TRƯỚC KHI NÓ THẬT SỰ GÂY RA VẤN ĐỀ</w:t>
      </w:r>
    </w:p>
    <w:p>
      <w:pPr>
        <w:keepLines/>
        <w:spacing w:line="276" w:lineRule="auto" w:after="60"/>
      </w:pPr>
      <w:r>
        <w:rPr>
          <w:rFonts w:ascii="Arial" w:hAnsi="Arial" w:eastAsia="Arial"/>
          <w:b/>
          <w:sz w:val="22"/>
        </w:rPr>
        <w:t xml:space="preserve">Task line 1: </w:t>
      </w:r>
      <w:r>
        <w:rPr>
          <w:rFonts w:ascii="Arial" w:hAnsi="Arial" w:eastAsia="Arial"/>
          <w:sz w:val="22"/>
        </w:rPr>
        <w:t>Ask a genuinely foundational question, checking whether an even earlier assumption, factory location, has actually been confirmed./Hỏi một câu hỏi nền tảng thực sự cơ bản, kiểm tra liệu một giả định thậm chí còn sớm hơn, vị trí nhà máy, có thật sự được xác nhận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unconfirmed assumption and adding it explicitly to today's actual list./Thừa nhận khoảng trống này trung thực, nêu tên giả định chưa được xác nhận cụ thể và thêm nó rõ ràng vào danh sách thật sự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discovering a silent assumption underneath an already-complex question, before it actually causes a problem, genuinely prevents the whole comparison from resting on unverified ground./Nhận diện rằng việc phát hiện một giả định âm thầm bên dưới một câu hỏi đã phức tạp, trước khi nó thật sự gây ra vấn đề, thật sự ngăn chặn cả sự so sánh khỏi dựa trên nền tảng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Record this discovered gap as proof that even careful preparation can still miss one layer, worth checking again before the day ends./Ghi nhận khoảng trống đã phát hiện này là bằng chứng rằng ngay cả sự chuẩn bị cẩn thận vẫn có thể bỏ lỡ một lớp, đáng kiểm tra lại trước khi ngày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that Yen asking this foundational question, deeper than the one already being discussed, reflects genuine thoroughness that goes beyond the obvious layer./Nhận diện rằng Yen hỏi câu hỏi nền tảng này, sâu hơn câu hỏi đã đang được thảo luận, phản ánh sự kỹ lưỡng chân thực vượt ra ngoài lớp hiển nhiên.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discovered gap will directly shape the very first question actually asked of Li Na this afternoon./Nhận diện rằng khoảng trống đã phát hiện chính xác này sẽ trực tiếp định hình câu hỏi đầu tiên chính xác thật sự được hỏi chị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discover a silent assumption underneath an already-complex question before it actually causes a problem, checking the foundation, not just the surface./Chủ động phát hiện một giả định âm thầm bên dưới một câu hỏi đã phức tạp trước khi nó thật sự gây ra vấn đề, kiểm tra nền tảng, không chỉ bề mặt.</w:t>
      </w:r>
    </w:p>
    <w:p>
      <w:pPr>
        <w:keepLines/>
        <w:spacing w:line="276" w:lineRule="auto" w:after="60"/>
      </w:pPr>
      <w:r>
        <w:rPr>
          <w:rFonts w:ascii="Arial" w:hAnsi="Arial" w:eastAsia="Arial"/>
          <w:b/>
          <w:sz w:val="22"/>
        </w:rPr>
        <w:t xml:space="preserve">Trade Compliance Manager: </w:t>
      </w:r>
      <w:r>
        <w:rPr>
          <w:rFonts w:ascii="Arial" w:hAnsi="Arial" w:eastAsia="Arial"/>
          <w:sz w:val="22"/>
        </w:rPr>
        <w:t>One more layer, worth remembering, a Form E only helps if the factory actually did the substantial transformation itself./Còn một lớp nữa, đáng nhớ, một Form E chỉ giúp ích nếu chính nhà máy thật sự thực hiện sự chuyển đổi đáng kể.</w:t>
      </w:r>
    </w:p>
    <w:p>
      <w:pPr>
        <w:keepLines/>
        <w:spacing w:line="276" w:lineRule="auto" w:after="60"/>
      </w:pPr>
      <w:r>
        <w:rPr>
          <w:rFonts w:ascii="Arial" w:hAnsi="Arial" w:eastAsia="Arial"/>
          <w:b/>
          <w:sz w:val="22"/>
        </w:rPr>
        <w:t xml:space="preserve">Tony: </w:t>
      </w:r>
      <w:r>
        <w:rPr>
          <w:rFonts w:ascii="Arial" w:hAnsi="Arial" w:eastAsia="Arial"/>
          <w:sz w:val="22"/>
        </w:rPr>
        <w:t>So it's not enough to just have the certificate, the underlying manufacturing claim actually has to be true too./Vậy chỉ có chứng nhận thôi chưa đủ, tuyên bố sản xuất nền tảng cũng thật sự phải đúng nữa.</w:t>
      </w:r>
    </w:p>
    <w:p>
      <w:pPr>
        <w:keepLines/>
        <w:spacing w:line="276" w:lineRule="auto" w:after="60"/>
      </w:pPr>
      <w:r>
        <w:rPr>
          <w:rFonts w:ascii="Arial" w:hAnsi="Arial" w:eastAsia="Arial"/>
          <w:b/>
          <w:sz w:val="22"/>
        </w:rPr>
        <w:t>LOOKING PAST A DOCUMENT'S EXISTENCE TO THE UNDERLYING CLAIM IT ACTUALLY DEPENDS ON / NHÌN QUA SỰ TỒN TẠI CỦA MỘT VĂN BẢN ĐẾN TUYÊN BỐ NỀN TẢNG NÓ THẬT SỰ PHỤ THUỘC VÀO</w:t>
      </w:r>
    </w:p>
    <w:p>
      <w:pPr>
        <w:keepLines/>
        <w:spacing w:line="276" w:lineRule="auto" w:after="60"/>
      </w:pPr>
      <w:r>
        <w:rPr>
          <w:rFonts w:ascii="Arial" w:hAnsi="Arial" w:eastAsia="Arial"/>
          <w:b/>
          <w:sz w:val="22"/>
        </w:rPr>
        <w:t xml:space="preserve">Task line 1: </w:t>
      </w:r>
      <w:r>
        <w:rPr>
          <w:rFonts w:ascii="Arial" w:hAnsi="Arial" w:eastAsia="Arial"/>
          <w:sz w:val="22"/>
        </w:rPr>
        <w:t>Add one more genuinely important layer, naming the specific condition, substantial transformation, a certificate's validity actually depends on./Thêm một lớp thực sự quan trọng nữa, nêu tên điều kiện cụ thể, sự chuyển đổi đáng kể, tính hợp lệ của một chứng nhận thật sự phụ thuộc vào.</w:t>
      </w:r>
    </w:p>
    <w:p>
      <w:pPr>
        <w:keepLines/>
        <w:spacing w:line="276" w:lineRule="auto" w:after="60"/>
      </w:pPr>
      <w:r>
        <w:rPr>
          <w:rFonts w:ascii="Arial" w:hAnsi="Arial" w:eastAsia="Arial"/>
          <w:b/>
          <w:sz w:val="22"/>
        </w:rPr>
        <w:t xml:space="preserve">Task line 2: </w:t>
      </w:r>
      <w:r>
        <w:rPr>
          <w:rFonts w:ascii="Arial" w:hAnsi="Arial" w:eastAsia="Arial"/>
          <w:sz w:val="22"/>
        </w:rPr>
        <w:t>Draw the correct conclusion immediately, distinguishing a document's mere existence from the underlying manufacturing truth it actually represents./Rút ra kết luận đúng ngay lập tức, phân biệt sự tồn tại đơn thuần của một văn bản với sự thật sản xuất nền tảng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past a document's existence to the underlying claim it actually depends on genuinely protects against a certificate that is real but still doesn't actually apply./Nhận diện rằng việc nhìn qua sự tồn tại của một văn bản đến tuyên bố nền tảng nó thật sự phụ thuộc vào thật sự bảo vệ khỏi một chứng nhận có thật nhưng vẫn không thật sự áp dụng.</w:t>
      </w:r>
    </w:p>
    <w:p>
      <w:pPr>
        <w:keepLines/>
        <w:spacing w:line="276" w:lineRule="auto" w:after="60"/>
      </w:pPr>
      <w:r>
        <w:rPr>
          <w:rFonts w:ascii="Arial" w:hAnsi="Arial" w:eastAsia="Arial"/>
          <w:b/>
          <w:sz w:val="22"/>
        </w:rPr>
        <w:t xml:space="preserve">Task line 4: </w:t>
      </w:r>
      <w:r>
        <w:rPr>
          <w:rFonts w:ascii="Arial" w:hAnsi="Arial" w:eastAsia="Arial"/>
          <w:sz w:val="22"/>
        </w:rPr>
        <w:t>Record this deeper layer as the final piece of trade knowledge that makes today's investigation genuinely complete, not just document-deep./Ghi nhận lớp sâu hơn này là mảnh kiến thức thương mại cuối cùng khiến cuộc điều tra hôm nay thật sự trọn vẹn, không chỉ dừng ở bề mặt văn bản.</w:t>
      </w:r>
    </w:p>
    <w:p>
      <w:pPr>
        <w:keepLines/>
        <w:spacing w:line="276" w:lineRule="auto" w:after="60"/>
      </w:pPr>
      <w:r>
        <w:rPr>
          <w:rFonts w:ascii="Arial" w:hAnsi="Arial" w:eastAsia="Arial"/>
          <w:b/>
          <w:sz w:val="22"/>
        </w:rPr>
        <w:t xml:space="preserve">Task line 5: </w:t>
      </w:r>
      <w:r>
        <w:rPr>
          <w:rFonts w:ascii="Arial" w:hAnsi="Arial" w:eastAsia="Arial"/>
          <w:sz w:val="22"/>
        </w:rPr>
        <w:t>Recognise that Yen adding this final nuance unprompted reflects genuine expertise that goes past the textbook version of the rule./Nhận diện rằng Yen thêm sắc thái cuối cùng này không cần nhắc phản ánh chuyên môn chân thực vượt qua phiên bản sách giáo khoa của quy tắc.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understanding will directly shape how Tony phrases the documentation question to Li Na this afternoon./Nhận diện rằng sự hiểu biết sâu hơn chính xác này sẽ trực tiếp định hình cách Tony diễn đạt câu hỏi chứng từ với Li Na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look past a document's existence to the underlying claim it actually depends on, verifying substance, not just paperwork./Chủ động nhìn qua sự tồn tại của một văn bản đến tuyên bố nền tảng nó thật sự phụ thuộc vào, xác minh thực chất, không chỉ giấy tờ.</w:t>
      </w:r>
    </w:p>
    <w:p>
      <w:pPr>
        <w:keepLines/>
        <w:spacing w:line="276" w:lineRule="auto" w:after="60"/>
      </w:pPr>
      <w:r>
        <w:rPr>
          <w:rFonts w:ascii="Arial" w:hAnsi="Arial" w:eastAsia="Arial"/>
          <w:b/>
          <w:sz w:val="22"/>
        </w:rPr>
        <w:t xml:space="preserve">Tony: </w:t>
      </w:r>
      <w:r>
        <w:rPr>
          <w:rFonts w:ascii="Arial" w:hAnsi="Arial" w:eastAsia="Arial"/>
          <w:sz w:val="22"/>
        </w:rPr>
        <w:t>Today closes a preparation session that turned one document, a piece of paper, into the single most important number in today's entire comparison./Hôm nay khép lại một buổi chuẩn bị đã biến một văn bản, một tờ giấy, thành con số quan trọng nhất trong cả sự so sánh hôm nay.</w:t>
      </w:r>
    </w:p>
    <w:p>
      <w:pPr>
        <w:pStyle w:val="Heading2"/>
      </w:pPr>
      <w:r>
        <w:rPr>
          <w:rFonts w:ascii="Arial" w:hAnsi="Arial" w:eastAsia="Arial"/>
          <w:b/>
          <w:sz w:val="26"/>
        </w:rPr>
        <w:t>NGÀY 3: Giờ làm việc — cuộc gọi với Ms. Li Na</w:t>
      </w:r>
    </w:p>
    <w:p>
      <w:pPr>
        <w:keepLines/>
        <w:spacing w:line="276" w:lineRule="auto" w:after="60"/>
      </w:pPr>
      <w:r>
        <w:rPr>
          <w:rFonts w:ascii="Arial" w:hAnsi="Arial" w:eastAsia="Arial"/>
          <w:b/>
          <w:sz w:val="22"/>
        </w:rPr>
        <w:t xml:space="preserve">Sales Director: </w:t>
      </w:r>
      <w:r>
        <w:rPr>
          <w:rFonts w:ascii="Arial" w:hAnsi="Arial" w:eastAsia="Arial"/>
          <w:sz w:val="22"/>
        </w:rPr>
        <w:t>Tony, we can offer FOB Shenzhen, or CIF Cát Lái if you prefer us to handle the shipping./Tony, chúng tôi có thể chào FOB Shenzhen, hoặc CIF Cát Lái nếu anh muốn chúng tôi lo phần vận chuyển.</w:t>
      </w:r>
    </w:p>
    <w:p>
      <w:pPr>
        <w:keepLines/>
        <w:spacing w:line="276" w:lineRule="auto" w:after="60"/>
      </w:pPr>
      <w:r>
        <w:rPr>
          <w:rFonts w:ascii="Arial" w:hAnsi="Arial" w:eastAsia="Arial"/>
          <w:b/>
          <w:sz w:val="22"/>
        </w:rPr>
        <w:t xml:space="preserve">Tony: </w:t>
      </w:r>
      <w:r>
        <w:rPr>
          <w:rFonts w:ascii="Arial" w:hAnsi="Arial" w:eastAsia="Arial"/>
          <w:sz w:val="22"/>
        </w:rPr>
        <w:t>What's the price difference between the two options, and which one includes insurance?/Chênh lệch giá giữa hai phương án là bao nhiêu, và cái nào bao gồm bảo hiểm?</w:t>
      </w:r>
    </w:p>
    <w:p>
      <w:pPr>
        <w:keepLines/>
        <w:spacing w:line="276" w:lineRule="auto" w:after="60"/>
      </w:pPr>
      <w:r>
        <w:rPr>
          <w:rFonts w:ascii="Arial" w:hAnsi="Arial" w:eastAsia="Arial"/>
          <w:b/>
          <w:sz w:val="22"/>
        </w:rPr>
        <w:t>ASKING FOR BOTH THE COST AND THE COVERAGE OF AN OPTION IN THE SAME QUESTION, NOT TWO SEPARATE ONES / HỎI VỀ CẢ CHI PHÍ LẪN PHẠM VI BAO PHỦ CỦA MỘT LỰA CHỌN TRONG CÙNG MỘT CÂU HỎI, KHÔNG PHẢI HAI CÂU RIÊNG</w:t>
      </w:r>
    </w:p>
    <w:p>
      <w:pPr>
        <w:keepLines/>
        <w:spacing w:line="276" w:lineRule="auto" w:after="60"/>
      </w:pPr>
      <w:r>
        <w:rPr>
          <w:rFonts w:ascii="Arial" w:hAnsi="Arial" w:eastAsia="Arial"/>
          <w:b/>
          <w:sz w:val="22"/>
        </w:rPr>
        <w:t xml:space="preserve">Task line 1: </w:t>
      </w:r>
      <w:r>
        <w:rPr>
          <w:rFonts w:ascii="Arial" w:hAnsi="Arial" w:eastAsia="Arial"/>
          <w:sz w:val="22"/>
        </w:rPr>
        <w:t>Offer two genuinely concrete shipping options, naming both specific terms and the exact port each one actually applies to./Đề nghị hai phương án vận chuyển thực sự cụ thể, nêu tên cả hai điều khoản cụ thể lẫn cảng chính xác mỗi phương án thật sự áp dụng.</w:t>
      </w:r>
    </w:p>
    <w:p>
      <w:pPr>
        <w:keepLines/>
        <w:spacing w:line="276" w:lineRule="auto" w:after="60"/>
      </w:pPr>
      <w:r>
        <w:rPr>
          <w:rFonts w:ascii="Arial" w:hAnsi="Arial" w:eastAsia="Arial"/>
          <w:b/>
          <w:sz w:val="22"/>
        </w:rPr>
        <w:t xml:space="preserve">Task line 2: </w:t>
      </w:r>
      <w:r>
        <w:rPr>
          <w:rFonts w:ascii="Arial" w:hAnsi="Arial" w:eastAsia="Arial"/>
          <w:sz w:val="22"/>
        </w:rPr>
        <w:t>Ask two connected questions together, naming both the specific price gap and the exact insurance coverage in one combined request./Hỏi hai câu hỏi được kết nối cùng nhau, nêu tên cả chênh lệch giá cụ thể lẫn phạm vi bảo hiểm chính xác trong một yêu cầu kết hợp.</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both cost and coverage together, rather than separately, genuinely produces a complete comparison in a single exchange instead of two./Nhận diện rằng việc hỏi về cả chi phí lẫn phạm vi bao phủ cùng nhau, thay vì riêng biệt, thật sự tạo ra một sự so sánh trọn vẹn trong một lần trao đổi thay vì hai.</w:t>
      </w:r>
    </w:p>
    <w:p>
      <w:pPr>
        <w:keepLines/>
        <w:spacing w:line="276" w:lineRule="auto" w:after="60"/>
      </w:pPr>
      <w:r>
        <w:rPr>
          <w:rFonts w:ascii="Arial" w:hAnsi="Arial" w:eastAsia="Arial"/>
          <w:b/>
          <w:sz w:val="22"/>
        </w:rPr>
        <w:t xml:space="preserve">Task line 4: </w:t>
      </w:r>
      <w:r>
        <w:rPr>
          <w:rFonts w:ascii="Arial" w:hAnsi="Arial" w:eastAsia="Arial"/>
          <w:sz w:val="22"/>
        </w:rPr>
        <w:t>Record this combined question as the exact efficiency the day's tight, chained schedule of comparisons actually needs./Ghi nhận câu hỏi kết hợp này là chính hiệu quả lịch trình so sánh sát nút, nối chuỗi của ngày thật sự cần.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both options plainly, with named ports, reflects genuine transparency from the very first sentence of the call./Nhận diện rằng chị Li Na đưa ra cả hai phương án rõ ràng, với các cảng được nêu tên, phản ánh sự minh bạch chân thực ngay từ câu đầu tiên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answer will directly shape how the FTA documentation question is actually framed next./Nhận diện rằng câu trả lời kết hợp chính xác này sẽ trực tiếp định hình cách câu hỏi chứng từ FTA thật sự được đặt ra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ask for both the cost and the coverage of an option in the same question, not two separate ones, extracting complete information efficiently./Chủ động hỏi về cả chi phí lẫn phạm vi bao phủ của một lựa chọn trong cùng một câu hỏi, không phải hai câu riêng, trích xuất thông tin trọn vẹn một cách hiệu quả.</w:t>
      </w:r>
    </w:p>
    <w:p>
      <w:pPr>
        <w:keepLines/>
        <w:spacing w:line="276" w:lineRule="auto" w:after="60"/>
      </w:pPr>
      <w:r>
        <w:rPr>
          <w:rFonts w:ascii="Arial" w:hAnsi="Arial" w:eastAsia="Arial"/>
          <w:b/>
          <w:sz w:val="22"/>
        </w:rPr>
        <w:t xml:space="preserve">Sales Director: </w:t>
      </w:r>
      <w:r>
        <w:rPr>
          <w:rFonts w:ascii="Arial" w:hAnsi="Arial" w:eastAsia="Arial"/>
          <w:sz w:val="22"/>
        </w:rPr>
        <w:t>CIF is about six percent higher, but it includes freight and insurance, one less thing for your team to arrange./CIF cao hơn khoảng sáu phần trăm, nhưng bao gồm cước vận chuyển và bảo hiểm, đỡ một việc cho đội của anh phải sắp xếp.</w:t>
      </w:r>
    </w:p>
    <w:p>
      <w:pPr>
        <w:keepLines/>
        <w:spacing w:line="276" w:lineRule="auto" w:after="60"/>
      </w:pPr>
      <w:r>
        <w:rPr>
          <w:rFonts w:ascii="Arial" w:hAnsi="Arial" w:eastAsia="Arial"/>
          <w:b/>
          <w:sz w:val="22"/>
        </w:rPr>
        <w:t xml:space="preserve">Tony: </w:t>
      </w:r>
      <w:r>
        <w:rPr>
          <w:rFonts w:ascii="Arial" w:hAnsi="Arial" w:eastAsia="Arial"/>
          <w:sz w:val="22"/>
        </w:rPr>
        <w:t>Understood, and can your factory issue a Certificate of Origin Form E for this order?/Đã hiểu, và nhà máy chị có thể cấp Chứng nhận xuất xứ Form E cho đơn hàng này không?</w:t>
      </w:r>
    </w:p>
    <w:p>
      <w:pPr>
        <w:keepLines/>
        <w:spacing w:line="276" w:lineRule="auto" w:after="60"/>
      </w:pPr>
      <w:r>
        <w:rPr>
          <w:rFonts w:ascii="Arial" w:hAnsi="Arial" w:eastAsia="Arial"/>
          <w:b/>
          <w:sz w:val="22"/>
        </w:rPr>
        <w:t>PIVOTING FROM A SHIPPING QUESTION DIRECTLY TO THE DOCUMENTATION QUESTION THAT ACTUALLY MATTERS MORE / CHUYỂN HƯỚNG TỪ MỘT CÂU HỎI VẬN CHUYỂN TRỰC TIẾP SANG CÂU HỎI CHỨNG TỪ THẬT SỰ QUAN TRỌNG HƠN</w:t>
      </w:r>
    </w:p>
    <w:p>
      <w:pPr>
        <w:keepLines/>
        <w:spacing w:line="276" w:lineRule="auto" w:after="60"/>
      </w:pPr>
      <w:r>
        <w:rPr>
          <w:rFonts w:ascii="Arial" w:hAnsi="Arial" w:eastAsia="Arial"/>
          <w:b/>
          <w:sz w:val="22"/>
        </w:rPr>
        <w:t xml:space="preserve">Task line 1: </w:t>
      </w:r>
      <w:r>
        <w:rPr>
          <w:rFonts w:ascii="Arial" w:hAnsi="Arial" w:eastAsia="Arial"/>
          <w:sz w:val="22"/>
        </w:rPr>
        <w:t>Answer the shipping question precisely, naming both the exact percentage premium and the specific convenience it actually provides./Trả lời câu hỏi vận chuyển chính xác, nêu tên cả tỷ lệ phần trăm phụ phí chính xác lẫn sự tiện lợi cụ thể nó thật sự mang lại.</w:t>
      </w:r>
    </w:p>
    <w:p>
      <w:pPr>
        <w:keepLines/>
        <w:spacing w:line="276" w:lineRule="auto" w:after="60"/>
      </w:pPr>
      <w:r>
        <w:rPr>
          <w:rFonts w:ascii="Arial" w:hAnsi="Arial" w:eastAsia="Arial"/>
          <w:b/>
          <w:sz w:val="22"/>
        </w:rPr>
        <w:t xml:space="preserve">Task line 2: </w:t>
      </w:r>
      <w:r>
        <w:rPr>
          <w:rFonts w:ascii="Arial" w:hAnsi="Arial" w:eastAsia="Arial"/>
          <w:sz w:val="22"/>
        </w:rPr>
        <w:t>Pivot to the documentation question immediately, naming the specific document, Form E, whose answer actually matters more than the shipping premium./Chuyển hướng sang câu hỏi chứng từ ngay lập tức, nêu tên văn bản cụ thể, Form E, câu trả lời của nó thật sự quan trọng hơn phụ phí vận chuyển.</w:t>
      </w:r>
    </w:p>
    <w:p>
      <w:pPr>
        <w:keepLines/>
        <w:spacing w:line="276" w:lineRule="auto" w:after="60"/>
      </w:pPr>
      <w:r>
        <w:rPr>
          <w:rFonts w:ascii="Arial" w:hAnsi="Arial" w:eastAsia="Arial"/>
          <w:b/>
          <w:sz w:val="22"/>
        </w:rPr>
        <w:t xml:space="preserve">Task line 3: </w:t>
      </w:r>
      <w:r>
        <w:rPr>
          <w:rFonts w:ascii="Arial" w:hAnsi="Arial" w:eastAsia="Arial"/>
          <w:sz w:val="22"/>
        </w:rPr>
        <w:t>Recognise that pivoting from a shipping question directly to the documentation question that actually matters more genuinely keeps the call focused on the real priority./Nhận diện rằng việc chuyển hướng từ một câu hỏi vận chuyển trực tiếp sang câu hỏi chứng từ thật sự quan trọng hơn thật sự giữ cho cuộc gọi tập trung vào ưu tiên thật.</w:t>
      </w:r>
    </w:p>
    <w:p>
      <w:pPr>
        <w:keepLines/>
        <w:spacing w:line="276" w:lineRule="auto" w:after="60"/>
      </w:pPr>
      <w:r>
        <w:rPr>
          <w:rFonts w:ascii="Arial" w:hAnsi="Arial" w:eastAsia="Arial"/>
          <w:b/>
          <w:sz w:val="22"/>
        </w:rPr>
        <w:t xml:space="preserve">Task line 4: </w:t>
      </w:r>
      <w:r>
        <w:rPr>
          <w:rFonts w:ascii="Arial" w:hAnsi="Arial" w:eastAsia="Arial"/>
          <w:sz w:val="22"/>
        </w:rPr>
        <w:t>Record this deliberate pivot as putting this morning's lesson from Yen directly into practice, in the exact order it actually matters./Ghi nhận sự chuyển hướng có chủ đích này là đưa bài học sáng nay từ Yen trực tiếp vào thực hành, theo đúng thứ tự nó thật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the six percent premium precisely, rather than a vague "a bit more", reflects genuine professional transparency about real cost./Nhận diện rằng chị Li Na nêu tên phụ phí sáu phần trăm chính xác, thay vì một câu "hơn một chút" mơ hồ, phản ánh sự minh bạch chuyên môn chân thực về chi phí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pivot will directly determine whether the rest of the call actually reveals the hidden tariff variable./Nhận diện rằng sự chuyển hướng chính xác này sẽ trực tiếp quyết định liệu phần còn lại của cuộc gọi có thật sự tiết lộ biến số thuế ẩn không.</w:t>
      </w:r>
    </w:p>
    <w:p>
      <w:pPr>
        <w:keepLines/>
        <w:spacing w:line="276" w:lineRule="auto" w:after="60"/>
      </w:pPr>
      <w:r>
        <w:rPr>
          <w:rFonts w:ascii="Arial" w:hAnsi="Arial" w:eastAsia="Arial"/>
          <w:b/>
          <w:sz w:val="22"/>
        </w:rPr>
        <w:t xml:space="preserve">Task line 7: </w:t>
      </w:r>
      <w:r>
        <w:rPr>
          <w:rFonts w:ascii="Arial" w:hAnsi="Arial" w:eastAsia="Arial"/>
          <w:sz w:val="22"/>
        </w:rPr>
        <w:t>Deliberately pivot from a shipping question directly to the documentation question that actually matters more, keeping the call anchored to the real priority./Chủ động chuyển hướng từ một câu hỏi vận chuyển trực tiếp sang câu hỏi chứng từ thật sự quan trọng hơn, neo cuộc gọi vào ưu tiên thật.</w:t>
      </w:r>
    </w:p>
    <w:p>
      <w:pPr>
        <w:keepLines/>
        <w:spacing w:line="276" w:lineRule="auto" w:after="60"/>
      </w:pPr>
      <w:r>
        <w:rPr>
          <w:rFonts w:ascii="Arial" w:hAnsi="Arial" w:eastAsia="Arial"/>
          <w:b/>
          <w:sz w:val="22"/>
        </w:rPr>
        <w:t xml:space="preserve">Sales Director: </w:t>
      </w:r>
      <w:r>
        <w:rPr>
          <w:rFonts w:ascii="Arial" w:hAnsi="Arial" w:eastAsia="Arial"/>
          <w:sz w:val="22"/>
        </w:rPr>
        <w:t>Yes, we issue that routinely, it usually takes three working days after shipment./Có, chúng tôi cấp cái đó thường xuyên, thường mất ba ngày làm việc sau khi giao hàng.</w:t>
      </w:r>
    </w:p>
    <w:p>
      <w:pPr>
        <w:keepLines/>
        <w:spacing w:line="276" w:lineRule="auto" w:after="60"/>
      </w:pPr>
      <w:r>
        <w:rPr>
          <w:rFonts w:ascii="Arial" w:hAnsi="Arial" w:eastAsia="Arial"/>
          <w:b/>
          <w:sz w:val="22"/>
        </w:rPr>
        <w:t xml:space="preserve">Tony: </w:t>
      </w:r>
      <w:r>
        <w:rPr>
          <w:rFonts w:ascii="Arial" w:hAnsi="Arial" w:eastAsia="Arial"/>
          <w:sz w:val="22"/>
        </w:rPr>
        <w:t>Would CIF or FOB work better for your team's current logistics setup?/CIF hay FOB sẽ phù hợp hơn với cách vận hành logistics hiện tại của đội anh?</w:t>
      </w:r>
    </w:p>
    <w:p>
      <w:pPr>
        <w:keepLines/>
        <w:spacing w:line="276" w:lineRule="auto" w:after="60"/>
      </w:pPr>
      <w:r>
        <w:rPr>
          <w:rFonts w:ascii="Arial" w:hAnsi="Arial" w:eastAsia="Arial"/>
          <w:b/>
          <w:sz w:val="22"/>
        </w:rPr>
        <w:t>RECEIVING GOOD NEWS ON DOCUMENTATION WITHOUT LETTING IT RUSH THE STILL-OPEN LOGISTICS QUESTION / ĐÓN NHẬN TIN TỐT VỀ CHỨNG TỪ MÀ KHÔNG ĐỂ NÓ THÚC ĐẨY CÂU HỎI LOGISTICS VẪN CÒN MỞ</w:t>
      </w:r>
    </w:p>
    <w:p>
      <w:pPr>
        <w:keepLines/>
        <w:spacing w:line="276" w:lineRule="auto" w:after="60"/>
      </w:pPr>
      <w:r>
        <w:rPr>
          <w:rFonts w:ascii="Arial" w:hAnsi="Arial" w:eastAsia="Arial"/>
          <w:b/>
          <w:sz w:val="22"/>
        </w:rPr>
        <w:t xml:space="preserve">Task line 1: </w:t>
      </w:r>
      <w:r>
        <w:rPr>
          <w:rFonts w:ascii="Arial" w:hAnsi="Arial" w:eastAsia="Arial"/>
          <w:sz w:val="22"/>
        </w:rPr>
        <w:t>Confirm the documentation capability plainly, naming both its routine nature and the exact processing time it actually takes./Xác nhận khả năng chứng từ rõ ràng, nêu tên cả bản chất thường xuyên của nó lẫn thời gian xử lý chính xác nó thật sự mất.</w:t>
      </w:r>
    </w:p>
    <w:p>
      <w:pPr>
        <w:keepLines/>
        <w:spacing w:line="276" w:lineRule="auto" w:after="60"/>
      </w:pPr>
      <w:r>
        <w:rPr>
          <w:rFonts w:ascii="Arial" w:hAnsi="Arial" w:eastAsia="Arial"/>
          <w:b/>
          <w:sz w:val="22"/>
        </w:rPr>
        <w:t xml:space="preserve">Task line 2: </w:t>
      </w:r>
      <w:r>
        <w:rPr>
          <w:rFonts w:ascii="Arial" w:hAnsi="Arial" w:eastAsia="Arial"/>
          <w:sz w:val="22"/>
        </w:rPr>
        <w:t>Turn this confirmed good news back into an open question, naming the specific, still-unresolved logistics fit for Tony's own team./Chuyển tin tốt đã xác nhận này trở lại thành một câu hỏi mở, nêu tên sự phù hợp logistics cụ thể, vẫn chưa được giải quyết cho chính đội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receiving good news on documentation without letting it rush the still-open logistics question genuinely keeps both variables actually resolved, not just one./Nhận diện rằng việc đón nhận tin tốt về chứng từ mà không để nó thúc đẩy câu hỏi logistics vẫn còn mở thật sự giữ cho cả hai biến số thật sự được giải quyết, không chỉ một.</w:t>
      </w:r>
    </w:p>
    <w:p>
      <w:pPr>
        <w:keepLines/>
        <w:spacing w:line="276" w:lineRule="auto" w:after="60"/>
      </w:pPr>
      <w:r>
        <w:rPr>
          <w:rFonts w:ascii="Arial" w:hAnsi="Arial" w:eastAsia="Arial"/>
          <w:b/>
          <w:sz w:val="22"/>
        </w:rPr>
        <w:t xml:space="preserve">Task line 4: </w:t>
      </w:r>
      <w:r>
        <w:rPr>
          <w:rFonts w:ascii="Arial" w:hAnsi="Arial" w:eastAsia="Arial"/>
          <w:sz w:val="22"/>
        </w:rPr>
        <w:t>Record this Li Na question, thrown back to Tony, as the exact opening for the honest deferral to Kelvin still to come./Ghi nhận câu hỏi này của Li Na, được ném lại cho Tony, là sự mở đầu chính xác cho sự trì hoãn trung thực đến Kelvin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genuine question, rather than pushing one option, reflects real interest in what actually fits Tony's own operation./Nhận diện rằng chị Li Na hỏi câu hỏi chân thực này, thay vì thúc ép một phương án, phản ánh sự quan tâm thật sự đến điều thật sự phù hợp với vận 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open question will directly lead to the honest answer Tony is about to give, deferring rather than guessing./Nhận diện rằng câu hỏi mở chính xác này sẽ trực tiếp dẫn đến câu trả lời trung thực Tony sắp đưa ra, trì hoãn thay vì đoán.</w:t>
      </w:r>
    </w:p>
    <w:p>
      <w:pPr>
        <w:keepLines/>
        <w:spacing w:line="276" w:lineRule="auto" w:after="60"/>
      </w:pPr>
      <w:r>
        <w:rPr>
          <w:rFonts w:ascii="Arial" w:hAnsi="Arial" w:eastAsia="Arial"/>
          <w:b/>
          <w:sz w:val="22"/>
        </w:rPr>
        <w:t xml:space="preserve">Task line 7: </w:t>
      </w:r>
      <w:r>
        <w:rPr>
          <w:rFonts w:ascii="Arial" w:hAnsi="Arial" w:eastAsia="Arial"/>
          <w:sz w:val="22"/>
        </w:rPr>
        <w:t>Deliberately receive good news on documentation without letting it rush the still-open logistics question, resolving each variable on its own honest terms./Chủ động đón nhận tin tốt về chứng từ mà không để nó thúc đẩy câu hỏi logistics vẫn còn mở, giải quyết mỗi biến số theo đúng điều kiện trung thực của riêng nó.</w:t>
      </w:r>
    </w:p>
    <w:p>
      <w:pPr>
        <w:keepLines/>
        <w:spacing w:line="276" w:lineRule="auto" w:after="60"/>
      </w:pPr>
      <w:r>
        <w:rPr>
          <w:rFonts w:ascii="Arial" w:hAnsi="Arial" w:eastAsia="Arial"/>
          <w:b/>
          <w:sz w:val="22"/>
        </w:rPr>
        <w:t xml:space="preserve">Sales Director: </w:t>
      </w:r>
      <w:r>
        <w:rPr>
          <w:rFonts w:ascii="Arial" w:hAnsi="Arial" w:eastAsia="Arial"/>
          <w:sz w:val="22"/>
        </w:rPr>
        <w:t>Let me know once you've decided, I'll hold both quotes open either way until then./Cho tôi biết khi nào anh quyết định, tôi sẽ giữ mở cả hai báo giá cho đến lúc đó dù thế nào.</w:t>
      </w:r>
    </w:p>
    <w:p>
      <w:pPr>
        <w:keepLines/>
        <w:spacing w:line="276" w:lineRule="auto" w:after="60"/>
      </w:pPr>
      <w:r>
        <w:rPr>
          <w:rFonts w:ascii="Arial" w:hAnsi="Arial" w:eastAsia="Arial"/>
          <w:b/>
          <w:sz w:val="22"/>
        </w:rPr>
        <w:t xml:space="preserve">Tony: </w:t>
      </w:r>
      <w:r>
        <w:rPr>
          <w:rFonts w:ascii="Arial" w:hAnsi="Arial" w:eastAsia="Arial"/>
          <w:sz w:val="22"/>
        </w:rPr>
        <w:t>Let me confirm with my forwarder first, I don't want to decide that without checking our existing capacity./Để tôi xác nhận với forwarder trước, tôi không muốn quyết định điều đó mà chưa kiểm tra năng lực hiện có của mình.</w:t>
      </w:r>
    </w:p>
    <w:p>
      <w:pPr>
        <w:keepLines/>
        <w:spacing w:line="276" w:lineRule="auto" w:after="60"/>
      </w:pPr>
      <w:r>
        <w:rPr>
          <w:rFonts w:ascii="Arial" w:hAnsi="Arial" w:eastAsia="Arial"/>
          <w:b/>
          <w:sz w:val="22"/>
        </w:rPr>
        <w:t>DEFERRING A DECISION HONESTLY UNTIL AN INTERNAL CAPACITY CHECK IS ACTUALLY DONE / TRÌ HOÃN MỘT QUYẾT ĐỊNH TRUNG THỰC CHO ĐẾN KHI MỘT LẦN KIỂM TRA NĂNG LỰC NỘI BỘ THẬT SỰ HOÀN TẤT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flexible accommodation, naming the specific commitment, holding both quotes open, until an actual decision is made./Đề nghị một sự thích ứng thực sự linh hoạt, nêu tên cam kết cụ thể, giữ mở cả hai báo giá, cho đến khi một quyết định thật sự được đưa ra.</w:t>
      </w:r>
    </w:p>
    <w:p>
      <w:pPr>
        <w:keepLines/>
        <w:spacing w:line="276" w:lineRule="auto" w:after="60"/>
      </w:pPr>
      <w:r>
        <w:rPr>
          <w:rFonts w:ascii="Arial" w:hAnsi="Arial" w:eastAsia="Arial"/>
          <w:b/>
          <w:sz w:val="22"/>
        </w:rPr>
        <w:t xml:space="preserve">Task line 2: </w:t>
      </w:r>
      <w:r>
        <w:rPr>
          <w:rFonts w:ascii="Arial" w:hAnsi="Arial" w:eastAsia="Arial"/>
          <w:sz w:val="22"/>
        </w:rPr>
        <w:t>Defer the decision honestly, naming the specific internal step, checking with the forwarder, that must actually happen first./Trì hoãn quyết định trung thực, nêu tên bước nội bộ cụ thể, kiểm tra với forwarder, phải thật sự diễn ra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deferring a decision honestly, until an internal capacity check is actually done, genuinely prevents choosing a shipping term that looks fine externally but doesn't actually fit./Nhận diện rằng việc trì hoãn một quyết định trung thực, cho đến khi một lần kiểm tra năng lực nội bộ thật sự hoàn tất, thật sự ngăn chặn việc chọn một điều khoản vận chuyển trông ổn từ bên ngoài nhưng không thật sự phù hợp.</w:t>
      </w:r>
    </w:p>
    <w:p>
      <w:pPr>
        <w:keepLines/>
        <w:spacing w:line="276" w:lineRule="auto" w:after="60"/>
      </w:pPr>
      <w:r>
        <w:rPr>
          <w:rFonts w:ascii="Arial" w:hAnsi="Arial" w:eastAsia="Arial"/>
          <w:b/>
          <w:sz w:val="22"/>
        </w:rPr>
        <w:t xml:space="preserve">Task line 4: </w:t>
      </w:r>
      <w:r>
        <w:rPr>
          <w:rFonts w:ascii="Arial" w:hAnsi="Arial" w:eastAsia="Arial"/>
          <w:sz w:val="22"/>
        </w:rPr>
        <w:t>Record this honest deferral as the exact discipline that will make tomorrow's conversation with Kelvin genuinely necessary, not just courteous./Ghi nhận sự trì hoãn trung thực này là chính kỷ luật sẽ khiến cuộc trò chuyện ngày mai với Kelvin thật sự cần thiết, không chỉ mang tính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flexibility unprompted, rather than pressing for an immediate answer, reflects genuine patience with a careful buyer./Nhận diện rằng chị Li Na đưa ra sự linh hoạt không cần nhắc, thay vì thúc ép một câu trả lời ngay lập tức, phản ánh sự kiên nhẫn chân thực với một người mua cẩn thận.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deferral will directly determine what specific question Tony actually asks Kelvin next./Nhận diện rằng sự trì hoãn trung thực chính xác này sẽ trực tiếp quyết định câu hỏi cụ thể nào Tony thật sự hỏi Kelvin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defer a decision honestly until an internal capacity check is actually done, refusing to choose a shipping term on assumption alone./Chủ động trì hoãn một quyết định trung thực cho đến khi một lần kiểm tra năng lực nội bộ thật sự hoàn tất, từ chối chọn một điều khoản vận chuyển chỉ dựa trên giả định.</w:t>
      </w:r>
    </w:p>
    <w:p>
      <w:pPr>
        <w:keepLines/>
        <w:spacing w:line="276" w:lineRule="auto" w:after="60"/>
      </w:pPr>
      <w:r>
        <w:rPr>
          <w:rFonts w:ascii="Arial" w:hAnsi="Arial" w:eastAsia="Arial"/>
          <w:b/>
          <w:sz w:val="22"/>
        </w:rPr>
        <w:t xml:space="preserve">Tony: </w:t>
      </w:r>
      <w:r>
        <w:rPr>
          <w:rFonts w:ascii="Arial" w:hAnsi="Arial" w:eastAsia="Arial"/>
          <w:sz w:val="22"/>
        </w:rPr>
        <w:t>One more thing, what HS code will the Form E actually list for this order, so I can confirm it matches our invoice?/Thêm một điều nữa, Form E thật sự sẽ ghi mã HS nào cho đơn hàng này, để tôi có thể xác nhận nó khớp với hóa đơn của mình?</w:t>
      </w:r>
    </w:p>
    <w:p>
      <w:pPr>
        <w:keepLines/>
        <w:spacing w:line="276" w:lineRule="auto" w:after="60"/>
      </w:pPr>
      <w:r>
        <w:rPr>
          <w:rFonts w:ascii="Arial" w:hAnsi="Arial" w:eastAsia="Arial"/>
          <w:b/>
          <w:sz w:val="22"/>
        </w:rPr>
        <w:t xml:space="preserve">Sales Director: </w:t>
      </w:r>
      <w:r>
        <w:rPr>
          <w:rFonts w:ascii="Arial" w:hAnsi="Arial" w:eastAsia="Arial"/>
          <w:sz w:val="22"/>
        </w:rPr>
        <w:t>I'll pull that exact code and send it over with a sample certificate, so you can check it before we finalise anything./Tôi sẽ lấy đúng mã đó và gửi kèm một mẫu chứng nhận, để anh có thể kiểm tra trước khi mình chốt bất cứ điều gì.</w:t>
      </w:r>
    </w:p>
    <w:p>
      <w:pPr>
        <w:keepLines/>
        <w:spacing w:line="276" w:lineRule="auto" w:after="60"/>
      </w:pPr>
      <w:r>
        <w:rPr>
          <w:rFonts w:ascii="Arial" w:hAnsi="Arial" w:eastAsia="Arial"/>
          <w:b/>
          <w:sz w:val="22"/>
        </w:rPr>
        <w:t>VERIFYING A DOCUMENT'S EXACT CONTENT IN ADVANCE RATHER THAN TRUSTING IT WILL MATCH WHEN IT ACTUALLY ARRIVES / XÁC MINH NỘI DUNG CHÍNH XÁC CỦA MỘT VĂN BẢN TRƯỚC KHI THAY VÌ TIN NÓ SẼ KHỚP KHI NÓ THẬT SỰ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verification question, naming the specific detail, the HS code, worth confirming before anything is finalised./Hỏi một câu hỏi xác minh thực sự chính xác, nêu tên chi tiết cụ thể, mã HS, đáng xác nhận trước khi bất cứ điều gì được chốt.</w:t>
      </w:r>
    </w:p>
    <w:p>
      <w:pPr>
        <w:keepLines/>
        <w:spacing w:line="276" w:lineRule="auto" w:after="60"/>
      </w:pPr>
      <w:r>
        <w:rPr>
          <w:rFonts w:ascii="Arial" w:hAnsi="Arial" w:eastAsia="Arial"/>
          <w:b/>
          <w:sz w:val="22"/>
        </w:rPr>
        <w:t xml:space="preserve">Task line 2: </w:t>
      </w:r>
      <w:r>
        <w:rPr>
          <w:rFonts w:ascii="Arial" w:hAnsi="Arial" w:eastAsia="Arial"/>
          <w:sz w:val="22"/>
        </w:rPr>
        <w:t>Offer proactive verification support, naming both the specific action, sending a sample certificate, and its exact purpose, early review./Đề nghị hỗ trợ xác minh chủ động, nêu tên cả hành động cụ thể, gửi một mẫu chứng nhận, lẫn mục đích chính xác của nó, xem xét sớm.</w:t>
      </w:r>
    </w:p>
    <w:p>
      <w:pPr>
        <w:keepLines/>
        <w:spacing w:line="276" w:lineRule="auto" w:after="60"/>
      </w:pPr>
      <w:r>
        <w:rPr>
          <w:rFonts w:ascii="Arial" w:hAnsi="Arial" w:eastAsia="Arial"/>
          <w:b/>
          <w:sz w:val="22"/>
        </w:rPr>
        <w:t xml:space="preserve">Task line 3: </w:t>
      </w:r>
      <w:r>
        <w:rPr>
          <w:rFonts w:ascii="Arial" w:hAnsi="Arial" w:eastAsia="Arial"/>
          <w:sz w:val="22"/>
        </w:rPr>
        <w:t>Recognise that verifying a document's exact content in advance, rather than trusting it will match, genuinely prevents the exact silent mismatch that once caused a real crisis in this immersion./Nhận diện rằng việc xác minh nội dung chính xác của một văn bản trước, thay vì tin nó sẽ khớp, thật sự ngăn chặn đúng sự không khớp âm thầm từng gây ra một khủng hoảng thật trong quá trình hòa mình này.</w:t>
      </w:r>
    </w:p>
    <w:p>
      <w:pPr>
        <w:keepLines/>
        <w:spacing w:line="276" w:lineRule="auto" w:after="60"/>
      </w:pPr>
      <w:r>
        <w:rPr>
          <w:rFonts w:ascii="Arial" w:hAnsi="Arial" w:eastAsia="Arial"/>
          <w:b/>
          <w:sz w:val="22"/>
        </w:rPr>
        <w:t xml:space="preserve">Task line 4: </w:t>
      </w:r>
      <w:r>
        <w:rPr>
          <w:rFonts w:ascii="Arial" w:hAnsi="Arial" w:eastAsia="Arial"/>
          <w:sz w:val="22"/>
        </w:rPr>
        <w:t>Record this verification request as the exact discipline first learned the hard way with a held container weeks earlier./Ghi nhận yêu cầu xác minh này là chính kỷ luật lần đầu được học một cách khó khăn với một container bị giữ nhiều tuần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Li Na offering a sample certificate unprompted, before being pressed, reflects genuine transparency built from a supplier who has clearly done this before./Nhận diện rằng chị Li Na đề nghị một mẫu chứng nhận không cần nhắc, trước khi bị thúc ép, phản ánh sự minh bạch chân thực được xây từ một nhà cung cấp rõ ràng đã từng làm việc này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early verification will directly prevent the kind of documentation error that once held a shipment at customs./Nhận diện rằng sự xác minh sớm chính xác này sẽ trực tiếp ngăn chặn kiểu lỗi chứng từ từng giữ một lô hàng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verify a document's exact content in advance rather than trust it will match when it actually arrives, applying an old lesson to a new supplier./Chủ động xác minh nội dung chính xác của một văn bản trước thay vì tin nó sẽ khớp khi nó thật sự đến, áp dụng một bài học cũ vào một nhà cung cấp mới.</w:t>
      </w:r>
    </w:p>
    <w:p>
      <w:pPr>
        <w:keepLines/>
        <w:spacing w:line="276" w:lineRule="auto" w:after="60"/>
      </w:pPr>
      <w:r>
        <w:rPr>
          <w:rFonts w:ascii="Arial" w:hAnsi="Arial" w:eastAsia="Arial"/>
          <w:b/>
          <w:sz w:val="22"/>
        </w:rPr>
        <w:t xml:space="preserve">Sales Director: </w:t>
      </w:r>
      <w:r>
        <w:rPr>
          <w:rFonts w:ascii="Arial" w:hAnsi="Arial" w:eastAsia="Arial"/>
          <w:sz w:val="22"/>
        </w:rPr>
        <w:t>And to your compliance manager's question, yes, our factory does the full cut-and-sew ourselves, nothing is just assembled from imported pieces./Và về câu hỏi của người quản lý tuân thủ của anh, đúng vậy, nhà máy chúng tôi tự thực hiện toàn bộ khâu cắt may, không có gì chỉ là lắp ráp từ các bộ phận nhập khẩu.</w:t>
      </w:r>
    </w:p>
    <w:p>
      <w:pPr>
        <w:keepLines/>
        <w:spacing w:line="276" w:lineRule="auto" w:after="60"/>
      </w:pPr>
      <w:r>
        <w:rPr>
          <w:rFonts w:ascii="Arial" w:hAnsi="Arial" w:eastAsia="Arial"/>
          <w:b/>
          <w:sz w:val="22"/>
        </w:rPr>
        <w:t xml:space="preserve">Tony: </w:t>
      </w:r>
      <w:r>
        <w:rPr>
          <w:rFonts w:ascii="Arial" w:hAnsi="Arial" w:eastAsia="Arial"/>
          <w:sz w:val="22"/>
        </w:rPr>
        <w:t>That's exactly the confirmation I needed, thank you for anticipating the question before I even had to ask it./Đó chính xác là sự xác nhận tôi cần, cảm ơn chị vì đã dự đoán câu hỏi trước cả khi tôi phải hỏi.</w:t>
      </w:r>
    </w:p>
    <w:p>
      <w:pPr>
        <w:keepLines/>
        <w:spacing w:line="276" w:lineRule="auto" w:after="60"/>
      </w:pPr>
      <w:r>
        <w:rPr>
          <w:rFonts w:ascii="Arial" w:hAnsi="Arial" w:eastAsia="Arial"/>
          <w:b/>
          <w:sz w:val="22"/>
        </w:rPr>
        <w:t>HAVING A COUNTERPART ANSWER A DEEPER QUESTION BEFORE IT IS EVEN ASKED / ĐỂ MỘT ĐỐI TÁC TRẢ LỜI MỘT CÂU HỎI SÂU HƠN TRƯỚC CẢ KHI NÓ ĐƯỢC HỎI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confirmation, naming the specific manufacturing claim, full cut-and-sew, that answers a deeper compliance concern./Đưa ra một sự xác nhận thực sự chủ động, nêu tên tuyên bố sản xuất cụ thể, toàn bộ khâu cắt may, trả lời một mối lo tuân thủ sâu hơn.</w:t>
      </w:r>
    </w:p>
    <w:p>
      <w:pPr>
        <w:keepLines/>
        <w:spacing w:line="276" w:lineRule="auto" w:after="60"/>
      </w:pPr>
      <w:r>
        <w:rPr>
          <w:rFonts w:ascii="Arial" w:hAnsi="Arial" w:eastAsia="Arial"/>
          <w:b/>
          <w:sz w:val="22"/>
        </w:rPr>
        <w:t xml:space="preserve">Task line 2: </w:t>
      </w:r>
      <w:r>
        <w:rPr>
          <w:rFonts w:ascii="Arial" w:hAnsi="Arial" w:eastAsia="Arial"/>
          <w:sz w:val="22"/>
        </w:rPr>
        <w:t>Accept this confirmation gratefully, explicitly naming the value of it arriving before the question was actually asked./Chấp nhận sự xác nhận này biết ơn, nêu tên rõ ràng giá trị của nó đến trước khi câu hỏi thật sự được hỏi.</w:t>
      </w:r>
    </w:p>
    <w:p>
      <w:pPr>
        <w:keepLines/>
        <w:spacing w:line="276" w:lineRule="auto" w:after="60"/>
      </w:pPr>
      <w:r>
        <w:rPr>
          <w:rFonts w:ascii="Arial" w:hAnsi="Arial" w:eastAsia="Arial"/>
          <w:b/>
          <w:sz w:val="22"/>
        </w:rPr>
        <w:t xml:space="preserve">Task line 3: </w:t>
      </w:r>
      <w:r>
        <w:rPr>
          <w:rFonts w:ascii="Arial" w:hAnsi="Arial" w:eastAsia="Arial"/>
          <w:sz w:val="22"/>
        </w:rPr>
        <w:t>Recognise that having a counterpart answer a deeper question before it is even asked genuinely signals a supplier who understands exactly what actually matters./Nhận diện rằng việc để một đối tác trả lời một câu hỏi sâu hơn trước cả khi nó được hỏi thật sự báo hiệu một nhà cung cấp hiểu chính xác điều thật sự quan trọng.</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answer as direct confirmation of the deeper layer Yen named this morning, now genuinely resolved./Ghi nhận câu trả lời chủ động này là sự xác nhận trực tiếp cho lớp sâu hơn Yen đã nêu tên sáng nay, giờ thật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that Li Na naming this specific detail, cut-and-sew, rather than a vague reassurance, reflects genuine familiarity with FTA rules from her own side./Nhận diện rằng chị Li Na nêu tên chi tiết cụ thể này, khâu cắt may, thay vì một sự trấn an mơ hồ, phản ánh sự quen thuộc chân thực với các quy tắc FTA từ chính phía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confirmation will directly determine how confidently Chi can actually calculate the landed cost this afternoon./Nhận diện rằng sự xác nhận chính xác này sẽ trực tiếp quyết định mức độ tự tin Chi thật sự có thể tính chi phí thực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have a counterpart answer a deeper question before it is even asked, recognising thoroughness when it actually appears unprompted./Chủ động để một đối tác trả lời một câu hỏi sâu hơn trước cả khi nó được hỏi, nhận ra sự kỹ lưỡng khi nó thật sự xuất hiện không cần nhắc.</w:t>
      </w:r>
    </w:p>
    <w:p>
      <w:pPr>
        <w:keepLines/>
        <w:spacing w:line="276" w:lineRule="auto" w:after="60"/>
      </w:pPr>
      <w:r>
        <w:rPr>
          <w:rFonts w:ascii="Arial" w:hAnsi="Arial" w:eastAsia="Arial"/>
          <w:b/>
          <w:sz w:val="22"/>
        </w:rPr>
        <w:t xml:space="preserve">Sales Director: </w:t>
      </w:r>
      <w:r>
        <w:rPr>
          <w:rFonts w:ascii="Arial" w:hAnsi="Arial" w:eastAsia="Arial"/>
          <w:sz w:val="22"/>
        </w:rPr>
        <w:t>I sense this is a careful comparison, is there anything else weighing on your decision I should actually know about?/Tôi cảm nhận đây là một sự so sánh cẩn thận, có điều gì khác đang ảnh hưởng đến quyết định của anh tôi thật sự nên biết không?</w:t>
      </w:r>
    </w:p>
    <w:p>
      <w:pPr>
        <w:keepLines/>
        <w:spacing w:line="276" w:lineRule="auto" w:after="60"/>
      </w:pPr>
      <w:r>
        <w:rPr>
          <w:rFonts w:ascii="Arial" w:hAnsi="Arial" w:eastAsia="Arial"/>
          <w:b/>
          <w:sz w:val="22"/>
        </w:rPr>
        <w:t xml:space="preserve">Tony: </w:t>
      </w:r>
      <w:r>
        <w:rPr>
          <w:rFonts w:ascii="Arial" w:hAnsi="Arial" w:eastAsia="Arial"/>
          <w:sz w:val="22"/>
        </w:rPr>
        <w:t>Just one, a fair, transparent comparison against your competitor, nothing personal, purely the real numbers./Chỉ một điều, một sự so sánh công bằng, minh bạch với đối thủ của chị, không có gì cá nhân, hoàn toàn là các con số thật.</w:t>
      </w:r>
    </w:p>
    <w:p>
      <w:pPr>
        <w:keepLines/>
        <w:spacing w:line="276" w:lineRule="auto" w:after="60"/>
      </w:pPr>
      <w:r>
        <w:rPr>
          <w:rFonts w:ascii="Arial" w:hAnsi="Arial" w:eastAsia="Arial"/>
          <w:b/>
          <w:sz w:val="22"/>
        </w:rPr>
        <w:t>NAMING THE ACTUAL NATURE OF A COMPARISON HONESTLY WHEN A SUPPLIER ASKS DIRECTLY / NÊU TÊN BẢN CHẤT THẬT SỰ CỦA MỘT SỰ SO SÁNH TRUNG THỰC KHI MỘT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any additional factor is actually influencing the decision beyond what has been discussed./Hỏi một câu hỏi thực sự tinh tế, kiểm tra liệu có yếu tố bổ sung nào thật sự đang ảnh hưởng đến quyết định ngoài những gì đã thảo luận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and simply, naming the specific nature of the process, a fair comparison based purely on real numbers./Trả lời trung thực và đơn giản, nêu tên bản chất cụ thể của quy trình, một sự so sánh công bằng dựa hoàn toàn trên các con số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nature of a comparison honestly, when a supplier asks directly, genuinely respects her enough not to hide behind vague diplomacy./Nhận diện rằng việc nêu tên bản chất thật sự của một sự so sánh trung thực, khi một nhà cung cấp hỏi trực tiếp, thật sự tôn trọng chị đủ để không ẩn náu sau sự ngoại giao mơ hồ.</w:t>
      </w:r>
    </w:p>
    <w:p>
      <w:pPr>
        <w:keepLines/>
        <w:spacing w:line="276" w:lineRule="auto" w:after="60"/>
      </w:pPr>
      <w:r>
        <w:rPr>
          <w:rFonts w:ascii="Arial" w:hAnsi="Arial" w:eastAsia="Arial"/>
          <w:b/>
          <w:sz w:val="22"/>
        </w:rPr>
        <w:t xml:space="preserve">Task line 4: </w:t>
      </w:r>
      <w:r>
        <w:rPr>
          <w:rFonts w:ascii="Arial" w:hAnsi="Arial" w:eastAsia="Arial"/>
          <w:sz w:val="22"/>
        </w:rPr>
        <w:t>Record this honest answer as consistent with the same transparency Tony has practised with every supplier across this entire immersion./Ghi nhận câu trả lời trung thực này là nhất quán với chính sự minh bạch Tony đã thực hành với mọi nhà cung cấp suốt cả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Li Na asking this question directly, rather than fishing indirectly, reflects genuine confidence in her own quote's actual strength./Nhận diện rằng chị Li Na hỏi câu hỏi này trực tiếp, thay vì dò hỏi gián tiếp, phản ánh sự tự tin chân thực vào sức mạnh thật sự của chính báo giá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answer will directly shape how professionally this relationship continues, whichever supplier actually wins./Nhận diện rằng câu trả lời trung thực chính xác này sẽ trực tiếp định hình mức độ chuyên nghiệp mối quan hệ này tiếp tục, dù nhà cung cấp nào thật sự thắng.</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nature of a comparison honestly when a supplier asks directly, treating fairness as something worth stating plainly, not just practising quietly./Chủ động nêu tên bản chất thật sự của một sự so sánh trung thực khi một nhà cung cấp hỏi trực tiếp, xem sự công bằng là điều đáng nói ra rõ ràng, không chỉ thực hành yên lặng.</w:t>
      </w:r>
    </w:p>
    <w:p>
      <w:pPr>
        <w:keepLines/>
        <w:spacing w:line="276" w:lineRule="auto" w:after="60"/>
      </w:pPr>
      <w:r>
        <w:rPr>
          <w:rFonts w:ascii="Arial" w:hAnsi="Arial" w:eastAsia="Arial"/>
          <w:b/>
          <w:sz w:val="22"/>
        </w:rPr>
        <w:t xml:space="preserve">Tony: </w:t>
      </w:r>
      <w:r>
        <w:rPr>
          <w:rFonts w:ascii="Arial" w:hAnsi="Arial" w:eastAsia="Arial"/>
          <w:sz w:val="22"/>
        </w:rPr>
        <w:t>Today closes a call that turned a shipping choice into a documentation question, and the documentation question into the one that actually matters./Hôm nay khép lại một cuộc gọi đã biến một lựa chọn vận chuyển thành một câu hỏi chứng từ, và câu hỏi chứng từ thành câu hỏi thật sự quan trọng.</w:t>
      </w:r>
    </w:p>
    <w:p>
      <w:pPr>
        <w:pStyle w:val="Heading2"/>
      </w:pPr>
      <w:r>
        <w:rPr>
          <w:rFonts w:ascii="Arial" w:hAnsi="Arial" w:eastAsia="Arial"/>
          <w:b/>
          <w:sz w:val="26"/>
        </w:rPr>
        <w:t>NGÀY 4: Giờ làm việc — tính tổng chi phí thực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once we add full tariff for the other supplier, their total landed cost is actually four percent higher than Li Na's./Tony, khi cộng đủ thuế cho nhà cung cấp kia, tổng chi phí thực của họ thực ra cao hơn của chị Li Na bốn phần trăm.</w:t>
      </w:r>
    </w:p>
    <w:p>
      <w:pPr>
        <w:keepLines/>
        <w:spacing w:line="276" w:lineRule="auto" w:after="60"/>
      </w:pPr>
      <w:r>
        <w:rPr>
          <w:rFonts w:ascii="Arial" w:hAnsi="Arial" w:eastAsia="Arial"/>
          <w:b/>
          <w:sz w:val="22"/>
        </w:rPr>
        <w:t xml:space="preserve">Tony: </w:t>
      </w:r>
      <w:r>
        <w:rPr>
          <w:rFonts w:ascii="Arial" w:hAnsi="Arial" w:eastAsia="Arial"/>
          <w:sz w:val="22"/>
        </w:rPr>
        <w:t>Even though their unit price looked cheaper on the first page of the quote?/Dù giá đơn vị của họ trông rẻ hơn ở trang đầu báo giá?</w:t>
      </w:r>
    </w:p>
    <w:p>
      <w:pPr>
        <w:keepLines/>
        <w:spacing w:line="276" w:lineRule="auto" w:after="60"/>
      </w:pPr>
      <w:r>
        <w:rPr>
          <w:rFonts w:ascii="Arial" w:hAnsi="Arial" w:eastAsia="Arial"/>
          <w:b/>
          <w:sz w:val="22"/>
        </w:rPr>
        <w:t>CONFIRMING A COUNTERINTUITIVE RESULT OUT LOUD RATHER THAN LETTING IT PASS WITHOUT REGISTERING ITS ACTUAL SIGNIFICANCE / XÁC NHẬN THÀNH LỜI MỘT KẾT QUẢ NGƯỢC TRỰC GIÁC THAY VÌ ĐỂ NÓ TRÔI QUA MÀ KHÔNG GHI NHẬN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calculation, naming both the specific percentage and the exact supplier it now applies to./Báo cáo một phép tính thực sự bất ngờ, nêu tên cả tỷ lệ phần trăm cụ thể lẫn nhà cung cấp chính xác nó giờ áp dụng.</w:t>
      </w:r>
    </w:p>
    <w:p>
      <w:pPr>
        <w:keepLines/>
        <w:spacing w:line="276" w:lineRule="auto" w:after="60"/>
      </w:pPr>
      <w:r>
        <w:rPr>
          <w:rFonts w:ascii="Arial" w:hAnsi="Arial" w:eastAsia="Arial"/>
          <w:b/>
          <w:sz w:val="22"/>
        </w:rPr>
        <w:t xml:space="preserve">Task line 2: </w:t>
      </w:r>
      <w:r>
        <w:rPr>
          <w:rFonts w:ascii="Arial" w:hAnsi="Arial" w:eastAsia="Arial"/>
          <w:sz w:val="22"/>
        </w:rPr>
        <w:t>Confirm this counterintuitive result out loud, naming the specific contrast, cheaper-looking unit price against the actual higher landed cost./Xác nhận kết quả ngược trực giác này thành lời, nêu tên sự tương phản cụ thể, giá đơn vị trông rẻ hơn so với chi phí thực cao hơn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counterintuitive result out loud, rather than letting it pass quietly, genuinely registers its full significance before moving on./Nhận diện rằng việc xác nhận thành lời một kết quả ngược trực giác, thay vì để nó trôi qua yên lặng, thật sự ghi nhận đầy đủ ý nghĩa của nó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result as the exact moment this morning's abstract lesson from Yen became a concrete number worth acting on./Ghi nhận kết quả đã xác nhận này là chính khoảnh khắc bài học trừu tượng sáng nay từ Yen trở thành một con số cụ thể đáng để hành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Chi presenting this result plainly, with the exact percentage, reflects genuine confidence in a calculation she has now double-checked./Nhận diện rằng Chi trình bày kết quả này rõ ràng, với tỷ lệ phần trăm chính xác, phản ánh sự tự tin chân thực vào một phép tính chị giờ đã kiểm tra lại hai lần.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number will directly determine which supplier is actually named in tomorrow's recommendation memo./Nhận diện rằng con số đã xác nhận chính xác này sẽ trực tiếp quyết định nhà cung cấp nào thật sự được nêu tên trong bản ghi nhớ đề xuất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counterintuitive result out loud rather than let it pass without registering its actual significance, giving a surprising number its full weight./Chủ động xác nhận thành lời một kết quả ngược trực giác thay vì để nó trôi qua mà không ghi nhận ý nghĩa thật sự của nó, trao cho một con số bất ngờ trọng lượng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the unit price was never the real number, the landed cost including tariffs always is./Chính xác, giá đơn vị chưa bao giờ là con số thật, chi phí thực bao gồm thuế mới luôn là con số đó.</w:t>
      </w:r>
    </w:p>
    <w:p>
      <w:pPr>
        <w:keepLines/>
        <w:spacing w:line="276" w:lineRule="auto" w:after="60"/>
      </w:pPr>
      <w:r>
        <w:rPr>
          <w:rFonts w:ascii="Arial" w:hAnsi="Arial" w:eastAsia="Arial"/>
          <w:b/>
          <w:sz w:val="22"/>
        </w:rPr>
        <w:t xml:space="preserve">Tony: </w:t>
      </w:r>
      <w:r>
        <w:rPr>
          <w:rFonts w:ascii="Arial" w:hAnsi="Arial" w:eastAsia="Arial"/>
          <w:sz w:val="22"/>
        </w:rPr>
        <w:t>That's a lesson I won't forget, I almost recommended the wrong supplier based on the wrong number./Đó là bài học tôi sẽ không quên, tôi suýt đề xuất sai nhà cung cấp dựa trên sai con số.</w:t>
      </w:r>
    </w:p>
    <w:p>
      <w:pPr>
        <w:keepLines/>
        <w:spacing w:line="276" w:lineRule="auto" w:after="60"/>
      </w:pPr>
      <w:r>
        <w:rPr>
          <w:rFonts w:ascii="Arial" w:hAnsi="Arial" w:eastAsia="Arial"/>
          <w:b/>
          <w:sz w:val="22"/>
        </w:rPr>
        <w:t>NAMING A NEAR-MISTAKE HONESTLY ONCE IT HAS ACTUALLY BEEN AVOIDED, RATHER THAN QUIETLY LETTING IT DISAPPEAR / NÊU TÊN TRUNG THỰC MỘT GẦN-SAI LẦM MỘT KHI NÓ THẬT SỰ ĐÃ ĐƯỢC TRÁNH, THAY VÌ ĐỂ NÓ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State the day's central lesson plainly, naming both the false number, unit price, and the real one, landed cost including tariffs./Nêu ra bài học trung tâm của ngày rõ ràng, nêu tên cả con số giả, giá đơn vị, lẫn con số thật, chi phí thực bao gồm thuế.</w:t>
      </w:r>
    </w:p>
    <w:p>
      <w:pPr>
        <w:keepLines/>
        <w:spacing w:line="276" w:lineRule="auto" w:after="60"/>
      </w:pPr>
      <w:r>
        <w:rPr>
          <w:rFonts w:ascii="Arial" w:hAnsi="Arial" w:eastAsia="Arial"/>
          <w:b/>
          <w:sz w:val="22"/>
        </w:rPr>
        <w:t xml:space="preserve">Task line 2: </w:t>
      </w:r>
      <w:r>
        <w:rPr>
          <w:rFonts w:ascii="Arial" w:hAnsi="Arial" w:eastAsia="Arial"/>
          <w:sz w:val="22"/>
        </w:rPr>
        <w:t>Name the near-mistake honestly, once it has actually been avoided, rather than letting the good outcome erase how close it came./Nêu tên gần-sai lầm trung thực, một khi nó thật sự đã được tránh, thay vì để kết quả tốt xóa bỏ mức độ gần sát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near-mistake honestly, once avoided, genuinely teaches more than quietly letting a good outcome make the risk disappear./Nhận diện rằng việc nêu tên trung thực một gần-sai lầm, một khi đã tránh được, thật sự dạy nhiều hơn việc âm thầm để một kết quả tốt khiến rủi ro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honest naming as the exact humility that will keep every future comparison genuinely careful, not just today's./Ghi nhận sự nêu tên trung thực này là chính sự khiêm tốn sẽ giữ cho mọi sự so sánh tương lai thật sự cẩn thận,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general principle plainly, before Tony admits his own near-mistake, reflects genuine teaching instinct beyond simply reporting a number./Nhận diện rằng Chi nêu tên nguyên tắc chung rõ ràng, trước khi Tony thừa nhận gần-sai lầm của chính mình, phản ánh bản năng giảng dạy chân thực vượt ra ngoài việc chỉ báo cáo một con số.</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checks the first number on every future quote./Nhận diện rằng sự thừa nhận trung thực chính xác này sẽ trực tiếp định hình mức độ kỹ lưỡng Tony kiểm tra con số đầu tiên trên mọi báo giá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near-mistake honestly once it has actually been avoided, rather than quietly letting it disappear, keeping the real lesson visible./Chủ động nêu tên trung thực một gần-sai lầm một khi nó thật sự đã được tránh, thay vì để nó âm thầm biến mất, giữ cho bài học thật sự hữu hình.</w:t>
      </w:r>
    </w:p>
    <w:p>
      <w:pPr>
        <w:keepLines/>
        <w:spacing w:line="276" w:lineRule="auto" w:after="60"/>
      </w:pPr>
      <w:r>
        <w:rPr>
          <w:rFonts w:ascii="Arial" w:hAnsi="Arial" w:eastAsia="Arial"/>
          <w:b/>
          <w:sz w:val="22"/>
        </w:rPr>
        <w:t xml:space="preserve">Export-Import Officer: </w:t>
      </w:r>
      <w:r>
        <w:rPr>
          <w:rFonts w:ascii="Arial" w:hAnsi="Arial" w:eastAsia="Arial"/>
          <w:sz w:val="22"/>
        </w:rPr>
        <w:t>Should I prepare the recommendation memo for Li Na's quote then?/Vậy em chuẩn bị bản ghi nhớ đề xuất cho báo giá của chị Li Na nhé?</w:t>
      </w:r>
    </w:p>
    <w:p>
      <w:pPr>
        <w:keepLines/>
        <w:spacing w:line="276" w:lineRule="auto" w:after="60"/>
      </w:pPr>
      <w:r>
        <w:rPr>
          <w:rFonts w:ascii="Arial" w:hAnsi="Arial" w:eastAsia="Arial"/>
          <w:b/>
          <w:sz w:val="22"/>
        </w:rPr>
        <w:t xml:space="preserve">Tony: </w:t>
      </w:r>
      <w:r>
        <w:rPr>
          <w:rFonts w:ascii="Arial" w:hAnsi="Arial" w:eastAsia="Arial"/>
          <w:sz w:val="22"/>
        </w:rPr>
        <w:t>Yes, and include the landed cost comparison table, so nobody else makes my near-mistake either./Đúng vậy, và kèm bảng so sánh chi phí thực, để không ai khác cũng suýt mắc sai lầm như tôi.</w:t>
      </w:r>
    </w:p>
    <w:p>
      <w:pPr>
        <w:keepLines/>
        <w:spacing w:line="276" w:lineRule="auto" w:after="60"/>
      </w:pPr>
      <w:r>
        <w:rPr>
          <w:rFonts w:ascii="Arial" w:hAnsi="Arial" w:eastAsia="Arial"/>
          <w:b/>
          <w:sz w:val="22"/>
        </w:rPr>
        <w:t>BUILDING A PERSONAL NEAR-MISTAKE INTO A DOCUMENT THAT PROTECTS OTHERS FROM MAKING THE SAME ONE / XÂY DỰNG MỘT GẦN-SAI LẦM CÁ NHÂN THÀNH MỘT VĂN BẢN BẢO VỆ NGƯỜI KHÁC KHỎI MẮC ĐÚNG SAI LẦM ĐÓ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next-step question, naming the specific document, a recommendation memo, and the winning supplier it will name./Hỏi một câu hỏi bước tiếp theo thực sự thực tế, nêu tên văn bản cụ thể, một bản ghi nhớ đề xuất, và nhà cung cấp thắng thế nó sẽ nêu tên.</w:t>
      </w:r>
    </w:p>
    <w:p>
      <w:pPr>
        <w:keepLines/>
        <w:spacing w:line="276" w:lineRule="auto" w:after="60"/>
      </w:pPr>
      <w:r>
        <w:rPr>
          <w:rFonts w:ascii="Arial" w:hAnsi="Arial" w:eastAsia="Arial"/>
          <w:b/>
          <w:sz w:val="22"/>
        </w:rPr>
        <w:t xml:space="preserve">Task line 2: </w:t>
      </w:r>
      <w:r>
        <w:rPr>
          <w:rFonts w:ascii="Arial" w:hAnsi="Arial" w:eastAsia="Arial"/>
          <w:sz w:val="22"/>
        </w:rPr>
        <w:t>Confirm this immediately, adding a specific requirement, the comparison table, that turns a personal lesson into institutional protection./Xác nhận điều này ngay lập tức, thêm một yêu cầu cụ thể, bảng so sánh, biến một bài học cá nhân thành sự bảo vệ mang tính thể chế.</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personal near-mistake into a document that protects others genuinely turns a private lesson into something the whole team actually benefits from./Nhận diện rằng việc xây dựng một gần-sai lầm cá nhân thành một văn bản bảo vệ người khác thật sự biến một bài học riêng tư thành điều cả đội thật sự được hưởng lợi.</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the exact final step that completes today's lesson from a private realisation into a shared safeguard./Ghi nhận chỉ dẫn này là bước cuối cùng chính xác hoàn thiện bài học hôm nay từ một sự nhận ra riêng tư thành một biện pháp bảo vệ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Tony requesting this table explicitly, rather than letting the memo stand alone, reflects genuine generosity with a lesson that cost him real effort to learn./Nhận diện rằng Tony yêu cầu bảng này rõ ràng, thay vì để bản ghi nhớ đứng một mình, phản ánh sự hào phóng chân thực với một bài học đã tốn nỗ lực thật của anh để học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comparison table will directly protect whoever reads this memo next from repeating today's near-mistake./Nhận diện rằng bảng so sánh chính xác này sẽ trực tiếp bảo vệ bất cứ ai đọc bản ghi nhớ này tiếp theo khỏi lặp lại gần-sai lầm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build a personal near-mistake into a document that protects others from making the same one, turning today's honesty into tomorrow's safeguard./Chủ động xây dựng một gần-sai lầm cá nhân thành một văn bản bảo vệ người khác khỏi mắc đúng sai lầm đó, biến sự trung thực hôm nay thành biện pháp bảo vệ ngày mai.</w:t>
      </w:r>
    </w:p>
    <w:p>
      <w:pPr>
        <w:keepLines/>
        <w:spacing w:line="276" w:lineRule="auto" w:after="60"/>
      </w:pPr>
      <w:r>
        <w:rPr>
          <w:rFonts w:ascii="Arial" w:hAnsi="Arial" w:eastAsia="Arial"/>
          <w:b/>
          <w:sz w:val="22"/>
        </w:rPr>
        <w:t xml:space="preserve">Tony: </w:t>
      </w:r>
      <w:r>
        <w:rPr>
          <w:rFonts w:ascii="Arial" w:hAnsi="Arial" w:eastAsia="Arial"/>
          <w:sz w:val="22"/>
        </w:rPr>
        <w:t>Just to be thorough, can we confirm the exact tariff rate we used, and where it actually came from?/Chỉ để kỹ lưỡng thôi, mình xác nhận lại tỷ lệ thuế chính xác đã dùng được không, và nó thật sự đến từ đâu?</w:t>
      </w:r>
    </w:p>
    <w:p>
      <w:pPr>
        <w:keepLines/>
        <w:spacing w:line="276" w:lineRule="auto" w:after="60"/>
      </w:pPr>
      <w:r>
        <w:rPr>
          <w:rFonts w:ascii="Arial" w:hAnsi="Arial" w:eastAsia="Arial"/>
          <w:b/>
          <w:sz w:val="22"/>
        </w:rPr>
        <w:t xml:space="preserve">Export-Import Officer: </w:t>
      </w:r>
      <w:r>
        <w:rPr>
          <w:rFonts w:ascii="Arial" w:hAnsi="Arial" w:eastAsia="Arial"/>
          <w:sz w:val="22"/>
        </w:rPr>
        <w:t>The published rate from customs, dated this quarter, I'll cite the exact source in the memo./Tỷ lệ đã công bố từ hải quan, có ngày của quý này, em sẽ trích dẫn đúng nguồn trong bản ghi nhớ.</w:t>
      </w:r>
    </w:p>
    <w:p>
      <w:pPr>
        <w:keepLines/>
        <w:spacing w:line="276" w:lineRule="auto" w:after="60"/>
      </w:pPr>
      <w:r>
        <w:rPr>
          <w:rFonts w:ascii="Arial" w:hAnsi="Arial" w:eastAsia="Arial"/>
          <w:b/>
          <w:sz w:val="22"/>
        </w:rPr>
        <w:t>CITING THE SOURCE BEHIND A DECISIVE NUMBER RATHER THAN LETTING IT STAND UNSUPPORTED / TRÍCH DẪN NGUỒN PHÍA SAU MỘT CON SỐ MANG TÍNH QUYẾT ĐỊNH THAY VÌ ĐỂ NÓ ĐỨNG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sourcing question, checking both the exact tariff rate used and its actual origin./Hỏi một câu hỏi tìm nguồn thực sự kỹ lưỡng, kiểm tra cả tỷ lệ thuế chính xác đã dùng lẫn nguồn gốc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source, naming both the exact authority, customs, and the precise date it actually reflects./Trả lời bằng một nguồn thực sự cụ thể, nêu tên cả cơ quan chính xác, hải quan, lẫn ngày chính xác nó thật sự phản ánh.</w:t>
      </w:r>
    </w:p>
    <w:p>
      <w:pPr>
        <w:keepLines/>
        <w:spacing w:line="276" w:lineRule="auto" w:after="60"/>
      </w:pPr>
      <w:r>
        <w:rPr>
          <w:rFonts w:ascii="Arial" w:hAnsi="Arial" w:eastAsia="Arial"/>
          <w:b/>
          <w:sz w:val="22"/>
        </w:rPr>
        <w:t xml:space="preserve">Task line 3: </w:t>
      </w:r>
      <w:r>
        <w:rPr>
          <w:rFonts w:ascii="Arial" w:hAnsi="Arial" w:eastAsia="Arial"/>
          <w:sz w:val="22"/>
        </w:rPr>
        <w:t>Recognise that citing the source behind a decisive number, rather than letting it stand unsupported, genuinely makes a recommendation defensible if anyone later questions it./Nhận diện rằng việc trích dẫn nguồn phía sau một con số mang tính quyết định, thay vì để nó đứng không có căn cứ, thật sự khiến một đề xuất có thể bảo vệ được nếu ai đó sau này chất vấn nó.</w:t>
      </w:r>
    </w:p>
    <w:p>
      <w:pPr>
        <w:keepLines/>
        <w:spacing w:line="276" w:lineRule="auto" w:after="60"/>
      </w:pPr>
      <w:r>
        <w:rPr>
          <w:rFonts w:ascii="Arial" w:hAnsi="Arial" w:eastAsia="Arial"/>
          <w:b/>
          <w:sz w:val="22"/>
        </w:rPr>
        <w:t xml:space="preserve">Task line 4: </w:t>
      </w:r>
      <w:r>
        <w:rPr>
          <w:rFonts w:ascii="Arial" w:hAnsi="Arial" w:eastAsia="Arial"/>
          <w:sz w:val="22"/>
        </w:rPr>
        <w:t>Record this citation as the final layer of rigour that turns today's calculation from a claim into something genuinely verifiable./Ghi nhận sự trích dẫn này là lớp nghiêm ngặt cuối cùng biến phép tính hôm nay từ một tuyên bố thành điều thật sự có thể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already having this source ready, unprompted, reflects genuine thoroughness built into her original calculation, not added afterward./Nhận diện rằng một đồng nghiệp đã có sẵn nguồn này, không cần nhắc, phản ánh sự kỹ lưỡng chân thực được xây vào phép tính ban đầu của chị, không phải thêm vào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cited source will directly determine how confidently the memo can actually be defended if Mai or James ever asks./Nhận diện rằng nguồn đã trích dẫn chính xác này sẽ trực tiếp quyết định mức độ tự tin bản ghi nhớ thật sự có thể được bảo vệ nếu Mai hoặc James từng hỏi.</w:t>
      </w:r>
    </w:p>
    <w:p>
      <w:pPr>
        <w:keepLines/>
        <w:spacing w:line="276" w:lineRule="auto" w:after="60"/>
      </w:pPr>
      <w:r>
        <w:rPr>
          <w:rFonts w:ascii="Arial" w:hAnsi="Arial" w:eastAsia="Arial"/>
          <w:b/>
          <w:sz w:val="22"/>
        </w:rPr>
        <w:t xml:space="preserve">Task line 7: </w:t>
      </w:r>
      <w:r>
        <w:rPr>
          <w:rFonts w:ascii="Arial" w:hAnsi="Arial" w:eastAsia="Arial"/>
          <w:sz w:val="22"/>
        </w:rPr>
        <w:t>Deliberately cite the source behind a decisive number rather than let it stand unsupported, making today's recommendation genuinely defensible, not just confident./Chủ động trích dẫn nguồn phía sau một con số mang tính quyết định thay vì để nó đứng không có căn cứ, khiến đề xuất hôm nay thật sự có thể bảo vệ được, không chỉ tự tin.</w:t>
      </w:r>
    </w:p>
    <w:p>
      <w:pPr>
        <w:keepLines/>
        <w:spacing w:line="276" w:lineRule="auto" w:after="60"/>
      </w:pPr>
      <w:r>
        <w:rPr>
          <w:rFonts w:ascii="Arial" w:hAnsi="Arial" w:eastAsia="Arial"/>
          <w:b/>
          <w:sz w:val="22"/>
        </w:rPr>
        <w:t xml:space="preserve">Export-Import Officer: </w:t>
      </w:r>
      <w:r>
        <w:rPr>
          <w:rFonts w:ascii="Arial" w:hAnsi="Arial" w:eastAsia="Arial"/>
          <w:sz w:val="22"/>
        </w:rPr>
        <w:t>Should the memo also note that the other supplier's factory location itself was never actually confirmed?/Bản ghi nhớ có nên ghi chú luôn rằng vị trí nhà máy của nhà cung cấp kia chưa bao giờ thật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name it plainly, an unconfirmed origin claim is a real risk, not a technicality we can quietly skip./Có, nêu rõ ràng, một tuyên bố xuất xứ chưa xác nhận là một rủi ro thật, không phải một chi tiết kỹ thuật mình có thể âm thầm bỏ qua.</w:t>
      </w:r>
    </w:p>
    <w:p>
      <w:pPr>
        <w:keepLines/>
        <w:spacing w:line="276" w:lineRule="auto" w:after="60"/>
      </w:pPr>
      <w:r>
        <w:rPr>
          <w:rFonts w:ascii="Arial" w:hAnsi="Arial" w:eastAsia="Arial"/>
          <w:b/>
          <w:sz w:val="22"/>
        </w:rPr>
        <w:t>NAMING AN UNVERIFIED CLAIM AS A REAL RISK RATHER THAN QUIETLY TREATING IT AS A MINOR TECHNICALITY / NÊU TÊN MỘT TUYÊN BỐ CHƯA XÁC MINH LÀ MỘT RỦI RO THẬT THAY VÌ ÂM THẦM XEM NÓ LÀ MỘT CHI TIẾT KỸ THUẬT NHỎ</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checking whether the earlier discovered gap should actually be written into the memo./Hỏi một câu hỏi ghi chép thực sự kỹ lưỡng, kiểm tra liệu khoảng trống đã phát hiện trước đó có nên thật sự được viết vào bản ghi nhớ không.</w:t>
      </w:r>
    </w:p>
    <w:p>
      <w:pPr>
        <w:keepLines/>
        <w:spacing w:line="276" w:lineRule="auto" w:after="60"/>
      </w:pPr>
      <w:r>
        <w:rPr>
          <w:rFonts w:ascii="Arial" w:hAnsi="Arial" w:eastAsia="Arial"/>
          <w:b/>
          <w:sz w:val="22"/>
        </w:rPr>
        <w:t xml:space="preserve">Task line 2: </w:t>
      </w:r>
      <w:r>
        <w:rPr>
          <w:rFonts w:ascii="Arial" w:hAnsi="Arial" w:eastAsia="Arial"/>
          <w:sz w:val="22"/>
        </w:rPr>
        <w:t>Confirm this plainly and decisively, naming the specific reframe, a real risk not a technicality, that this gap actually deserves./Xác nhận điều này rõ ràng và dứt khoát, nêu tên sự tái định khung cụ thể, một rủi ro thật không phải một chi tiết kỹ thuật, khoảng trống này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unverified claim as a real risk, rather than quietly treating it as a minor technicality, genuinely protects the recommendation's own integrity./Nhận diện rằng việc nêu tên một tuyên bố chưa xác minh là một rủi ro thật, thay vì âm thầm xem nó là một chi tiết kỹ thuật nhỏ, thật sự bảo vệ tính toàn vẹn của chính đề xuất.</w:t>
      </w:r>
    </w:p>
    <w:p>
      <w:pPr>
        <w:keepLines/>
        <w:spacing w:line="276" w:lineRule="auto" w:after="60"/>
      </w:pPr>
      <w:r>
        <w:rPr>
          <w:rFonts w:ascii="Arial" w:hAnsi="Arial" w:eastAsia="Arial"/>
          <w:b/>
          <w:sz w:val="22"/>
        </w:rPr>
        <w:t xml:space="preserve">Task line 4: </w:t>
      </w:r>
      <w:r>
        <w:rPr>
          <w:rFonts w:ascii="Arial" w:hAnsi="Arial" w:eastAsia="Arial"/>
          <w:sz w:val="22"/>
        </w:rPr>
        <w:t>Record this plain naming as closing the loop on the gap discovered this morning with Yen, now genuinely documented, not just noticed./Ghi nhận sự nêu tên rõ ràng này là khép lại vòng lặp trên khoảng trống đã phát hiện sáng nay cùng Yen, giờ thật sự được ghi chép, không chỉ được nhận thấy.</w:t>
      </w:r>
    </w:p>
    <w:p>
      <w:pPr>
        <w:keepLines/>
        <w:spacing w:line="276" w:lineRule="auto" w:after="60"/>
      </w:pPr>
      <w:r>
        <w:rPr>
          <w:rFonts w:ascii="Arial" w:hAnsi="Arial" w:eastAsia="Arial"/>
          <w:b/>
          <w:sz w:val="22"/>
        </w:rPr>
        <w:t xml:space="preserve">Task line 5: </w:t>
      </w:r>
      <w:r>
        <w:rPr>
          <w:rFonts w:ascii="Arial" w:hAnsi="Arial" w:eastAsia="Arial"/>
          <w:sz w:val="22"/>
        </w:rPr>
        <w:t>Recognise that Chi raising this question again, at the memo-writing stage, reflects genuine follow-through on a detail easy to let quietly disappear./Nhận diện rằng Chi nêu lại câu hỏi này, ở giai đoạn viết bản ghi nhớ, phản ánh sự tiếp nối chân thực với một chi tiết dễ để âm thầm biến mất.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note will directly shape how thoroughly Mai or anyone else actually scrutinises the losing supplier's claim./Nhận diện rằng ghi chú trung thực chính xác này sẽ trực tiếp định hình mức độ kỹ lưỡng Mai hoặc bất cứ ai khác thật sự xem xét kỹ tuyên bố của nhà cung cấp thua cuộc.</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unverified claim as a real risk rather than quietly treat it as a minor technicality, giving an open gap its full, honest weight./Chủ động nêu tên một tuyên bố chưa xác minh là một rủi ro thật thay vì âm thầm xem nó là một chi tiết kỹ thuật nhỏ, trao cho một khoảng trống mở trọng lượng trung thực, trọn vẹn của nó.</w:t>
      </w:r>
    </w:p>
    <w:p>
      <w:pPr>
        <w:keepLines/>
        <w:spacing w:line="276" w:lineRule="auto" w:after="60"/>
      </w:pPr>
      <w:r>
        <w:rPr>
          <w:rFonts w:ascii="Arial" w:hAnsi="Arial" w:eastAsia="Arial"/>
          <w:b/>
          <w:sz w:val="22"/>
        </w:rPr>
        <w:t xml:space="preserve">Export-Import Officer: </w:t>
      </w:r>
      <w:r>
        <w:rPr>
          <w:rFonts w:ascii="Arial" w:hAnsi="Arial" w:eastAsia="Arial"/>
          <w:sz w:val="22"/>
        </w:rPr>
        <w:t>One more pass before I send it, want to read the memo aloud together, just to catch anything we missed?/Một lượt nữa trước khi em gửi, anh có muốn đọc lại bản ghi nhớ cùng nhau không, chỉ để bắt bất cứ điều gì mình bỏ lỡ?</w:t>
      </w:r>
    </w:p>
    <w:p>
      <w:pPr>
        <w:keepLines/>
        <w:spacing w:line="276" w:lineRule="auto" w:after="60"/>
      </w:pPr>
      <w:r>
        <w:rPr>
          <w:rFonts w:ascii="Arial" w:hAnsi="Arial" w:eastAsia="Arial"/>
          <w:b/>
          <w:sz w:val="22"/>
        </w:rPr>
        <w:t xml:space="preserve">Tony: </w:t>
      </w:r>
      <w:r>
        <w:rPr>
          <w:rFonts w:ascii="Arial" w:hAnsi="Arial" w:eastAsia="Arial"/>
          <w:sz w:val="22"/>
        </w:rPr>
        <w:t>Yes, please, after today, I don't trust a document until it's been read aloud by someone other than the person who wrote it./Có, làm ơn, sau hôm nay, anh không tin một văn bản cho đến khi nó được đọc to bởi ai đó khác người đã viết nó.</w:t>
      </w:r>
    </w:p>
    <w:p>
      <w:pPr>
        <w:keepLines/>
        <w:spacing w:line="276" w:lineRule="auto" w:after="60"/>
      </w:pPr>
      <w:r>
        <w:rPr>
          <w:rFonts w:ascii="Arial" w:hAnsi="Arial" w:eastAsia="Arial"/>
          <w:b/>
          <w:sz w:val="22"/>
        </w:rPr>
        <w:t>TRUSTING A DOCUMENT ONLY AFTER IT HAS BEEN READ ALOUD BY SOMEONE OTHER THAN ITS OWN AUTHOR / CHỈ TIN MỘT VĂN BẢN SAU KHI NÓ ĐÃ ĐƯỢC ĐỌC TO BỞI AI ĐÓ KHÁC NGƯỜI ĐÃ VIẾT NÓ</w:t>
      </w:r>
    </w:p>
    <w:p>
      <w:pPr>
        <w:keepLines/>
        <w:spacing w:line="276" w:lineRule="auto" w:after="60"/>
      </w:pPr>
      <w:r>
        <w:rPr>
          <w:rFonts w:ascii="Arial" w:hAnsi="Arial" w:eastAsia="Arial"/>
          <w:b/>
          <w:sz w:val="22"/>
        </w:rPr>
        <w:t xml:space="preserve">Task line 1: </w:t>
      </w:r>
      <w:r>
        <w:rPr>
          <w:rFonts w:ascii="Arial" w:hAnsi="Arial" w:eastAsia="Arial"/>
          <w:sz w:val="22"/>
        </w:rPr>
        <w:t>Propose a genuinely careful final check, naming the specific method, reading aloud together, worth doing before sending./Đề xuất một lần kiểm tra cuối cùng thực sự cẩn thận, nêu tên phương pháp cụ thể, đọc to cùng nhau, đáng làm trước khi gửi.</w:t>
      </w:r>
    </w:p>
    <w:p>
      <w:pPr>
        <w:keepLines/>
        <w:spacing w:line="276" w:lineRule="auto" w:after="60"/>
      </w:pPr>
      <w:r>
        <w:rPr>
          <w:rFonts w:ascii="Arial" w:hAnsi="Arial" w:eastAsia="Arial"/>
          <w:b/>
          <w:sz w:val="22"/>
        </w:rPr>
        <w:t xml:space="preserve">Task line 2: </w:t>
      </w:r>
      <w:r>
        <w:rPr>
          <w:rFonts w:ascii="Arial" w:hAnsi="Arial" w:eastAsia="Arial"/>
          <w:sz w:val="22"/>
        </w:rPr>
        <w:t>Accept this check immediately, naming the specific new rule, no trust until read by someone else, learned from today./Chấp nhận lần kiểm tra này ngay lập tức, nêu tên quy tắc mới cụ thể, không tin cho đến khi được người khác đọc, học được từ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trusting a document only after it has been read aloud by someone other than its own author genuinely catches errors the writer's own eyes have grown blind to./Nhận diện rằng việc chỉ tin một văn bản sau khi nó đã được đọc to bởi ai đó khác người đã viết nó thật sự bắt được các lỗi mắt của chính người viết đã trở nên mù quáng với.</w:t>
      </w:r>
    </w:p>
    <w:p>
      <w:pPr>
        <w:keepLines/>
        <w:spacing w:line="276" w:lineRule="auto" w:after="60"/>
      </w:pPr>
      <w:r>
        <w:rPr>
          <w:rFonts w:ascii="Arial" w:hAnsi="Arial" w:eastAsia="Arial"/>
          <w:b/>
          <w:sz w:val="22"/>
        </w:rPr>
        <w:t xml:space="preserve">Task line 4: </w:t>
      </w:r>
      <w:r>
        <w:rPr>
          <w:rFonts w:ascii="Arial" w:hAnsi="Arial" w:eastAsia="Arial"/>
          <w:sz w:val="22"/>
        </w:rPr>
        <w:t>Record this new rule as the final, general lesson today's specific near-mistake actually produced, useful for every document from now on./Ghi nhận quy tắc mới này là bài học chung, cuối cùng gần-sai lầm cụ thể hôm nay thật sự tạo ra, hữu ích cho mọi văn bản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proposing this check unprompted, at the very last step, reflects genuine thoroughness carried all the way to the finish line./Nhận diện rằng một đồng nghiệp đề xuất lần kiểm tra này không cần nhắc, ở bước cuối cùng, phản ánh sự kỹ lưỡng chân thực được mang theo đến tận vạch đích.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rule will directly shape how every future memo from this desk is actually verified before it is sent./Nhận diện rằng quy tắc mới chính xác này sẽ trực tiếp định hình cách mọi bản ghi nhớ tương lai từ bàn làm việc này thật sự được xác minh trước khi gửi.</w:t>
      </w:r>
    </w:p>
    <w:p>
      <w:pPr>
        <w:keepLines/>
        <w:spacing w:line="276" w:lineRule="auto" w:after="60"/>
      </w:pPr>
      <w:r>
        <w:rPr>
          <w:rFonts w:ascii="Arial" w:hAnsi="Arial" w:eastAsia="Arial"/>
          <w:b/>
          <w:sz w:val="22"/>
        </w:rPr>
        <w:t xml:space="preserve">Task line 7: </w:t>
      </w:r>
      <w:r>
        <w:rPr>
          <w:rFonts w:ascii="Arial" w:hAnsi="Arial" w:eastAsia="Arial"/>
          <w:sz w:val="22"/>
        </w:rPr>
        <w:t>Deliberately trust a document only after it has been read aloud by someone other than its own author, turning today's lesson into tomorrow's standard practice./Chủ động chỉ tin một văn bản sau khi nó đã được đọc to bởi ai đó khác người đã viết nó, biến bài học hôm nay thành thực hành tiêu chuẩn ngày mai.</w:t>
      </w:r>
    </w:p>
    <w:p>
      <w:pPr>
        <w:keepLines/>
        <w:spacing w:line="276" w:lineRule="auto" w:after="60"/>
      </w:pPr>
      <w:r>
        <w:rPr>
          <w:rFonts w:ascii="Arial" w:hAnsi="Arial" w:eastAsia="Arial"/>
          <w:b/>
          <w:sz w:val="22"/>
        </w:rPr>
        <w:t xml:space="preserve">Tony: </w:t>
      </w:r>
      <w:r>
        <w:rPr>
          <w:rFonts w:ascii="Arial" w:hAnsi="Arial" w:eastAsia="Arial"/>
          <w:sz w:val="22"/>
        </w:rPr>
        <w:t>Today closes with a landed cost that flipped the whole comparison, and a near-mistake turned honestly into a lesson for anyone who reads this memo next./Hôm nay khép lại với một chi phí thực đã đảo ngược cả sự so sánh, và một gần-sai lầm được biến trung thực thành một bài học cho bất cứ ai đọc bản ghi nhớ này tiếp theo.</w:t>
      </w:r>
    </w:p>
    <w:p>
      <w:pPr>
        <w:pStyle w:val="Heading2"/>
      </w:pPr>
      <w:r>
        <w:rPr>
          <w:rFonts w:ascii="Arial" w:hAnsi="Arial" w:eastAsia="Arial"/>
          <w:b/>
          <w:sz w:val="26"/>
        </w:rPr>
        <w:t>NGÀY 5: Giờ làm việc — xác nhận năng lực logistics với Mr. Kelvin Tan</w:t>
      </w:r>
    </w:p>
    <w:p>
      <w:pPr>
        <w:keepLines/>
        <w:spacing w:line="276" w:lineRule="auto" w:after="60"/>
      </w:pPr>
      <w:r>
        <w:rPr>
          <w:rFonts w:ascii="Arial" w:hAnsi="Arial" w:eastAsia="Arial"/>
          <w:b/>
          <w:sz w:val="22"/>
        </w:rPr>
        <w:t xml:space="preserve">Tony: </w:t>
      </w:r>
      <w:r>
        <w:rPr>
          <w:rFonts w:ascii="Arial" w:hAnsi="Arial" w:eastAsia="Arial"/>
          <w:sz w:val="22"/>
        </w:rPr>
        <w:t>Kelvin, quick question, could our team actually handle FOB Shenzhen smoothly, or does CIF genuinely suit us better right now?/Kelvin, hỏi nhanh, đội mình có thể thật sự xử lý FOB Shenzhen suôn sẻ không, hay CIF thật sự phù hợp với mình hơn ngay lúc này?</w:t>
      </w:r>
    </w:p>
    <w:p>
      <w:pPr>
        <w:keepLines/>
        <w:spacing w:line="276" w:lineRule="auto" w:after="60"/>
      </w:pPr>
      <w:r>
        <w:rPr>
          <w:rFonts w:ascii="Arial" w:hAnsi="Arial" w:eastAsia="Arial"/>
          <w:b/>
          <w:sz w:val="22"/>
        </w:rPr>
        <w:t xml:space="preserve">Regional Operations Manager: </w:t>
      </w:r>
      <w:r>
        <w:rPr>
          <w:rFonts w:ascii="Arial" w:hAnsi="Arial" w:eastAsia="Arial"/>
          <w:sz w:val="22"/>
        </w:rPr>
        <w:t>Honestly, FOB adds real coordination work on our side, CIF is genuinely simpler while your desk is still this stretched./Thành thật thì, FOB thêm công việc điều phối thật ở phía mình, CIF thật sự đơn giản hơn khi bàn làm việc của anh vẫn đang căng như vậy.</w:t>
      </w:r>
    </w:p>
    <w:p>
      <w:pPr>
        <w:keepLines/>
        <w:spacing w:line="276" w:lineRule="auto" w:after="60"/>
      </w:pPr>
      <w:r>
        <w:rPr>
          <w:rFonts w:ascii="Arial" w:hAnsi="Arial" w:eastAsia="Arial"/>
          <w:b/>
          <w:sz w:val="22"/>
        </w:rPr>
        <w:t>ASKING A COLLEAGUE FOR AN HONEST CAPACITY ASSESSMENT RATHER THAN ASSUMING ONE'S OWN TEAM CAN HANDLE ANYTHING / HỎI MỘT ĐỒNG NGHIỆP VỀ MỘT ĐÁNH GIÁ NĂNG LỰC TRUNG THỰC THAY VÌ GIẢ ĐỊNH ĐỘI CỦA CHÍNH MÌNH CÓ THỂ XỬ LÝ MỌI THỨ</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capacity question, naming both specific options and inviting a real, not polite, assessment./Hỏi một câu hỏi năng lực thực sự trung thực, nêu tên cả hai phương án cụ thể và mời gọi một đánh giá thật, không phải lịch sự.</w:t>
      </w:r>
    </w:p>
    <w:p>
      <w:pPr>
        <w:keepLines/>
        <w:spacing w:line="276" w:lineRule="auto" w:after="60"/>
      </w:pPr>
      <w:r>
        <w:rPr>
          <w:rFonts w:ascii="Arial" w:hAnsi="Arial" w:eastAsia="Arial"/>
          <w:b/>
          <w:sz w:val="22"/>
        </w:rPr>
        <w:t xml:space="preserve">Task line 2: </w:t>
      </w:r>
      <w:r>
        <w:rPr>
          <w:rFonts w:ascii="Arial" w:hAnsi="Arial" w:eastAsia="Arial"/>
          <w:sz w:val="22"/>
        </w:rPr>
        <w:t>Answer honestly and specifically, naming the exact extra burden FOB would add and the precise reason CIF fits better right now./Trả lời trung thực và cụ thể, nêu tên gánh nặng thêm chính xác FOB sẽ tạo ra và lý do chính xác CIF phù hợp hơn ngay lúc này.</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 colleague for an honest capacity assessment, rather than assuming one's own team can handle anything, genuinely protects a shipping decision from an overconfident assumption./Nhận diện rằng việc hỏi một đồng nghiệp về một đánh giá năng lực trung thực, thay vì giả định đội của chính mình có thể xử lý mọi thứ, thật sự bảo vệ một quyết định vận chuyển khỏi một giả định quá tự tin.</w:t>
      </w:r>
    </w:p>
    <w:p>
      <w:pPr>
        <w:keepLines/>
        <w:spacing w:line="276" w:lineRule="auto" w:after="60"/>
      </w:pPr>
      <w:r>
        <w:rPr>
          <w:rFonts w:ascii="Arial" w:hAnsi="Arial" w:eastAsia="Arial"/>
          <w:b/>
          <w:sz w:val="22"/>
        </w:rPr>
        <w:t xml:space="preserve">Task line 4: </w:t>
      </w:r>
      <w:r>
        <w:rPr>
          <w:rFonts w:ascii="Arial" w:hAnsi="Arial" w:eastAsia="Arial"/>
          <w:sz w:val="22"/>
        </w:rPr>
        <w:t>Record this honest assessment as the exact missing piece that will finally let Tony answer Li Na's still-open question./Ghi nhận sự đánh giá trung thực này là mảnh ghép còn thiếu chính xác cuối cùng sẽ để Tony trả lời câu hỏi vẫn còn mở của Li Na.</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naming Tony's own stretched schedule directly, rather than avoiding the topic, reflects genuine familiarity with this exact desk's real workload./Nhận diện rằng Kelvin nêu tên trực tiếp lịch trình đang căng của chính Tony, thay vì né tránh chủ đề, phản ánh sự quen thuộc chân thực với khối lượng công việc thật sự của đúng bàn làm việc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assessment will directly determine which shipping term is actually confirmed with Li Na tomorrow./Nhận diện rằng sự đánh giá trung thực chính xác này sẽ trực tiếp quyết định điều khoản vận chuyển nào thật sự được xác nhận với Li Na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ask a colleague for an honest capacity assessment rather than assume one's own team can handle anything, choosing the option actually matched to real bandwidth./Chủ động hỏi một đồng nghiệp về một đánh giá năng lực trung thực thay vì giả định đội của chính mình có thể xử lý mọi thứ, chọn phương án thật sự khớp với năng lực thật.</w:t>
      </w:r>
    </w:p>
    <w:p>
      <w:pPr>
        <w:keepLines/>
        <w:spacing w:line="276" w:lineRule="auto" w:after="60"/>
      </w:pPr>
      <w:r>
        <w:rPr>
          <w:rFonts w:ascii="Arial" w:hAnsi="Arial" w:eastAsia="Arial"/>
          <w:b/>
          <w:sz w:val="22"/>
        </w:rPr>
        <w:t xml:space="preserve">Tony: </w:t>
      </w:r>
      <w:r>
        <w:rPr>
          <w:rFonts w:ascii="Arial" w:hAnsi="Arial" w:eastAsia="Arial"/>
          <w:sz w:val="22"/>
        </w:rPr>
        <w:t>So the six percent premium is really the cost of buying back a week of my own attention?/Vậy phụ phí sáu phần trăm thật ra là cái giá để mua lại một tuần chú ý của chính tôi?</w:t>
      </w:r>
    </w:p>
    <w:p>
      <w:pPr>
        <w:keepLines/>
        <w:spacing w:line="276" w:lineRule="auto" w:after="60"/>
      </w:pPr>
      <w:r>
        <w:rPr>
          <w:rFonts w:ascii="Arial" w:hAnsi="Arial" w:eastAsia="Arial"/>
          <w:b/>
          <w:sz w:val="22"/>
        </w:rPr>
        <w:t xml:space="preserve">Regional Operations Manager: </w:t>
      </w:r>
      <w:r>
        <w:rPr>
          <w:rFonts w:ascii="Arial" w:hAnsi="Arial" w:eastAsia="Arial"/>
          <w:sz w:val="22"/>
        </w:rPr>
        <w:t>That's exactly the right way to think about it, six percent for peace of mind is often the cheapest thing on the whole quote./Đó chính xác là cách nghĩ đúng về nó, sáu phần trăm cho sự yên tâm thường là thứ rẻ nhất trên cả báo giá.</w:t>
      </w:r>
    </w:p>
    <w:p>
      <w:pPr>
        <w:keepLines/>
        <w:spacing w:line="276" w:lineRule="auto" w:after="60"/>
      </w:pPr>
      <w:r>
        <w:rPr>
          <w:rFonts w:ascii="Arial" w:hAnsi="Arial" w:eastAsia="Arial"/>
          <w:b/>
          <w:sz w:val="22"/>
        </w:rPr>
        <w:t>REFRAMING A SHIPPING PREMIUM AS THE COST OF ONE'S OWN LIMITED ATTENTION RATHER THAN A PURE LOSS / TÁI ĐỊNH KHUNG MỘT PHỤ PHÍ VẬN CHUYỂN LÀ CÁI GIÁ CỦA SỰ CHÚ Ý CÓ GIỚI HẠN CỦA CHÍNH MÌNH THAY VÌ MỘT KHOẢN LỖ THUẦN TÚY</w:t>
      </w:r>
    </w:p>
    <w:p>
      <w:pPr>
        <w:keepLines/>
        <w:spacing w:line="276" w:lineRule="auto" w:after="60"/>
      </w:pPr>
      <w:r>
        <w:rPr>
          <w:rFonts w:ascii="Arial" w:hAnsi="Arial" w:eastAsia="Arial"/>
          <w:b/>
          <w:sz w:val="22"/>
        </w:rPr>
        <w:t xml:space="preserve">Task line 1: </w:t>
      </w:r>
      <w:r>
        <w:rPr>
          <w:rFonts w:ascii="Arial" w:hAnsi="Arial" w:eastAsia="Arial"/>
          <w:sz w:val="22"/>
        </w:rPr>
        <w:t>Reframe a cost genuinely, connecting a percentage premium directly to the actual scarce resource it is buying back./Tái định khung một chi phí thực sự, kết nối một phụ phí phần trăm trực tiếp với nguồn lực khan hiếm thật sự nó đang mua lại.</w:t>
      </w:r>
    </w:p>
    <w:p>
      <w:pPr>
        <w:keepLines/>
        <w:spacing w:line="276" w:lineRule="auto" w:after="60"/>
      </w:pPr>
      <w:r>
        <w:rPr>
          <w:rFonts w:ascii="Arial" w:hAnsi="Arial" w:eastAsia="Arial"/>
          <w:b/>
          <w:sz w:val="22"/>
        </w:rPr>
        <w:t xml:space="preserve">Task line 2: </w:t>
      </w:r>
      <w:r>
        <w:rPr>
          <w:rFonts w:ascii="Arial" w:hAnsi="Arial" w:eastAsia="Arial"/>
          <w:sz w:val="22"/>
        </w:rPr>
        <w:t>Confirm this reframe enthusiastically, naming the specific comparison, peace of mind against everything else on the quote, that makes it worthwhile./Xác nhận sự tái định khung này nhiệt tình, nêu tên sự so sánh cụ thể, sự yên tâm so với mọi thứ khác trên báo giá, khiến nó đáng giá.</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a shipping premium as the cost of one's own limited attention, rather than a pure loss, genuinely changes whether six percent feels expensive or cheap./Nhận diện rằng việc tái định khung một phụ phí vận chuyển là cái giá của sự chú ý có giới hạn của chính mình, thay vì một khoản lỗ thuần túy, thật sự thay đổi liệu sáu phần trăm cảm thấy đắt hay rẻ.</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directly connected to the four-percent tariff swing discovered with Chi, both numbers now honestly understood together./Ghi nhận sự tái định khung này là kết nối trực tiếp với biến động thuế bốn phần trăm đã phát hiện cùng Chi, cả hai con số giờ được hiểu trung thực cùng nhau.</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affirming this reframe so directly reflects genuine, practical wisdom about what actually makes a premium worth paying./Nhận diện rằng Kelvin khẳng định sự tái định khung này trực tiếp đến vậy phản ánh sự khôn ngoan thực tế, chân thực về điều thật sự khiến một phụ phí đáng trả.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shape how Tony evaluates every future trade-off between cost and his own limited time./Nhận diện rằng sự tái định khung chính xác này sẽ trực tiếp định hình cách Tony đánh giá mọi sự đánh đổi tương lai giữa chi phí và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a shipping premium as the cost of one's own limited attention rather than a pure loss, seeing a percentage as bought time, not lost money./Chủ động tái định khung một phụ phí vận chuyển là cái giá của sự chú ý có giới hạn của chính mình thay vì một khoản lỗ thuần túy, thấy một tỷ lệ phần trăm là thời gian được mua, không phải tiền bị mất.</w:t>
      </w:r>
    </w:p>
    <w:p>
      <w:pPr>
        <w:keepLines/>
        <w:spacing w:line="276" w:lineRule="auto" w:after="60"/>
      </w:pPr>
      <w:r>
        <w:rPr>
          <w:rFonts w:ascii="Arial" w:hAnsi="Arial" w:eastAsia="Arial"/>
          <w:b/>
          <w:sz w:val="22"/>
        </w:rPr>
        <w:t xml:space="preserve">Regional Operations Manager: </w:t>
      </w:r>
      <w:r>
        <w:rPr>
          <w:rFonts w:ascii="Arial" w:hAnsi="Arial" w:eastAsia="Arial"/>
          <w:sz w:val="22"/>
        </w:rPr>
        <w:t>Want me to draft the CIF shipping instruction now, so it's ready the moment you confirm with Li Na?/Anh muốn tôi soạn sẵn shipping instruction CIF ngay bây giờ không, để nó sẵn sàng ngay khi anh xác nhận với Li Na?</w:t>
      </w:r>
    </w:p>
    <w:p>
      <w:pPr>
        <w:keepLines/>
        <w:spacing w:line="276" w:lineRule="auto" w:after="60"/>
      </w:pPr>
      <w:r>
        <w:rPr>
          <w:rFonts w:ascii="Arial" w:hAnsi="Arial" w:eastAsia="Arial"/>
          <w:b/>
          <w:sz w:val="22"/>
        </w:rPr>
        <w:t xml:space="preserve">Tony: </w:t>
      </w:r>
      <w:r>
        <w:rPr>
          <w:rFonts w:ascii="Arial" w:hAnsi="Arial" w:eastAsia="Arial"/>
          <w:sz w:val="22"/>
        </w:rPr>
        <w:t>Please, that's one less thing on tomorrow's list, and tomorrow's list is already full enough./Làm ơn, đó là bớt một việc trong danh sách ngày mai, và danh sách ngày mai đã đủ đầy rồi.</w:t>
      </w:r>
    </w:p>
    <w:p>
      <w:pPr>
        <w:keepLines/>
        <w:spacing w:line="276" w:lineRule="auto" w:after="60"/>
      </w:pPr>
      <w:r>
        <w:rPr>
          <w:rFonts w:ascii="Arial" w:hAnsi="Arial" w:eastAsia="Arial"/>
          <w:b/>
          <w:sz w:val="22"/>
        </w:rPr>
        <w:t>LETTING A COLLEAGUE PREPARE WORK AHEAD OF A CONFIRMED DECISION TO ACTUALLY LIGHTEN TOMORROW / ĐỂ MỘT ĐỒNG NGHIỆP CHUẨN BỊ CÔNG VIỆC TRƯỚC MỘT QUYẾT ĐỊNH ĐÃ XÁC NHẬN ĐỂ THẬT SỰ LÀM NHẸ NGÀY MAI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preparation, naming both the specific document and the exact trigger, confirmation with Li Na, it is timed to./Đề nghị một sự chuẩn bị thực sự chủ động, nêu tên cả văn bản cụ thể lẫn yếu tố kích hoạt chính xác, sự xác nhận với Li Na, nó được canh theo.</w:t>
      </w:r>
    </w:p>
    <w:p>
      <w:pPr>
        <w:keepLines/>
        <w:spacing w:line="276" w:lineRule="auto" w:after="60"/>
      </w:pPr>
      <w:r>
        <w:rPr>
          <w:rFonts w:ascii="Arial" w:hAnsi="Arial" w:eastAsia="Arial"/>
          <w:b/>
          <w:sz w:val="22"/>
        </w:rPr>
        <w:t xml:space="preserve">Task line 2: </w:t>
      </w:r>
      <w:r>
        <w:rPr>
          <w:rFonts w:ascii="Arial" w:hAnsi="Arial" w:eastAsia="Arial"/>
          <w:sz w:val="22"/>
        </w:rPr>
        <w:t>Accept this offer gratefully, naming the specific benefit, one less task tomorrow, on an already full schedule./Chấp nhận lời đề nghị này biết ơn, nêu tên lợi ích cụ thể, bớt một nhiệm vụ ngày mai, trên một lịch trình đã đầy sẵn.</w:t>
      </w:r>
    </w:p>
    <w:p>
      <w:pPr>
        <w:keepLines/>
        <w:spacing w:line="276" w:lineRule="auto" w:after="60"/>
      </w:pPr>
      <w:r>
        <w:rPr>
          <w:rFonts w:ascii="Arial" w:hAnsi="Arial" w:eastAsia="Arial"/>
          <w:b/>
          <w:sz w:val="22"/>
        </w:rPr>
        <w:t xml:space="preserve">Task line 3: </w:t>
      </w:r>
      <w:r>
        <w:rPr>
          <w:rFonts w:ascii="Arial" w:hAnsi="Arial" w:eastAsia="Arial"/>
          <w:sz w:val="22"/>
        </w:rPr>
        <w:t>Recognise that letting a colleague prepare work ahead of a confirmed decision genuinely lightens tomorrow without actually committing to anything prematurely./Nhận diện rằng việc để một đồng nghiệp chuẩn bị công việc trước một quyết định đã xác nhận thật sự làm nhẹ ngày mai mà không thật sự cam kết điều gì quá sớm.</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offer as extending the exact same draft-early discipline practised weeks earlier on the hinge shipment with the same forwarder./Ghi nhận lời đề nghị chủ động này là mở rộng chính kỷ luật soạn nháp sớm đã thực hành nhiều tuần trước cho lô bản lề cùng forwarder này.</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preparation unprompted, on a Friday-adjacent day, reflects genuine care for how full Tony's schedule actually is./Nhận diện rằng Kelvin đề nghị sự chuẩn bị này không cần nhắc, vào một ngày gần thứ Sáu, phản ánh sự quan tâm chân thực đến mức độ đầy đặn thật sự của lịch trình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prepared draft will directly determine how smoothly tomorrow's confirmation with Li Na actually proceeds./Nhận diện rằng bản nháp đã chuẩn bị chính xác này sẽ trực tiếp quyết định mức độ suôn sẻ sự xác nhận ngày mai với Li Na thật sự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let a colleague prepare work ahead of a confirmed decision to actually lighten tomorrow, accepting help exactly where it is actually useful./Chủ động để một đồng nghiệp chuẩn bị công việc trước một quyết định đã xác nhận để thật sự làm nhẹ ngày mai, chấp nhận sự giúp đỡ đúng nơi nó thật sự hữu ích.</w:t>
      </w:r>
    </w:p>
    <w:p>
      <w:pPr>
        <w:keepLines/>
        <w:spacing w:line="276" w:lineRule="auto" w:after="60"/>
      </w:pPr>
      <w:r>
        <w:rPr>
          <w:rFonts w:ascii="Arial" w:hAnsi="Arial" w:eastAsia="Arial"/>
          <w:b/>
          <w:sz w:val="22"/>
        </w:rPr>
        <w:t xml:space="preserve">Regional Operations Manager: </w:t>
      </w:r>
      <w:r>
        <w:rPr>
          <w:rFonts w:ascii="Arial" w:hAnsi="Arial" w:eastAsia="Arial"/>
          <w:sz w:val="22"/>
        </w:rPr>
        <w:t>Since this is a new supplier, should I also flag the Form E's exact HS code against our invoice once it arrives?/Vì đây là nhà cung cấp mới, tôi có nên đánh dấu mã HS chính xác của Form E so với hóa đơn của mình khi nó đến không?</w:t>
      </w:r>
    </w:p>
    <w:p>
      <w:pPr>
        <w:keepLines/>
        <w:spacing w:line="276" w:lineRule="auto" w:after="60"/>
      </w:pPr>
      <w:r>
        <w:rPr>
          <w:rFonts w:ascii="Arial" w:hAnsi="Arial" w:eastAsia="Arial"/>
          <w:b/>
          <w:sz w:val="22"/>
        </w:rPr>
        <w:t xml:space="preserve">Tony: </w:t>
      </w:r>
      <w:r>
        <w:rPr>
          <w:rFonts w:ascii="Arial" w:hAnsi="Arial" w:eastAsia="Arial"/>
          <w:sz w:val="22"/>
        </w:rPr>
        <w:t>Please, yes, exactly, that's one more thing I don't want to trust just because it looks correct at first glance./Làm ơn, có, chính xác, đó là thêm một điều tôi không muốn tin chỉ vì nó trông đúng ở cái nhìn đầu tiên.</w:t>
      </w:r>
    </w:p>
    <w:p>
      <w:pPr>
        <w:keepLines/>
        <w:spacing w:line="276" w:lineRule="auto" w:after="60"/>
      </w:pPr>
      <w:r>
        <w:rPr>
          <w:rFonts w:ascii="Arial" w:hAnsi="Arial" w:eastAsia="Arial"/>
          <w:b/>
          <w:sz w:val="22"/>
        </w:rPr>
        <w:t>EXTENDING A VERIFICATION HABIT TO A NEW SUPPLIER RATHER THAN ASSUMING THIS ONE WILL BE DIFFERENT / MỞ RỘNG MỘT THÓI QUEN XÁC MINH ĐẾN MỘT NHÀ CUNG CẤP MỚI THAY VÌ GIẢ ĐỊNH LẦN NÀY SẼ KHÁC</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safeguard, naming the specific document, the Form E's HS code, worth checking once it actually arrives./Đề nghị một biện pháp bảo vệ thực sự chủ động, nêu tên văn bản cụ thể, mã HS của Form E, đáng kiểm tra khi nó thật sự đến.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enthusiastically, naming the specific reasoning, not trusting something just because it looks correct at first glance./Chấp nhận biện pháp bảo vệ này nhiệt tình, nêu tên lý luận cụ thể, không tin điều gì đó chỉ vì nó trông đúng ở cái nhìn đầu tiên.</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a verification habit to a new supplier, rather than assuming this one will be different, genuinely applies a hard-earned lesson consistently, not selectively./Nhận diện rằng việc mở rộng một thói quen xác minh đến một nhà cung cấp mới, thay vì giả định lần này sẽ khác, thật sự áp dụng một bài học xứng đáng có được một cách nhất quán, không chọn lọc.</w:t>
      </w:r>
    </w:p>
    <w:p>
      <w:pPr>
        <w:keepLines/>
        <w:spacing w:line="276" w:lineRule="auto" w:after="60"/>
      </w:pPr>
      <w:r>
        <w:rPr>
          <w:rFonts w:ascii="Arial" w:hAnsi="Arial" w:eastAsia="Arial"/>
          <w:b/>
          <w:sz w:val="22"/>
        </w:rPr>
        <w:t xml:space="preserve">Task line 4: </w:t>
      </w:r>
      <w:r>
        <w:rPr>
          <w:rFonts w:ascii="Arial" w:hAnsi="Arial" w:eastAsia="Arial"/>
          <w:sz w:val="22"/>
        </w:rPr>
        <w:t>Record this extended habit as the exact discipline, first built with a Malaysian hinge shipment, now genuinely applied to a completely different supplier./Ghi nhận thói quen được mở rộng này là chính kỷ luật, lần đầu xây với một lô hàng bản lề Malaysia, giờ thật sự áp dụng cho một nhà cung cấp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proposing this safeguard unprompted, for a supplier he has never worked with before, reflects genuine consistency in his own operational standards./Nhận diện rằng Kelvin đề xuất biện pháp bảo vệ này không cần nhắc, cho một nhà cung cấp anh chưa từng làm việc trước đây, phản ánh sự nhất quán chân thực trong chính các tiêu chuẩn vận hành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extended habit will directly prevent the same kind of silent mismatch that once held a container at customs./Nhận diện rằng thói quen được mở rộng chính xác này sẽ trực tiếp ngăn chặn kiểu không khớp âm thầm tương tự từng giữ một container ở hải quan.</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verification habit to a new supplier rather than assume this one will be different, applying a hard lesson consistently everywhere./Chủ động mở rộng một thói quen xác minh đến một nhà cung cấp mới thay vì giả định lần này sẽ khác, áp dụng một bài học khó nhất quán ở mọi nơi.</w:t>
      </w:r>
    </w:p>
    <w:p>
      <w:pPr>
        <w:keepLines/>
        <w:spacing w:line="276" w:lineRule="auto" w:after="60"/>
      </w:pPr>
      <w:r>
        <w:rPr>
          <w:rFonts w:ascii="Arial" w:hAnsi="Arial" w:eastAsia="Arial"/>
          <w:b/>
          <w:sz w:val="22"/>
        </w:rPr>
        <w:t xml:space="preserve">Tony: </w:t>
      </w:r>
      <w:r>
        <w:rPr>
          <w:rFonts w:ascii="Arial" w:hAnsi="Arial" w:eastAsia="Arial"/>
          <w:sz w:val="22"/>
        </w:rPr>
        <w:t>Before we close, thanks for the reframe earlier, six percent as bought time, I'll actually use that the next time I'm weighing a premium./Trước khi mình kết thúc, cảm ơn vì sự tái định khung trước đó, sáu phần trăm là thời gian được mua, tôi sẽ thật sự dùng điều đó lần tới khi cân nhắc một khoản phụ phí.</w:t>
      </w:r>
    </w:p>
    <w:p>
      <w:pPr>
        <w:keepLines/>
        <w:spacing w:line="276" w:lineRule="auto" w:after="60"/>
      </w:pPr>
      <w:r>
        <w:rPr>
          <w:rFonts w:ascii="Arial" w:hAnsi="Arial" w:eastAsia="Arial"/>
          <w:b/>
          <w:sz w:val="22"/>
        </w:rPr>
        <w:t xml:space="preserve">Regional Operations Manager: </w:t>
      </w:r>
      <w:r>
        <w:rPr>
          <w:rFonts w:ascii="Arial" w:hAnsi="Arial" w:eastAsia="Arial"/>
          <w:sz w:val="22"/>
        </w:rPr>
        <w:t>Glad it landed, that's the kind of thing that only actually sticks once you've lived through the number yourself./Mừng là nó chạm được, đó là kiểu điều chỉ thật sự đọng lại một khi anh đã tự mình trải qua con số đó.</w:t>
      </w:r>
    </w:p>
    <w:p>
      <w:pPr>
        <w:keepLines/>
        <w:spacing w:line="276" w:lineRule="auto" w:after="60"/>
      </w:pPr>
      <w:r>
        <w:rPr>
          <w:rFonts w:ascii="Arial" w:hAnsi="Arial" w:eastAsia="Arial"/>
          <w:b/>
          <w:sz w:val="22"/>
        </w:rPr>
        <w:t>THANKING A COLLEAGUE FOR A REFRAME THAT WILL ACTUALLY BE REUSED, NOT JUST APPRECIATED IN THE MOMENT / CẢM ƠN MỘT ĐỒNG NGHIỆP VÌ MỘT SỰ TÁI ĐỊNH KHUNG THẬT SỰ SẼ ĐƯỢC TÁI SỬ DỤNG, KHÔNG CHỈ ĐƯỢC TRÂN TRỌNG NHẤT THỜI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reframe, bought time not lost money, being credited by name./Đưa ra một lời cảm ơn thực sự cụ thể, nêu tên đúng sự tái định khung, thời gian được mua không phải tiền bị mất, đang được ghi công đích danh.</w:t>
      </w:r>
    </w:p>
    <w:p>
      <w:pPr>
        <w:keepLines/>
        <w:spacing w:line="276" w:lineRule="auto" w:after="60"/>
      </w:pPr>
      <w:r>
        <w:rPr>
          <w:rFonts w:ascii="Arial" w:hAnsi="Arial" w:eastAsia="Arial"/>
          <w:b/>
          <w:sz w:val="22"/>
        </w:rPr>
        <w:t xml:space="preserve">Task line 2: </w:t>
      </w:r>
      <w:r>
        <w:rPr>
          <w:rFonts w:ascii="Arial" w:hAnsi="Arial" w:eastAsia="Arial"/>
          <w:sz w:val="22"/>
        </w:rPr>
        <w:t>Confirm this thanks warmly, naming the specific condition, actually living through the number, that makes a lesson genuinely stick./Xác nhận lời cảm ơn này ấm áp, nêu tên điều kiện cụ thể, thật sự trải qua con số, khiến một bài học thật sự đọng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thanking a colleague for a reframe that will actually be reused, rather than just appreciated in the moment, genuinely closes the loop on how a lesson actually becomes permanent./Nhận diện rằng việc cảm ơn một đồng nghiệp vì một sự tái định khung thật sự sẽ được tái sử dụng, thay vì chỉ được trân trọng nhất thời, thật sự khép lại vòng lặp về cách một bài học thật sự trở nên vĩnh viễn.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thanks as the true, human close to a conversation that began as a simple logistics check./Ghi nhận lời cảm ơn cụ thể này là phần kết thật, mang tính con người cho một cuộc trò chuyện đã bắt đầu như một lần kiểm tra logistics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sending this specific thanks unprompted, rather than letting a good idea pass unacknowledged, reflects genuine generosity with credit./Nhận diện rằng việc gửi lời cảm ơn cụ thể này không cần nhắc, thay vì để một ý tưởng tốt trôi qua không được ghi nhận, phản ánh sự hào phóng chân thực với công lao.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acknowledged reframe will directly shape how Tony evaluates every future premium against his own limited time./Nhận diện rằng sự tái định khung đã được ghi nhận chính xác này sẽ trực tiếp định hình cách Tony đánh giá mọi khoản phụ phí tương lai so với thời gian có giới hạn của chính mình.</w:t>
      </w:r>
    </w:p>
    <w:p>
      <w:pPr>
        <w:keepLines/>
        <w:spacing w:line="276" w:lineRule="auto" w:after="60"/>
      </w:pPr>
      <w:r>
        <w:rPr>
          <w:rFonts w:ascii="Arial" w:hAnsi="Arial" w:eastAsia="Arial"/>
          <w:b/>
          <w:sz w:val="22"/>
        </w:rPr>
        <w:t xml:space="preserve">Task line 7: </w:t>
      </w:r>
      <w:r>
        <w:rPr>
          <w:rFonts w:ascii="Arial" w:hAnsi="Arial" w:eastAsia="Arial"/>
          <w:sz w:val="22"/>
        </w:rPr>
        <w:t>Deliberately thank a colleague for a reframe that will actually be reused, not just appreciated in the moment, giving lasting credit to a lesson worth keeping./Chủ động cảm ơn một đồng nghiệp vì một sự tái định khung thật sự sẽ được tái sử dụng, không chỉ được trân trọng nhất thời, trao công lao lâu dài cho một bài học đáng giữ lại.</w:t>
      </w:r>
    </w:p>
    <w:p>
      <w:pPr>
        <w:keepLines/>
        <w:spacing w:line="276" w:lineRule="auto" w:after="60"/>
      </w:pPr>
      <w:r>
        <w:rPr>
          <w:rFonts w:ascii="Arial" w:hAnsi="Arial" w:eastAsia="Arial"/>
          <w:b/>
          <w:sz w:val="22"/>
        </w:rPr>
        <w:t xml:space="preserve">Regional Operations Manager: </w:t>
      </w:r>
      <w:r>
        <w:rPr>
          <w:rFonts w:ascii="Arial" w:hAnsi="Arial" w:eastAsia="Arial"/>
          <w:sz w:val="22"/>
        </w:rPr>
        <w:t>I'll message Li Na directly with the CIF confirmation, or would you rather do that part yourself?/Tôi sẽ nhắn thẳng cho Li Na xác nhận CIF, hay anh muốn tự mình làm phần đó?</w:t>
      </w:r>
    </w:p>
    <w:p>
      <w:pPr>
        <w:keepLines/>
        <w:spacing w:line="276" w:lineRule="auto" w:after="60"/>
      </w:pPr>
      <w:r>
        <w:rPr>
          <w:rFonts w:ascii="Arial" w:hAnsi="Arial" w:eastAsia="Arial"/>
          <w:b/>
          <w:sz w:val="22"/>
        </w:rPr>
        <w:t xml:space="preserve">Tony: </w:t>
      </w:r>
      <w:r>
        <w:rPr>
          <w:rFonts w:ascii="Arial" w:hAnsi="Arial" w:eastAsia="Arial"/>
          <w:sz w:val="22"/>
        </w:rPr>
        <w:t>I'll send it myself, she's my supplier relationship, the decision should come from me even if you drafted the mechanics./Tôi sẽ tự gửi, chị ấy là mối quan hệ nhà cung cấp của tôi, quyết định nên đến từ tôi ngay cả khi anh đã soạn phần cơ chế.</w:t>
      </w:r>
    </w:p>
    <w:p>
      <w:pPr>
        <w:keepLines/>
        <w:spacing w:line="276" w:lineRule="auto" w:after="60"/>
      </w:pPr>
      <w:r>
        <w:rPr>
          <w:rFonts w:ascii="Arial" w:hAnsi="Arial" w:eastAsia="Arial"/>
          <w:b/>
          <w:sz w:val="22"/>
        </w:rPr>
        <w:t>KEEPING PERSONAL OWNERSHIP OF A RELATIONSHIP EVEN WHEN A COLLEAGUE OFFERS TO HANDLE THE MESSAGE / GIỮ QUYỀN SỞ HỮU CÁ NHÂN CỦA MỘT MỐI QUAN HỆ NGAY CẢ KHI MỘT ĐỒNG NGHIỆP ĐỀ NGHỊ XỬ LÝ TIN NHẮN</w:t>
      </w:r>
    </w:p>
    <w:p>
      <w:pPr>
        <w:keepLines/>
        <w:spacing w:line="276" w:lineRule="auto" w:after="60"/>
      </w:pPr>
      <w:r>
        <w:rPr>
          <w:rFonts w:ascii="Arial" w:hAnsi="Arial" w:eastAsia="Arial"/>
          <w:b/>
          <w:sz w:val="22"/>
        </w:rPr>
        <w:t xml:space="preserve">Task line 1: </w:t>
      </w:r>
      <w:r>
        <w:rPr>
          <w:rFonts w:ascii="Arial" w:hAnsi="Arial" w:eastAsia="Arial"/>
          <w:sz w:val="22"/>
        </w:rPr>
        <w:t>Offer a genuinely helpful shortcut, naming the specific action, messaging Li Na directly, that would save Tony a small step./Đề nghị một đường tắt thực sự hữu ích, nêu tên hành động cụ thể, nhắn thẳng cho Li Na, sẽ tiết kiệm cho Tony một bước nhỏ.</w:t>
      </w:r>
    </w:p>
    <w:p>
      <w:pPr>
        <w:keepLines/>
        <w:spacing w:line="276" w:lineRule="auto" w:after="60"/>
      </w:pPr>
      <w:r>
        <w:rPr>
          <w:rFonts w:ascii="Arial" w:hAnsi="Arial" w:eastAsia="Arial"/>
          <w:b/>
          <w:sz w:val="22"/>
        </w:rPr>
        <w:t xml:space="preserve">Task line 2: </w:t>
      </w:r>
      <w:r>
        <w:rPr>
          <w:rFonts w:ascii="Arial" w:hAnsi="Arial" w:eastAsia="Arial"/>
          <w:sz w:val="22"/>
        </w:rPr>
        <w:t>Decline this shortcut deliberately, naming the specific reason, personal ownership of the relationship, behind keeping the final message his own./Từ chối đường tắt này có chủ đích, nêu tên lý do cụ thể, quyền sở hữu cá nhân của mối quan hệ, phía sau việc giữ tin nhắn cuối cùng là của chính mình.</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personal ownership of a relationship, even when a colleague offers to handle the message, genuinely respects what a supplier relationship actually is, not just a logistics task./Nhận diện rằng việc giữ quyền sở hữu cá nhân của một mối quan hệ, ngay cả khi một đồng nghiệp đề nghị xử lý tin nhắn, thật sự tôn trọng điều một mối quan hệ nhà cung cấp thật sự là, không chỉ một nhiệm vụ logistics.</w:t>
      </w:r>
    </w:p>
    <w:p>
      <w:pPr>
        <w:keepLines/>
        <w:spacing w:line="276" w:lineRule="auto" w:after="60"/>
      </w:pPr>
      <w:r>
        <w:rPr>
          <w:rFonts w:ascii="Arial" w:hAnsi="Arial" w:eastAsia="Arial"/>
          <w:b/>
          <w:sz w:val="22"/>
        </w:rPr>
        <w:t xml:space="preserve">Task line 4: </w:t>
      </w:r>
      <w:r>
        <w:rPr>
          <w:rFonts w:ascii="Arial" w:hAnsi="Arial" w:eastAsia="Arial"/>
          <w:sz w:val="22"/>
        </w:rPr>
        <w:t>Record this choice as the exact distinction between accepting help with mechanics and outsourcing a relationship that is actually personal./Ghi nhận lựa chọn này là chính sự phân biệt giữa việc chấp nhận sự giúp đỡ với cơ chế và việc thuê ngoài một mối quan hệ thật sự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that Kelvin offering this shortcut, rather than assuming Tony wants it, reflects genuine respect for whose decision this actually is./Nhận diện rằng Kelvin đề nghị đường tắt này, thay vì giả định Tony muốn nó, phản ánh sự tôn trọng chân thực đối với việc đây thật sự là quyết định của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message will directly shape how Li Na experiences the closing of a comparison she never actually lost personally./Nhận diện rằng tin nhắn cá nhân chính xác này sẽ trực tiếp định hình cách Li Na trải nghiệm việc khép lại một sự so sánh chị chưa bao giờ thật sự thua một cách cá nhân.</w:t>
      </w:r>
    </w:p>
    <w:p>
      <w:pPr>
        <w:keepLines/>
        <w:spacing w:line="276" w:lineRule="auto" w:after="60"/>
      </w:pPr>
      <w:r>
        <w:rPr>
          <w:rFonts w:ascii="Arial" w:hAnsi="Arial" w:eastAsia="Arial"/>
          <w:b/>
          <w:sz w:val="22"/>
        </w:rPr>
        <w:t xml:space="preserve">Task line 7: </w:t>
      </w:r>
      <w:r>
        <w:rPr>
          <w:rFonts w:ascii="Arial" w:hAnsi="Arial" w:eastAsia="Arial"/>
          <w:sz w:val="22"/>
        </w:rPr>
        <w:t>Deliberately keep personal ownership of a relationship even when a colleague offers to handle the message, letting help with mechanics stay separate from the relationship itself./Chủ động giữ quyền sở hữu cá nhân của một mối quan hệ ngay cả khi một đồng nghiệp đề nghị xử lý tin nhắn, để sự giúp đỡ với cơ chế tách biệt khỏi chính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 shipping term chosen for the right reason, my own real bandwidth, not just a percentage on a page./Hôm nay khép lại với một điều khoản vận chuyển được chọn vì đúng lý do, năng lực thật sự của chính tôi, không chỉ một tỷ lệ phần trăm trên giấy.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supplier comparison turn out?/So sánh nhà cung cấp kết quả thế nào rồi?</w:t>
      </w:r>
    </w:p>
    <w:p>
      <w:pPr>
        <w:keepLines/>
        <w:spacing w:line="276" w:lineRule="auto" w:after="60"/>
      </w:pPr>
      <w:r>
        <w:rPr>
          <w:rFonts w:ascii="Arial" w:hAnsi="Arial" w:eastAsia="Arial"/>
          <w:b/>
          <w:sz w:val="22"/>
        </w:rPr>
        <w:t xml:space="preserve">Tony: </w:t>
      </w:r>
      <w:r>
        <w:rPr>
          <w:rFonts w:ascii="Arial" w:hAnsi="Arial" w:eastAsia="Arial"/>
          <w:sz w:val="22"/>
        </w:rPr>
        <w:t>The one that looked cheaper almost won, until Chi and I calculated the real cost, tariffs included./Cái trông rẻ hơn suýt thắng, cho đến khi Chi và anh tính chi phí thật, bao gồm cả thuế.</w:t>
      </w:r>
    </w:p>
    <w:p>
      <w:pPr>
        <w:keepLines/>
        <w:spacing w:line="276" w:lineRule="auto" w:after="60"/>
      </w:pPr>
      <w:r>
        <w:rPr>
          <w:rFonts w:ascii="Arial" w:hAnsi="Arial" w:eastAsia="Arial"/>
          <w:b/>
          <w:sz w:val="22"/>
        </w:rPr>
        <w:t>REPORTING A NEAR-MISTAKE HONESTLY AT HOME RATHER THAN SIMPLIFYING IT INTO A CLEAN WIN / BÁO CÁO MỘT GẦN-SAI LẦM TRUNG THỰC Ở NHÀ THAY VÌ ĐƠN GIẢN HÓA NÓ THÀNH MỘT CHIẾN THẮNG GỌN GÀNG</w:t>
      </w:r>
    </w:p>
    <w:p>
      <w:pPr>
        <w:keepLines/>
        <w:spacing w:line="276" w:lineRule="auto" w:after="60"/>
      </w:pPr>
      <w:r>
        <w:rPr>
          <w:rFonts w:ascii="Arial" w:hAnsi="Arial" w:eastAsia="Arial"/>
          <w:b/>
          <w:sz w:val="22"/>
        </w:rPr>
        <w:t xml:space="preserve">Task line 1: </w:t>
      </w:r>
      <w:r>
        <w:rPr>
          <w:rFonts w:ascii="Arial" w:hAnsi="Arial" w:eastAsia="Arial"/>
          <w:sz w:val="22"/>
        </w:rPr>
        <w:t>Ask a genuinely warm, open question, inviting a full account of the day's outcome rather than a quick summary./Hỏi một câu hỏi thực sự ấm áp, mở, mời gọi một lời kể trọn vẹn về kết quả hôm nay thay vì một bản tóm tắt nhanh.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actual sequence, naming both the near-win and the specific calculation that actually corrected it./Trả lời trung thực với trình tự thật sự, nêu tên cả sự suýt thắng lẫn phép tính cụ thể thật sự đã sửa nó.</w:t>
      </w:r>
    </w:p>
    <w:p>
      <w:pPr>
        <w:keepLines/>
        <w:spacing w:line="276" w:lineRule="auto" w:after="60"/>
      </w:pPr>
      <w:r>
        <w:rPr>
          <w:rFonts w:ascii="Arial" w:hAnsi="Arial" w:eastAsia="Arial"/>
          <w:b/>
          <w:sz w:val="22"/>
        </w:rPr>
        <w:t xml:space="preserve">Task line 3: </w:t>
      </w:r>
      <w:r>
        <w:rPr>
          <w:rFonts w:ascii="Arial" w:hAnsi="Arial" w:eastAsia="Arial"/>
          <w:sz w:val="22"/>
        </w:rPr>
        <w:t>Recognise that reporting a near-mistake honestly at home, rather than simplifying it into a clean win, genuinely gives a spouse the real shape of the day./Nhận diện rằng việc báo cáo một gần-sai lầm trung thực ở nhà, thay vì đơn giản hóa nó thành một chiến thắng gọn gàng, thật sự mang lại cho một người bạn đời hình dạng thật của ngày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report as the true, private account that captures today better than a clean, edited summary ever could./Ghi nhận báo cáo trung thực này là lời kể thật, riêng tư nắm bắt hôm nay tốt hơn một bản tóm tắt gọn gàng, đã chỉnh sửa bao giờ có thể.</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open question, rather than a yes-or-no one, invites the same honest complexity this book has valued for years./Nhận diện rằng một người bạn đời hỏi câu hỏi mở này, thay vì một câu có-hoặc-không,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report will directly shape how Tony describes future near-mistakes, keeping their real shape rather than smoothing them over./Nhận diện rằng báo cáo trung thực này sẽ trực tiếp định hình cách Tony mô tả các gần-sai lầm tương lai, giữ hình dạng thật của chúng thay vì làm mượt chúng đi.</w:t>
      </w:r>
    </w:p>
    <w:p>
      <w:pPr>
        <w:keepLines/>
        <w:spacing w:line="276" w:lineRule="auto" w:after="60"/>
      </w:pPr>
      <w:r>
        <w:rPr>
          <w:rFonts w:ascii="Arial" w:hAnsi="Arial" w:eastAsia="Arial"/>
          <w:b/>
          <w:sz w:val="22"/>
        </w:rPr>
        <w:t xml:space="preserve">Task line 7: </w:t>
      </w:r>
      <w:r>
        <w:rPr>
          <w:rFonts w:ascii="Arial" w:hAnsi="Arial" w:eastAsia="Arial"/>
          <w:sz w:val="22"/>
        </w:rPr>
        <w:t>Deliberately report a near-mistake honestly at home rather than simplify it into a clean win, letting the real story include how close it came./Chủ động báo cáo một gần-sai lầm trung thực ở nhà thay vì đơn giản hóa nó thành một chiến thắng gọn gàng, để câu chuyện thật bao gồm cả mức độ gần sát của nó.</w:t>
      </w:r>
    </w:p>
    <w:p>
      <w:pPr>
        <w:keepLines/>
        <w:spacing w:line="276" w:lineRule="auto" w:after="60"/>
      </w:pPr>
      <w:r>
        <w:rPr>
          <w:rFonts w:ascii="Arial" w:hAnsi="Arial" w:eastAsia="Arial"/>
          <w:b/>
          <w:sz w:val="22"/>
        </w:rPr>
        <w:t xml:space="preserve">Wife: </w:t>
      </w:r>
      <w:r>
        <w:rPr>
          <w:rFonts w:ascii="Arial" w:hAnsi="Arial" w:eastAsia="Arial"/>
          <w:sz w:val="22"/>
        </w:rPr>
        <w:t>That sounds like an easy mistake to make, if you're only looking at the first number you see./Nghe như một sai lầm dễ mắc phải, nếu chỉ nhìn con số đầu tiên mình thấy.</w:t>
      </w:r>
    </w:p>
    <w:p>
      <w:pPr>
        <w:keepLines/>
        <w:spacing w:line="276" w:lineRule="auto" w:after="60"/>
      </w:pPr>
      <w:r>
        <w:rPr>
          <w:rFonts w:ascii="Arial" w:hAnsi="Arial" w:eastAsia="Arial"/>
          <w:b/>
          <w:sz w:val="22"/>
        </w:rPr>
        <w:t xml:space="preserve">Tony: </w:t>
      </w:r>
      <w:r>
        <w:rPr>
          <w:rFonts w:ascii="Arial" w:hAnsi="Arial" w:eastAsia="Arial"/>
          <w:sz w:val="22"/>
        </w:rPr>
        <w:t>Very easy, and probably a mistake I would have made two years ago, before I understood FTA documentation./Rất dễ, và có lẽ là sai lầm anh đã mắc hai năm trước, trước khi anh hiểu về chứng từ FTA.</w:t>
      </w:r>
    </w:p>
    <w:p>
      <w:pPr>
        <w:keepLines/>
        <w:spacing w:line="276" w:lineRule="auto" w:after="60"/>
      </w:pPr>
      <w:r>
        <w:rPr>
          <w:rFonts w:ascii="Arial" w:hAnsi="Arial" w:eastAsia="Arial"/>
          <w:b/>
          <w:sz w:val="22"/>
        </w:rPr>
        <w:t>MEASURING PERSONAL GROWTH HONESTLY BY NAMING A SPECIFIC PAST MISTAKE ONE WOULD NO LONGER MAKE / ĐO LƯỜNG SỰ TRƯỞNG THÀNH CÁ NHÂN TRUNG THỰC BẰNG CÁCH NÊU TÊN MỘT SAI LẦM QUÁ KHỨ CỤ THỂ BẢN THÂN SẼ KHÔNG CÒN MẮC PHẢI</w:t>
      </w:r>
    </w:p>
    <w:p>
      <w:pPr>
        <w:keepLines/>
        <w:spacing w:line="276" w:lineRule="auto" w:after="60"/>
      </w:pPr>
      <w:r>
        <w:rPr>
          <w:rFonts w:ascii="Arial" w:hAnsi="Arial" w:eastAsia="Arial"/>
          <w:b/>
          <w:sz w:val="22"/>
        </w:rPr>
        <w:t xml:space="preserve">Task line 1: </w:t>
      </w:r>
      <w:r>
        <w:rPr>
          <w:rFonts w:ascii="Arial" w:hAnsi="Arial" w:eastAsia="Arial"/>
          <w:sz w:val="22"/>
        </w:rPr>
        <w:t>Offer a genuinely sympathetic observation, naming the specific condition, looking only at the first number, that makes this mistake understandable./Đưa ra một quan sát thực sự cảm thông, nêu tên điều kiện cụ thể, chỉ nhìn con số đầu tiên, khiến sai lầm này dễ hiểu.</w:t>
      </w:r>
    </w:p>
    <w:p>
      <w:pPr>
        <w:keepLines/>
        <w:spacing w:line="276" w:lineRule="auto" w:after="60"/>
      </w:pPr>
      <w:r>
        <w:rPr>
          <w:rFonts w:ascii="Arial" w:hAnsi="Arial" w:eastAsia="Arial"/>
          <w:b/>
          <w:sz w:val="22"/>
        </w:rPr>
        <w:t xml:space="preserve">Task line 2: </w:t>
      </w:r>
      <w:r>
        <w:rPr>
          <w:rFonts w:ascii="Arial" w:hAnsi="Arial" w:eastAsia="Arial"/>
          <w:sz w:val="22"/>
        </w:rPr>
        <w:t>Agree honestly and specifically, naming both the exact past timeframe and the precise knowledge, FTA documentation, that has actually changed since then./Đồng ý trung thực và cụ thể, nêu tên cả khung thời gian quá khứ chính xác lẫn kiến thức chính xác, chứng từ FTA, thật sự đã thay đổi từ đó.</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personal growth honestly, by naming a specific past mistake one would no longer make, is genuinely more precise than simply feeling more experienced./Nhận diện rằng việc đo lường sự trưởng thành cá nhân trung thực, bằng cách nêu tên một sai lầm quá khứ cụ thể bản thân sẽ không còn mắc phải, thật sự chính xác hơn việc chỉ đơn thuần cảm thấy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the personal, cumulative evidence sitting alongside today's more public, professional lesson./Ghi nhận thước đo trung thực này là bằng chứng cá nhân, tích lũy đứng cạnh bài học chuyên môn, công khai hơn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naming exactly why this mistake would be easy reflects genuine understanding of how deceptive a first number actually is./Nhận diện rằng một người bạn đời nêu tên chính xác lý do sai lầm này sẽ dễ dàng phản ánh sự thấu hiểu chân thực về mức độ gây hiểu lầm thật sự của một con số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evaluates his own growth the next time an old mistake almost resurfaces./Nhận diện rằng thước đo trung thực này sẽ trực tiếp định hình cách Tony đánh giá sự trưởng thành của chính mình lần tới khi một sai lầm cũ suýt tái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measure personal growth honestly by naming a specific past mistake one would no longer make, letting the comparison itself be the real evidence./Chủ động đo lường sự trưởng thành cá nhân trung thực bằng cách nêu tên một sai lầm quá khứ cụ thể bản thân sẽ không còn mắc phải, để chính sự so sánh là bằng chứng thật.</w:t>
      </w:r>
    </w:p>
    <w:p>
      <w:pPr>
        <w:keepLines/>
        <w:spacing w:line="276" w:lineRule="auto" w:after="60"/>
      </w:pPr>
      <w:r>
        <w:rPr>
          <w:rFonts w:ascii="Arial" w:hAnsi="Arial" w:eastAsia="Arial"/>
          <w:b/>
          <w:sz w:val="22"/>
        </w:rPr>
        <w:t xml:space="preserve">Wife: </w:t>
      </w:r>
      <w:r>
        <w:rPr>
          <w:rFonts w:ascii="Arial" w:hAnsi="Arial" w:eastAsia="Arial"/>
          <w:sz w:val="22"/>
        </w:rPr>
        <w:t>Does that make you double-check every quote differently now?/Điều đó có khiến anh kiểm tra lại mọi báo giá theo cách khác bây giờ không?</w:t>
      </w:r>
    </w:p>
    <w:p>
      <w:pPr>
        <w:keepLines/>
        <w:spacing w:line="276" w:lineRule="auto" w:after="60"/>
      </w:pPr>
      <w:r>
        <w:rPr>
          <w:rFonts w:ascii="Arial" w:hAnsi="Arial" w:eastAsia="Arial"/>
          <w:b/>
          <w:sz w:val="22"/>
        </w:rPr>
        <w:t xml:space="preserve">Tony: </w:t>
      </w:r>
      <w:r>
        <w:rPr>
          <w:rFonts w:ascii="Arial" w:hAnsi="Arial" w:eastAsia="Arial"/>
          <w:sz w:val="22"/>
        </w:rPr>
        <w:t>It does, the cheapest number on the first page is never the number that actually matters./Có chứ, con số rẻ nhất ở trang đầu chưa bao giờ là con số thực sự quan trọng.</w:t>
      </w:r>
    </w:p>
    <w:p>
      <w:pPr>
        <w:keepLines/>
        <w:spacing w:line="276" w:lineRule="auto" w:after="60"/>
      </w:pPr>
      <w:r>
        <w:rPr>
          <w:rFonts w:ascii="Arial" w:hAnsi="Arial" w:eastAsia="Arial"/>
          <w:b/>
          <w:sz w:val="22"/>
        </w:rPr>
        <w:t>GENERALISING A SPECIFIC LESSON INTO A LASTING RULE RATHER THAN LEAVING IT AS A ONE-TIME CORRECTION / KHÁI QUÁT HÓA MỘT BÀI HỌC CỤ THỂ THÀNH MỘT QUY TẮC LÂU DÀI THAY VÌ ĐỂ NÓ LÀ MỘT LẦN SỬA CHỮA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lesson will actually change future behaviour./Hỏi một câu hỏi thực sự hướng tới tương lai, kiểm tra liệu bài học cụ thể hôm nay có thật sự thay đổi hành vi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this generalisation decisively, naming the specific rule, the first-page number is never the real one, that now actually applies everywhere./Xác nhận sự khái quát hóa này một cách dứt khoát, nêu tên quy tắc cụ thể, con số trang đầu chưa bao giờ là con số thật, giờ thật sự áp dụng ở mọi nơi.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a specific lesson into a lasting rule, rather than leaving it as a one-time correction, genuinely protects against the same mistake in a completely different context later./Nhận diện rằng việc khái quát hóa một bài học cụ thể thành một quy tắc lâu dài, thay vì để nó là một lần sửa chữa duy nhất, thật sự bảo vệ khỏi cùng sai lầm đó trong một bối cảnh hoàn toàn khác sau này.</w:t>
      </w:r>
    </w:p>
    <w:p>
      <w:pPr>
        <w:keepLines/>
        <w:spacing w:line="276" w:lineRule="auto" w:after="60"/>
      </w:pPr>
      <w:r>
        <w:rPr>
          <w:rFonts w:ascii="Arial" w:hAnsi="Arial" w:eastAsia="Arial"/>
          <w:b/>
          <w:sz w:val="22"/>
        </w:rPr>
        <w:t xml:space="preserve">Task line 4: </w:t>
      </w:r>
      <w:r>
        <w:rPr>
          <w:rFonts w:ascii="Arial" w:hAnsi="Arial" w:eastAsia="Arial"/>
          <w:sz w:val="22"/>
        </w:rPr>
        <w:t>Record this generalised rule as the true, lasting takeaway from today, worth more than the specific four percent it was found in./Ghi nhận quy tắc đã khái quát hóa này là điều rút ra thật, lâu dài từ hôm nay, có giá trị hơn bốn phần trăm cụ thể nó được tìm thấy trong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whether a lesson actually generalises, rather than assuming it does, reflects genuine rigour about what today's growth actually means./Nhận diện rằng một người bạn đời hỏi liệu một bài học có thật sự khái quát hóa không, thay vì giả định nó có, phản ánh sự nghiêm ngặt chân thực về điều sự trưởng thành hôm nay thật sự có nghĩa.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generalised rule will directly shape how every future quote, in any category, is actually read from now on./Nhận diện rằng quy tắc đã khái quát hóa chính xác này sẽ trực tiếp định hình cách mọi báo giá tương lai, thuộc bất kỳ danh mục nào, thật sự được đọc từ giờ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a specific lesson into a lasting rule rather than leave it as a one-time correction, letting today's near-mistake change tomorrow's habit./Chủ động khái quát hóa một bài học cụ thể thành một quy tắc lâu dài thay vì để nó là một lần sửa chữa duy nhất, để gần-sai lầm hôm nay thay đổi thói quen ngày mai.</w:t>
      </w:r>
    </w:p>
    <w:p>
      <w:pPr>
        <w:keepLines/>
        <w:spacing w:line="276" w:lineRule="auto" w:after="60"/>
      </w:pPr>
      <w:r>
        <w:rPr>
          <w:rFonts w:ascii="Arial" w:hAnsi="Arial" w:eastAsia="Arial"/>
          <w:b/>
          <w:sz w:val="22"/>
        </w:rPr>
        <w:t xml:space="preserve">Wife: </w:t>
      </w:r>
      <w:r>
        <w:rPr>
          <w:rFonts w:ascii="Arial" w:hAnsi="Arial" w:eastAsia="Arial"/>
          <w:sz w:val="22"/>
        </w:rPr>
        <w:t>Did Chi know before you did, or did you both realise the real number together?/Chi có biết trước anh không, hay cả hai cùng nhận ra con số thật cùng lúc?</w:t>
      </w:r>
    </w:p>
    <w:p>
      <w:pPr>
        <w:keepLines/>
        <w:spacing w:line="276" w:lineRule="auto" w:after="60"/>
      </w:pPr>
      <w:r>
        <w:rPr>
          <w:rFonts w:ascii="Arial" w:hAnsi="Arial" w:eastAsia="Arial"/>
          <w:b/>
          <w:sz w:val="22"/>
        </w:rPr>
        <w:t xml:space="preserve">Tony: </w:t>
      </w:r>
      <w:r>
        <w:rPr>
          <w:rFonts w:ascii="Arial" w:hAnsi="Arial" w:eastAsia="Arial"/>
          <w:sz w:val="22"/>
        </w:rPr>
        <w:t>Together, actually, she ran the calculation and I asked the obvious question at the same moment she finished it./Cùng lúc thật ra, cô ấy chạy phép tính và anh hỏi câu hỏi hiển nhiên đúng lúc cô ấy vừa xong.</w:t>
      </w:r>
    </w:p>
    <w:p>
      <w:pPr>
        <w:keepLines/>
        <w:spacing w:line="276" w:lineRule="auto" w:after="60"/>
      </w:pPr>
      <w:r>
        <w:rPr>
          <w:rFonts w:ascii="Arial" w:hAnsi="Arial" w:eastAsia="Arial"/>
          <w:b/>
          <w:sz w:val="22"/>
        </w:rPr>
        <w:t>GIVING A COLLEAGUE ACCURATE, SHARED CREDIT RATHER THAN LETTING THE STORY QUIETLY CENTRE ON ONESELF / GHI CÔNG CHÍNH XÁC, CHIA SẺ CHO MỘT ĐỒNG NGHIỆP THAY VÌ ĐỂ CÂU CHUYỆN ÂM THẦM XOAY QUANH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the exact sequence of who actually realised the real number first./Hỏi một câu hỏi thực sự tò mò, kiểm tra đúng trình tự ai thật sự nhận ra con số thật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and precisely, naming the specific, simultaneous timing rather than claiming sole credit for the discovery./Trả lời trung thực và chính xác, nêu tên thời điểm đồng thời cụ thể thay vì tuyên bố công lao duy nhất cho khám phá này.</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a colleague accurate, shared credit, rather than letting the story centre on oneself, genuinely honours how the actual discovery happened./Nhận diện rằng việc ghi công chính xác, chia sẻ cho một đồng nghiệp, thay vì để câu chuyện xoay quanh chính mình, thật sự tôn vinh cách khám phá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precise version of today worth telling exactly as it actually happened./Ghi nhận công lao được chia sẻ này là phiên bản trung thực, chính xác của hôm nay đáng kể đúng như nó thật sự đã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about sequence reflects genuine interest in the real mechanics of teamwork, not just the outcome./Nhận diện rằng một người bạn đời hỏi đúng câu hỏi này về trình tự phản ánh sự quan tâm chân thực đến cơ chế thật sự của làm việc nhóm, không chỉ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shared account will directly shape how Tony credits colleagues in every future story he tells about today./Nhận diện rằng lời kể trung thực, được chia sẻ này sẽ trực tiếp định hình cách Tony ghi công đồng nghiệp trong mọi câu chuyện tương lai anh kể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colleague accurate, shared credit rather than let the story quietly centre on oneself, telling tonight's account exactly as it actually happened./Chủ động ghi công chính xác, chia sẻ cho một đồng nghiệp thay vì để câu chuyện âm thầm xoay quanh chính mình, kể lại tối nay đúng như nó thật sự đã xảy ra.</w:t>
      </w:r>
    </w:p>
    <w:p>
      <w:pPr>
        <w:keepLines/>
        <w:spacing w:line="276" w:lineRule="auto" w:after="60"/>
      </w:pPr>
      <w:r>
        <w:rPr>
          <w:rFonts w:ascii="Arial" w:hAnsi="Arial" w:eastAsia="Arial"/>
          <w:b/>
          <w:sz w:val="22"/>
        </w:rPr>
        <w:t xml:space="preserve">Wife: </w:t>
      </w:r>
      <w:r>
        <w:rPr>
          <w:rFonts w:ascii="Arial" w:hAnsi="Arial" w:eastAsia="Arial"/>
          <w:sz w:val="22"/>
        </w:rPr>
        <w:t>What about the shipping decision, the one with Kelvin, how did that fit into today?/Còn quyết định vận chuyển, cái với Kelvin, nó khớp vào hôm nay thế nào?</w:t>
      </w:r>
    </w:p>
    <w:p>
      <w:pPr>
        <w:keepLines/>
        <w:spacing w:line="276" w:lineRule="auto" w:after="60"/>
      </w:pPr>
      <w:r>
        <w:rPr>
          <w:rFonts w:ascii="Arial" w:hAnsi="Arial" w:eastAsia="Arial"/>
          <w:b/>
          <w:sz w:val="22"/>
        </w:rPr>
        <w:t xml:space="preserve">Tony: </w:t>
      </w:r>
      <w:r>
        <w:rPr>
          <w:rFonts w:ascii="Arial" w:hAnsi="Arial" w:eastAsia="Arial"/>
          <w:sz w:val="22"/>
        </w:rPr>
        <w:t>That one felt separate this morning, small, but tonight I can see it was the same discipline, just applied somewhere quieter./Việc đó cảm thấy tách biệt sáng nay, nhỏ, nhưng tối nay anh có thể thấy nó là cùng kỷ luật đó, chỉ áp dụng ở một nơi yên tĩnh hơn.</w:t>
      </w:r>
    </w:p>
    <w:p>
      <w:pPr>
        <w:keepLines/>
        <w:spacing w:line="276" w:lineRule="auto" w:after="60"/>
      </w:pPr>
      <w:r>
        <w:rPr>
          <w:rFonts w:ascii="Arial" w:hAnsi="Arial" w:eastAsia="Arial"/>
          <w:b/>
          <w:sz w:val="22"/>
        </w:rPr>
        <w:t>SEEING A QUIET, SEPARATE DECISION FROM EARLIER IN THE DAY AS PART OF THE SAME LARGER PATTERN / THẤY MỘT QUYẾT ĐỊNH YÊN TĨNH, RIÊNG BIỆT TỪ SỚM HƠN TRONG NGÀY LÀ MỘT PHẦN CỦA MÔ HÌNH LỚN HƠN CÙNG LOẠI</w:t>
      </w:r>
    </w:p>
    <w:p>
      <w:pPr>
        <w:keepLines/>
        <w:spacing w:line="276" w:lineRule="auto" w:after="60"/>
      </w:pPr>
      <w:r>
        <w:rPr>
          <w:rFonts w:ascii="Arial" w:hAnsi="Arial" w:eastAsia="Arial"/>
          <w:b/>
          <w:sz w:val="22"/>
        </w:rPr>
        <w:t xml:space="preserve">Task line 1: </w:t>
      </w:r>
      <w:r>
        <w:rPr>
          <w:rFonts w:ascii="Arial" w:hAnsi="Arial" w:eastAsia="Arial"/>
          <w:sz w:val="22"/>
        </w:rPr>
        <w:t>Ask a genuinely integrative question, connecting a separate detail, the shipping decision, back to the day's main thread./Hỏi một câu hỏi thực sự tích hợp, kết nối một chi tiết riêng biệt, quyết định vận chuyển, trở lại với mạch chính của ngày.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 shift in perspective, naming both the earlier feeling, separate and small, and tonight's actual, unified understanding./Trả lời trung thực với một sự thay đổi góc nhìn chân thực, nêu tên cả cảm giác trước đó, riêng biệt và nhỏ, lẫn sự hiểu biết thật sự, thống nhất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a quiet, separate decision as part of the same larger pattern genuinely reveals how consistently a good discipline actually operates across a whole day./Nhận diện rằng việc thấy một quyết định yên tĩnh, riêng biệt là một phần của mô hình lớn hơn cùng loại thật sự tiết lộ mức độ nhất quán một kỷ luật tốt thật sự vận hành xuyên suốt cả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integrated view as the exact insight that will later be named formally in tonight's private reflection./Ghi nhận cái nhìn tích hợp này là chính hiểu biết sâu sắc sẽ sau này được nêu tên chính thức trong sự phản tư riêng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about a smaller, seemingly unrelated detail reflects genuine attentiveness to the whole shape of the day, not just its headline./Nhận diện rằng một người bạn đời hỏi về một chi tiết nhỏ hơn, có vẻ không liên quan phản ánh sự chú tâm chân thực đến toàn bộ hình dạng của ngày, không chỉ tiêu đề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integrated recognition will directly shape how many future small decisions Tony actually connects back to this same underlying discipline./Nhận diện rằng sự nhận diện tích hợp này sẽ trực tiếp định hình bao nhiêu quyết định nhỏ tương lai Tony thật sự kết nối trở lại với cùng kỷ luật nền tảng này.</w:t>
      </w:r>
    </w:p>
    <w:p>
      <w:pPr>
        <w:keepLines/>
        <w:spacing w:line="276" w:lineRule="auto" w:after="60"/>
      </w:pPr>
      <w:r>
        <w:rPr>
          <w:rFonts w:ascii="Arial" w:hAnsi="Arial" w:eastAsia="Arial"/>
          <w:b/>
          <w:sz w:val="22"/>
        </w:rPr>
        <w:t xml:space="preserve">Task line 7: </w:t>
      </w:r>
      <w:r>
        <w:rPr>
          <w:rFonts w:ascii="Arial" w:hAnsi="Arial" w:eastAsia="Arial"/>
          <w:sz w:val="22"/>
        </w:rPr>
        <w:t>Deliberately see a quiet, separate decision from earlier in the day as part of the same larger pattern, letting today's whole shape become genuinely visible./Chủ động thấy một quyết định yên tĩnh, riêng biệt từ sớm hơn trong ngày là một phần của mô hình lớn hơn cùng loại, để toàn bộ hình dạng của hôm nay thật sự trở nên hữu hình.</w:t>
      </w:r>
    </w:p>
    <w:p>
      <w:pPr>
        <w:keepLines/>
        <w:spacing w:line="276" w:lineRule="auto" w:after="60"/>
      </w:pPr>
      <w:r>
        <w:rPr>
          <w:rFonts w:ascii="Arial" w:hAnsi="Arial" w:eastAsia="Arial"/>
          <w:b/>
          <w:sz w:val="22"/>
        </w:rPr>
        <w:t xml:space="preserve">Wife: </w:t>
      </w:r>
      <w:r>
        <w:rPr>
          <w:rFonts w:ascii="Arial" w:hAnsi="Arial" w:eastAsia="Arial"/>
          <w:sz w:val="22"/>
        </w:rPr>
        <w:t>Twelve weeks, that's three months almost exactly, does it feel that long?/Mười hai tuần, gần đúng ba tháng, có cảm giác dài như vậy không?</w:t>
      </w:r>
    </w:p>
    <w:p>
      <w:pPr>
        <w:keepLines/>
        <w:spacing w:line="276" w:lineRule="auto" w:after="60"/>
      </w:pPr>
      <w:r>
        <w:rPr>
          <w:rFonts w:ascii="Arial" w:hAnsi="Arial" w:eastAsia="Arial"/>
          <w:b/>
          <w:sz w:val="22"/>
        </w:rPr>
        <w:t xml:space="preserve">Tony: </w:t>
      </w:r>
      <w:r>
        <w:rPr>
          <w:rFonts w:ascii="Arial" w:hAnsi="Arial" w:eastAsia="Arial"/>
          <w:sz w:val="22"/>
        </w:rPr>
        <w:t>Some days yes, today no, today felt like it moved fast because I actually knew what to look for by the second conversation./Vài ngày thì có, hôm nay thì không, hôm nay cảm thấy trôi nhanh vì anh thật sự biết cần tìm gì từ cuộc trò chuyện thứ hai.</w:t>
      </w:r>
    </w:p>
    <w:p>
      <w:pPr>
        <w:keepLines/>
        <w:spacing w:line="276" w:lineRule="auto" w:after="60"/>
      </w:pPr>
      <w:r>
        <w:rPr>
          <w:rFonts w:ascii="Arial" w:hAnsi="Arial" w:eastAsia="Arial"/>
          <w:b/>
          <w:sz w:val="22"/>
        </w:rPr>
        <w:t>MEASURING TIME'S SUBJECTIVE SPEED HONESTLY, CONNECTING IT TO ACTUAL COMPETENCE RATHER THAN A VAGUE FEELING / ĐO LƯỜNG TỐC ĐỘ CHỦ QUAN CỦA THỜI GIAN TRUNG THỰC, KẾT NỐI NÓ VỚI NĂNG LỰC THẬT SỰ THAY VÌ MỘT CẢM GIÁC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naming the specific milestone, twelve weeks, and its rough equivalence to three months./Hỏi một câu hỏi thực sự phản tư, nêu tên cột mốc cụ thể, mười hai tuần, và sự tương đương đại khái của nó với ba tháng.</w:t>
      </w:r>
    </w:p>
    <w:p>
      <w:pPr>
        <w:keepLines/>
        <w:spacing w:line="276" w:lineRule="auto" w:after="60"/>
      </w:pPr>
      <w:r>
        <w:rPr>
          <w:rFonts w:ascii="Arial" w:hAnsi="Arial" w:eastAsia="Arial"/>
          <w:b/>
          <w:sz w:val="22"/>
        </w:rPr>
        <w:t xml:space="preserve">Task line 2: </w:t>
      </w:r>
      <w:r>
        <w:rPr>
          <w:rFonts w:ascii="Arial" w:hAnsi="Arial" w:eastAsia="Arial"/>
          <w:sz w:val="22"/>
        </w:rPr>
        <w:t>Answer honestly with genuine variation, naming both days that feel long and today's specific, faster feeling./Trả lời trung thực với sự biến đổi chân thực, nêu tên cả những ngày cảm thấy dài lẫn cảm giác nhanh hơn, cụ thể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time's subjective speed honestly, and connecting it to actual competence, is genuinely more precise than a vague sense that time is passing quickly or slowly./Nhận diện rằng việc đo lường tốc độ chủ quan của thời gian trung thực, và kết nối nó với năng lực thật sự, thật sự chính xác hơn một cảm giác mơ hồ rằng thời gian đang trôi nhanh hay chậm.</w:t>
      </w:r>
    </w:p>
    <w:p>
      <w:pPr>
        <w:keepLines/>
        <w:spacing w:line="276" w:lineRule="auto" w:after="60"/>
      </w:pPr>
      <w:r>
        <w:rPr>
          <w:rFonts w:ascii="Arial" w:hAnsi="Arial" w:eastAsia="Arial"/>
          <w:b/>
          <w:sz w:val="22"/>
        </w:rPr>
        <w:t xml:space="preserve">Task line 4: </w:t>
      </w:r>
      <w:r>
        <w:rPr>
          <w:rFonts w:ascii="Arial" w:hAnsi="Arial" w:eastAsia="Arial"/>
          <w:sz w:val="22"/>
        </w:rPr>
        <w:t>Record this honest measure as quiet, personal evidence that today's competence was real, not just a feeling of having done well./Ghi nhận thước đo trung thực này là bằng chứng yên lặng, cá nhân rằng năng lực hôm nay là thật, không chỉ một cảm giác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a milestone to a felt sense of time, reflects genuine curiosity about Tony's actual experience, not just his output./Nhận diện rằng một người bạn đời hỏi đúng câu hỏi này, kết nối một cột mốc với một cảm giác về thời gian, phản ánh sự tò mò chân thực về trải nghiệm thật sự của Tony, không chỉ kết quả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measure will directly shape how Tony recognises his own growing competence on future days that also feel fast./Nhận diện rằng thước đo trung thực này sẽ trực tiếp định hình cách Tony nhận ra năng lực đang phát triển của chính mình vào các ngày tương lai cũng cảm thấy nhanh.</w:t>
      </w:r>
    </w:p>
    <w:p>
      <w:pPr>
        <w:keepLines/>
        <w:spacing w:line="276" w:lineRule="auto" w:after="60"/>
      </w:pPr>
      <w:r>
        <w:rPr>
          <w:rFonts w:ascii="Arial" w:hAnsi="Arial" w:eastAsia="Arial"/>
          <w:b/>
          <w:sz w:val="22"/>
        </w:rPr>
        <w:t xml:space="preserve">Task line 7: </w:t>
      </w:r>
      <w:r>
        <w:rPr>
          <w:rFonts w:ascii="Arial" w:hAnsi="Arial" w:eastAsia="Arial"/>
          <w:sz w:val="22"/>
        </w:rPr>
        <w:t>Deliberately measure time's subjective speed honestly, connecting it to actual competence rather than a vague feeling, giving a felt sense its real, specific cause./Chủ động đo lường tốc độ chủ quan của thời gian trung thực, kết nối nó với năng lực thật sự thay vì một cảm giác mơ hồ, trao cho một cảm giác nguyên nhân thật, cụ thể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honest, near-miss version of a comparison that could easily have ended the wrong way./Hôm nay khép lại với một người vợ nghe được phiên bản trung thực, suýt sai của một sự so sánh lẽ ra dễ dàng đã kết thúc sai hướng.</w:t>
      </w:r>
    </w:p>
    <w:p>
      <w:pPr>
        <w:pStyle w:val="Heading2"/>
      </w:pPr>
      <w:r>
        <w:rPr>
          <w:rFonts w:ascii="Arial" w:hAnsi="Arial" w:eastAsia="Arial"/>
          <w:b/>
          <w:sz w:val="26"/>
        </w:rPr>
        <w:t>NGÀY 7: Tối muộn — phản tư riêng</w:t>
      </w:r>
    </w:p>
    <w:p>
      <w:pPr>
        <w:keepLines/>
        <w:spacing w:line="276" w:lineRule="auto" w:after="60"/>
      </w:pPr>
      <w:r>
        <w:rPr>
          <w:rFonts w:ascii="Arial" w:hAnsi="Arial" w:eastAsia="Arial"/>
          <w:b/>
          <w:sz w:val="22"/>
        </w:rPr>
        <w:t xml:space="preserve">Tony: </w:t>
      </w:r>
      <w:r>
        <w:rPr>
          <w:rFonts w:ascii="Arial" w:hAnsi="Arial" w:eastAsia="Arial"/>
          <w:sz w:val="22"/>
        </w:rPr>
        <w:t>Twelve weeks in, and today taught me the difference between a price and a real cost, a distinction I'd never fully respected before./Mười hai tuần rồi, và hôm nay dạy tôi sự khác biệt giữa giá và chi phí thật, một sự phân biệt tôi chưa bao giờ thực sự tôn trọng trước đây.</w:t>
      </w:r>
    </w:p>
    <w:p>
      <w:pPr>
        <w:keepLines/>
        <w:spacing w:line="276" w:lineRule="auto" w:after="60"/>
      </w:pPr>
      <w:r>
        <w:rPr>
          <w:rFonts w:ascii="Arial" w:hAnsi="Arial" w:eastAsia="Arial"/>
          <w:b/>
          <w:sz w:val="22"/>
        </w:rPr>
        <w:t>NAMING A GENUINE MILESTONE OF UNDERSTANDING HONESTLY, RATHER THAN CLAIMING IT WAS ALWAYS OBVIOUS / NÊU TÊN MỘT CỘT MỐC HIỂU BIẾT CHÂN THỰC TRUNG THỰC, THAY VÌ TUYÊN BỐ NÓ LUÔN HIỂN NHIÊN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twelve weeks, and today's specific new understanding./Nêu ra một cột mốc chân thực rõ ràng, nêu tên cả khung thời gian chính xác, mười hai tuần, lẫn sự hiểu biết mới cụ thể hôm nay.</w:t>
      </w:r>
    </w:p>
    <w:p>
      <w:pPr>
        <w:keepLines/>
        <w:spacing w:line="276" w:lineRule="auto" w:after="60"/>
      </w:pPr>
      <w:r>
        <w:rPr>
          <w:rFonts w:ascii="Arial" w:hAnsi="Arial" w:eastAsia="Arial"/>
          <w:b/>
          <w:sz w:val="22"/>
        </w:rPr>
        <w:t xml:space="preserve">Task line 2: </w:t>
      </w:r>
      <w:r>
        <w:rPr>
          <w:rFonts w:ascii="Arial" w:hAnsi="Arial" w:eastAsia="Arial"/>
          <w:sz w:val="22"/>
        </w:rPr>
        <w:t>Admit this understanding's actual newness honestly, naming the specific past gap, never fully respected, rather than claiming it was always obvious./Thừa nhận sự mới mẻ thật sự của hiểu biết này trung thực, nêu tên khoảng trống quá khứ cụ thể, chưa bao giờ thực sự tôn trọng, thay vì tuyên bố nó luôn hiển nhiên.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genuine milestone of understanding honestly, rather than claiming it was always obvious, gives the day's real growth its actual, earned weight./Nhận diện rằng việc nêu tên một cột mốc hiểu biết chân thực trung thực, thay vì tuyên bố nó luôn hiển nhiên, mang lại cho sự trưởng thành thật sự của ngày hôm nay trọng lượng thật, xứng đáng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honest milestone as the private, foundational insight underneath every landed cost calculation this desk will ever actually run./Ghi nhận cột mốc trung thực này là hiểu biết nền tảng, riêng tư bên dưới mọi phép tính chi phí thực bàn làm việc này sẽ từng thật sự chạy.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very end of a long day./Nhận diện rằng việc nêu tên sự phân biệt này không cần khán giả nào để thật sự chân thực, chỉ được nói với chính mình vào cuối một ngày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milestone will need to be remembered the next time a first-page number looks convincingly cheap./Nhận diện rằng cột mốc trung thực chính xác này sẽ cần được nhớ đến lần tới khi một con số trang đầu trông rẻ một cách thuyết phục.</w:t>
      </w:r>
    </w:p>
    <w:p>
      <w:pPr>
        <w:keepLines/>
        <w:spacing w:line="276" w:lineRule="auto" w:after="60"/>
      </w:pPr>
      <w:r>
        <w:rPr>
          <w:rFonts w:ascii="Arial" w:hAnsi="Arial" w:eastAsia="Arial"/>
          <w:b/>
          <w:sz w:val="22"/>
        </w:rPr>
        <w:t xml:space="preserve">Task line 7: </w:t>
      </w:r>
      <w:r>
        <w:rPr>
          <w:rFonts w:ascii="Arial" w:hAnsi="Arial" w:eastAsia="Arial"/>
          <w:sz w:val="22"/>
        </w:rPr>
        <w:t>Deliberately name a genuine milestone of understanding honestly, rather than claiming it was always obvious, giving today's real growth its actual, earned name./Chủ động nêu tên một cột mốc hiểu biết chân thực trung thực, thay vì tuyên bố nó luôn hiển nhiên, trao cho sự trưởng thành thật sự hôm nay cái tên thật, xứng đáng của nó.</w:t>
      </w:r>
    </w:p>
    <w:p>
      <w:pPr>
        <w:keepLines/>
        <w:spacing w:line="276" w:lineRule="auto" w:after="60"/>
      </w:pPr>
      <w:r>
        <w:rPr>
          <w:rFonts w:ascii="Arial" w:hAnsi="Arial" w:eastAsia="Arial"/>
          <w:b/>
          <w:sz w:val="22"/>
        </w:rPr>
        <w:t xml:space="preserve">Tony: </w:t>
      </w:r>
      <w:r>
        <w:rPr>
          <w:rFonts w:ascii="Arial" w:hAnsi="Arial" w:eastAsia="Arial"/>
          <w:sz w:val="22"/>
        </w:rPr>
        <w:t>A supplier with good shipping options and clean FTA paperwork isn't a convenience, it's a hidden discount most people never calculate./Một nhà cung cấp có phương án vận chuyển tốt và chứng từ FTA sạch không phải là tiện lợi, đó là một khoản giảm giá ẩn hầu hết mọi người không bao giờ tính ra.</w:t>
      </w:r>
    </w:p>
    <w:p>
      <w:pPr>
        <w:keepLines/>
        <w:spacing w:line="276" w:lineRule="auto" w:after="60"/>
      </w:pPr>
      <w:r>
        <w:rPr>
          <w:rFonts w:ascii="Arial" w:hAnsi="Arial" w:eastAsia="Arial"/>
          <w:b/>
          <w:sz w:val="22"/>
        </w:rPr>
        <w:t>RENAMING A CONVENIENCE AS A HIDDEN DISCOUNT ONCE ITS ACTUAL FINANCIAL VALUE HAS BEEN MEASURED / ĐẶT LẠI TÊN MỘT SỰ TIỆN LỢI LÀ MỘT KHOẢN GIẢM GIÁ ẨN MỘT KHI GIÁ TRỊ TÀI CHÍNH THẬT SỰ CỦA NÓ ĐÃ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Name two specific supplier qualities plainly, naming both good shipping options and clean FTA paperwork as the actual subject./Nêu tên hai phẩm chất nhà cung cấp cụ thể rõ ràng, nêu tên cả phương án vận chuyển tốt lẫn chứng từ FTA sạch là chủ đề thật sự.</w:t>
      </w:r>
    </w:p>
    <w:p>
      <w:pPr>
        <w:keepLines/>
        <w:spacing w:line="276" w:lineRule="auto" w:after="60"/>
      </w:pPr>
      <w:r>
        <w:rPr>
          <w:rFonts w:ascii="Arial" w:hAnsi="Arial" w:eastAsia="Arial"/>
          <w:b/>
          <w:sz w:val="22"/>
        </w:rPr>
        <w:t xml:space="preserve">Task line 2: </w:t>
      </w:r>
      <w:r>
        <w:rPr>
          <w:rFonts w:ascii="Arial" w:hAnsi="Arial" w:eastAsia="Arial"/>
          <w:sz w:val="22"/>
        </w:rPr>
        <w:t>Rename these qualities precisely, distinguishing a mere convenience from a hidden discount most people never actually calculate./Đặt lại tên các phẩm chất này chính xác, phân biệt một sự tiện lợi đơn thuần với một khoản giảm giá ẩn hầu hết mọi người không bao giờ thật sự tính ra.</w:t>
      </w:r>
    </w:p>
    <w:p>
      <w:pPr>
        <w:keepLines/>
        <w:spacing w:line="276" w:lineRule="auto" w:after="60"/>
      </w:pPr>
      <w:r>
        <w:rPr>
          <w:rFonts w:ascii="Arial" w:hAnsi="Arial" w:eastAsia="Arial"/>
          <w:b/>
          <w:sz w:val="22"/>
        </w:rPr>
        <w:t xml:space="preserve">Task line 3: </w:t>
      </w:r>
      <w:r>
        <w:rPr>
          <w:rFonts w:ascii="Arial" w:hAnsi="Arial" w:eastAsia="Arial"/>
          <w:sz w:val="22"/>
        </w:rPr>
        <w:t>Recognise that renaming a convenience as a hidden discount, once its actual financial value has been measured, genuinely changes how future suppliers are actually evaluated./Nhận diện rằng việc đặt lại tên một sự tiện lợi là một khoản giảm giá ẩn, một khi giá trị tài chính thật sự của nó đã được đo lường, thật sự thay đổi cách các nhà cung cấp tương lai thật sự được đánh giá.</w:t>
      </w:r>
    </w:p>
    <w:p>
      <w:pPr>
        <w:keepLines/>
        <w:spacing w:line="276" w:lineRule="auto" w:after="60"/>
      </w:pPr>
      <w:r>
        <w:rPr>
          <w:rFonts w:ascii="Arial" w:hAnsi="Arial" w:eastAsia="Arial"/>
          <w:b/>
          <w:sz w:val="22"/>
        </w:rPr>
        <w:t xml:space="preserve">Task line 4: </w:t>
      </w:r>
      <w:r>
        <w:rPr>
          <w:rFonts w:ascii="Arial" w:hAnsi="Arial" w:eastAsia="Arial"/>
          <w:sz w:val="22"/>
        </w:rPr>
        <w:t>Record this renaming as the exact conceptual upgrade that turns today's specific lesson into a permanently sharper evaluation tool./Ghi nhận sự đặt lại tên này là chính sự nâng cấp khái niệm chính xác biến bài học cụ thể hôm nay thành một công cụ đánh giá sắc bén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renaming required actually living through today's calculation, not just hearing the rule stated abstractly./Nhận diện rằng việc đi đến chính sự đặt lại tên này đòi hỏi thật sự sống qua phép tính hôm nay, không chỉ nghe quy tắc được nêu một cách trừu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renaming will directly shape how every future supplier's non-price qualities are actually weighed against their unit price./Nhận diện rằng sự đặt lại tên chính xác này sẽ trực tiếp định hình cách các phẩm chất phi giá của mọi nhà cung cấp tương lai thật sự được cân nhắc so với giá đơn vị của họ.</w:t>
      </w:r>
    </w:p>
    <w:p>
      <w:pPr>
        <w:keepLines/>
        <w:spacing w:line="276" w:lineRule="auto" w:after="60"/>
      </w:pPr>
      <w:r>
        <w:rPr>
          <w:rFonts w:ascii="Arial" w:hAnsi="Arial" w:eastAsia="Arial"/>
          <w:b/>
          <w:sz w:val="22"/>
        </w:rPr>
        <w:t xml:space="preserve">Task line 7: </w:t>
      </w:r>
      <w:r>
        <w:rPr>
          <w:rFonts w:ascii="Arial" w:hAnsi="Arial" w:eastAsia="Arial"/>
          <w:sz w:val="22"/>
        </w:rPr>
        <w:t>Deliberately rename a convenience as a hidden discount once its actual financial value has been measured, giving an overlooked quality its true, calculated worth./Chủ động đặt lại tên một sự tiện lợi là một khoản giảm giá ẩn một khi giá trị tài chính thật sự của nó đã được đo lường, trao cho một phẩm chất bị bỏ qua giá trị thật, đã được tính toán của nó.</w:t>
      </w:r>
    </w:p>
    <w:p>
      <w:pPr>
        <w:keepLines/>
        <w:spacing w:line="276" w:lineRule="auto" w:after="60"/>
      </w:pPr>
      <w:r>
        <w:rPr>
          <w:rFonts w:ascii="Arial" w:hAnsi="Arial" w:eastAsia="Arial"/>
          <w:b/>
          <w:sz w:val="22"/>
        </w:rPr>
        <w:t xml:space="preserve">Tony: </w:t>
      </w:r>
      <w:r>
        <w:rPr>
          <w:rFonts w:ascii="Arial" w:hAnsi="Arial" w:eastAsia="Arial"/>
          <w:sz w:val="22"/>
        </w:rPr>
        <w:t>I almost recommended the wrong choice today, the only reason I didn't was asking one more question than usual./Hôm nay tôi suýt đề xuất sai lựa chọn, lý do duy nhất tôi không làm vậy là hỏi thêm một câu hơn thường lệ.</w:t>
      </w:r>
    </w:p>
    <w:p>
      <w:pPr>
        <w:keepLines/>
        <w:spacing w:line="276" w:lineRule="auto" w:after="60"/>
      </w:pPr>
      <w:r>
        <w:rPr>
          <w:rFonts w:ascii="Arial" w:hAnsi="Arial" w:eastAsia="Arial"/>
          <w:b/>
          <w:sz w:val="22"/>
        </w:rPr>
        <w:t>TRACING A GOOD OUTCOME HONESTLY BACK TO ONE SPECIFIC, SMALL, EXTRA QUESTION ASKED / TRUY NGUYÊN TRUNG THỰC MỘT KẾT QUẢ TỐT VỀ MỘT CÂU HỎI THÊM CỤ THỂ, NHỎ ĐÃ ĐƯỢC HỎI</w:t>
      </w:r>
    </w:p>
    <w:p>
      <w:pPr>
        <w:keepLines/>
        <w:spacing w:line="276" w:lineRule="auto" w:after="60"/>
      </w:pPr>
      <w:r>
        <w:rPr>
          <w:rFonts w:ascii="Arial" w:hAnsi="Arial" w:eastAsia="Arial"/>
          <w:b/>
          <w:sz w:val="22"/>
        </w:rPr>
        <w:t xml:space="preserve">Task line 1: </w:t>
      </w:r>
      <w:r>
        <w:rPr>
          <w:rFonts w:ascii="Arial" w:hAnsi="Arial" w:eastAsia="Arial"/>
          <w:sz w:val="22"/>
        </w:rPr>
        <w:t>Admit the near-mistake plainly once more, naming it honestly as something that genuinely almost happened, not a hypothetical risk./Thừa nhận gần-sai lầm rõ ràng thêm một lần nữa, nêu tên nó trung thực là điều thật sự suýt xảy ra, không phải một rủi ro giả định.</w:t>
      </w:r>
    </w:p>
    <w:p>
      <w:pPr>
        <w:keepLines/>
        <w:spacing w:line="276" w:lineRule="auto" w:after="60"/>
      </w:pPr>
      <w:r>
        <w:rPr>
          <w:rFonts w:ascii="Arial" w:hAnsi="Arial" w:eastAsia="Arial"/>
          <w:b/>
          <w:sz w:val="22"/>
        </w:rPr>
        <w:t xml:space="preserve">Task line 2: </w:t>
      </w:r>
      <w:r>
        <w:rPr>
          <w:rFonts w:ascii="Arial" w:hAnsi="Arial" w:eastAsia="Arial"/>
          <w:sz w:val="22"/>
        </w:rPr>
        <w:t>Trace the actual cause precisely, naming the single small action, one extra question, that changed the entire outcome./Truy tìm lại nguyên nhân thật sự chính xác, nêu tên hành động nhỏ duy nhất, một câu hỏi thêm, đã thay đổi cả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good outcome honestly back to one specific, small, extra question asked teaches more than crediting general diligence or simple luck./Nhận diện rằng việc truy nguyên trung thực một kết quả tốt về một câu hỏi thêm cụ thể, nhỏ đã được hỏi dạy nhiều hơn việc ghi công cho sự cẩn trọng chung chung hoặc may mắn đơn thuần.</w:t>
      </w:r>
    </w:p>
    <w:p>
      <w:pPr>
        <w:keepLines/>
        <w:spacing w:line="276" w:lineRule="auto" w:after="60"/>
      </w:pPr>
      <w:r>
        <w:rPr>
          <w:rFonts w:ascii="Arial" w:hAnsi="Arial" w:eastAsia="Arial"/>
          <w:b/>
          <w:sz w:val="22"/>
        </w:rPr>
        <w:t xml:space="preserve">Task line 4: </w:t>
      </w:r>
      <w:r>
        <w:rPr>
          <w:rFonts w:ascii="Arial" w:hAnsi="Arial" w:eastAsia="Arial"/>
          <w:sz w:val="22"/>
        </w:rPr>
        <w:t>Record this precise tracing as the practical, repeatable habit worth carrying into every future comparison, not just today's./Ghi nhận sự truy nguyên chính xác này là thói quen thực tế, có thể lặp lại đáng mang theo vào mọi sự so sánh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margin this thin, alone at night, requires no audience to actually be honest about how close it came./Nhận diện rằng việc nêu tên biên độ mỏng đến vậy, một mình vào ban đêm, không cần khán giả nào để thật sự trung thực về mức độ gần sát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traced habit, one extra question, will need to be repeated deliberately on every quote still to come./Nhận diện rằng thói quen đã truy nguyên chính xác này, một câu hỏi thêm, sẽ cần được lặp lại có chủ đích trên mọi báo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trace a good outcome honestly back to one specific, small, extra question asked, refusing to let a good result stay mysterious./Chủ động truy nguyên trung thực một kết quả tốt về một câu hỏi thêm cụ thể, nhỏ đã được hỏi, từ chối để một kết quả tốt vẫn còn bí ẩn.</w:t>
      </w:r>
    </w:p>
    <w:p>
      <w:pPr>
        <w:keepLines/>
        <w:spacing w:line="276" w:lineRule="auto" w:after="60"/>
      </w:pPr>
      <w:r>
        <w:rPr>
          <w:rFonts w:ascii="Arial" w:hAnsi="Arial" w:eastAsia="Arial"/>
          <w:b/>
          <w:sz w:val="22"/>
        </w:rPr>
        <w:t xml:space="preserve">Tony: </w:t>
      </w:r>
      <w:r>
        <w:rPr>
          <w:rFonts w:ascii="Arial" w:hAnsi="Arial" w:eastAsia="Arial"/>
          <w:sz w:val="22"/>
        </w:rPr>
        <w:t>The FOB-versus-CIF decision felt small this morning, tonight it's tied directly to the same discipline that caught the tariff gap./Quyết định FOB so với CIF sáng nay cảm thấy nhỏ, tối nay nó gắn trực tiếp với chính kỷ luật đã bắt được khoảng cách thuế.</w:t>
      </w:r>
    </w:p>
    <w:p>
      <w:pPr>
        <w:keepLines/>
        <w:spacing w:line="276" w:lineRule="auto" w:after="60"/>
      </w:pPr>
      <w:r>
        <w:rPr>
          <w:rFonts w:ascii="Arial" w:hAnsi="Arial" w:eastAsia="Arial"/>
          <w:b/>
          <w:sz w:val="22"/>
        </w:rPr>
        <w:t>RECOGNISING THAT A SEEMINGLY MINOR DECISION SHARED THE SAME UNDERLYING DISCIPLINE AS TODAY'S MAIN LESSON / NHẬN DIỆN RẰNG MỘT QUYẾT ĐỊNH CÓ VẺ NHỎ CHIA SẺ CÙNG KỶ LUẬT NỀN TẢNG VỚI BÀI HỌC CHÍNH HÔM NAY</w:t>
      </w:r>
    </w:p>
    <w:p>
      <w:pPr>
        <w:keepLines/>
        <w:spacing w:line="276" w:lineRule="auto" w:after="60"/>
      </w:pPr>
      <w:r>
        <w:rPr>
          <w:rFonts w:ascii="Arial" w:hAnsi="Arial" w:eastAsia="Arial"/>
          <w:b/>
          <w:sz w:val="22"/>
        </w:rPr>
        <w:t xml:space="preserve">Task line 1: </w:t>
      </w:r>
      <w:r>
        <w:rPr>
          <w:rFonts w:ascii="Arial" w:hAnsi="Arial" w:eastAsia="Arial"/>
          <w:sz w:val="22"/>
        </w:rPr>
        <w:t>Name a specific, seemingly minor decision honestly, recalling how small the FOB-versus-CIF question actually felt earlier today./Nêu tên một quyết định có vẻ nhỏ, cụ thể trung thực, nhớ lại câu hỏi FOB so với CIF thật sự có vẻ nhỏ đến mức nào sớm hơn hôm nay.</w:t>
      </w:r>
    </w:p>
    <w:p>
      <w:pPr>
        <w:keepLines/>
        <w:spacing w:line="276" w:lineRule="auto" w:after="60"/>
      </w:pPr>
      <w:r>
        <w:rPr>
          <w:rFonts w:ascii="Arial" w:hAnsi="Arial" w:eastAsia="Arial"/>
          <w:b/>
          <w:sz w:val="22"/>
        </w:rPr>
        <w:t xml:space="preserve">Task line 2: </w:t>
      </w:r>
      <w:r>
        <w:rPr>
          <w:rFonts w:ascii="Arial" w:hAnsi="Arial" w:eastAsia="Arial"/>
          <w:sz w:val="22"/>
        </w:rPr>
        <w:t>Connect this decision directly to the day's main lesson, naming the shared underlying discipline, questioning the first-glance number, behind both./Kết nối quyết định này trực tiếp với bài học chính của ngày, nêu tên kỷ luật nền tảng được chia sẻ, chất vấn con số nhìn thoáng qua, phía sau cả hai.</w:t>
      </w:r>
    </w:p>
    <w:p>
      <w:pPr>
        <w:keepLines/>
        <w:spacing w:line="276" w:lineRule="auto" w:after="60"/>
      </w:pPr>
      <w:r>
        <w:rPr>
          <w:rFonts w:ascii="Arial" w:hAnsi="Arial" w:eastAsia="Arial"/>
          <w:b/>
          <w:sz w:val="22"/>
        </w:rPr>
        <w:t xml:space="preserve">Task line 3: </w:t>
      </w:r>
      <w:r>
        <w:rPr>
          <w:rFonts w:ascii="Arial" w:hAnsi="Arial" w:eastAsia="Arial"/>
          <w:sz w:val="22"/>
        </w:rPr>
        <w:t>Recognise that a seemingly minor decision sharing the same underlying discipline as today's main lesson reveals that one good habit actually applies far wider than its first use./Nhận diện rằng một quyết định có vẻ nhỏ chia sẻ cùng kỷ luật nền tảng với bài học chính hôm nay tiết lộ rằng một thói quen tốt thật sự áp dụng rộng hơn nhiều so với lần sử dụng đầu tiên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connection as proof that today's growth was never really about tariffs alone, but about a way of actually questioning numbers./Ghi nhận sự kết nối này là bằng chứng rằng sự trưởng thành hôm nay chưa bao giờ thật sự chỉ về thuế, mà về một cách thật sự chất vấn các con số.</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connection requires holding the entire day in mind at once, something only a late-night reflection actually allows./Nhận diện rằng việc thấy sự kết nối này đòi hỏi giữ cả ngày trong tâm trí cùng lúc, điều gì đó chỉ một sự phản tư khuya đêm thật sự cho phép.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many future decisions, however small they first appear, actually get this same scrutiny./Nhận diện rằng sự nhận diện chính xác này sẽ trực tiếp định hình bao nhiêu quyết định tương lai, dù chúng lúc đầu có vẻ nhỏ đến đâu, thật sự nhận được sự xem xét kỹ lưỡng giống vậy.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seemingly minor decision shared the same underlying discipline as today's main lesson, seeing one habit's true, wider reach./Chủ động nhận diện rằng một quyết định có vẻ nhỏ chia sẻ cùng kỷ luật nền tảng với bài học chính hôm nay, thấy được tầm với thật, rộng hơn của một thói quen.</w:t>
      </w:r>
    </w:p>
    <w:p>
      <w:pPr>
        <w:keepLines/>
        <w:spacing w:line="276" w:lineRule="auto" w:after="60"/>
      </w:pPr>
      <w:r>
        <w:rPr>
          <w:rFonts w:ascii="Arial" w:hAnsi="Arial" w:eastAsia="Arial"/>
          <w:b/>
          <w:sz w:val="22"/>
        </w:rPr>
        <w:t xml:space="preserve">Tony: </w:t>
      </w:r>
      <w:r>
        <w:rPr>
          <w:rFonts w:ascii="Arial" w:hAnsi="Arial" w:eastAsia="Arial"/>
          <w:sz w:val="22"/>
        </w:rPr>
        <w:t>Tomorrow, the recommendation memo goes to Mai, with the real number this time, not the first one I saw./Ngày mai, bản ghi nhớ đề xuất sẽ gửi cho Mai, với con số thật lần này, không phải con số đầu tiên tôi thấy.</w:t>
      </w:r>
    </w:p>
    <w:p>
      <w:pPr>
        <w:keepLines/>
        <w:spacing w:line="276" w:lineRule="auto" w:after="60"/>
      </w:pPr>
      <w:r>
        <w:rPr>
          <w:rFonts w:ascii="Arial" w:hAnsi="Arial" w:eastAsia="Arial"/>
          <w:b/>
          <w:sz w:val="22"/>
        </w:rPr>
        <w:t>CLOSING A REFLECTION BY NAMING TOMORROW'S CONCRETE ACTION, BUILT ENTIRELY ON TONIGHT'S HONEST LESSON / KHÉP LẠI MỘT SỰ PHẢN TƯ BẰNG CÁCH NÊU TÊN HÀNH ĐỘNG CỤ THỂ NGÀY MAI, ĐƯỢC XÂY HOÀN TOÀN TRÊN BÀI HỌC TRUNG THỰC TỐI NAY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action plainly, naming both the exact document and the exact recipient it will actually reach./Nêu tên một hành động tương lai cụ thể rõ ràng, nêu tên cả văn bản chính xác lẫn người nhận chính xác nó thật sự sẽ đến.</w:t>
      </w:r>
    </w:p>
    <w:p>
      <w:pPr>
        <w:keepLines/>
        <w:spacing w:line="276" w:lineRule="auto" w:after="60"/>
      </w:pPr>
      <w:r>
        <w:rPr>
          <w:rFonts w:ascii="Arial" w:hAnsi="Arial" w:eastAsia="Arial"/>
          <w:b/>
          <w:sz w:val="22"/>
        </w:rPr>
        <w:t xml:space="preserve">Task line 2: </w:t>
      </w:r>
      <w:r>
        <w:rPr>
          <w:rFonts w:ascii="Arial" w:hAnsi="Arial" w:eastAsia="Arial"/>
          <w:sz w:val="22"/>
        </w:rPr>
        <w:t>Name the number's actual identity precisely, distinguishing the real, calculated figure from the first one originally seen./Nêu tên danh tính thật sự của con số chính xác, phân biệt con số thật, đã tính toán với con số đầu tiên ban đầu được thấy.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reflection by naming tomorrow's concrete action, built entirely on tonight's honest lesson, genuinely turns insight into something that will actually happen./Nhận diện rằng việc khép lại một sự phản tư bằng cách nêu tên hành động cụ thể ngày mai, được xây hoàn toàn trên bài học trung thực tối nay, thật sự biến cái nhìn sâu sắc thành điều sẽ thật sự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plan as the practical bridge between tonight's private understanding and tomorrow's actual, shared document./Ghi nhận kế hoạch cụ thể này là cầu nối thực tế giữa sự hiểu biết riêng tư tối nay và văn bản thật sự, được chia sẻ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exact next step, alone at night, requires no audience to actually commit to following through on it./Nhận diện rằng việc nêu tên chính xác bước tiếp theo này, một mình vào ban đêm, không cần khán giả nào để thật sự cam kết theo đuổi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plan will directly determine whether tonight's lesson actually reaches Mai or quietly stays private./Nhận diện rằng kế hoạch chính xác này sẽ trực tiếp quyết định liệu bài học tối nay có thật sự đến với Mai hay âm thầm ở lại riêng tư.</w:t>
      </w:r>
    </w:p>
    <w:p>
      <w:pPr>
        <w:keepLines/>
        <w:spacing w:line="276" w:lineRule="auto" w:after="60"/>
      </w:pPr>
      <w:r>
        <w:rPr>
          <w:rFonts w:ascii="Arial" w:hAnsi="Arial" w:eastAsia="Arial"/>
          <w:b/>
          <w:sz w:val="22"/>
        </w:rPr>
        <w:t xml:space="preserve">Task line 7: </w:t>
      </w:r>
      <w:r>
        <w:rPr>
          <w:rFonts w:ascii="Arial" w:hAnsi="Arial" w:eastAsia="Arial"/>
          <w:sz w:val="22"/>
        </w:rPr>
        <w:t>Deliberately close a reflection by naming tomorrow's concrete action, built entirely on tonight's honest lesson, ending the night with a plan, not just an insight./Chủ động khép lại một sự phản tư bằng cách nêu tên hành động cụ thể ngày mai, được xây hoàn toàn trên bài học trung thực tối nay, kết thúc đêm nay bằng một kế hoạch, không chỉ một cái nhìn sâu sắc.</w:t>
      </w:r>
    </w:p>
    <w:p>
      <w:pPr>
        <w:keepLines/>
        <w:spacing w:line="276" w:lineRule="auto" w:after="60"/>
      </w:pPr>
      <w:r>
        <w:rPr>
          <w:rFonts w:ascii="Arial" w:hAnsi="Arial" w:eastAsia="Arial"/>
          <w:b/>
          <w:sz w:val="22"/>
        </w:rPr>
        <w:t xml:space="preserve">Tony: </w:t>
      </w:r>
      <w:r>
        <w:rPr>
          <w:rFonts w:ascii="Arial" w:hAnsi="Arial" w:eastAsia="Arial"/>
          <w:sz w:val="22"/>
        </w:rPr>
        <w:t>Chi asked one obvious question, I asked one extra one, and Yen made sure both of us knew which question was actually worth asking in the first place./Chi hỏi một câu hiển nhiên, tôi hỏi thêm một câu, và Yen đảm bảo cả hai chúng tôi biết câu hỏi nào thật sự đáng hỏi ngay từ đầu.</w:t>
      </w:r>
    </w:p>
    <w:p>
      <w:pPr>
        <w:keepLines/>
        <w:spacing w:line="276" w:lineRule="auto" w:after="60"/>
      </w:pPr>
      <w:r>
        <w:rPr>
          <w:rFonts w:ascii="Arial" w:hAnsi="Arial" w:eastAsia="Arial"/>
          <w:b/>
          <w:sz w:val="22"/>
        </w:rPr>
        <w:t>GIVING FULL, ACCURATE CREDIT TO EVERYONE WHOSE PIECE ACTUALLY MADE TODAY'S RIGHT ANSWER POSSIBLE / TRAO CÔNG LAO TRỌN VẸN, CHÍNH XÁC CHO MỌI NGƯỜI MÀ PHẦN CỦA HỌ THẬT SỰ KHIẾN CÂU TRẢ LỜI ĐÚNG HÔM NAY KHẢ THI</w:t>
      </w:r>
    </w:p>
    <w:p>
      <w:pPr>
        <w:keepLines/>
        <w:spacing w:line="276" w:lineRule="auto" w:after="60"/>
      </w:pPr>
      <w:r>
        <w:rPr>
          <w:rFonts w:ascii="Arial" w:hAnsi="Arial" w:eastAsia="Arial"/>
          <w:b/>
          <w:sz w:val="22"/>
        </w:rPr>
        <w:t xml:space="preserve">Task line 1: </w:t>
      </w:r>
      <w:r>
        <w:rPr>
          <w:rFonts w:ascii="Arial" w:hAnsi="Arial" w:eastAsia="Arial"/>
          <w:sz w:val="22"/>
        </w:rPr>
        <w:t>Name each contributor's specific piece plainly, naming both Chi's calculation and Tony's own extra question in turn./Nêu tên mảnh ghép cụ thể của từng người đóng góp rõ ràng, nêu tên cả phép tính của Chi lẫn câu hỏi thêm của chính Tony lần lượt.</w:t>
      </w:r>
    </w:p>
    <w:p>
      <w:pPr>
        <w:keepLines/>
        <w:spacing w:line="276" w:lineRule="auto" w:after="60"/>
      </w:pPr>
      <w:r>
        <w:rPr>
          <w:rFonts w:ascii="Arial" w:hAnsi="Arial" w:eastAsia="Arial"/>
          <w:b/>
          <w:sz w:val="22"/>
        </w:rPr>
        <w:t xml:space="preserve">Task line 2: </w:t>
      </w:r>
      <w:r>
        <w:rPr>
          <w:rFonts w:ascii="Arial" w:hAnsi="Arial" w:eastAsia="Arial"/>
          <w:sz w:val="22"/>
        </w:rPr>
        <w:t>Name Yen's foundational contribution last, distinguishing her role, teaching which question mattered, from the two smaller actions it enabled./Nêu tên đóng góp nền tảng của Yen cuối cùng, phân biệt vai trò của chị, dạy câu hỏi nào quan trọng, khỏi hai hành động nhỏ hơn nó đã cho phép.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accurate credit to everyone whose piece actually made today's right answer possible genuinely tells the true, collaborative story, not a solo one./Nhận diện rằng việc trao công lao trọn vẹn, chính xác cho mọi người mà phần của họ thật sự khiến câu trả lời đúng hôm nay khả thi thật sự kể câu chuyện thật, mang tính hợp tác, không phải một câu chuyện đơn độc.</w:t>
      </w:r>
    </w:p>
    <w:p>
      <w:pPr>
        <w:keepLines/>
        <w:spacing w:line="276" w:lineRule="auto" w:after="60"/>
      </w:pPr>
      <w:r>
        <w:rPr>
          <w:rFonts w:ascii="Arial" w:hAnsi="Arial" w:eastAsia="Arial"/>
          <w:b/>
          <w:sz w:val="22"/>
        </w:rPr>
        <w:t xml:space="preserve">Task line 4: </w:t>
      </w:r>
      <w:r>
        <w:rPr>
          <w:rFonts w:ascii="Arial" w:hAnsi="Arial" w:eastAsia="Arial"/>
          <w:sz w:val="22"/>
        </w:rPr>
        <w:t>Record this full accounting as the honest, complete close to a day that could easily be remembered as one person's discovery alone./Ghi nhận sự kể công trọn vẹn này là phần kết trung thực, đầy đủ cho một ngày lẽ ra dễ dàng được nhớ đến như khám phá của một người đơn độc.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full chain of contributors, alone at night, requires no audience to actually be a generous, accurate account./Nhận diện rằng việc nêu tên chuỗi đóng góp trọn vẹn này, một mình vào ban đêm, không cần khán giả nào để thật sự là một lời kể hào phóng, chính xác.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Tony tells this story to Mai, Duy, or anyone who asks about it later./Nhận diện rằng công lao trọn vẹn chính xác này sẽ trực tiếp định hình cách Tony kể câu chuyện này với Mai, Duy, hoặc bất cứ ai hỏi về nó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accurate credit to everyone whose piece actually made today's right answer possible, letting the true, collaborative shape of the day be told correctly./Chủ động trao công lao trọn vẹn, chính xác cho mọi người mà phần của họ thật sự khiến câu trả lời đúng hôm nay khả thi, để hình dạng thật, mang tính hợp tác của ngày được kể đúng.</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cheapest quote and the cheapest choice turned out to be two very different things today./Hôm nay khép lại bằng lời chúc ngủ ngon đến mọi người, báo giá rẻ nhất và lựa chọn rẻ nhất hóa ra là hai thứ rất khác nhau hôm nay.</w:t>
      </w:r>
    </w:p>
    <w:p>
      <w:pPr>
        <w:pStyle w:val="Heading1"/>
      </w:pPr>
      <w:r>
        <w:rPr>
          <w:rFonts w:ascii="Arial" w:hAnsi="Arial" w:eastAsia="Arial"/>
          <w:b/>
          <w:sz w:val="32"/>
        </w:rPr>
        <w:t>LESSON 72</w:t>
      </w:r>
    </w:p>
    <w:p>
      <w:pPr>
        <w:keepLines/>
        <w:spacing w:line="276" w:lineRule="auto" w:after="60"/>
      </w:pPr>
      <w:r>
        <w:rPr>
          <w:rFonts w:ascii="Arial" w:hAnsi="Arial" w:eastAsia="Arial"/>
          <w:b/>
          <w:sz w:val="22"/>
        </w:rPr>
        <w:t>SO THE REAL QUESTION ISN'T WHICH ONE IS BEST, IT'S WHICH ONE MATCHES HOW MUCH I TRUST EACH SUPPLIER</w:t>
      </w:r>
    </w:p>
    <w:p>
      <w:pPr>
        <w:keepLines/>
        <w:spacing w:line="276" w:lineRule="auto" w:after="60"/>
      </w:pPr>
      <w:r>
        <w:rPr>
          <w:rFonts w:ascii="Arial" w:hAnsi="Arial" w:eastAsia="Arial"/>
          <w:sz w:val="22"/>
        </w:rPr>
        <w:t>International Purchasing Specialist Immersion, Stage 1 — Reviewing Every Payment Method Across His Own Supplier Portfolio, From Letters of Credit to Open Account, Forces Tony to Learn That the Right Payment Term Is Never the Safest One in the Abstract, but the One That Actually Matches How Much Trust Has Been Genuinely Earned With Each Specific Supplier, Closing a Three-Lesson Arc of Unglamorous Operational Skill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topic again, Tony, or the payment terms you already know, LC and TT?/Lại chủ đề mới à, Tony, hay là điều khoản thanh toán anh đã biết rồi, LC và TT?</w:t>
      </w:r>
    </w:p>
    <w:p>
      <w:pPr>
        <w:keepLines/>
        <w:spacing w:line="276" w:lineRule="auto" w:after="60"/>
      </w:pPr>
      <w:r>
        <w:rPr>
          <w:rFonts w:ascii="Arial" w:hAnsi="Arial" w:eastAsia="Arial"/>
          <w:b/>
          <w:sz w:val="22"/>
        </w:rPr>
        <w:t xml:space="preserve">Tony: </w:t>
      </w:r>
      <w:r>
        <w:rPr>
          <w:rFonts w:ascii="Arial" w:hAnsi="Arial" w:eastAsia="Arial"/>
          <w:sz w:val="22"/>
        </w:rPr>
        <w:t>Deeper than that, today I learn the other options, and when each one actually saves real money./Sâu hơn thế, hôm nay tôi học các lựa chọn khác, và khi nào mỗi cái thực sự tiết kiệm tiền thật.</w:t>
      </w:r>
    </w:p>
    <w:p>
      <w:pPr>
        <w:keepLines/>
        <w:spacing w:line="276" w:lineRule="auto" w:after="60"/>
      </w:pPr>
      <w:r>
        <w:rPr>
          <w:rFonts w:ascii="Arial" w:hAnsi="Arial" w:eastAsia="Arial"/>
          <w:b/>
          <w:sz w:val="22"/>
        </w:rPr>
        <w:t>DISTINGUISHING BETWEEN LEARNING SOMETHING ENTIRELY NEW AND GOING DEEPER INTO SOMETHING ALREADY KNOWN / PHÂN BIỆT GIỮA HỌC ĐIỀU GÌ ĐÓ HOÀN TOÀN MỚI VÀ ĐI SÂU HƠN VÀO ĐIỀU GÌ ĐÓ ĐÃ BIẾT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whether today's topic is entirely new or a familiar one revisited./Hỏi một câu hỏi thực sự tò mò, kiểm tra liệu chủ đề hôm nay hoàn toàn mới hay một chủ đề quen thuộc được xem lại.</w:t>
      </w:r>
    </w:p>
    <w:p>
      <w:pPr>
        <w:keepLines/>
        <w:spacing w:line="276" w:lineRule="auto" w:after="60"/>
      </w:pPr>
      <w:r>
        <w:rPr>
          <w:rFonts w:ascii="Arial" w:hAnsi="Arial" w:eastAsia="Arial"/>
          <w:b/>
          <w:sz w:val="22"/>
        </w:rPr>
        <w:t xml:space="preserve">Task line 2: </w:t>
      </w:r>
      <w:r>
        <w:rPr>
          <w:rFonts w:ascii="Arial" w:hAnsi="Arial" w:eastAsia="Arial"/>
          <w:sz w:val="22"/>
        </w:rPr>
        <w:t>Answer precisely, distinguishing depth from novelty, naming the specific new value, real savings, being learned./Trả lời chính xác, phân biệt chiều sâu với sự mới lạ, nêu tên giá trị mới cụ thể, tiết kiệm thật, đang được học.</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between learning something entirely new and going deeper into something already known genuinely sets the right expectation for today./Nhận diện rằng việc phân biệt giữa học điều gì đó hoàn toàn mới và đi sâu hơn vào điều gì đó đã biết thật sự thiết lập đúng kỳ vọng cho hôm nay.</w:t>
      </w:r>
    </w:p>
    <w:p>
      <w:pPr>
        <w:keepLines/>
        <w:spacing w:line="276" w:lineRule="auto" w:after="60"/>
      </w:pPr>
      <w:r>
        <w:rPr>
          <w:rFonts w:ascii="Arial" w:hAnsi="Arial" w:eastAsia="Arial"/>
          <w:b/>
          <w:sz w:val="22"/>
        </w:rPr>
        <w:t xml:space="preserve">Task line 4: </w:t>
      </w:r>
      <w:r>
        <w:rPr>
          <w:rFonts w:ascii="Arial" w:hAnsi="Arial" w:eastAsia="Arial"/>
          <w:sz w:val="22"/>
        </w:rPr>
        <w:t>Record this precise distinction as the honest opening frame for a day that will review, not discover, most of its actual subject./Ghi nhận sự phân biệt chính xác này là khung mở đầu trung thực cho một ngày sẽ xem lại, không khám phá, phần lớn chủ đề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question, after thirteen weeks of genuinely new topics, reflects familiarity with how this immersion actually unfolds./Nhận diện rằng một tài xế hỏi đúng câu hỏi này, sau mười ba tuần các chủ đề thật sự mới, phản ánh sự quen thuộc với cách quá trình hòa mình này thật sự diễn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framing, deeper not different, will directly shape how today's conversations are actually approached./Nhận diện rằng khung sườn chính xác này, sâu hơn không phải khác đi, sẽ trực tiếp định hình cách các cuộc trò chuyện hôm nay thật sự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between learning something entirely new and going deeper into something already known, naming today's actual shape honestly./Chủ động phân biệt giữa học điều gì đó hoàn toàn mới và đi sâu hơn vào điều gì đó đã biết, nêu tên hình dạng thật sự của hôm nay trung thực.</w:t>
      </w:r>
    </w:p>
    <w:p>
      <w:pPr>
        <w:keepLines/>
        <w:spacing w:line="276" w:lineRule="auto" w:after="60"/>
      </w:pPr>
      <w:r>
        <w:rPr>
          <w:rFonts w:ascii="Arial" w:hAnsi="Arial" w:eastAsia="Arial"/>
          <w:b/>
          <w:sz w:val="22"/>
        </w:rPr>
        <w:t xml:space="preserve">Personal Driver: </w:t>
      </w:r>
      <w:r>
        <w:rPr>
          <w:rFonts w:ascii="Arial" w:hAnsi="Arial" w:eastAsia="Arial"/>
          <w:sz w:val="22"/>
        </w:rPr>
        <w:t>More than just LC and TT exist?/Có nhiều hơn cả LC và TT tồn tại à?</w:t>
      </w:r>
    </w:p>
    <w:p>
      <w:pPr>
        <w:keepLines/>
        <w:spacing w:line="276" w:lineRule="auto" w:after="60"/>
      </w:pPr>
      <w:r>
        <w:rPr>
          <w:rFonts w:ascii="Arial" w:hAnsi="Arial" w:eastAsia="Arial"/>
          <w:b/>
          <w:sz w:val="22"/>
        </w:rPr>
        <w:t xml:space="preserve">Tony: </w:t>
      </w:r>
      <w:r>
        <w:rPr>
          <w:rFonts w:ascii="Arial" w:hAnsi="Arial" w:eastAsia="Arial"/>
          <w:sz w:val="22"/>
        </w:rPr>
        <w:t>Apparently so, D/P, D/A, open account, each one fits a different level of trust with a supplier./Hình như vậy, D/P, D/A, open account, mỗi cái phù hợp với một mức độ tin tưởng khác nhau với nhà cung cấp.</w:t>
      </w:r>
    </w:p>
    <w:p>
      <w:pPr>
        <w:keepLines/>
        <w:spacing w:line="276" w:lineRule="auto" w:after="60"/>
      </w:pPr>
      <w:r>
        <w:rPr>
          <w:rFonts w:ascii="Arial" w:hAnsi="Arial" w:eastAsia="Arial"/>
          <w:b/>
          <w:sz w:val="22"/>
        </w:rPr>
        <w:t>NAMING A SPECTRUM OF OPTIONS RATHER THAN LEAVING TWO METHODS FEELING LIKE THE ENTIRE MENU / NÊU TÊN MỘT DẢI CÁC LỰA CHỌN THAY VÌ ĐỂ HAI PHƯƠNG THỨC CẢM THẤY LÀ TOÀN BỘ THỰC ĐƠN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whether the two familiar methods are actually the full range available./Hỏi một câu hỏi thực sự bất ngờ, kiểm tra liệu hai phương thức quen thuộc có thật sự là toàn bộ phạm vi có sẵn không.</w:t>
      </w:r>
    </w:p>
    <w:p>
      <w:pPr>
        <w:keepLines/>
        <w:spacing w:line="276" w:lineRule="auto" w:after="60"/>
      </w:pPr>
      <w:r>
        <w:rPr>
          <w:rFonts w:ascii="Arial" w:hAnsi="Arial" w:eastAsia="Arial"/>
          <w:b/>
          <w:sz w:val="22"/>
        </w:rPr>
        <w:t xml:space="preserve">Task line 2: </w:t>
      </w:r>
      <w:r>
        <w:rPr>
          <w:rFonts w:ascii="Arial" w:hAnsi="Arial" w:eastAsia="Arial"/>
          <w:sz w:val="22"/>
        </w:rPr>
        <w:t>Name the full spectrum honestly, naming three additional methods and the single organising principle, trust level, behind all of them./Nêu tên đầy đủ dải này trung thực, nêu tên ba phương thức bổ sung lẫn nguyên tắc tổ chức duy nhất, mức độ tin tưởng, phía sau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 spectrum of options, rather than leaving two methods feeling complete, genuinely reveals how much nuance a portfolio review can actually contain./Nhận diện rằng việc nêu tên một dải đầy đủ các lựa chọn, thay vì để hai phương thức cảm thấy trọn vẹn, thật sự tiết lộ mức độ tinh tế một lần rà soát danh mục thật sự có thể chứa đựng.</w:t>
      </w:r>
    </w:p>
    <w:p>
      <w:pPr>
        <w:keepLines/>
        <w:spacing w:line="276" w:lineRule="auto" w:after="60"/>
      </w:pPr>
      <w:r>
        <w:rPr>
          <w:rFonts w:ascii="Arial" w:hAnsi="Arial" w:eastAsia="Arial"/>
          <w:b/>
          <w:sz w:val="22"/>
        </w:rPr>
        <w:t xml:space="preserve">Task line 4: </w:t>
      </w:r>
      <w:r>
        <w:rPr>
          <w:rFonts w:ascii="Arial" w:hAnsi="Arial" w:eastAsia="Arial"/>
          <w:sz w:val="22"/>
        </w:rPr>
        <w:t>Record this named spectrum as the exact map that will organise every conversation still ahead today./Ghi nhận dải đã nêu tên này là bản đồ chính xác sẽ tổ chức mọi cuộc trò chuyện vẫn còn phía trước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expressing genuine surprise reflects the same reasonable assumption most people actually hold about payment terms./Nhận diện rằng một tài xế thể hiện sự bất ngờ chân thực phản ánh chính giả định hợp lý hầu hết mọi người thật sự nắm giữ về điều khoản thanh toán.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will directly shape how each supplier in Tony's portfolio is actually placed today./Nhận diện rằng dải chính xác này sẽ trực tiếp định hình cách mỗi nhà cung cấp trong danh mục của Tony thật sự được xếp vị trí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spectrum of options rather than leave two methods feeling like the entire menu, giving today's review its actual, full scope./Chủ động nêu tên một dải các lựa chọn thay vì để hai phương thức cảm thấy là toàn bộ thực đơn, trao cho lần rà soát hôm nay phạm vi thật sự, trọn vẹn của nó.</w:t>
      </w:r>
    </w:p>
    <w:p>
      <w:pPr>
        <w:keepLines/>
        <w:spacing w:line="276" w:lineRule="auto" w:after="60"/>
      </w:pPr>
      <w:r>
        <w:rPr>
          <w:rFonts w:ascii="Arial" w:hAnsi="Arial" w:eastAsia="Arial"/>
          <w:b/>
          <w:sz w:val="22"/>
        </w:rPr>
        <w:t xml:space="preserve">Personal Driver: </w:t>
      </w:r>
      <w:r>
        <w:rPr>
          <w:rFonts w:ascii="Arial" w:hAnsi="Arial" w:eastAsia="Arial"/>
          <w:sz w:val="22"/>
        </w:rPr>
        <w:t>Why review this now, thirteen weeks in, rather than earlier?/Sao lại xem lại việc này bây giờ, mười ba tuần rồi, thay vì sớm hơn?</w:t>
      </w:r>
    </w:p>
    <w:p>
      <w:pPr>
        <w:keepLines/>
        <w:spacing w:line="276" w:lineRule="auto" w:after="60"/>
      </w:pPr>
      <w:r>
        <w:rPr>
          <w:rFonts w:ascii="Arial" w:hAnsi="Arial" w:eastAsia="Arial"/>
          <w:b/>
          <w:sz w:val="22"/>
        </w:rPr>
        <w:t xml:space="preserve">Tony: </w:t>
      </w:r>
      <w:r>
        <w:rPr>
          <w:rFonts w:ascii="Arial" w:hAnsi="Arial" w:eastAsia="Arial"/>
          <w:sz w:val="22"/>
        </w:rPr>
        <w:t>Because there's a final review coming, and this is the piece of the job that never shows up in a negotiation transcript./Vì có một buổi đánh giá cuối kỳ sắp tới, và đây là phần công việc không bao giờ xuất hiện trên bản ghi đàm phán.</w:t>
      </w:r>
    </w:p>
    <w:p>
      <w:pPr>
        <w:keepLines/>
        <w:spacing w:line="276" w:lineRule="auto" w:after="60"/>
      </w:pPr>
      <w:r>
        <w:rPr>
          <w:rFonts w:ascii="Arial" w:hAnsi="Arial" w:eastAsia="Arial"/>
          <w:b/>
          <w:sz w:val="22"/>
        </w:rPr>
        <w:t>NAMING THE ACTUAL REASON FOR A REVIEW'S TIMING RATHER THAN TREATING IT AS ARBITRARY / NÊU TÊN LÝ DO THẬT SỰ CHO THỜI ĐIỂM CỦA MỘT LẦN RÀ SOÁT THAY VÌ XEM NÓ LÀ TÙY TIỆN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why this specific review is happening now rather than at some other point./Hỏi một câu hỏi thời điểm thực sự thực tế, kiểm tra vì sao lần rà soát cụ thể này đang xảy ra bây giờ thay vì một thời điểm khác.</w:t>
      </w:r>
    </w:p>
    <w:p>
      <w:pPr>
        <w:keepLines/>
        <w:spacing w:line="276" w:lineRule="auto" w:after="60"/>
      </w:pPr>
      <w:r>
        <w:rPr>
          <w:rFonts w:ascii="Arial" w:hAnsi="Arial" w:eastAsia="Arial"/>
          <w:b/>
          <w:sz w:val="22"/>
        </w:rPr>
        <w:t xml:space="preserve">Task line 2: </w:t>
      </w:r>
      <w:r>
        <w:rPr>
          <w:rFonts w:ascii="Arial" w:hAnsi="Arial" w:eastAsia="Arial"/>
          <w:sz w:val="22"/>
        </w:rPr>
        <w:t>Name the actual reason honestly, naming both the upcoming assessment and the specific, invisible category of skill it will actually test./Nêu tên lý do thật sự trung thực, nêu tên cả buổi đánh giá sắp tới lẫn hạng mục kỹ năng vô hình cụ thể nó thật sự sẽ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actual reason for a review's timing, rather than treating it as arbitrary, genuinely gives today's work a real stake, not just a schedule slot./Nhận diện rằng việc nêu tên lý do thật sự cho thời điểm của một lần rà soát, thay vì xem nó là tùy tiện, thật sự mang lại cho công việc hôm nay một cổ phần thật, không chỉ một khung giờ trên lịch.</w:t>
      </w:r>
    </w:p>
    <w:p>
      <w:pPr>
        <w:keepLines/>
        <w:spacing w:line="276" w:lineRule="auto" w:after="60"/>
      </w:pPr>
      <w:r>
        <w:rPr>
          <w:rFonts w:ascii="Arial" w:hAnsi="Arial" w:eastAsia="Arial"/>
          <w:b/>
          <w:sz w:val="22"/>
        </w:rPr>
        <w:t xml:space="preserve">Task line 4: </w:t>
      </w:r>
      <w:r>
        <w:rPr>
          <w:rFonts w:ascii="Arial" w:hAnsi="Arial" w:eastAsia="Arial"/>
          <w:sz w:val="22"/>
        </w:rPr>
        <w:t>Record this honest timing as the exact context that connects today's review to the bigger arc still ahead in this immersion./Ghi nhận thời điểm trung thực này là bối cảnh chính xác kết nối lần rà soát hôm nay với vòng cung lớn hơn vẫn còn phía trước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timing specifically reflects genuine interest in the strategy behind Tony's days, not just their content./Nhận diện rằng một tài xế hỏi cụ thể về thời điểm phản ánh sự quan tâm chân thực đến chiến lược phía sau các ngày của Tony, không chỉ nội dung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reason, an invisible category of skill, will directly shape how thoroughly today's review is actually conducted./Nhận diện rằng lý do chính xác này, một hạng mục kỹ năng vô hình, sẽ trực tiếp định hình mức độ kỹ lưỡng lần rà soát hôm nay thật sự được tiến hành.</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actual reason for a review's timing rather than treat it as arbitrary, giving today's work its real, honest stake./Chủ động nêu tên lý do thật sự cho thời điểm của một lần rà soát thay vì xem nó là tùy tiện, trao cho công việc hôm nay cổ phần thật,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Farah's on today's list too, isn't she, after everything with the framework agreement?/Chị Farah cũng nằm trong danh sách hôm nay đúng không, sau mọi chuyện với hợp đồng khung?</w:t>
      </w:r>
    </w:p>
    <w:p>
      <w:pPr>
        <w:keepLines/>
        <w:spacing w:line="276" w:lineRule="auto" w:after="60"/>
      </w:pPr>
      <w:r>
        <w:rPr>
          <w:rFonts w:ascii="Arial" w:hAnsi="Arial" w:eastAsia="Arial"/>
          <w:b/>
          <w:sz w:val="22"/>
        </w:rPr>
        <w:t xml:space="preserve">Tony: </w:t>
      </w:r>
      <w:r>
        <w:rPr>
          <w:rFonts w:ascii="Arial" w:hAnsi="Arial" w:eastAsia="Arial"/>
          <w:sz w:val="22"/>
        </w:rPr>
        <w:t>She is, and today's conversation with her might actually matter more than the framework agreement did./Đúng vậy, và cuộc trò chuyện hôm nay với chị ấy có thể thật sự quan trọng hơn cả hợp đồng khung.</w:t>
      </w:r>
    </w:p>
    <w:p>
      <w:pPr>
        <w:keepLines/>
        <w:spacing w:line="276" w:lineRule="auto" w:after="60"/>
      </w:pPr>
      <w:r>
        <w:rPr>
          <w:rFonts w:ascii="Arial" w:hAnsi="Arial" w:eastAsia="Arial"/>
          <w:b/>
          <w:sz w:val="22"/>
        </w:rPr>
        <w:t>RECOGNISING THAT A SMALLER, QUIETER CONVERSATION MIGHT ACTUALLY MATTER MORE THAN A LOUDER, PAST MILESTONE / NHẬN DIỆN RẰNG MỘT CUỘC TRÒ CHUYỆN NHỎ HƠN, YÊN TĨNH HƠN CÓ THỂ THẬT SỰ QUAN TRỌNG HƠN MỘT CỘT MỐC QUÁ KHỨ ỒN ÀO HƠN</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naming a specific person and linking her to a specific past milestone remembered clearly./Hỏi một câu hỏi thực sự kết nối, nêu tên một người cụ thể và liên kết chị với một cột mốc quá khứ cụ thể được nhớ rõ.</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honestly, naming the surprising comparison, today's conversation possibly mattering more than the past milestone./Xác nhận sự kết nối này trung thực, nêu tên sự so sánh bất ngờ, cuộc trò chuyện hôm nay có thể quan trọng hơn cột mốc quá khứ.</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smaller, quieter conversation might actually matter more than a louder, past milestone, because trust is often expressed in small, practical gestures rather than large signed documents./Nhận diện rằng một cuộc trò chuyện nhỏ hơn, yên tĩnh hơn có thể thật sự quan trọng hơn một cột mốc quá khứ ồn ào hơn, vì lòng tin thường được thể hiện qua những cử chỉ nhỏ, thực tế thay vì những văn bản đã ký lớn.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anticipation that frames today's payment method conversation as genuinely significant before it even begins./Ghi nhận sự nhận diện này là sự mong đợi trung thực định khung cuộc trò chuyện phương thức thanh toán hôm nay là thật sự có ý nghĩa trước cả khi nó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this specific supplier by name, months later, reflects genuine, sustained attention to this entire immersion's cast of characters./Nhận diện rằng một tài xế nhớ đúng nhà cung cấp cụ thể này bằng tên, nhiều tháng sau, phản ánh sự chú ý chân thực, bền bỉ đến toàn bộ dàn nhân vật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anticipation will directly shape how carefully Tony actually prepares for the conversation with Farah later today./Nhận diện rằng sự mong đợi chính xác này sẽ trực tiếp định hình mức độ cẩn thận Tony thật sự chuẩn bị cho cuộc trò chuyện với Farah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smaller, quieter conversation might actually matter more than a louder, past milestone, measuring significance by substance, not volume./Chủ động nhận diện rằng một cuộc trò chuyện nhỏ hơn, yên tĩnh hơn có thể thật sự quan trọng hơn một cột mốc quá khứ ồn ào hơn, đo lường ý nghĩa bằng thực chất, không phải âm lượng.</w:t>
      </w:r>
    </w:p>
    <w:p>
      <w:pPr>
        <w:keepLines/>
        <w:spacing w:line="276" w:lineRule="auto" w:after="60"/>
      </w:pPr>
      <w:r>
        <w:rPr>
          <w:rFonts w:ascii="Arial" w:hAnsi="Arial" w:eastAsia="Arial"/>
          <w:b/>
          <w:sz w:val="22"/>
        </w:rPr>
        <w:t xml:space="preserve">Personal Driver: </w:t>
      </w:r>
      <w:r>
        <w:rPr>
          <w:rFonts w:ascii="Arial" w:hAnsi="Arial" w:eastAsia="Arial"/>
          <w:sz w:val="22"/>
        </w:rPr>
        <w:t>Whatever today decides for her, I hope it actually reflects everything she's built with you these past years./Dù hôm nay quyết định gì cho chị ấy, em hy vọng nó thật sự phản ánh mọi thứ chị ấy đã xây với anh những năm qua.</w:t>
      </w:r>
    </w:p>
    <w:p>
      <w:pPr>
        <w:keepLines/>
        <w:spacing w:line="276" w:lineRule="auto" w:after="60"/>
      </w:pPr>
      <w:r>
        <w:rPr>
          <w:rFonts w:ascii="Arial" w:hAnsi="Arial" w:eastAsia="Arial"/>
          <w:b/>
          <w:sz w:val="22"/>
        </w:rPr>
        <w:t xml:space="preserve">Tony: </w:t>
      </w:r>
      <w:r>
        <w:rPr>
          <w:rFonts w:ascii="Arial" w:hAnsi="Arial" w:eastAsia="Arial"/>
          <w:sz w:val="22"/>
        </w:rPr>
        <w:t>So do I, that's exactly the standard I want to hold myself to when I actually walk into that conversation./Anh cũng vậy, đó chính xác là tiêu chuẩn anh muốn giữ cho chính mình khi anh thật sự bước vào cuộc trò chuyện đó.</w:t>
      </w:r>
    </w:p>
    <w:p>
      <w:pPr>
        <w:keepLines/>
        <w:spacing w:line="276" w:lineRule="auto" w:after="60"/>
      </w:pPr>
      <w:r>
        <w:rPr>
          <w:rFonts w:ascii="Arial" w:hAnsi="Arial" w:eastAsia="Arial"/>
          <w:b/>
          <w:sz w:val="22"/>
        </w:rPr>
        <w:t>HOLDING ONESELF TO A SPECIFIC, NAMED STANDARD BEFORE A CONVERSATION THAT ACTUALLY MATTERS EMOTIONALLY / GIỮ CHO CHÍNH MÌNH MỘT TIÊU CHUẨN CỤ THỂ, ĐÃ NÊU TÊN TRƯỚC MỘT CUỘC TRÒ CHUYỆN THẬT SỰ QUAN TRỌNG VỀ MẶT CẢM XÚC</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the specific standard, reflecting years of built history, this decision should actually meet./Đưa ra một hy vọng thực sự ấm áp, nêu tên tiêu chuẩn cụ thể, phản ánh nhiều năm lịch sử đã xây, quyết định này thật sự nên đáp ứng.</w:t>
      </w:r>
    </w:p>
    <w:p>
      <w:pPr>
        <w:keepLines/>
        <w:spacing w:line="276" w:lineRule="auto" w:after="60"/>
      </w:pPr>
      <w:r>
        <w:rPr>
          <w:rFonts w:ascii="Arial" w:hAnsi="Arial" w:eastAsia="Arial"/>
          <w:b/>
          <w:sz w:val="22"/>
        </w:rPr>
        <w:t xml:space="preserve">Task line 2: </w:t>
      </w:r>
      <w:r>
        <w:rPr>
          <w:rFonts w:ascii="Arial" w:hAnsi="Arial" w:eastAsia="Arial"/>
          <w:sz w:val="22"/>
        </w:rPr>
        <w:t>Accept this hope as one's own standard explicitly, naming the specific commitment to actually hold it going into the conversation./Chấp nhận hy vọng này như tiêu chuẩn của chính mình rõ ràng, nêu tên cam kết cụ thể để thật sự giữ nó khi bước vào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Recognise that holding oneself to a specific, named standard before an emotionally significant conversation genuinely raises the stakes in a good, deliberate way./Nhận diện rằng việc giữ cho chính mình một tiêu chuẩn cụ thể, đã nêu tên trước một cuộc trò chuyện thật sự quan trọng về mặt cảm xúc thật sự nâng mức độ quan trọng lên theo một cách tốt, có chủ đích.</w:t>
      </w:r>
    </w:p>
    <w:p>
      <w:pPr>
        <w:keepLines/>
        <w:spacing w:line="276" w:lineRule="auto" w:after="60"/>
      </w:pPr>
      <w:r>
        <w:rPr>
          <w:rFonts w:ascii="Arial" w:hAnsi="Arial" w:eastAsia="Arial"/>
          <w:b/>
          <w:sz w:val="22"/>
        </w:rPr>
        <w:t xml:space="preserve">Task line 4: </w:t>
      </w:r>
      <w:r>
        <w:rPr>
          <w:rFonts w:ascii="Arial" w:hAnsi="Arial" w:eastAsia="Arial"/>
          <w:sz w:val="22"/>
        </w:rPr>
        <w:t>Record this shared standard as the honest emotional preparation underneath the technical payment mechanics still to come today./Ghi nhận tiêu chuẩn được chia sẻ này là sự chuẩn bị cảm xúc trung thực bên dưới cơ chế thanh toán kỹ thuật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this exact hope, unprompted, reflects genuine investment in a relationship he has only ever heard about secondhand./Nhận diện rằng một tài xế nêu tên đúng hy vọng này, không cần nhắc, phản ánh sự đầu tư chân thực vào một mối quan hệ anh chỉ từng nghe qua lời kể.</w:t>
      </w:r>
    </w:p>
    <w:p>
      <w:pPr>
        <w:keepLines/>
        <w:spacing w:line="276" w:lineRule="auto" w:after="60"/>
      </w:pPr>
      <w:r>
        <w:rPr>
          <w:rFonts w:ascii="Arial" w:hAnsi="Arial" w:eastAsia="Arial"/>
          <w:b/>
          <w:sz w:val="22"/>
        </w:rPr>
        <w:t xml:space="preserve">Task line 6: </w:t>
      </w:r>
      <w:r>
        <w:rPr>
          <w:rFonts w:ascii="Arial" w:hAnsi="Arial" w:eastAsia="Arial"/>
          <w:sz w:val="22"/>
        </w:rPr>
        <w:t>Recognise that this shared standard will directly shape the tone Tony actually brings into the room with Farah this afternoon./Nhận diện rằng tiêu chuẩn được chia sẻ này sẽ trực tiếp định hình tông giọng Tony thật sự mang vào phòng cùng Farah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hold oneself to a specific, named standard before a conversation that actually matters emotionally, letting a hope become a genuine commitment./Chủ động giữ cho chính mình một tiêu chuẩn cụ thể, đã nêu tên trước một cuộc trò chuyện thật sự quan trọng về mặt cảm xúc, để một hy vọng trở thành một cam kết chân thực.</w:t>
      </w:r>
    </w:p>
    <w:p>
      <w:pPr>
        <w:keepLines/>
        <w:spacing w:line="276" w:lineRule="auto" w:after="60"/>
      </w:pPr>
      <w:r>
        <w:rPr>
          <w:rFonts w:ascii="Arial" w:hAnsi="Arial" w:eastAsia="Arial"/>
          <w:b/>
          <w:sz w:val="22"/>
        </w:rPr>
        <w:t xml:space="preserve">Personal Driver: </w:t>
      </w:r>
      <w:r>
        <w:rPr>
          <w:rFonts w:ascii="Arial" w:hAnsi="Arial" w:eastAsia="Arial"/>
          <w:sz w:val="22"/>
        </w:rPr>
        <w:t>Does today actually change anything for the other suppliers, or is this purely about her?/Hôm nay có thật sự thay đổi gì cho các nhà cung cấp khác không, hay việc này hoàn toàn là về chị ấy?</w:t>
      </w:r>
    </w:p>
    <w:p>
      <w:pPr>
        <w:keepLines/>
        <w:spacing w:line="276" w:lineRule="auto" w:after="60"/>
      </w:pPr>
      <w:r>
        <w:rPr>
          <w:rFonts w:ascii="Arial" w:hAnsi="Arial" w:eastAsia="Arial"/>
          <w:b/>
          <w:sz w:val="22"/>
        </w:rPr>
        <w:t xml:space="preserve">Tony: </w:t>
      </w:r>
      <w:r>
        <w:rPr>
          <w:rFonts w:ascii="Arial" w:hAnsi="Arial" w:eastAsia="Arial"/>
          <w:sz w:val="22"/>
        </w:rPr>
        <w:t>Purely about her today, though the framework I build for her decision should genuinely work for whoever comes next too./Hoàn toàn là về chị ấy hôm nay, dù khung sườn tôi xây cho quyết định của chị ấy nên thật sự hoạt động cho bất cứ ai đến tiếp theo nữa.</w:t>
      </w:r>
    </w:p>
    <w:p>
      <w:pPr>
        <w:keepLines/>
        <w:spacing w:line="276" w:lineRule="auto" w:after="60"/>
      </w:pPr>
      <w:r>
        <w:rPr>
          <w:rFonts w:ascii="Arial" w:hAnsi="Arial" w:eastAsia="Arial"/>
          <w:b/>
          <w:sz w:val="22"/>
        </w:rPr>
        <w:t>BUILDING A DECISION FOR ONE SPECIFIC CASE WHILE MAKING SURE IT ACTUALLY GENERALISES TO OTHERS / XÂY DỰNG MỘT QUYẾT ĐỊNH CHO MỘT TRƯỜNG HỢP CỤ THỂ TRONG KHI ĐẢM BẢO NÓ THẬT SỰ KHÁI QUÁT HÓA CHO NGƯỜI KHÁC</w:t>
      </w:r>
    </w:p>
    <w:p>
      <w:pPr>
        <w:keepLines/>
        <w:spacing w:line="276" w:lineRule="auto" w:after="60"/>
      </w:pPr>
      <w:r>
        <w:rPr>
          <w:rFonts w:ascii="Arial" w:hAnsi="Arial" w:eastAsia="Arial"/>
          <w:b/>
          <w:sz w:val="22"/>
        </w:rPr>
        <w:t xml:space="preserve">Task line 1: </w:t>
      </w:r>
      <w:r>
        <w:rPr>
          <w:rFonts w:ascii="Arial" w:hAnsi="Arial" w:eastAsia="Arial"/>
          <w:sz w:val="22"/>
        </w:rPr>
        <w:t>Ask a genuinely scoping question, checking whether today's decision is purely individual or actually broader in its effect./Hỏi một câu hỏi phạm vi thực sự, kiểm tra liệu quyết định hôm nay có thuần túy cá nhân hay thật sự rộng hơn về tác động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individual focus and the honest intention for it to actually generalise later./Trả lời chính xác, nêu tên cả trọng tâm cá nhân cụ thể lẫn ý định trung thực để nó thật sự khái quát hóa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decision for one specific case while making sure it actually generalises to others genuinely produces work that is both personal and institutional at once./Nhận diện rằng việc xây dựng một quyết định cho một trường hợp cụ thể trong khi đảm bảo nó thật sự khái quát hóa cho người khác thật sự tạo ra công việc vừa mang tính cá nhân vừa mang tính thể chế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dual intention as the exact bridge between today's individual conversation and Friday's written framework still to come./Ghi nhận ý định kép này là cầu nối chính xác giữa cuộc trò chuyện cá nhân hôm nay và khung sườn bằng văn bản thứ Sáu vẫn sẽ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scoping question reflects genuine curiosity about whether today's work will actually outlast today itself./Nhận diện rằng một tài xế hỏi đúng câu hỏi phạm vi này phản ánh sự tò mò chân thực về việc liệu công việc hôm nay có thật sự tồn tại lâu hơn chính hôm nay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intention will directly shape how carefully Tony documents his own reasoning as the day actually unfolds./Nhận diện rằng ý định kép chính xác này sẽ trực tiếp định hình mức độ cẩn thận Tony ghi lại lý luận của chính mình khi ngày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build a decision for one specific case while making sure it actually generalises to others, letting today's individual conversation do double duty./Chủ động xây dựng một quyết định cho một trường hợp cụ thể trong khi đảm bảo nó thật sự khái quát hóa cho người khác, để cuộc trò chuyện cá nhân hôm nay làm nhiệm vụ kép.</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familiar pair of terms, LC and TT, into a full spectrum with Farah's name already written at the top of it./Hôm nay khép lại một chuyến xe đưa đón đã biến một cặp thuật ngữ quen thuộc, LC và TT, thành một dải đầy đủ với tên chị Farah đã được viết sẵn ở đầu nó.</w:t>
      </w:r>
    </w:p>
    <w:p>
      <w:pPr>
        <w:pStyle w:val="Heading2"/>
      </w:pPr>
      <w:r>
        <w:rPr>
          <w:rFonts w:ascii="Arial" w:hAnsi="Arial" w:eastAsia="Arial"/>
          <w:b/>
          <w:sz w:val="26"/>
        </w:rPr>
        <w:t>NGÀY 2: Giờ làm việc — Ms. Chi giải thích các phương thức thanh toán khác</w:t>
      </w:r>
    </w:p>
    <w:p>
      <w:pPr>
        <w:keepLines/>
        <w:spacing w:line="276" w:lineRule="auto" w:after="60"/>
      </w:pPr>
      <w:r>
        <w:rPr>
          <w:rFonts w:ascii="Arial" w:hAnsi="Arial" w:eastAsia="Arial"/>
          <w:b/>
          <w:sz w:val="22"/>
        </w:rPr>
        <w:t xml:space="preserve">Export-Import Officer: </w:t>
      </w:r>
      <w:r>
        <w:rPr>
          <w:rFonts w:ascii="Arial" w:hAnsi="Arial" w:eastAsia="Arial"/>
          <w:sz w:val="22"/>
        </w:rPr>
        <w:t>Tony, D/P means documents against payment, the supplier only releases shipping documents once we pay./Tony, D/P nghĩa là chứng từ đổi thanh toán, nhà cung cấp chỉ giao chứng từ vận chuyển khi mình đã trả tiền.</w:t>
      </w:r>
    </w:p>
    <w:p>
      <w:pPr>
        <w:keepLines/>
        <w:spacing w:line="276" w:lineRule="auto" w:after="60"/>
      </w:pPr>
      <w:r>
        <w:rPr>
          <w:rFonts w:ascii="Arial" w:hAnsi="Arial" w:eastAsia="Arial"/>
          <w:b/>
          <w:sz w:val="22"/>
        </w:rPr>
        <w:t xml:space="preserve">Tony: </w:t>
      </w:r>
      <w:r>
        <w:rPr>
          <w:rFonts w:ascii="Arial" w:hAnsi="Arial" w:eastAsia="Arial"/>
          <w:sz w:val="22"/>
        </w:rPr>
        <w:t>So it's safer than open account, but less safe than an LC, somewhere in the middle?/Vậy nó an toàn hơn open account, nhưng kém an toàn hơn LC, ở đâu đó chính giữa?</w:t>
      </w:r>
    </w:p>
    <w:p>
      <w:pPr>
        <w:keepLines/>
        <w:spacing w:line="276" w:lineRule="auto" w:after="60"/>
      </w:pPr>
      <w:r>
        <w:rPr>
          <w:rFonts w:ascii="Arial" w:hAnsi="Arial" w:eastAsia="Arial"/>
          <w:b/>
          <w:sz w:val="22"/>
        </w:rPr>
        <w:t>PLACING A NEW TERM ON AN EXISTING MENTAL SPECTRUM RATHER THAN LEARNING IT AS AN ISOLATED FACT / ĐẶT MỘT THUẬT NGỮ MỚI TRÊN MỘT DẢI TINH THẦN HIỆN CÓ THAY VÌ HỌC NÓ NHƯ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Explain a new payment method clearly, naming both the specific mechanism, documents held until payment, and its exact name./Giải thích một phương thức thanh toán mới rõ ràng, nêu tên cả cơ chế cụ thể, chứng từ được giữ đến khi thanh toán, lẫn tên chính xác của nó.</w:t>
      </w:r>
    </w:p>
    <w:p>
      <w:pPr>
        <w:keepLines/>
        <w:spacing w:line="276" w:lineRule="auto" w:after="60"/>
      </w:pPr>
      <w:r>
        <w:rPr>
          <w:rFonts w:ascii="Arial" w:hAnsi="Arial" w:eastAsia="Arial"/>
          <w:b/>
          <w:sz w:val="22"/>
        </w:rPr>
        <w:t xml:space="preserve">Task line 2: </w:t>
      </w:r>
      <w:r>
        <w:rPr>
          <w:rFonts w:ascii="Arial" w:hAnsi="Arial" w:eastAsia="Arial"/>
          <w:sz w:val="22"/>
        </w:rPr>
        <w:t>Place this new term on an existing spectrum immediately, naming its exact position relative to two already-familiar methods./Đặt thuật ngữ mới này trên một dải hiện có ngay lập tức, nêu tên vị trí chính xác của nó so với hai phương thức đã quen thuộc.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new term on an existing mental spectrum, rather than learning it as an isolated fact, genuinely makes it stick faster and stay usable longer./Nhận diện rằng việc đặt một thuật ngữ mới trên một dải tinh thần hiện có, thay vì học nó như một sự thật cô lập, thật sự khiến nó đọng lại nhanh hơn và có thể sử dụng lâu hơn.</w:t>
      </w:r>
    </w:p>
    <w:p>
      <w:pPr>
        <w:keepLines/>
        <w:spacing w:line="276" w:lineRule="auto" w:after="60"/>
      </w:pPr>
      <w:r>
        <w:rPr>
          <w:rFonts w:ascii="Arial" w:hAnsi="Arial" w:eastAsia="Arial"/>
          <w:b/>
          <w:sz w:val="22"/>
        </w:rPr>
        <w:t xml:space="preserve">Task line 4: </w:t>
      </w:r>
      <w:r>
        <w:rPr>
          <w:rFonts w:ascii="Arial" w:hAnsi="Arial" w:eastAsia="Arial"/>
          <w:sz w:val="22"/>
        </w:rPr>
        <w:t>Record this spectrum placement as the exact learning method that will make today's remaining new terms genuinely easier to absorb./Ghi nhận việc đặt trên dải này là chính phương pháp học sẽ khiến các thuật ngữ mới còn lại hôm nay thật sự dễ tiếp thu hơn.</w:t>
      </w:r>
    </w:p>
    <w:p>
      <w:pPr>
        <w:keepLines/>
        <w:spacing w:line="276" w:lineRule="auto" w:after="60"/>
      </w:pPr>
      <w:r>
        <w:rPr>
          <w:rFonts w:ascii="Arial" w:hAnsi="Arial" w:eastAsia="Arial"/>
          <w:b/>
          <w:sz w:val="22"/>
        </w:rPr>
        <w:t xml:space="preserve">Task line 5: </w:t>
      </w:r>
      <w:r>
        <w:rPr>
          <w:rFonts w:ascii="Arial" w:hAnsi="Arial" w:eastAsia="Arial"/>
          <w:sz w:val="22"/>
        </w:rPr>
        <w:t>Recognise that Chi explaining the mechanism before the acronym, rather than the reverse, reflects genuine skill at teaching technical material clearly./Nhận diện rằng Chi giải thích cơ chế trước từ viết tắt, thay vì ngược lại, phản ánh kỹ năng chân thực trong việc giảng dạy tài liệu kỹ thuật rõ ràng.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spectrum placement will directly determine how quickly the next two payment methods are actually understood today./Nhận diện rằng việc đặt trên dải chính xác này sẽ trực tiếp quyết định mức độ nhanh chóng hai phương thức thanh toán tiếp theo thật sự được hiểu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new term on an existing mental spectrum rather than learn it as an isolated fact, building understanding that actually compounds./Chủ động đặt một thuật ngữ mới trên một dải tinh thần hiện có thay vì học nó như một sự thật cô lập, xây dựng sự hiểu biết thật sự cộng dồn.</w:t>
      </w:r>
    </w:p>
    <w:p>
      <w:pPr>
        <w:keepLines/>
        <w:spacing w:line="276" w:lineRule="auto" w:after="60"/>
      </w:pPr>
      <w:r>
        <w:rPr>
          <w:rFonts w:ascii="Arial" w:hAnsi="Arial" w:eastAsia="Arial"/>
          <w:b/>
          <w:sz w:val="22"/>
        </w:rPr>
        <w:t xml:space="preserve">Export-Import Officer: </w:t>
      </w:r>
      <w:r>
        <w:rPr>
          <w:rFonts w:ascii="Arial" w:hAnsi="Arial" w:eastAsia="Arial"/>
          <w:sz w:val="22"/>
        </w:rPr>
        <w:t>Exactly the middle, and it's also cheaper than an LC, no bank confirmation fee involved./Chính xác là chính giữa, và cũng rẻ hơn LC, không có phí xác nhận ngân hàng.</w:t>
      </w:r>
    </w:p>
    <w:p>
      <w:pPr>
        <w:keepLines/>
        <w:spacing w:line="276" w:lineRule="auto" w:after="60"/>
      </w:pPr>
      <w:r>
        <w:rPr>
          <w:rFonts w:ascii="Arial" w:hAnsi="Arial" w:eastAsia="Arial"/>
          <w:b/>
          <w:sz w:val="22"/>
        </w:rPr>
        <w:t xml:space="preserve">Tony: </w:t>
      </w:r>
      <w:r>
        <w:rPr>
          <w:rFonts w:ascii="Arial" w:hAnsi="Arial" w:eastAsia="Arial"/>
          <w:sz w:val="22"/>
        </w:rPr>
        <w:t>And open account, that's the one where we pay after receiving goods, mainly for suppliers we trust completely?/Còn open account, đó là cái mình trả sau khi nhận hàng, chủ yếu cho nhà cung cấp mình tin tưởng hoàn toàn?</w:t>
      </w:r>
    </w:p>
    <w:p>
      <w:pPr>
        <w:keepLines/>
        <w:spacing w:line="276" w:lineRule="auto" w:after="60"/>
      </w:pPr>
      <w:r>
        <w:rPr>
          <w:rFonts w:ascii="Arial" w:hAnsi="Arial" w:eastAsia="Arial"/>
          <w:b/>
          <w:sz w:val="22"/>
        </w:rPr>
        <w:t>CONFIRMING BOTH A METHOD'S RISK POSITION AND ITS COST SAVINGS TOGETHER, NOT AS SEPARATE FACTS / XÁC NHẬN CẢ VỊ TRÍ RỦI RO CỦA MỘT PHƯƠNG THỨC LẪN MỨC TIẾT KIỆM CHI PHÍ CỦA NÓ CÙNG NHAU, KHÔNG PHẢI HAI SỰ THẬT RIÊNG</w:t>
      </w:r>
    </w:p>
    <w:p>
      <w:pPr>
        <w:keepLines/>
        <w:spacing w:line="276" w:lineRule="auto" w:after="60"/>
      </w:pPr>
      <w:r>
        <w:rPr>
          <w:rFonts w:ascii="Arial" w:hAnsi="Arial" w:eastAsia="Arial"/>
          <w:b/>
          <w:sz w:val="22"/>
        </w:rPr>
        <w:t xml:space="preserve">Task line 1: </w:t>
      </w:r>
      <w:r>
        <w:rPr>
          <w:rFonts w:ascii="Arial" w:hAnsi="Arial" w:eastAsia="Arial"/>
          <w:sz w:val="22"/>
        </w:rPr>
        <w:t>Confirm the exact position precisely, naming both the risk placement and the specific cost advantage attached to it./Xác nhận vị trí chính xác, nêu tên cả vị trí rủi ro lẫn lợi thế chi phí cụ thể gắn với nó.</w:t>
      </w:r>
    </w:p>
    <w:p>
      <w:pPr>
        <w:keepLines/>
        <w:spacing w:line="276" w:lineRule="auto" w:after="60"/>
      </w:pPr>
      <w:r>
        <w:rPr>
          <w:rFonts w:ascii="Arial" w:hAnsi="Arial" w:eastAsia="Arial"/>
          <w:b/>
          <w:sz w:val="22"/>
        </w:rPr>
        <w:t xml:space="preserve">Task line 2: </w:t>
      </w:r>
      <w:r>
        <w:rPr>
          <w:rFonts w:ascii="Arial" w:hAnsi="Arial" w:eastAsia="Arial"/>
          <w:sz w:val="22"/>
        </w:rPr>
        <w:t>Continue placing the next term on the spectrum, naming both the specific mechanism, paying after receipt, and its exact trust requirement./Tiếp tục đặt thuật ngữ tiếp theo trên dải, nêu tên cả cơ chế cụ thể, trả sau khi nhận, lẫn yêu cầu tin tưởng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both risk position and cost savings together, rather than as separate facts, genuinely gives a complete, usable picture of each method's real trade-off./Nhận diện rằng việc xác nhận cả vị trí rủi ro lẫn mức tiết kiệm chi phí cùng nhau, thay vì là hai sự thật riêng, thật sự mang lại một bức tranh trọn vẹn, có thể sử dụng về sự đánh đổi thật của mỗi phương thức.</w:t>
      </w:r>
    </w:p>
    <w:p>
      <w:pPr>
        <w:keepLines/>
        <w:spacing w:line="276" w:lineRule="auto" w:after="60"/>
      </w:pPr>
      <w:r>
        <w:rPr>
          <w:rFonts w:ascii="Arial" w:hAnsi="Arial" w:eastAsia="Arial"/>
          <w:b/>
          <w:sz w:val="22"/>
        </w:rPr>
        <w:t xml:space="preserve">Task line 4: </w:t>
      </w:r>
      <w:r>
        <w:rPr>
          <w:rFonts w:ascii="Arial" w:hAnsi="Arial" w:eastAsia="Arial"/>
          <w:sz w:val="22"/>
        </w:rPr>
        <w:t>Record this combined understanding as the exact template that will make today's supplier-by-supplier review genuinely efficient./Ghi nhận sự hiểu biết kết hợp này là mẫu chính xác sẽ khiến lần rà soát từng nhà cung cấp hôm nay thật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reason for a cost saving, no confirmation fee, rather than a vague "cheaper", reflects genuine precision in her own expertise./Nhận diện rằng Chi nêu tên lý do chính xác cho một khoản tiết kiệm chi phí, không phí xác nhận, thay vì một câu "rẻ hơn" mơ hồ, phản ánh sự chính xác chân thực trong chính chuyên môn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combined understanding will directly shape how Tony actually frames the trust ladder when explaining it to Farah later./Nhận diện rằng sự hiểu biết kết hợp chính xác này sẽ trực tiếp định hình cách Tony thật sự trình bày cái thang tin tưởng khi giải thích nó cho Farah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confirm both a method's risk position and its cost savings together, not as separate facts, building one complete understanding, not two partial ones./Chủ động xác nhận cả vị trí rủi ro của một phương thức lẫn mức tiết kiệm chi phí của nó cùng nhau, không phải hai sự thật riêng, xây dựng một sự hiểu biết trọn vẹn, không phải hai sự hiểu biết một phần.</w:t>
      </w:r>
    </w:p>
    <w:p>
      <w:pPr>
        <w:keepLines/>
        <w:spacing w:line="276" w:lineRule="auto" w:after="60"/>
      </w:pPr>
      <w:r>
        <w:rPr>
          <w:rFonts w:ascii="Arial" w:hAnsi="Arial" w:eastAsia="Arial"/>
          <w:b/>
          <w:sz w:val="22"/>
        </w:rPr>
        <w:t xml:space="preserve">Export-Import Officer: </w:t>
      </w:r>
      <w:r>
        <w:rPr>
          <w:rFonts w:ascii="Arial" w:hAnsi="Arial" w:eastAsia="Arial"/>
          <w:sz w:val="22"/>
        </w:rPr>
        <w:t>Right, and it's usually the cheapest option, since there's no bank instrument involved at all./Đúng vậy, và thường là lựa chọn rẻ nhất, vì không có công cụ ngân hàng nào liên quan cả.</w:t>
      </w:r>
    </w:p>
    <w:p>
      <w:pPr>
        <w:keepLines/>
        <w:spacing w:line="276" w:lineRule="auto" w:after="60"/>
      </w:pPr>
      <w:r>
        <w:rPr>
          <w:rFonts w:ascii="Arial" w:hAnsi="Arial" w:eastAsia="Arial"/>
          <w:b/>
          <w:sz w:val="22"/>
        </w:rPr>
        <w:t xml:space="preserve">Tony: </w:t>
      </w:r>
      <w:r>
        <w:rPr>
          <w:rFonts w:ascii="Arial" w:hAnsi="Arial" w:eastAsia="Arial"/>
          <w:sz w:val="22"/>
        </w:rPr>
        <w:t>So the real question isn't which one is "best," it's which one matches how much I trust each supplier./Vậy câu hỏi thật không phải cái nào "tốt nhất," mà là cái nào khớp với mức độ tôi tin tưởng mỗi nhà cung cấp.</w:t>
      </w:r>
    </w:p>
    <w:p>
      <w:pPr>
        <w:keepLines/>
        <w:spacing w:line="276" w:lineRule="auto" w:after="60"/>
      </w:pPr>
      <w:r>
        <w:rPr>
          <w:rFonts w:ascii="Arial" w:hAnsi="Arial" w:eastAsia="Arial"/>
          <w:b/>
          <w:sz w:val="22"/>
        </w:rPr>
        <w:t>REFRAMING THE ENTIRE QUESTION FROM RANKING OPTIONS TO MATCHING A SPECIFIC RELATIONSHIP / TÁI ĐỊNH KHUNG CẢ CÂU HỎI TỪ VIỆC XẾP HẠNG CÁC LỰA CHỌN SANG KHỚP VỚI MỘT MỐI QUAN HỆ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final term's cost position plainly, naming the specific reason, no bank instrument, behind its status as cheapest./Xác nhận vị trí chi phí của thuật ngữ cuối cùng rõ ràng, nêu tên lý do cụ thể, không công cụ ngân hàng, phía sau vị thế rẻ nhất của nó.</w:t>
      </w:r>
    </w:p>
    <w:p>
      <w:pPr>
        <w:keepLines/>
        <w:spacing w:line="276" w:lineRule="auto" w:after="60"/>
      </w:pPr>
      <w:r>
        <w:rPr>
          <w:rFonts w:ascii="Arial" w:hAnsi="Arial" w:eastAsia="Arial"/>
          <w:b/>
          <w:sz w:val="22"/>
        </w:rPr>
        <w:t xml:space="preserve">Task line 2: </w:t>
      </w:r>
      <w:r>
        <w:rPr>
          <w:rFonts w:ascii="Arial" w:hAnsi="Arial" w:eastAsia="Arial"/>
          <w:sz w:val="22"/>
        </w:rPr>
        <w:t>Reframe the entire question decisively, distinguishing a ranking of options from a genuine match to each supplier's earned trust./Tái định khung cả câu hỏi một cách dứt khoát, phân biệt một sự xếp hạng các lựa chọn với một sự khớp chân thực với lòng tin đã đạt được của mỗi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entire question from ranking options to matching a specific relationship genuinely changes what "correct" actually means in this decision./Nhận diện rằng việc tái định khung cả câu hỏi từ xếp hạng các lựa chọn sang khớp với một mối quan hệ cụ thể thật sự thay đổi ý nghĩa thật sự của "đúng" trong quyết định này.</w:t>
      </w:r>
    </w:p>
    <w:p>
      <w:pPr>
        <w:keepLines/>
        <w:spacing w:line="276" w:lineRule="auto" w:after="60"/>
      </w:pPr>
      <w:r>
        <w:rPr>
          <w:rFonts w:ascii="Arial" w:hAnsi="Arial" w:eastAsia="Arial"/>
          <w:b/>
          <w:sz w:val="22"/>
        </w:rPr>
        <w:t xml:space="preserve">Task line 4: </w:t>
      </w:r>
      <w:r>
        <w:rPr>
          <w:rFonts w:ascii="Arial" w:hAnsi="Arial" w:eastAsia="Arial"/>
          <w:sz w:val="22"/>
        </w:rPr>
        <w:t>Record this reframe as the single organising insight that will guide every remaining conversation for the rest of today./Ghi nhận sự tái định khung này là hiểu biết tổ chức duy nhất sẽ dẫn dắt mọi cuộc trò chuyện còn lại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reframe, after hearing all five options placed on one spectrum, reflects genuine synthesis, not just accumulation of facts./Nhận diện rằng việc đi đến chính sự tái định khung này, sau khi nghe cả năm lựa chọn được đặt trên một dải, phản ánh sự tổng hợp chân thực, không chỉ sự tích lũy các sự thật.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 will directly determine how Tony actually evaluates every supplier in his portfolio, starting this afternoon with Farah./Nhận diện rằng sự tái định khung chính xác này sẽ trực tiếp quyết định cách Tony thật sự đánh giá mọi nhà cung cấp trong danh mục của mình, bắt đầu chiều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entire question from ranking options to matching a specific relationship, replacing "which is best" with "which actually fits."/Chủ động tái định khung cả câu hỏi từ xếp hạng các lựa chọn sang khớp với một mối quan hệ cụ thể, thay thế "cái nào tốt nhất" bằng "cái nào thật sự phù hợp."</w:t>
      </w:r>
    </w:p>
    <w:p>
      <w:pPr>
        <w:keepLines/>
        <w:spacing w:line="276" w:lineRule="auto" w:after="60"/>
      </w:pPr>
      <w:r>
        <w:rPr>
          <w:rFonts w:ascii="Arial" w:hAnsi="Arial" w:eastAsia="Arial"/>
          <w:b/>
          <w:sz w:val="22"/>
        </w:rPr>
        <w:t xml:space="preserve">Tony: </w:t>
      </w:r>
      <w:r>
        <w:rPr>
          <w:rFonts w:ascii="Arial" w:hAnsi="Arial" w:eastAsia="Arial"/>
          <w:sz w:val="22"/>
        </w:rPr>
        <w:t>Quick question, where does D/A actually sit, I haven't heard that one explained yet./Câu hỏi nhanh, D/A thật sự nằm ở đâu, tôi chưa nghe giải thích cái đó.</w:t>
      </w:r>
    </w:p>
    <w:p>
      <w:pPr>
        <w:keepLines/>
        <w:spacing w:line="276" w:lineRule="auto" w:after="60"/>
      </w:pPr>
      <w:r>
        <w:rPr>
          <w:rFonts w:ascii="Arial" w:hAnsi="Arial" w:eastAsia="Arial"/>
          <w:b/>
          <w:sz w:val="22"/>
        </w:rPr>
        <w:t xml:space="preserve">Export-Import Officer: </w:t>
      </w:r>
      <w:r>
        <w:rPr>
          <w:rFonts w:ascii="Arial" w:hAnsi="Arial" w:eastAsia="Arial"/>
          <w:sz w:val="22"/>
        </w:rPr>
        <w:t>Between D/P and open account, documents release on acceptance, payment comes later, on an agreed date./Giữa D/P và open account, chứng từ được giao khi chấp nhận, thanh toán đến sau, vào một ngày đã thỏa thuận.</w:t>
      </w:r>
    </w:p>
    <w:p>
      <w:pPr>
        <w:keepLines/>
        <w:spacing w:line="276" w:lineRule="auto" w:after="60"/>
      </w:pPr>
      <w:r>
        <w:rPr>
          <w:rFonts w:ascii="Arial" w:hAnsi="Arial" w:eastAsia="Arial"/>
          <w:b/>
          <w:sz w:val="22"/>
        </w:rPr>
        <w:t>ASKING FOR A MISSING TERM EXPLICITLY RATHER THAN LETTING A GAP IN THE SPECTRUM GO UNNOTICED / HỎI VỀ MỘT THUẬT NGỮ CÒN THIẾU RÕ RÀNG THAY VÌ ĐỂ MỘT KHOẢNG TRỐNG TRONG DẢI KHÔNG ĐƯỢC CHÚ Ý</w:t>
      </w:r>
    </w:p>
    <w:p>
      <w:pPr>
        <w:keepLines/>
        <w:spacing w:line="276" w:lineRule="auto" w:after="60"/>
      </w:pPr>
      <w:r>
        <w:rPr>
          <w:rFonts w:ascii="Arial" w:hAnsi="Arial" w:eastAsia="Arial"/>
          <w:b/>
          <w:sz w:val="22"/>
        </w:rPr>
        <w:t xml:space="preserve">Task line 1: </w:t>
      </w:r>
      <w:r>
        <w:rPr>
          <w:rFonts w:ascii="Arial" w:hAnsi="Arial" w:eastAsia="Arial"/>
          <w:sz w:val="22"/>
        </w:rPr>
        <w:t>Ask a genuinely direct clarifying question, naming the specific term, D/A, not yet actually covered on the spectrum./Hỏi một câu hỏi làm rõ thực sự trực tiếp, nêu tên thuật ngữ cụ thể, D/A, chưa thật sự được bao phủ trên dải.</w:t>
      </w:r>
    </w:p>
    <w:p>
      <w:pPr>
        <w:keepLines/>
        <w:spacing w:line="276" w:lineRule="auto" w:after="60"/>
      </w:pPr>
      <w:r>
        <w:rPr>
          <w:rFonts w:ascii="Arial" w:hAnsi="Arial" w:eastAsia="Arial"/>
          <w:b/>
          <w:sz w:val="22"/>
        </w:rPr>
        <w:t xml:space="preserve">Task line 2: </w:t>
      </w:r>
      <w:r>
        <w:rPr>
          <w:rFonts w:ascii="Arial" w:hAnsi="Arial" w:eastAsia="Arial"/>
          <w:sz w:val="22"/>
        </w:rPr>
        <w:t>Fill this gap precisely, naming both the exact position, between two already-known methods, and the specific mechanism, deferred payment on acceptance./Lấp đầy khoảng trống này chính xác, nêu tên cả vị trí chính xác, giữa hai phương thức đã biết, lẫn cơ chế cụ thể, thanh toán trì hoãn khi chấp nhận.</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missing term explicitly, rather than letting a gap in the spectrum go unnoticed, genuinely completes a picture that would otherwise stay quietly incomplete./Nhận diện rằng việc hỏi về một thuật ngữ còn thiếu rõ ràng, thay vì để một khoảng trống trong dải không được chú ý, thật sự hoàn thiện một bức tranh nếu không sẽ âm thầm ở lại chưa trọn vẹn.</w:t>
      </w:r>
    </w:p>
    <w:p>
      <w:pPr>
        <w:keepLines/>
        <w:spacing w:line="276" w:lineRule="auto" w:after="60"/>
      </w:pPr>
      <w:r>
        <w:rPr>
          <w:rFonts w:ascii="Arial" w:hAnsi="Arial" w:eastAsia="Arial"/>
          <w:b/>
          <w:sz w:val="22"/>
        </w:rPr>
        <w:t xml:space="preserve">Task line 4: </w:t>
      </w:r>
      <w:r>
        <w:rPr>
          <w:rFonts w:ascii="Arial" w:hAnsi="Arial" w:eastAsia="Arial"/>
          <w:sz w:val="22"/>
        </w:rPr>
        <w:t>Record this filled gap as the exact discipline, catch what's missing before moving on, practised across every lesson in this entire immersion./Ghi nhận khoảng trống đã lấp đầy này là chính kỷ luật, bắt được điều còn thiếu trước khi tiếp tục, đã thực hành xuyên suốt mọi bài học trong quá trình hòa mình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answering this gap immediately and precisely reflects genuine mastery of the full spectrum, not just its two most common ends./Nhận diện rằng Chi trả lời khoảng trống này ngay lập tức và chính xác phản ánh sự thành thạo chân thực với cả dải, không chỉ hai đầu phổ biến nhất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spectrum will directly determine how confidently every supplier in the portfolio is actually classified today./Nhận diện rằng dải đã hoàn thiện chính xác này sẽ trực tiếp quyết định mức độ tự tin mọi nhà cung cấp trong danh mục thật sự được phân loại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missing term explicitly rather than let a gap in the spectrum go unnoticed, completing a picture rather than leaving it partial./Chủ động hỏi về một thuật ngữ còn thiếu rõ ràng thay vì để một khoảng trống trong dải không được chú ý, hoàn thiện một bức tranh thay vì để nó dở dang.</w:t>
      </w:r>
    </w:p>
    <w:p>
      <w:pPr>
        <w:keepLines/>
        <w:spacing w:line="276" w:lineRule="auto" w:after="60"/>
      </w:pPr>
      <w:r>
        <w:rPr>
          <w:rFonts w:ascii="Arial" w:hAnsi="Arial" w:eastAsia="Arial"/>
          <w:b/>
          <w:sz w:val="22"/>
        </w:rPr>
        <w:t xml:space="preserve">Tony: </w:t>
      </w:r>
      <w:r>
        <w:rPr>
          <w:rFonts w:ascii="Arial" w:hAnsi="Arial" w:eastAsia="Arial"/>
          <w:sz w:val="22"/>
        </w:rPr>
        <w:t>So where does Farah actually sit right now, before I even walk into that conversation?/Vậy chị Farah thật sự đang nằm ở đâu ngay bây giờ, trước cả khi tôi bước vào cuộc trò chuyện đó?</w:t>
      </w:r>
    </w:p>
    <w:p>
      <w:pPr>
        <w:keepLines/>
        <w:spacing w:line="276" w:lineRule="auto" w:after="60"/>
      </w:pPr>
      <w:r>
        <w:rPr>
          <w:rFonts w:ascii="Arial" w:hAnsi="Arial" w:eastAsia="Arial"/>
          <w:b/>
          <w:sz w:val="22"/>
        </w:rPr>
        <w:t xml:space="preserve">Export-Import Officer: </w:t>
      </w:r>
      <w:r>
        <w:rPr>
          <w:rFonts w:ascii="Arial" w:hAnsi="Arial" w:eastAsia="Arial"/>
          <w:sz w:val="22"/>
        </w:rPr>
        <w:t>TT for three years straight, always on time, that puts her right at the edge of qualifying for open account./TT ba năm liên tục, luôn đúng hạn, điều đó đặt chị ấy ngay ở ranh giới đủ điều kiện cho open account.</w:t>
      </w:r>
    </w:p>
    <w:p>
      <w:pPr>
        <w:keepLines/>
        <w:spacing w:line="276" w:lineRule="auto" w:after="60"/>
      </w:pPr>
      <w:r>
        <w:rPr>
          <w:rFonts w:ascii="Arial" w:hAnsi="Arial" w:eastAsia="Arial"/>
          <w:b/>
          <w:sz w:val="22"/>
        </w:rPr>
        <w:t>LOCATING A SPECIFIC SUPPLIER'S ACTUAL POSITION ON THE SPECTRUM BEFORE PROPOSING ANY CHANGE / XÁC ĐỊNH VỊ TRÍ THẬT SỰ CỦA MỘT NHÀ CUNG CẤP CỤ THỂ TRÊN DẢI TRƯỚC KHI ĐỀ XUẤT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Ask a genuinely specific application question, naming the exact supplier whose actual position needs to be located first./Hỏi một câu hỏi ứng dụng thực sự cụ thể, nêu tên nhà cung cấp chính xác vị trí thật sự cần được xác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record, naming both the exact history, three years of TT, and the precise conclusion it actually supports./Trả lời bằng một hồ sơ thực sự cụ thể, nêu tên cả lịch sử chính xác, ba năm TT, lẫn kết luận chính xác nó thật sự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that locating a specific supplier's actual position on the spectrum, before proposing any change, genuinely grounds today's later conversation in fact rather than instinct./Nhận diện rằng việc xác định vị trí thật sự của một nhà cung cấp cụ thể trên dải, trước khi đề xuất bất kỳ thay đổi nào, thật sự đặt cuộc trò chuyện sau này hôm nay trên sự thật thay vì bản năng.</w:t>
      </w:r>
    </w:p>
    <w:p>
      <w:pPr>
        <w:keepLines/>
        <w:spacing w:line="276" w:lineRule="auto" w:after="60"/>
      </w:pPr>
      <w:r>
        <w:rPr>
          <w:rFonts w:ascii="Arial" w:hAnsi="Arial" w:eastAsia="Arial"/>
          <w:b/>
          <w:sz w:val="22"/>
        </w:rPr>
        <w:t xml:space="preserve">Task line 4: </w:t>
      </w:r>
      <w:r>
        <w:rPr>
          <w:rFonts w:ascii="Arial" w:hAnsi="Arial" w:eastAsia="Arial"/>
          <w:sz w:val="22"/>
        </w:rPr>
        <w:t>Record this located position as the exact factual foundation for the proposal Tony will actually make to Farah this afternoon./Ghi nhận vị trí đã xác định này là nền tảng thực tế chính xác cho đề xuất Tony sẽ thật sự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having this exact record ready, without needing to look it up, reflects genuine familiarity with her own supplier portfolio's actual performance./Nhận diện rằng Chi có sẵn đúng hồ sơ này, không cần tra cứu, phản ánh sự quen thuộc chân thực với hiệu suất thật sự của chính danh mục nhà cung cấp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located position will directly shape the specific, factual opening line of today's conversation with Farah./Nhận diện rằng vị trí đã xác định chính xác này sẽ trực tiếp định hình câu mở đầu cụ thể, thực tế của cuộc trò chuyện hôm nay với Farah.</w:t>
      </w:r>
    </w:p>
    <w:p>
      <w:pPr>
        <w:keepLines/>
        <w:spacing w:line="276" w:lineRule="auto" w:after="60"/>
      </w:pPr>
      <w:r>
        <w:rPr>
          <w:rFonts w:ascii="Arial" w:hAnsi="Arial" w:eastAsia="Arial"/>
          <w:b/>
          <w:sz w:val="22"/>
        </w:rPr>
        <w:t xml:space="preserve">Task line 7: </w:t>
      </w:r>
      <w:r>
        <w:rPr>
          <w:rFonts w:ascii="Arial" w:hAnsi="Arial" w:eastAsia="Arial"/>
          <w:sz w:val="22"/>
        </w:rPr>
        <w:t>Deliberately locate a specific supplier's actual position on the spectrum before proposing any change, building a proposal on fact, not on a feeling of goodwill alone./Chủ động xác định vị trí thật sự của một nhà cung cấp cụ thể trên dải trước khi đề xuất bất kỳ thay đổi nào, xây dựng một đề xuất trên sự thật, không chỉ trên một cảm giác thiện chí đơn thuần.</w:t>
      </w:r>
    </w:p>
    <w:p>
      <w:pPr>
        <w:keepLines/>
        <w:spacing w:line="276" w:lineRule="auto" w:after="60"/>
      </w:pPr>
      <w:r>
        <w:rPr>
          <w:rFonts w:ascii="Arial" w:hAnsi="Arial" w:eastAsia="Arial"/>
          <w:b/>
          <w:sz w:val="22"/>
        </w:rPr>
        <w:t xml:space="preserve">Export-Import Officer: </w:t>
      </w:r>
      <w:r>
        <w:rPr>
          <w:rFonts w:ascii="Arial" w:hAnsi="Arial" w:eastAsia="Arial"/>
          <w:sz w:val="22"/>
        </w:rPr>
        <w:t>Should I flag it if a supplier is actually right on the edge, or only once they clearly qualify?/Em có nên đánh dấu nếu một nhà cung cấp thật sự đang ở ranh giới không, hay chỉ khi họ rõ ràng đủ điều kiện?</w:t>
      </w:r>
    </w:p>
    <w:p>
      <w:pPr>
        <w:keepLines/>
        <w:spacing w:line="276" w:lineRule="auto" w:after="60"/>
      </w:pPr>
      <w:r>
        <w:rPr>
          <w:rFonts w:ascii="Arial" w:hAnsi="Arial" w:eastAsia="Arial"/>
          <w:b/>
          <w:sz w:val="22"/>
        </w:rPr>
        <w:t xml:space="preserve">Tony: </w:t>
      </w:r>
      <w:r>
        <w:rPr>
          <w:rFonts w:ascii="Arial" w:hAnsi="Arial" w:eastAsia="Arial"/>
          <w:sz w:val="22"/>
        </w:rPr>
        <w:t>Flag the edge cases too, those are exactly the ones worth a real conversation, not an automatic yes or no./Đánh dấu cả những trường hợp ranh giới nữa, đó chính xác là những trường hợp đáng có một cuộc trò chuyện thật, không phải một câu có hoặc không tự động.</w:t>
      </w:r>
    </w:p>
    <w:p>
      <w:pPr>
        <w:keepLines/>
        <w:spacing w:line="276" w:lineRule="auto" w:after="60"/>
      </w:pPr>
      <w:r>
        <w:rPr>
          <w:rFonts w:ascii="Arial" w:hAnsi="Arial" w:eastAsia="Arial"/>
          <w:b/>
          <w:sz w:val="22"/>
        </w:rPr>
        <w:t>TREATING BORDERLINE CASES AS WORTH DELIBERATE ATTENTION RATHER THAN LETTING A THRESHOLD DECIDE AUTOMATICALLY / XEM CÁC TRƯỜNG HỢP RANH GIỚI ĐÁNG ĐƯỢC CHÚ Ý CÓ CHỦ ĐÍCH THAY VÌ ĐỂ MỘT NGƯỠNG QUYẾT ĐỊNH TỰ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process question, checking whether a threshold should trigger a flag only once clearly met./Hỏi một câu hỏi quy trình thực sự thực tế, kiểm tra liệu một ngưỡng có nên kích hoạt một lá cờ chỉ khi rõ ràng đạt được không.</w:t>
      </w:r>
    </w:p>
    <w:p>
      <w:pPr>
        <w:keepLines/>
        <w:spacing w:line="276" w:lineRule="auto" w:after="60"/>
      </w:pPr>
      <w:r>
        <w:rPr>
          <w:rFonts w:ascii="Arial" w:hAnsi="Arial" w:eastAsia="Arial"/>
          <w:b/>
          <w:sz w:val="22"/>
        </w:rPr>
        <w:t xml:space="preserve">Task line 2: </w:t>
      </w:r>
      <w:r>
        <w:rPr>
          <w:rFonts w:ascii="Arial" w:hAnsi="Arial" w:eastAsia="Arial"/>
          <w:sz w:val="22"/>
        </w:rPr>
        <w:t>Choose the more inclusive option decisively, naming the specific value, a real conversation, that borderline cases actually deserve./Chọn lựa chọn bao gồm hơn một cách dứt khoát, nêu tên giá trị cụ thể, một cuộc trò chuyện thật, các trường hợp ranh giới thật sự xứng đáng có.</w:t>
      </w:r>
    </w:p>
    <w:p>
      <w:pPr>
        <w:keepLines/>
        <w:spacing w:line="276" w:lineRule="auto" w:after="60"/>
      </w:pPr>
      <w:r>
        <w:rPr>
          <w:rFonts w:ascii="Arial" w:hAnsi="Arial" w:eastAsia="Arial"/>
          <w:b/>
          <w:sz w:val="22"/>
        </w:rPr>
        <w:t xml:space="preserve">Task line 3: </w:t>
      </w:r>
      <w:r>
        <w:rPr>
          <w:rFonts w:ascii="Arial" w:hAnsi="Arial" w:eastAsia="Arial"/>
          <w:sz w:val="22"/>
        </w:rPr>
        <w:t>Recognise that treating borderline cases as worth deliberate attention, rather than letting a threshold decide automatically, genuinely protects against a good supplier being overlooked by one point./Nhận diện rằng việc xem các trường hợp ranh giới đáng được chú ý có chủ đích, thay vì để một ngưỡng quyết định tự động, thật sự bảo vệ khỏi việc một nhà cung cấp tốt bị bỏ qua vì một điểm.</w:t>
      </w:r>
    </w:p>
    <w:p>
      <w:pPr>
        <w:keepLines/>
        <w:spacing w:line="276" w:lineRule="auto" w:after="60"/>
      </w:pPr>
      <w:r>
        <w:rPr>
          <w:rFonts w:ascii="Arial" w:hAnsi="Arial" w:eastAsia="Arial"/>
          <w:b/>
          <w:sz w:val="22"/>
        </w:rPr>
        <w:t xml:space="preserve">Task line 4: </w:t>
      </w:r>
      <w:r>
        <w:rPr>
          <w:rFonts w:ascii="Arial" w:hAnsi="Arial" w:eastAsia="Arial"/>
          <w:sz w:val="22"/>
        </w:rPr>
        <w:t>Record this inclusive approach as the exact discipline that will make tomorrow's written framework genuinely humane, not just mechanical./Ghi nhận cách tiếp cận bao gồm này là chính kỷ luật sẽ khiến khung sườn bằng văn bản ngày mai thật sự nhân văn, không chỉ máy móc.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process question reflects genuine care about how the framework will actually treat people close to the line./Nhận diện rằng một đồng nghiệp hỏi đúng câu hỏi quy trình này phản ánh sự quan tâm chân thực về cách khung sườn thật sự đối xử với những người gần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inclusive rule will directly determine how many suppliers actually get a real conversation instead of a silent no./Nhận diện rằng quy tắc bao gồm chính xác này sẽ trực tiếp quyết định bao nhiêu nhà cung cấp thật sự nhận được một cuộc trò chuyện thật thay vì một câu không im lặng.</w:t>
      </w:r>
    </w:p>
    <w:p>
      <w:pPr>
        <w:keepLines/>
        <w:spacing w:line="276" w:lineRule="auto" w:after="60"/>
      </w:pPr>
      <w:r>
        <w:rPr>
          <w:rFonts w:ascii="Arial" w:hAnsi="Arial" w:eastAsia="Arial"/>
          <w:b/>
          <w:sz w:val="22"/>
        </w:rPr>
        <w:t xml:space="preserve">Task line 7: </w:t>
      </w:r>
      <w:r>
        <w:rPr>
          <w:rFonts w:ascii="Arial" w:hAnsi="Arial" w:eastAsia="Arial"/>
          <w:sz w:val="22"/>
        </w:rPr>
        <w:t>Deliberately treat borderline cases as worth deliberate attention rather than let a threshold decide automatically, keeping judgement human where it actually matters./Chủ động xem các trường hợp ranh giới đáng được chú ý có chủ đích thay vì để một ngưỡng quyết định tự động, giữ cho phán đoán mang tính con người đúng nơi nó thật sự quan trọng.</w:t>
      </w:r>
    </w:p>
    <w:p>
      <w:pPr>
        <w:keepLines/>
        <w:spacing w:line="276" w:lineRule="auto" w:after="60"/>
      </w:pPr>
      <w:r>
        <w:rPr>
          <w:rFonts w:ascii="Arial" w:hAnsi="Arial" w:eastAsia="Arial"/>
          <w:b/>
          <w:sz w:val="22"/>
        </w:rPr>
        <w:t xml:space="preserve">Export-Import Officer: </w:t>
      </w:r>
      <w:r>
        <w:rPr>
          <w:rFonts w:ascii="Arial" w:hAnsi="Arial" w:eastAsia="Arial"/>
          <w:sz w:val="22"/>
        </w:rPr>
        <w:t>One thing worth naming, none of these methods are actually permanent, right, a supplier could move backward too?/Một điều đáng nêu tên, không phương thức nào trong số này thật sự vĩnh viễn đúng không, một nhà cung cấp cũng có thể lùi lại?</w:t>
      </w:r>
    </w:p>
    <w:p>
      <w:pPr>
        <w:keepLines/>
        <w:spacing w:line="276" w:lineRule="auto" w:after="60"/>
      </w:pPr>
      <w:r>
        <w:rPr>
          <w:rFonts w:ascii="Arial" w:hAnsi="Arial" w:eastAsia="Arial"/>
          <w:b/>
          <w:sz w:val="22"/>
        </w:rPr>
        <w:t xml:space="preserve">Tony: </w:t>
      </w:r>
      <w:r>
        <w:rPr>
          <w:rFonts w:ascii="Arial" w:hAnsi="Arial" w:eastAsia="Arial"/>
          <w:sz w:val="22"/>
        </w:rPr>
        <w:t>Right, if trust actually breaks, the method should move with it, in either direction, that's the whole point of matching, not ranking./Đúng vậy, nếu lòng tin thật sự tan vỡ, phương thức nên di chuyển theo, theo cả hai hướng, đó là toàn bộ ý nghĩa của việc khớp, không phải xếp hạng.</w:t>
      </w:r>
    </w:p>
    <w:p>
      <w:pPr>
        <w:keepLines/>
        <w:spacing w:line="276" w:lineRule="auto" w:after="60"/>
      </w:pPr>
      <w:r>
        <w:rPr>
          <w:rFonts w:ascii="Arial" w:hAnsi="Arial" w:eastAsia="Arial"/>
          <w:b/>
          <w:sz w:val="22"/>
        </w:rPr>
        <w:t>RECOGNISING THAT A TRUST-BASED SYSTEM MUST BE ABLE TO MOVE BACKWARD, NOT JUST FORWARD / NHẬN DIỆN RẰNG MỘT HỆ THỐNG DỰA TRÊN TIN TƯỞNG PHẢI CÓ THỂ LÙI LẠI, KHÔNG CHỈ TIẾN LÊN</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structural question, checking whether the spectrum's movement is actually reversible, not only forward./Nêu ra một câu hỏi cấu trúc thực sự quan trọng, kiểm tra liệu sự di chuyển trên dải có thật sự có thể đảo ngược không, không chỉ tiến lên.</w:t>
      </w:r>
    </w:p>
    <w:p>
      <w:pPr>
        <w:keepLines/>
        <w:spacing w:line="276" w:lineRule="auto" w:after="60"/>
      </w:pPr>
      <w:r>
        <w:rPr>
          <w:rFonts w:ascii="Arial" w:hAnsi="Arial" w:eastAsia="Arial"/>
          <w:b/>
          <w:sz w:val="22"/>
        </w:rPr>
        <w:t xml:space="preserve">Task line 2: </w:t>
      </w:r>
      <w:r>
        <w:rPr>
          <w:rFonts w:ascii="Arial" w:hAnsi="Arial" w:eastAsia="Arial"/>
          <w:sz w:val="22"/>
        </w:rPr>
        <w:t>Confirm this reversibility explicitly, naming the specific principle, matching not ranking, that requires movement in either direction./Xác nhận tính có thể đảo ngược này rõ ràng, nêu tên nguyên tắc cụ thể, khớp không phải xếp hạng, đòi hỏi sự di chuyển theo cả hai hướng.</w:t>
      </w:r>
    </w:p>
    <w:p>
      <w:pPr>
        <w:keepLines/>
        <w:spacing w:line="276" w:lineRule="auto" w:after="60"/>
      </w:pPr>
      <w:r>
        <w:rPr>
          <w:rFonts w:ascii="Arial" w:hAnsi="Arial" w:eastAsia="Arial"/>
          <w:b/>
          <w:sz w:val="22"/>
        </w:rPr>
        <w:t xml:space="preserve">Task line 3: </w:t>
      </w:r>
      <w:r>
        <w:rPr>
          <w:rFonts w:ascii="Arial" w:hAnsi="Arial" w:eastAsia="Arial"/>
          <w:sz w:val="22"/>
        </w:rPr>
        <w:t>Recognise that a trust-based system must be able to move backward, not just forward, genuinely keeps the entire framework honest rather than a one-way reward ladder./Nhận diện rằng một hệ thống dựa trên tin tưởng phải có thể lùi lại, không chỉ tiến lên, thật sự giữ cho cả khung sườn trung thực thay vì một cái thang thưởng một chiều.</w:t>
      </w:r>
    </w:p>
    <w:p>
      <w:pPr>
        <w:keepLines/>
        <w:spacing w:line="276" w:lineRule="auto" w:after="60"/>
      </w:pPr>
      <w:r>
        <w:rPr>
          <w:rFonts w:ascii="Arial" w:hAnsi="Arial" w:eastAsia="Arial"/>
          <w:b/>
          <w:sz w:val="22"/>
        </w:rPr>
        <w:t xml:space="preserve">Task line 4: </w:t>
      </w:r>
      <w:r>
        <w:rPr>
          <w:rFonts w:ascii="Arial" w:hAnsi="Arial" w:eastAsia="Arial"/>
          <w:sz w:val="22"/>
        </w:rPr>
        <w:t>Record this reversibility as the final, honest safeguard that completes today's framework into something genuinely balanced./Ghi nhận tính có thể đảo ngược này là biện pháp bảo vệ trung thực, cuối cùng hoàn thiện khung sườn hôm nay thành điều gì đó thật sự cân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uncomfortable but necessary question reflects genuine rigour about what the framework must actually be able to do, not just its happy path./Nhận diện rằng một đồng nghiệp nêu ra câu hỏi khó chịu nhưng cần thiết này phản ánh sự nghiêm ngặt chân thực về điều khung sườn thật sự phải có thể làm, không chỉ con đường thuận lợi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reversibility will directly protect the entire portfolio if any supplier's actual performance ever genuinely declines./Nhận diện rằng tính có thể đảo ngược chính xác này sẽ trực tiếp bảo vệ cả danh mục nếu hiệu suất thật sự của bất kỳ nhà cung cấp nào từng thật sự suy giảm.</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trust-based system must be able to move backward, not just forward, building a framework that is honest in both directions./Chủ động nhận diện rằng một hệ thống dựa trên tin tưởng phải có thể lùi lại, không chỉ tiến lên, xây dựng một khung sườn trung thực theo cả hai hướng.</w:t>
      </w:r>
    </w:p>
    <w:p>
      <w:pPr>
        <w:keepLines/>
        <w:spacing w:line="276" w:lineRule="auto" w:after="60"/>
      </w:pPr>
      <w:r>
        <w:rPr>
          <w:rFonts w:ascii="Arial" w:hAnsi="Arial" w:eastAsia="Arial"/>
          <w:b/>
          <w:sz w:val="22"/>
        </w:rPr>
        <w:t xml:space="preserve">Tony: </w:t>
      </w:r>
      <w:r>
        <w:rPr>
          <w:rFonts w:ascii="Arial" w:hAnsi="Arial" w:eastAsia="Arial"/>
          <w:sz w:val="22"/>
        </w:rPr>
        <w:t>Today closes a lesson that filled every gap on the payment spectrum, and located exactly where Farah's three years have already earned her./Hôm nay khép lại một bài học đã lấp đầy mọi khoảng trống trên dải thanh toán, và xác định chính xác nơi ba năm của chị Farah đã đưa chị đến.</w:t>
      </w:r>
    </w:p>
    <w:p>
      <w:pPr>
        <w:pStyle w:val="Heading2"/>
      </w:pPr>
      <w:r>
        <w:rPr>
          <w:rFonts w:ascii="Arial" w:hAnsi="Arial" w:eastAsia="Arial"/>
          <w:b/>
          <w:sz w:val="26"/>
        </w:rPr>
        <w:t>NGÀY 3: Giờ làm việc — buổi họp với Ms. Hannah 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Tony, for your SWIFT transfers, our standard fee is twenty-five dollars, plus the receiving bank's own charge./Tony, với các chuyển khoản SWIFT của anh, phí tiêu chuẩn bên tôi là hai mươi lăm đô, cộng thêm phí ngân hàng nhận.</w:t>
      </w:r>
    </w:p>
    <w:p>
      <w:pPr>
        <w:keepLines/>
        <w:spacing w:line="276" w:lineRule="auto" w:after="60"/>
      </w:pPr>
      <w:r>
        <w:rPr>
          <w:rFonts w:ascii="Arial" w:hAnsi="Arial" w:eastAsia="Arial"/>
          <w:b/>
          <w:sz w:val="22"/>
        </w:rPr>
        <w:t xml:space="preserve">Tony: </w:t>
      </w:r>
      <w:r>
        <w:rPr>
          <w:rFonts w:ascii="Arial" w:hAnsi="Arial" w:eastAsia="Arial"/>
          <w:sz w:val="22"/>
        </w:rPr>
        <w:t>And the exchange rate applied, is that locked at the moment I initiate the transfer, or when it arrives?/Còn tỷ giá áp dụng, nó chốt vào lúc tôi khởi tạo chuyển khoản, hay khi nó đến nơi?</w:t>
      </w:r>
    </w:p>
    <w:p>
      <w:pPr>
        <w:keepLines/>
        <w:spacing w:line="276" w:lineRule="auto" w:after="60"/>
      </w:pPr>
      <w:r>
        <w:rPr>
          <w:rFonts w:ascii="Arial" w:hAnsi="Arial" w:eastAsia="Arial"/>
          <w:b/>
          <w:sz w:val="22"/>
        </w:rPr>
        <w:t>ASKING ABOUT A HIDDEN VARIABLE, THE EXCHANGE RATE TIMING, THAT A STATED FEE ALONE DOESN'T ACTUALLY REVEAL / HỎI VỀ MỘT BIẾN SỐ ẨN,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1: </w:t>
      </w:r>
      <w:r>
        <w:rPr>
          <w:rFonts w:ascii="Arial" w:hAnsi="Arial" w:eastAsia="Arial"/>
          <w:sz w:val="22"/>
        </w:rPr>
        <w:t>Report a genuinely specific fee structure, naming both the exact bank fee and the additional charge from the other side./Báo cáo một cấu trúc phí thực sự cụ thể, nêu tên cả khoản phí ngân hàng chính xác lẫn khoản phí bổ sung từ phía bên kia.</w:t>
      </w:r>
    </w:p>
    <w:p>
      <w:pPr>
        <w:keepLines/>
        <w:spacing w:line="276" w:lineRule="auto" w:after="60"/>
      </w:pPr>
      <w:r>
        <w:rPr>
          <w:rFonts w:ascii="Arial" w:hAnsi="Arial" w:eastAsia="Arial"/>
          <w:b/>
          <w:sz w:val="22"/>
        </w:rPr>
        <w:t xml:space="preserve">Task line 2: </w:t>
      </w:r>
      <w:r>
        <w:rPr>
          <w:rFonts w:ascii="Arial" w:hAnsi="Arial" w:eastAsia="Arial"/>
          <w:sz w:val="22"/>
        </w:rPr>
        <w:t>Ask about a hidden variable immediately, naming the specific mechanism, exchange rate timing, that a stated fee alone doesn't actually reveal./Hỏi về một biến số ẩn ngay lập tức, nêu tên cơ chế cụ thể, thời điểm tỷ giá, mà một khoản phí đã nêu đơn thuần không thật sự tiết lộ.</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hidden variable that a stated fee doesn't actually reveal genuinely applies the same landed-cost discipline learned weeks earlier to an entirely new context./Nhận diện rằng việc hỏi về một biến số ẩn mà một khoản phí đã nêu không thật sự tiết lộ thật sự áp dụng chính kỷ luật chi phí thực đã học nhiều tuần trước vào một bối cảnh hoàn toàn mới.</w:t>
      </w:r>
    </w:p>
    <w:p>
      <w:pPr>
        <w:keepLines/>
        <w:spacing w:line="276" w:lineRule="auto" w:after="60"/>
      </w:pPr>
      <w:r>
        <w:rPr>
          <w:rFonts w:ascii="Arial" w:hAnsi="Arial" w:eastAsia="Arial"/>
          <w:b/>
          <w:sz w:val="22"/>
        </w:rPr>
        <w:t xml:space="preserve">Task line 4: </w:t>
      </w:r>
      <w:r>
        <w:rPr>
          <w:rFonts w:ascii="Arial" w:hAnsi="Arial" w:eastAsia="Arial"/>
          <w:sz w:val="22"/>
        </w:rPr>
        <w:t>Record this question as direct proof that last month's tariff lesson genuinely generalised into a lasting habit, not a one-time correction./Ghi nhận câu hỏi này là bằng chứng trực tiếp rằng bài học thuế tháng trước thật sự khái quát hóa thành một thói quen lâu dài, không phải một lần sửa chữa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stating the fee plainly, before being asked, reflects genuine transparency from a relationship manager confident in her own bank's terms./Nhận diện rằng Hannah nêu khoản phí rõ ràng, trước khi được hỏi, phản ánh sự minh bạch chân thực từ một người quản lý quan hệ tự tin vào chính các điều khoản của ngân hàng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question about timing will directly determine how confidently large payments can actually be budgeted going forward./Nhận diện rằng câu hỏi chính xác này về thời điểm sẽ trực tiếp quyết định mức độ tự tin các khoản thanh toán lớn thật sự có thể được lập ngân sách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hidden variable that a stated fee alone doesn't actually reveal, refusing to let a clean number hide an unclear mechanism./Chủ động hỏi về một biến số ẩn mà một khoản phí đã nêu đơn thuần không thật sự tiết lộ, từ chối để một con số gọn gàng che giấu một cơ chế chưa rõ ràng.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At initiation, that's actually an advantage, you know your exact cost before the money even leaves./Vào lúc khởi tạo, đó thực ra là một lợi thế, anh biết chính xác chi phí trước cả khi tiền rời đi.</w:t>
      </w:r>
    </w:p>
    <w:p>
      <w:pPr>
        <w:keepLines/>
        <w:spacing w:line="276" w:lineRule="auto" w:after="60"/>
      </w:pPr>
      <w:r>
        <w:rPr>
          <w:rFonts w:ascii="Arial" w:hAnsi="Arial" w:eastAsia="Arial"/>
          <w:b/>
          <w:sz w:val="22"/>
        </w:rPr>
        <w:t xml:space="preserve">Tony: </w:t>
      </w:r>
      <w:r>
        <w:rPr>
          <w:rFonts w:ascii="Arial" w:hAnsi="Arial" w:eastAsia="Arial"/>
          <w:sz w:val="22"/>
        </w:rPr>
        <w:t>That's useful for budgeting, especially on larger payments where a rate shift could matter./Điều đó hữu ích cho việc lập ngân sách, đặc biệt với các khoản thanh toán lớn nơi biến động tỷ giá có thể đáng kể.</w:t>
      </w:r>
    </w:p>
    <w:p>
      <w:pPr>
        <w:keepLines/>
        <w:spacing w:line="276" w:lineRule="auto" w:after="60"/>
      </w:pPr>
      <w:r>
        <w:rPr>
          <w:rFonts w:ascii="Arial" w:hAnsi="Arial" w:eastAsia="Arial"/>
          <w:b/>
          <w:sz w:val="22"/>
        </w:rPr>
        <w:t>RECOGNISING WHY A MECHANISM IS AN ADVANTAGE RATHER THAN SIMPLY ACCEPTING THAT IT IS ONE / NHẬN DIỆN LÝ DO MỘT CƠ CHẾ LÀ MỘT LỢI THẾ THAY VÌ CHỈ ĐƠN THUẦN CHẤP NHẬN RẰNG NÓ LÀ VẬY</w:t>
      </w:r>
    </w:p>
    <w:p>
      <w:pPr>
        <w:keepLines/>
        <w:spacing w:line="276" w:lineRule="auto" w:after="60"/>
      </w:pPr>
      <w:r>
        <w:rPr>
          <w:rFonts w:ascii="Arial" w:hAnsi="Arial" w:eastAsia="Arial"/>
          <w:b/>
          <w:sz w:val="22"/>
        </w:rPr>
        <w:t xml:space="preserve">Task line 1: </w:t>
      </w:r>
      <w:r>
        <w:rPr>
          <w:rFonts w:ascii="Arial" w:hAnsi="Arial" w:eastAsia="Arial"/>
          <w:sz w:val="22"/>
        </w:rPr>
        <w:t>Confirm the exact timing plainly, naming both the specific moment, initiation, and the framing, an advantage, attached to it./Xác nhận thời điểm chính xác rõ ràng, nêu tên cả khoảnh khắc cụ thể, khởi tạo, lẫn khung sườn, một lợi thế, gắn với nó.</w:t>
      </w:r>
    </w:p>
    <w:p>
      <w:pPr>
        <w:keepLines/>
        <w:spacing w:line="276" w:lineRule="auto" w:after="60"/>
      </w:pPr>
      <w:r>
        <w:rPr>
          <w:rFonts w:ascii="Arial" w:hAnsi="Arial" w:eastAsia="Arial"/>
          <w:b/>
          <w:sz w:val="22"/>
        </w:rPr>
        <w:t xml:space="preserve">Task line 2: </w:t>
      </w:r>
      <w:r>
        <w:rPr>
          <w:rFonts w:ascii="Arial" w:hAnsi="Arial" w:eastAsia="Arial"/>
          <w:sz w:val="22"/>
        </w:rPr>
        <w:t>Recognise the actual reason behind this advantage, naming the specific benefit, exact cost known in advance, that budgeting actually gains./Nhận diện lý do thật sự phía sau lợi thế này, nêu tên lợi ích cụ thể, chi phí chính xác được biết trước, việc lập ngân sách thật sự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understanding why a mechanism is an advantage, rather than simply accepting that it is one, genuinely lets Tony actually explain it to others later, not just repeat it./Nhận diện rằng việc hiểu lý do một cơ chế là một lợi thế, thay vì chỉ đơn thuần chấp nhận rằng nó là vậy, thật sự để Tony thật sự giải thích nó cho người khác sau này, không chỉ lặp lại nó.</w:t>
      </w:r>
    </w:p>
    <w:p>
      <w:pPr>
        <w:keepLines/>
        <w:spacing w:line="276" w:lineRule="auto" w:after="60"/>
      </w:pPr>
      <w:r>
        <w:rPr>
          <w:rFonts w:ascii="Arial" w:hAnsi="Arial" w:eastAsia="Arial"/>
          <w:b/>
          <w:sz w:val="22"/>
        </w:rPr>
        <w:t xml:space="preserve">Task line 4: </w:t>
      </w:r>
      <w:r>
        <w:rPr>
          <w:rFonts w:ascii="Arial" w:hAnsi="Arial" w:eastAsia="Arial"/>
          <w:sz w:val="22"/>
        </w:rPr>
        <w:t>Record this understood reasoning as the exact detail that will make today's meeting notes genuinely useful to whoever reads them later./Ghi nhận lý luận đã hiểu này là chi tiết chính xác sẽ khiến ghi chú họp hôm nay thật sự hữu ích cho bất cứ ai đọc chúng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the exact benefit, not just the timing rule, reflects genuine skill at making technical banking mechanics actually relatable./Nhận diện rằng Hannah nêu tên lợi ích chính xác, không chỉ quy tắc thời điểm, phản ánh kỹ năng chân thực trong việc khiến cơ chế ngân hàng kỹ thuật thật sự dễ liên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advantage will directly shape how confidently Tony explains SWIFT costs to any supplier who asks in the future./Nhận diện rằng lợi thế đã hiểu chính xác này sẽ trực tiếp định hình mức độ tự tin Tony giải thích chi phí SWIFT cho bất kỳ nhà cung cấp nào hỏi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why a mechanism is an advantage rather than simply accepting that it is one, understanding a rule well enough to actually teach it./Chủ động nhận diện lý do một cơ chế là một lợi thế thay vì chỉ đơn thuần chấp nhận rằng nó là vậy, hiểu một quy tắc đủ rõ để thật sự dạy lại nó.</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For a supplier you're moving to open account, want me to set up a recurring transfer schedule?/Với một nhà cung cấp anh đang chuyển sang open account, anh có muốn tôi thiết lập lịch chuyển khoản định kỳ không?</w:t>
      </w:r>
    </w:p>
    <w:p>
      <w:pPr>
        <w:keepLines/>
        <w:spacing w:line="276" w:lineRule="auto" w:after="60"/>
      </w:pPr>
      <w:r>
        <w:rPr>
          <w:rFonts w:ascii="Arial" w:hAnsi="Arial" w:eastAsia="Arial"/>
          <w:b/>
          <w:sz w:val="22"/>
        </w:rPr>
        <w:t xml:space="preserve">Tony: </w:t>
      </w:r>
      <w:r>
        <w:rPr>
          <w:rFonts w:ascii="Arial" w:hAnsi="Arial" w:eastAsia="Arial"/>
          <w:sz w:val="22"/>
        </w:rPr>
        <w:t>Yes please, that would save my team from manually initiating the same transfer every month./Có, làm ơn, việc đó sẽ giúp đội tôi khỏi phải tự khởi tạo cùng một chuyển khoản mỗi tháng.</w:t>
      </w:r>
    </w:p>
    <w:p>
      <w:pPr>
        <w:keepLines/>
        <w:spacing w:line="276" w:lineRule="auto" w:after="60"/>
      </w:pPr>
      <w:r>
        <w:rPr>
          <w:rFonts w:ascii="Arial" w:hAnsi="Arial" w:eastAsia="Arial"/>
          <w:b/>
          <w:sz w:val="22"/>
        </w:rPr>
        <w:t>ACCEPTING AN AUTOMATED SYSTEM FOR A NEWLY EARNED RELATIONSHIP RATHER THAN LEAVING IT AS A REPEATED MANUAL TASK / CHẤP NHẬN MỘT HỆ THỐNG TỰ ĐỘNG CHO MỘT MỐI QUAN HỆ MỚI XỨNG ĐÁNG THAY VÌ ĐỂ NÓ LÀ MỘT NHIỆM VỤ THỦ CÔNG LẶP LẠI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automation, naming both the specific supplier scenario and the exact mechanism, a recurring schedule, being offered./Đề nghị một sự tự động hóa thực sự chủ động, nêu tên cả kịch bản nhà cung cấp cụ thể lẫn cơ chế chính xác, một lịch định kỳ, đang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Accept this automation immediately, naming the specific benefit, saving the team from repeated manual work, it actually provides./Chấp nhận sự tự động hóa này ngay lập tức, nêu tên lợi ích cụ thể, giúp đội khỏi công việc thủ công lặp lại, nó thật sự mang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an automated system for a newly earned relationship, rather than leaving it manual, genuinely turns a trust milestone into a practical, lasting efficiency./Nhận diện rằng việc chấp nhận một hệ thống tự động cho một mối quan hệ mới xứng đáng, thay vì để nó thủ công, thật sự biến một cột mốc tin tưởng thành một hiệu quả thực tế,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automation as the practical, forward-looking twin to the trust decision Tony is about to make with Farah this afternoon./Ghi nhận sự tự động hóa này là người anh em thực tế, hướng tới tương lai cho quyết định tin tưởng Tony sắp đưa ra với Farah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offering this system unprompted, before Farah's own move to open account is even finalised, reflects genuine operational foresight./Nhận diện rằng Hannah đề nghị hệ thống này không cần nhắc, trước cả khi sự chuyển đổi sang open account của chính Farah được chốt, phản ánh tầm nhìn xa vận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automated schedule will directly determine how much of Tony's own team's time is actually freed up going forward./Nhận diện rằng lịch tự động chính xác này sẽ trực tiếp quyết định bao nhiêu thời gian của chính đội Tony thật sự được giải phóng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an automated system for a newly earned relationship rather than leave it as a repeated manual task, letting trust actually simplify future work./Chủ động chấp nhận một hệ thống tự động cho một mối quan hệ mới xứng đáng thay vì để nó là một nhiệm vụ thủ công lặp lại, để lòng tin thật sự đơn giản hóa công việc tương lai.</w:t>
      </w:r>
    </w:p>
    <w:p>
      <w:pPr>
        <w:keepLines/>
        <w:spacing w:line="276" w:lineRule="auto" w:after="60"/>
      </w:pPr>
      <w:r>
        <w:rPr>
          <w:rFonts w:ascii="Arial" w:hAnsi="Arial" w:eastAsia="Arial"/>
          <w:b/>
          <w:sz w:val="22"/>
        </w:rPr>
        <w:t xml:space="preserve">Tony: </w:t>
      </w:r>
      <w:r>
        <w:rPr>
          <w:rFonts w:ascii="Arial" w:hAnsi="Arial" w:eastAsia="Arial"/>
          <w:sz w:val="22"/>
        </w:rPr>
        <w:t>Is there a threshold where a recurring open account payment would actually trigger extra compliance review on your end?/Có ngưỡng nào mà một khoản thanh toán open account định kỳ sẽ thật sự kích hoạt thêm xem xét tuân thủ ở phía chị không?</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Above fifty thousand dollars per transfer, yes, worth knowing now so it never surprises your reporting later./Trên năm mươi nghìn đô mỗi lần chuyển, có, đáng biết bây giờ để nó không bao giờ làm bất ngờ báo cáo của anh sau này.</w:t>
      </w:r>
    </w:p>
    <w:p>
      <w:pPr>
        <w:keepLines/>
        <w:spacing w:line="276" w:lineRule="auto" w:after="60"/>
      </w:pPr>
      <w:r>
        <w:rPr>
          <w:rFonts w:ascii="Arial" w:hAnsi="Arial" w:eastAsia="Arial"/>
          <w:b/>
          <w:sz w:val="22"/>
        </w:rPr>
        <w:t>ASKING FOR A COMPLIANCE THRESHOLD IN ADVANCE RATHER THAN DISCOVERING IT WHEN A PAYMENT ACTUALLY TRIGGERS IT / HỎI VỀ MỘT NGƯỠNG TUÂN THỦ TRƯỚC THAY VÌ PHÁT HIỆN NÓ KHI MỘT KHOẢN THANH TOÁN THẬT SỰ KÍCH HOẠT NÓ</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forward-thinking compliance question, checking whether an automated system has a hidden trigger point worth knowing now./Hỏi một câu hỏi tuân thủ thực sự hướng tới tương lai, kiểm tra liệu một hệ thống tự động có một điểm kích hoạt ẩn đáng biết bây giờ không.</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specific threshold, naming both the exact figure and the reason it is worth knowing well in advance./Trả lời bằng một ngưỡng thực sự cụ thể, nêu tên cả con số chính xác lẫn lý do nó đáng biết trước khá lâu.</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for a compliance threshold in advance, rather than discovering it when a payment actually triggers it, genuinely prevents a routine automated transfer from becoming an unexpected delay./Nhận diện rằng việc hỏi về một ngưỡng tuân thủ trước, thay vì phát hiện nó khi một khoản thanh toán thật sự kích hoạt nó, thật sự ngăn chặn một lần chuyển khoản tự động thường xuyên trở thành một sự trì hoãn bất ngờ.</w:t>
      </w:r>
    </w:p>
    <w:p>
      <w:pPr>
        <w:keepLines/>
        <w:spacing w:line="276" w:lineRule="auto" w:after="60"/>
      </w:pPr>
      <w:r>
        <w:rPr>
          <w:rFonts w:ascii="Arial" w:hAnsi="Arial" w:eastAsia="Arial"/>
          <w:b/>
          <w:sz w:val="22"/>
        </w:rPr>
        <w:t xml:space="preserve">Task line 4: </w:t>
      </w:r>
      <w:r>
        <w:rPr>
          <w:rFonts w:ascii="Arial" w:hAnsi="Arial" w:eastAsia="Arial"/>
          <w:sz w:val="22"/>
        </w:rPr>
        <w:t>Record this known threshold as the final safeguard that makes today's recommended automation genuinely safe to actually leave running unattended./Ghi nhận ngưỡng đã biết này là biện pháp bảo vệ cuối cùng khiến sự tự động hóa được đề xuất hôm nay thật sự an toàn để thật sự để chạy không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volunteering this threshold unprompted, right after offering the automation, reflects genuine thoroughness beyond simply closing the sale of her own service./Nhận diện rằng Hannah tự nguyện cho biết ngưỡng này không cần nhắc, ngay sau khi đề nghị sự tự động hóa, phản ánh sự kỹ lưỡng chân thực vượt ra ngoài việc chỉ chốt được dịch vụ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known threshold will directly determine how Tony structures future large open account transfers to avoid unnecessary friction./Nhận diện rằng ngưỡng đã biết chính xác này sẽ trực tiếp quyết định cách Tony cấu trúc các khoản chuyển khoản open account lớn tương lai để tránh sự cản trở không cần thiết.</w:t>
      </w:r>
    </w:p>
    <w:p>
      <w:pPr>
        <w:keepLines/>
        <w:spacing w:line="276" w:lineRule="auto" w:after="60"/>
      </w:pPr>
      <w:r>
        <w:rPr>
          <w:rFonts w:ascii="Arial" w:hAnsi="Arial" w:eastAsia="Arial"/>
          <w:b/>
          <w:sz w:val="22"/>
        </w:rPr>
        <w:t xml:space="preserve">Task line 7: </w:t>
      </w:r>
      <w:r>
        <w:rPr>
          <w:rFonts w:ascii="Arial" w:hAnsi="Arial" w:eastAsia="Arial"/>
          <w:sz w:val="22"/>
        </w:rPr>
        <w:t>Deliberately ask for a compliance threshold in advance rather than discover it when a payment actually triggers it, buying calm information before it is urgently needed./Chủ động hỏi về một ngưỡng tuân thủ trước thay vì phát hiện nó khi một khoản thanh toán thật sự kích hoạt nó, mua thông tin bình tĩnh trước khi nó khẩn cấp cần thiết.</w:t>
      </w:r>
    </w:p>
    <w:p>
      <w:pPr>
        <w:keepLines/>
        <w:spacing w:line="276" w:lineRule="auto" w:after="60"/>
      </w:pPr>
      <w:r>
        <w:rPr>
          <w:rFonts w:ascii="Arial" w:hAnsi="Arial" w:eastAsia="Arial"/>
          <w:b/>
          <w:sz w:val="22"/>
        </w:rPr>
        <w:t xml:space="preserve">Tony: </w:t>
      </w:r>
      <w:r>
        <w:rPr>
          <w:rFonts w:ascii="Arial" w:hAnsi="Arial" w:eastAsia="Arial"/>
          <w:sz w:val="22"/>
        </w:rPr>
        <w:t>Thank you, Hannah, that's the kind of detail I'd rather have now than explain to Mai after the fact./Cảm ơn chị, Hannah, đó là kiểu chi tiết tôi thà có ngay bây giờ còn hơn phải giải thích cho Mai sau này.</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That's exactly why I mentioned it, a good relationship manager saves you the awkward conversation, not just the transfer fee./Đó chính xác là lý do tôi nhắc đến, một người quản lý quan hệ tốt tiết kiệm cho anh cuộc trò chuyện khó xử, không chỉ phí chuyển khoản.</w:t>
      </w:r>
    </w:p>
    <w:p>
      <w:pPr>
        <w:keepLines/>
        <w:spacing w:line="276" w:lineRule="auto" w:after="60"/>
      </w:pPr>
      <w:r>
        <w:rPr>
          <w:rFonts w:ascii="Arial" w:hAnsi="Arial" w:eastAsia="Arial"/>
          <w:b/>
          <w:sz w:val="22"/>
        </w:rPr>
        <w:t>RECOGNISING THAT A GOOD RELATIONSHIP MANAGER'S REAL VALUE IS PREVENTING FUTURE DISCOMFORT, NOT JUST SAVING PRESENT FEES / NHẬN DIỆN RẰNG GIÁ TRỊ THẬT SỰ CỦA MỘT NGƯỜI QUẢN LÝ QUAN HỆ TỐT LÀ NGĂN CHẶN SỰ KHÓ CHỊU TƯƠNG LAI, KHÔNG CHỈ TIẾT KIỆM PHÍ HIỆN TẠI</w:t>
      </w:r>
    </w:p>
    <w:p>
      <w:pPr>
        <w:keepLines/>
        <w:spacing w:line="276" w:lineRule="auto" w:after="60"/>
      </w:pPr>
      <w:r>
        <w:rPr>
          <w:rFonts w:ascii="Arial" w:hAnsi="Arial" w:eastAsia="Arial"/>
          <w:b/>
          <w:sz w:val="22"/>
        </w:rPr>
        <w:t xml:space="preserve">Task line 1: </w:t>
      </w:r>
      <w:r>
        <w:rPr>
          <w:rFonts w:ascii="Arial" w:hAnsi="Arial" w:eastAsia="Arial"/>
          <w:sz w:val="22"/>
        </w:rPr>
        <w:t>Offer a genuinely specific thanks, naming the exact preference, having this detail now rather than explaining it to Mai later./Đưa ra một lời cảm ơn thực sự cụ thể, nêu tên sự ưu tiên chính xác, có chi tiết này bây giờ thay vì giải thích nó cho Mai sau này.</w:t>
      </w:r>
    </w:p>
    <w:p>
      <w:pPr>
        <w:keepLines/>
        <w:spacing w:line="276" w:lineRule="auto" w:after="60"/>
      </w:pPr>
      <w:r>
        <w:rPr>
          <w:rFonts w:ascii="Arial" w:hAnsi="Arial" w:eastAsia="Arial"/>
          <w:b/>
          <w:sz w:val="22"/>
        </w:rPr>
        <w:t xml:space="preserve">Task line 2: </w:t>
      </w:r>
      <w:r>
        <w:rPr>
          <w:rFonts w:ascii="Arial" w:hAnsi="Arial" w:eastAsia="Arial"/>
          <w:sz w:val="22"/>
        </w:rPr>
        <w:t>Confirm this preference's actual purpose immediately, naming the specific value, preventing an awkward conversation, beyond the transfer fee itself./Xác nhận mục đích thật sự của sự ưu tiên này ngay lập tức, nêu tên giá trị cụ thể, ngăn chặn một cuộc trò chuyện khó xử, vượt ra ngoài chính khoản phí chuyển khoản.</w:t>
      </w:r>
    </w:p>
    <w:p>
      <w:pPr>
        <w:keepLines/>
        <w:spacing w:line="276" w:lineRule="auto" w:after="60"/>
      </w:pPr>
      <w:r>
        <w:rPr>
          <w:rFonts w:ascii="Arial" w:hAnsi="Arial" w:eastAsia="Arial"/>
          <w:b/>
          <w:sz w:val="22"/>
        </w:rPr>
        <w:t xml:space="preserve">Task line 3: </w:t>
      </w:r>
      <w:r>
        <w:rPr>
          <w:rFonts w:ascii="Arial" w:hAnsi="Arial" w:eastAsia="Arial"/>
          <w:sz w:val="22"/>
        </w:rPr>
        <w:t>Recognise that a good relationship manager's real value is preventing future discomfort, not just saving present fees, genuinely redefines what "good service" actually means in this role./Nhận diện rằng giá trị thật sự của một người quản lý quan hệ tốt là ngăn chặn sự khó chịu tương lai, không chỉ tiết kiệm phí hiện tại, thật sự định nghĩa lại ý nghĩa thật sự của "dịch vụ tốt" trong vai trò này.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exact standard Tony will now use to evaluate every future service provider across his own portfolio./Ghi nhận sự nhận diện này là tiêu chuẩn chính xác Tony giờ sẽ dùng để đánh giá mọi nhà cung cấp dịch vụ tương lai trong chính danh mục của mình.</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naming her own actual value this precisely, rather than deflecting the thanks, reflects genuine confidence in what she actually does well./Nhận diện rằng Hannah nêu tên đúng giá trị thật sự của chính chị chính xác đến vậy, thay vì gạt bỏ lời cảm ơn, phản ánh sự tự tin chân thực vào điều chị thật sự làm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the true worth of every relationship on his own desk going forward./Nhận diện rằng sự nhận diện chính xác này sẽ trực tiếp định hình cách Tony nhìn nhận giá trị thật sự của mọi mối quan hệ tại chính bàn làm việc của mình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good relationship manager's real value is preventing future discomfort, not just saving present fees, valuing foresight over price alone./Chủ động nhận diện rằng giá trị thật sự của một người quản lý quan hệ tốt là ngăn chặn sự khó chịu tương lai, không chỉ tiết kiệm phí hiện tại, coi trọng tầm nhìn xa hơn chỉ riêng giá cả.</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Before you go, do you actually know what happens if Farah's team ever misses a net-thirty payment window?/Trước khi anh đi, anh có thật sự biết điều gì xảy ra nếu đội của Farah từng lỡ khung thời gian thanh toán ba mươi ngày không?</w:t>
      </w:r>
    </w:p>
    <w:p>
      <w:pPr>
        <w:keepLines/>
        <w:spacing w:line="276" w:lineRule="auto" w:after="60"/>
      </w:pPr>
      <w:r>
        <w:rPr>
          <w:rFonts w:ascii="Arial" w:hAnsi="Arial" w:eastAsia="Arial"/>
          <w:b/>
          <w:sz w:val="22"/>
        </w:rPr>
        <w:t xml:space="preserve">Tony: </w:t>
      </w:r>
      <w:r>
        <w:rPr>
          <w:rFonts w:ascii="Arial" w:hAnsi="Arial" w:eastAsia="Arial"/>
          <w:sz w:val="22"/>
        </w:rPr>
        <w:t>Honestly, not in detail, walk me through it, I'd rather know the failure mode now than discover it during an actual dispute./Thành thật thì, chưa biết chi tiết, chị giải thích cho tôi đi, tôi thà biết cách nó thất bại bây giờ còn hơn phát hiện ra trong một tranh chấp thật sự.</w:t>
      </w:r>
    </w:p>
    <w:p>
      <w:pPr>
        <w:keepLines/>
        <w:spacing w:line="276" w:lineRule="auto" w:after="60"/>
      </w:pPr>
      <w:r>
        <w:rPr>
          <w:rFonts w:ascii="Arial" w:hAnsi="Arial" w:eastAsia="Arial"/>
          <w:b/>
          <w:sz w:val="22"/>
        </w:rPr>
        <w:t>ASKING ABOUT A FAILURE MODE IN ADVANCE RATHER THAN ONLY LEARNING IT DURING AN ACTUAL DISPUTE / HỎI VỀ MỘT CÁCH NÓ THẤT BẠI TRƯỚC THAY VÌ CHỈ HỌC NÓ TRONG MỘT TRANH CHẤP THẬT SỰ</w:t>
      </w:r>
    </w:p>
    <w:p>
      <w:pPr>
        <w:keepLines/>
        <w:spacing w:line="276" w:lineRule="auto" w:after="60"/>
      </w:pPr>
      <w:r>
        <w:rPr>
          <w:rFonts w:ascii="Arial" w:hAnsi="Arial" w:eastAsia="Arial"/>
          <w:b/>
          <w:sz w:val="22"/>
        </w:rPr>
        <w:t xml:space="preserve">Task line 1: </w:t>
      </w:r>
      <w:r>
        <w:rPr>
          <w:rFonts w:ascii="Arial" w:hAnsi="Arial" w:eastAsia="Arial"/>
          <w:sz w:val="22"/>
        </w:rPr>
        <w:t>Raise a genuinely important edge-case question, checking whether a specific failure scenario has actually been understood./Nêu ra một câu hỏi trường hợp biên thực sự quan trọng, kiểm tra liệu một kịch bản thất bại cụ thể có thật sự được hiểu không.</w:t>
      </w:r>
    </w:p>
    <w:p>
      <w:pPr>
        <w:keepLines/>
        <w:spacing w:line="276" w:lineRule="auto" w:after="60"/>
      </w:pPr>
      <w:r>
        <w:rPr>
          <w:rFonts w:ascii="Arial" w:hAnsi="Arial" w:eastAsia="Arial"/>
          <w:b/>
          <w:sz w:val="22"/>
        </w:rPr>
        <w:t xml:space="preserve">Task line 2: </w:t>
      </w:r>
      <w:r>
        <w:rPr>
          <w:rFonts w:ascii="Arial" w:hAnsi="Arial" w:eastAsia="Arial"/>
          <w:sz w:val="22"/>
        </w:rPr>
        <w:t>Admit this gap honestly, naming the specific preference, knowing the failure mode now over discovering it during a real dispute./Thừa nhận khoảng trống này trung thực, nêu tên ưu tiên cụ thể, biết cách thất bại bây giờ hơn phát hiện ra nó trong một tranh chấp thật sự.</w:t>
      </w:r>
    </w:p>
    <w:p>
      <w:pPr>
        <w:keepLines/>
        <w:spacing w:line="276" w:lineRule="auto" w:after="60"/>
      </w:pPr>
      <w:r>
        <w:rPr>
          <w:rFonts w:ascii="Arial" w:hAnsi="Arial" w:eastAsia="Arial"/>
          <w:b/>
          <w:sz w:val="22"/>
        </w:rPr>
        <w:t xml:space="preserve">Task line 3: </w:t>
      </w:r>
      <w:r>
        <w:rPr>
          <w:rFonts w:ascii="Arial" w:hAnsi="Arial" w:eastAsia="Arial"/>
          <w:sz w:val="22"/>
        </w:rPr>
        <w:t>Recognise that asking about a failure mode in advance, rather than only learning it during an actual dispute, genuinely protects a valued relationship from an avoidable, ugly surprise./Nhận diện rằng việc hỏi về một cách nó thất bại trước, thay vì chỉ học nó trong một tranh chấp thật sự, thật sự bảo vệ một mối quan hệ có giá trị khỏi một bất ngờ xấu xí, có thể tránh được.</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extending the exact same discipline, ask about what could go wrong before it does, applied earlier to the tariff and vessel questions./Ghi nhận sự thừa nhận trung thực này là mở rộng chính kỷ luật, hỏi về điều có thể sai trước khi nó xảy ra, đã áp dụng trước đó cho các câu hỏi thuế và tàu.</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raising this uncomfortable question herself, right as the meeting is ending, reflects genuine thoroughness that goes past the pleasant parts of the relationship./Nhận diện rằng Hannah tự nêu ra câu hỏi khó chịu này, ngay khi buổi họp đang kết thúc, phản ánh sự kỹ lưỡng chân thực vượt qua những phần dễ chịu của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understood failure mode will directly protect the newly earned open account trust from an avoidable misunderstanding later./Nhận diện rằng cách nó thất bại đã hiểu chính xác này sẽ trực tiếp bảo vệ lòng tin open account mới xứng đáng có khỏi một sự hiểu lầm có thể tránh được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ask about a failure mode in advance rather than only learn it during an actual dispute, protecting a good relationship from an unnecessary crisis./Chủ động hỏi về một cách nó thất bại trước thay vì chỉ học nó trong một tranh chấp thật sự, bảo vệ một mối quan hệ tốt khỏi một khủng hoảng không cần thiết.</w:t>
      </w:r>
    </w:p>
    <w:p>
      <w:pPr>
        <w:keepLines/>
        <w:spacing w:line="276" w:lineRule="auto" w:after="60"/>
      </w:pPr>
      <w:r>
        <w:rPr>
          <w:rFonts w:ascii="Arial" w:hAnsi="Arial" w:eastAsia="Arial"/>
          <w:b/>
          <w:sz w:val="22"/>
        </w:rPr>
        <w:t xml:space="preserve">Trade Finance Relationship Manager: </w:t>
      </w:r>
      <w:r>
        <w:rPr>
          <w:rFonts w:ascii="Arial" w:hAnsi="Arial" w:eastAsia="Arial"/>
          <w:sz w:val="22"/>
        </w:rPr>
        <w:t>A missed window doesn't default automatically, it just resets to TT until a clean track record rebuilds it, no penalty attached./Một khung thời gian bị lỡ không tự động vỡ nợ, nó chỉ trở lại TT cho đến khi một hồ sơ sạch xây lại nó, không có hình phạt kèm theo.</w:t>
      </w:r>
    </w:p>
    <w:p>
      <w:pPr>
        <w:keepLines/>
        <w:spacing w:line="276" w:lineRule="auto" w:after="60"/>
      </w:pPr>
      <w:r>
        <w:rPr>
          <w:rFonts w:ascii="Arial" w:hAnsi="Arial" w:eastAsia="Arial"/>
          <w:b/>
          <w:sz w:val="22"/>
        </w:rPr>
        <w:t xml:space="preserve">Tony: </w:t>
      </w:r>
      <w:r>
        <w:rPr>
          <w:rFonts w:ascii="Arial" w:hAnsi="Arial" w:eastAsia="Arial"/>
          <w:sz w:val="22"/>
        </w:rPr>
        <w:t>That's actually reasonable, a mistake gets a reset, not a punishment, that fits how I'd want to handle it myself./Điều đó thực ra hợp lý, một sai sót nhận được một sự khởi động lại, không phải một hình phạt, điều đó khớp với cách chính tôi muốn xử lý nó.</w:t>
      </w:r>
    </w:p>
    <w:p>
      <w:pPr>
        <w:keepLines/>
        <w:spacing w:line="276" w:lineRule="auto" w:after="60"/>
      </w:pPr>
      <w:r>
        <w:rPr>
          <w:rFonts w:ascii="Arial" w:hAnsi="Arial" w:eastAsia="Arial"/>
          <w:b/>
          <w:sz w:val="22"/>
        </w:rPr>
        <w:t>FINDING A BANK'S OWN POLICY GENUINELY ALIGNED WITH ONE'S OWN VALUES RATHER THAN MERELY ACCEPTABLE / THẤY MỘT CHÍNH SÁCH CỦA NGÂN HÀNG THẬT SỰ KHỚP VỚI GIÁ TRỊ CỦA CHÍNH MÌNH THAY VÌ CHỈ ĐƠN THUẦN CHẤP NHẬN ĐƯỢC</w:t>
      </w:r>
    </w:p>
    <w:p>
      <w:pPr>
        <w:keepLines/>
        <w:spacing w:line="276" w:lineRule="auto" w:after="60"/>
      </w:pPr>
      <w:r>
        <w:rPr>
          <w:rFonts w:ascii="Arial" w:hAnsi="Arial" w:eastAsia="Arial"/>
          <w:b/>
          <w:sz w:val="22"/>
        </w:rPr>
        <w:t xml:space="preserve">Task line 1: </w:t>
      </w:r>
      <w:r>
        <w:rPr>
          <w:rFonts w:ascii="Arial" w:hAnsi="Arial" w:eastAsia="Arial"/>
          <w:sz w:val="22"/>
        </w:rPr>
        <w:t>Explain the actual failure mode clearly, naming both the specific consequence, a reset to TT, and the explicit absence of any penalty./Giải thích cách thất bại thật sự rõ ràng, nêu tên cả hậu quả cụ thể, một sự trở lại TT, lẫn sự vắng mặt rõ ràng của bất kỳ hình phạt nào.</w:t>
      </w:r>
    </w:p>
    <w:p>
      <w:pPr>
        <w:keepLines/>
        <w:spacing w:line="276" w:lineRule="auto" w:after="60"/>
      </w:pPr>
      <w:r>
        <w:rPr>
          <w:rFonts w:ascii="Arial" w:hAnsi="Arial" w:eastAsia="Arial"/>
          <w:b/>
          <w:sz w:val="22"/>
        </w:rPr>
        <w:t xml:space="preserve">Task line 2: </w:t>
      </w:r>
      <w:r>
        <w:rPr>
          <w:rFonts w:ascii="Arial" w:hAnsi="Arial" w:eastAsia="Arial"/>
          <w:sz w:val="22"/>
        </w:rPr>
        <w:t>Recognise this policy's genuine alignment immediately, naming the specific value, reset not punishment, it actually shares with Tony's own philosophy./Nhận diện sự khớp chân thực của chính sách này ngay lập tức, nêu tên giá trị cụ thể, khởi động lại không phải hình phạt, nó thật sự chia sẻ với chính triết lý của Tony.</w:t>
      </w:r>
    </w:p>
    <w:p>
      <w:pPr>
        <w:keepLines/>
        <w:spacing w:line="276" w:lineRule="auto" w:after="60"/>
      </w:pPr>
      <w:r>
        <w:rPr>
          <w:rFonts w:ascii="Arial" w:hAnsi="Arial" w:eastAsia="Arial"/>
          <w:b/>
          <w:sz w:val="22"/>
        </w:rPr>
        <w:t xml:space="preserve">Task line 3: </w:t>
      </w:r>
      <w:r>
        <w:rPr>
          <w:rFonts w:ascii="Arial" w:hAnsi="Arial" w:eastAsia="Arial"/>
          <w:sz w:val="22"/>
        </w:rPr>
        <w:t>Recognise that finding a bank's own policy genuinely aligned with one's own values, rather than merely acceptable, genuinely deepens trust in the entire banking relationship, not just this one mechanism./Nhận diện rằng việc thấy một chính sách của ngân hàng thật sự khớp với giá trị của chính mình, thay vì chỉ đơn thuần chấp nhận được, thật sự làm sâu sắc thêm lòng tin vào cả mối quan hệ ngân hàng, không chỉ riêng cơ chế này.</w:t>
      </w:r>
    </w:p>
    <w:p>
      <w:pPr>
        <w:keepLines/>
        <w:spacing w:line="276" w:lineRule="auto" w:after="60"/>
      </w:pPr>
      <w:r>
        <w:rPr>
          <w:rFonts w:ascii="Arial" w:hAnsi="Arial" w:eastAsia="Arial"/>
          <w:b/>
          <w:sz w:val="22"/>
        </w:rPr>
        <w:t xml:space="preserve">Task line 4: </w:t>
      </w:r>
      <w:r>
        <w:rPr>
          <w:rFonts w:ascii="Arial" w:hAnsi="Arial" w:eastAsia="Arial"/>
          <w:sz w:val="22"/>
        </w:rPr>
        <w:t>Record this alignment as an unexpected but genuine confirmation that today's understood failure mode was actually worth asking about./Ghi nhận sự khớp này là sự xác nhận bất ngờ nhưng chân thực rằng cách thất bại đã hiểu hôm nay thật sự đáng để hỏi về.</w:t>
      </w:r>
    </w:p>
    <w:p>
      <w:pPr>
        <w:keepLines/>
        <w:spacing w:line="276" w:lineRule="auto" w:after="60"/>
      </w:pPr>
      <w:r>
        <w:rPr>
          <w:rFonts w:ascii="Arial" w:hAnsi="Arial" w:eastAsia="Arial"/>
          <w:b/>
          <w:sz w:val="22"/>
        </w:rPr>
        <w:t xml:space="preserve">Task line 5: </w:t>
      </w:r>
      <w:r>
        <w:rPr>
          <w:rFonts w:ascii="Arial" w:hAnsi="Arial" w:eastAsia="Arial"/>
          <w:sz w:val="22"/>
        </w:rPr>
        <w:t>Recognise that Hannah explaining this policy plainly, without needing to defend or soften it, reflects genuine confidence that her own bank's rules are actually fair./Nhận diện rằng Hannah giải thích chính sách này rõ ràng, không cần bảo vệ hay làm mềm nó, phản ánh sự tự tin chân thực rằng các quy tắc của chính ngân hàng chị thật sự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alignment will directly shape how comfortably Tony recommends this bank to any other supplier relationship in the future./Nhận diện rằng sự khớp chính xác này sẽ trực tiếp định hình mức độ thoải mái Tony giới thiệu ngân hàng này cho bất kỳ mối quan hệ nhà cung cấp nào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find a bank's own policy genuinely aligned with one's own values rather than merely acceptable, recognising a good match when it actually appears./Chủ động thấy một chính sách của ngân hàng thật sự khớp với giá trị của chính mình thay vì chỉ đơn thuần chấp nhận được, nhận ra một sự phù hợp tốt khi nó thật sự xuất hiện.</w:t>
      </w:r>
    </w:p>
    <w:p>
      <w:pPr>
        <w:keepLines/>
        <w:spacing w:line="276" w:lineRule="auto" w:after="60"/>
      </w:pPr>
      <w:r>
        <w:rPr>
          <w:rFonts w:ascii="Arial" w:hAnsi="Arial" w:eastAsia="Arial"/>
          <w:b/>
          <w:sz w:val="22"/>
        </w:rPr>
        <w:t xml:space="preserve">Tony: </w:t>
      </w:r>
      <w:r>
        <w:rPr>
          <w:rFonts w:ascii="Arial" w:hAnsi="Arial" w:eastAsia="Arial"/>
          <w:sz w:val="22"/>
        </w:rPr>
        <w:t>Today closes a meeting that turned a stated fee into a fully understood mechanism, and a routine automation into a genuinely safe one./Hôm nay khép lại một buổi họp đã biến một khoản phí đã nêu thành một cơ chế được hiểu trọn vẹn, và một sự tự động hóa thường xuyên thành một sự tự động hóa thật sự an toàn.</w:t>
      </w:r>
    </w:p>
    <w:p>
      <w:pPr>
        <w:pStyle w:val="Heading2"/>
      </w:pPr>
      <w:r>
        <w:rPr>
          <w:rFonts w:ascii="Arial" w:hAnsi="Arial" w:eastAsia="Arial"/>
          <w:b/>
          <w:sz w:val="26"/>
        </w:rPr>
        <w:t>NGÀY 4: Giờ làm việc — đề xuất chuyển Ms. Farah sang open account</w:t>
      </w:r>
    </w:p>
    <w:p>
      <w:pPr>
        <w:keepLines/>
        <w:spacing w:line="276" w:lineRule="auto" w:after="60"/>
      </w:pPr>
      <w:r>
        <w:rPr>
          <w:rFonts w:ascii="Arial" w:hAnsi="Arial" w:eastAsia="Arial"/>
          <w:b/>
          <w:sz w:val="22"/>
        </w:rPr>
        <w:t xml:space="preserve">Supplier Representative: </w:t>
      </w:r>
      <w:r>
        <w:rPr>
          <w:rFonts w:ascii="Arial" w:hAnsi="Arial" w:eastAsia="Arial"/>
          <w:sz w:val="22"/>
        </w:rPr>
        <w:t>Tony, open account, after three years of TT payments, that's a real vote of confidence./Tony, open account, sau ba năm thanh toán TT, đó là một sự tin tưởng thật sự.</w:t>
      </w:r>
    </w:p>
    <w:p>
      <w:pPr>
        <w:keepLines/>
        <w:spacing w:line="276" w:lineRule="auto" w:after="60"/>
      </w:pPr>
      <w:r>
        <w:rPr>
          <w:rFonts w:ascii="Arial" w:hAnsi="Arial" w:eastAsia="Arial"/>
          <w:b/>
          <w:sz w:val="22"/>
        </w:rPr>
        <w:t xml:space="preserve">Tony: </w:t>
      </w:r>
      <w:r>
        <w:rPr>
          <w:rFonts w:ascii="Arial" w:hAnsi="Arial" w:eastAsia="Arial"/>
          <w:sz w:val="22"/>
        </w:rPr>
        <w:t>You've earned it, honestly, three years of on-time delivery and honest documentation, that's not nothing./Chị đã xứng đáng với nó, thật lòng, ba năm giao hàng đúng hẹn và chứng từ trung thực, đó không phải chuyện nhỏ.</w:t>
      </w:r>
    </w:p>
    <w:p>
      <w:pPr>
        <w:keepLines/>
        <w:spacing w:line="276" w:lineRule="auto" w:after="60"/>
      </w:pPr>
      <w:r>
        <w:rPr>
          <w:rFonts w:ascii="Arial" w:hAnsi="Arial" w:eastAsia="Arial"/>
          <w:b/>
          <w:sz w:val="22"/>
        </w:rPr>
        <w:t>NAMING THE SPECIFIC EVIDENCE BEHIND A TRUST DECISION RATHER THAN LEAVING IT AS A VAGUE GESTURE OF GOODWILL / NÊU TÊN BẰNG CHỨNG CỤ THỂ PHÍA SAU MỘT QUYẾT ĐỊNH TIN TƯỞNG THAY VÌ ĐỂ NÓ LÀ MỘT CỬ CHỈ THIỆN CHÍ MƠ HỒ</w:t>
      </w:r>
    </w:p>
    <w:p>
      <w:pPr>
        <w:keepLines/>
        <w:spacing w:line="276" w:lineRule="auto" w:after="60"/>
      </w:pPr>
      <w:r>
        <w:rPr>
          <w:rFonts w:ascii="Arial" w:hAnsi="Arial" w:eastAsia="Arial"/>
          <w:b/>
          <w:sz w:val="22"/>
        </w:rPr>
        <w:t xml:space="preserve">Task line 1: </w:t>
      </w:r>
      <w:r>
        <w:rPr>
          <w:rFonts w:ascii="Arial" w:hAnsi="Arial" w:eastAsia="Arial"/>
          <w:sz w:val="22"/>
        </w:rPr>
        <w:t>Recognise a genuinely significant proposal accurately, naming both the specific change, open account, and the exact history, three years, it actually rests on./Nhận diện một đề xuất thực sự quan trọng chính xác, nêu tên cả sự thay đổi cụ thể, open account, lẫn lịch sử chính xác, ba năm, nó thật sự dựa trên.</w:t>
      </w:r>
    </w:p>
    <w:p>
      <w:pPr>
        <w:keepLines/>
        <w:spacing w:line="276" w:lineRule="auto" w:after="60"/>
      </w:pPr>
      <w:r>
        <w:rPr>
          <w:rFonts w:ascii="Arial" w:hAnsi="Arial" w:eastAsia="Arial"/>
          <w:b/>
          <w:sz w:val="22"/>
        </w:rPr>
        <w:t xml:space="preserve">Task line 2: </w:t>
      </w:r>
      <w:r>
        <w:rPr>
          <w:rFonts w:ascii="Arial" w:hAnsi="Arial" w:eastAsia="Arial"/>
          <w:sz w:val="22"/>
        </w:rPr>
        <w:t>Confirm this trust with specific evidence immediately, naming both the exact performance record and the honest acknowledgement that it actually matters./Xác nhận lòng tin này với minh chứng cụ thể ngay lập tức, nêu tên cả hồ sơ thành tích chính xác lẫn sự thừa nhận trung thực rằng nó thật sự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specific evidence behind a trust decision, rather than leaving it as a vague gesture, genuinely makes the trust feel earned rather than simply given./Nhận diện rằng việc nêu tên bằng chứng cụ thể phía sau một quyết định tin tưởng, thay vì để nó là một cử chỉ mơ hồ, thật sự khiến lòng tin cảm thấy xứng đáng thay vì chỉ đơn thuần được trao.</w:t>
      </w:r>
    </w:p>
    <w:p>
      <w:pPr>
        <w:keepLines/>
        <w:spacing w:line="276" w:lineRule="auto" w:after="60"/>
      </w:pPr>
      <w:r>
        <w:rPr>
          <w:rFonts w:ascii="Arial" w:hAnsi="Arial" w:eastAsia="Arial"/>
          <w:b/>
          <w:sz w:val="22"/>
        </w:rPr>
        <w:t xml:space="preserve">Task line 4: </w:t>
      </w:r>
      <w:r>
        <w:rPr>
          <w:rFonts w:ascii="Arial" w:hAnsi="Arial" w:eastAsia="Arial"/>
          <w:sz w:val="22"/>
        </w:rPr>
        <w:t>Record this specific evidence as the exact factual foundation, located this morning with Chi, now genuinely put into words with Farah herself./Ghi nhận bằng chứng cụ thể này là nền tảng thực tế chính xác, đã xác định sáng nay cùng Chi, giờ thật sự được đưa vào lời nói với chính Farah.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change as a vote of confidence herself, rather than assuming it, reflects genuine understanding of what open account actually signals./Nhận diện rằng chị Farah tự nêu tên sự thay đổi này là một sự tin tưởng, thay vì giả định nó, phản ánh sự thấu hiểu chân thực về điều open account thật sự báo hiệu.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evidence will directly shape how genuinely Farah receives the rest of today's conversation./Nhận diện rằng bằng chứng đã nêu tên chính xác này sẽ trực tiếp định hình mức độ chân thực Farah đón nhận phần còn lại của cuộc trò chuyện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specific evidence behind a trust decision rather than leave it as a vague gesture of goodwill, making trust feel earned, not simply given./Chủ động nêu tên bằng chứng cụ thể phía sau một quyết định tin tưởng thay vì để nó là một cử chỉ thiện chí mơ hồ, khiến lòng tin cảm thấy xứng đáng, không chỉ đơn thuần được trao.</w:t>
      </w:r>
    </w:p>
    <w:p>
      <w:pPr>
        <w:keepLines/>
        <w:spacing w:line="276" w:lineRule="auto" w:after="60"/>
      </w:pPr>
      <w:r>
        <w:rPr>
          <w:rFonts w:ascii="Arial" w:hAnsi="Arial" w:eastAsia="Arial"/>
          <w:b/>
          <w:sz w:val="22"/>
        </w:rPr>
        <w:t xml:space="preserve">Supplier Representative: </w:t>
      </w:r>
      <w:r>
        <w:rPr>
          <w:rFonts w:ascii="Arial" w:hAnsi="Arial" w:eastAsia="Arial"/>
          <w:sz w:val="22"/>
        </w:rPr>
        <w:t>What changes practically, for my team on this end?/Về mặt thực tế, thay đổi gì cho đội bên tôi?</w:t>
      </w:r>
    </w:p>
    <w:p>
      <w:pPr>
        <w:keepLines/>
        <w:spacing w:line="276" w:lineRule="auto" w:after="60"/>
      </w:pPr>
      <w:r>
        <w:rPr>
          <w:rFonts w:ascii="Arial" w:hAnsi="Arial" w:eastAsia="Arial"/>
          <w:b/>
          <w:sz w:val="22"/>
        </w:rPr>
        <w:t xml:space="preserve">Tony: </w:t>
      </w:r>
      <w:r>
        <w:rPr>
          <w:rFonts w:ascii="Arial" w:hAnsi="Arial" w:eastAsia="Arial"/>
          <w:sz w:val="22"/>
        </w:rPr>
        <w:t>Less paperwork per shipment, and lower bank fees for both of us, payment terms stay net thirty days./Ít giấy tờ hơn mỗi lô hàng, và phí ngân hàng thấp hơn cho cả hai bên, điều khoản thanh toán vẫn giữ nguyên ba mươi ngày.</w:t>
      </w:r>
    </w:p>
    <w:p>
      <w:pPr>
        <w:keepLines/>
        <w:spacing w:line="276" w:lineRule="auto" w:after="60"/>
      </w:pPr>
      <w:r>
        <w:rPr>
          <w:rFonts w:ascii="Arial" w:hAnsi="Arial" w:eastAsia="Arial"/>
          <w:b/>
          <w:sz w:val="22"/>
        </w:rPr>
        <w:t>ANSWERING A PRACTICAL QUESTION WITH CONCRETE, OPERATIONAL DETAILS RATHER THAN ABSTRACT REASSURANCE / TRẢ LỜI MỘT CÂU HỎI THỰC TẾ BẰNG CÁC CHI TIẾT VẬN HÀNH CỤ THỂ THAY VÌ SỰ TRẤN AN TRỪU TƯỢNG</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the exact, concrete impact this change will actually have on daily operations./Hỏi một câu hỏi thực sự thực tế, kiểm tra tác động cụ thể, hữu hình chính xác sự thay đổi này thật sự sẽ có lên vận hành hàng ngày.</w:t>
      </w:r>
    </w:p>
    <w:p>
      <w:pPr>
        <w:keepLines/>
        <w:spacing w:line="276" w:lineRule="auto" w:after="60"/>
      </w:pPr>
      <w:r>
        <w:rPr>
          <w:rFonts w:ascii="Arial" w:hAnsi="Arial" w:eastAsia="Arial"/>
          <w:b/>
          <w:sz w:val="22"/>
        </w:rPr>
        <w:t xml:space="preserve">Task line 2: </w:t>
      </w:r>
      <w:r>
        <w:rPr>
          <w:rFonts w:ascii="Arial" w:hAnsi="Arial" w:eastAsia="Arial"/>
          <w:sz w:val="22"/>
        </w:rPr>
        <w:t>Answer with genuinely concrete details, naming three specific changes, less paperwork, lower fees, unchanged terms, in one clear list./Trả lời bằng các chi tiết thực sự cụ thể, nêu tên ba thay đổi cụ thể, ít giấy tờ hơn, phí thấp hơn, điều khoản không đổi, trong một danh sách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practical question with concrete, operational details, rather than abstract reassurance, genuinely respects a supplier's real, day-to-day concerns./Nhận diện rằng việc trả lời một câu hỏi thực tế bằng các chi tiết vận hành cụ thể, thay vì sự trấn an trừu tượng, thật sự tôn trọng những mối lo thật, hàng ngày của một nhà cung cấp.</w:t>
      </w:r>
    </w:p>
    <w:p>
      <w:pPr>
        <w:keepLines/>
        <w:spacing w:line="276" w:lineRule="auto" w:after="60"/>
      </w:pPr>
      <w:r>
        <w:rPr>
          <w:rFonts w:ascii="Arial" w:hAnsi="Arial" w:eastAsia="Arial"/>
          <w:b/>
          <w:sz w:val="22"/>
        </w:rPr>
        <w:t xml:space="preserve">Task line 4: </w:t>
      </w:r>
      <w:r>
        <w:rPr>
          <w:rFonts w:ascii="Arial" w:hAnsi="Arial" w:eastAsia="Arial"/>
          <w:sz w:val="22"/>
        </w:rPr>
        <w:t>Record this concrete answer as the exact discipline that turns a trust decision into something a supplier's own team can actually plan around./Ghi nhận câu trả lời cụ thể này là chính kỷ luật biến một quyết định tin tưởng thành điều đội của chính nhà cung cấp thật sự có thể lên kế hoạch xung quanh.</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about her own team's practical reality, rather than only the symbolic meaning, reflects genuine operational responsibility beyond the relationship itself./Nhận diện rằng chị Farah hỏi về thực tế thực tế của chính đội mình, thay vì chỉ ý nghĩa mang tính biểu tượng, phản ánh trách nhiệm vận hành chân thực vượt ra ngoài chính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concrete answer will directly determine how smoothly Farah's own team actually implements this change./Nhận diện rằng câu trả lời cụ thể chính xác này sẽ trực tiếp quyết định mức độ suôn sẻ chính đội của Farah thật sự triển khai sự thay đổi này.</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practical question with concrete, operational details rather than abstract reassurance, giving a real answer to a real question./Chủ động trả lời một câu hỏi thực tế bằng các chi tiết vận hành cụ thể thay vì sự trấn an trừu tượng, trao một câu trả lời thật cho một câu hỏi thật.</w:t>
      </w:r>
    </w:p>
    <w:p>
      <w:pPr>
        <w:keepLines/>
        <w:spacing w:line="276" w:lineRule="auto" w:after="60"/>
      </w:pPr>
      <w:r>
        <w:rPr>
          <w:rFonts w:ascii="Arial" w:hAnsi="Arial" w:eastAsia="Arial"/>
          <w:b/>
          <w:sz w:val="22"/>
        </w:rPr>
        <w:t xml:space="preserve">Supplier Representative: </w:t>
      </w:r>
      <w:r>
        <w:rPr>
          <w:rFonts w:ascii="Arial" w:hAnsi="Arial" w:eastAsia="Arial"/>
          <w:sz w:val="22"/>
        </w:rPr>
        <w:t>I appreciate the trust, Tony, I won't take it for granted going forward./Tôi trân trọng sự tin tưởng đó, Tony, tôi sẽ không xem đó là điều hiển nhiên từ giờ trở đi.</w:t>
      </w:r>
    </w:p>
    <w:p>
      <w:pPr>
        <w:keepLines/>
        <w:spacing w:line="276" w:lineRule="auto" w:after="60"/>
      </w:pPr>
      <w:r>
        <w:rPr>
          <w:rFonts w:ascii="Arial" w:hAnsi="Arial" w:eastAsia="Arial"/>
          <w:b/>
          <w:sz w:val="22"/>
        </w:rPr>
        <w:t xml:space="preserve">Tony: </w:t>
      </w:r>
      <w:r>
        <w:rPr>
          <w:rFonts w:ascii="Arial" w:hAnsi="Arial" w:eastAsia="Arial"/>
          <w:sz w:val="22"/>
        </w:rPr>
        <w:t>I don't expect you to, that's exactly why open account only goes to suppliers who've genuinely earned it./Tôi không mong đợi vậy, đó chính xác là lý do open account chỉ dành cho nhà cung cấp thực sự xứng đáng với nó.</w:t>
      </w:r>
    </w:p>
    <w:p>
      <w:pPr>
        <w:keepLines/>
        <w:spacing w:line="276" w:lineRule="auto" w:after="60"/>
      </w:pPr>
      <w:r>
        <w:rPr>
          <w:rFonts w:ascii="Arial" w:hAnsi="Arial" w:eastAsia="Arial"/>
          <w:b/>
          <w:sz w:val="22"/>
        </w:rPr>
        <w:t>KEEPING A TRUST-BASED PRIVILEGE MEANINGFUL BY NAMING THE STANDARD THAT ACTUALLY PROTECTS IT / GIỮ CHO MỘT ĐẶC QUYỀN DỰA TRÊN TIN TƯỞNG CÓ Ý NGHĨA BẰNG CÁCH NÊU TÊN TIÊU CHUẨN THẬT SỰ BẢO VỆ NÓ</w:t>
      </w:r>
    </w:p>
    <w:p>
      <w:pPr>
        <w:keepLines/>
        <w:spacing w:line="276" w:lineRule="auto" w:after="60"/>
      </w:pPr>
      <w:r>
        <w:rPr>
          <w:rFonts w:ascii="Arial" w:hAnsi="Arial" w:eastAsia="Arial"/>
          <w:b/>
          <w:sz w:val="22"/>
        </w:rPr>
        <w:t xml:space="preserve">Task line 1: </w:t>
      </w:r>
      <w:r>
        <w:rPr>
          <w:rFonts w:ascii="Arial" w:hAnsi="Arial" w:eastAsia="Arial"/>
          <w:sz w:val="22"/>
        </w:rPr>
        <w:t>Offer a genuinely sincere commitment, naming both the specific gratitude and the promise not to take the privilege lightly./Đưa ra một cam kết thực sự chân thành, nêu tên cả lòng biết ơn cụ thể lẫn lời hứa không xem nhẹ đặc quyền này.</w:t>
      </w:r>
    </w:p>
    <w:p>
      <w:pPr>
        <w:keepLines/>
        <w:spacing w:line="276" w:lineRule="auto" w:after="60"/>
      </w:pPr>
      <w:r>
        <w:rPr>
          <w:rFonts w:ascii="Arial" w:hAnsi="Arial" w:eastAsia="Arial"/>
          <w:b/>
          <w:sz w:val="22"/>
        </w:rPr>
        <w:t xml:space="preserve">Task line 2: </w:t>
      </w:r>
      <w:r>
        <w:rPr>
          <w:rFonts w:ascii="Arial" w:hAnsi="Arial" w:eastAsia="Arial"/>
          <w:sz w:val="22"/>
        </w:rPr>
        <w:t>Affirm this commitment's actual necessity, naming the specific standard, genuinely earned, that keeps open account meaningful for everyone./Khẳng định sự cần thiết thật sự của cam kết này, nêu tên tiêu chuẩn cụ thể, thật sự xứng đáng, giữ cho open account có ý nghĩa với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keeping a trust-based privilege meaningful, by naming the standard that actually protects it, genuinely prevents it from quietly becoming just another routine term./Nhận diện rằng việc giữ cho một đặc quyền dựa trên tin tưởng có ý nghĩa, bằng cách nêu tên tiêu chuẩn thật sự bảo vệ nó, thật sự ngăn chặn nó âm thầm trở thành chỉ một điều khoản thường lệ khác.</w:t>
      </w:r>
    </w:p>
    <w:p>
      <w:pPr>
        <w:keepLines/>
        <w:spacing w:line="276" w:lineRule="auto" w:after="60"/>
      </w:pPr>
      <w:r>
        <w:rPr>
          <w:rFonts w:ascii="Arial" w:hAnsi="Arial" w:eastAsia="Arial"/>
          <w:b/>
          <w:sz w:val="22"/>
        </w:rPr>
        <w:t xml:space="preserve">Task line 4: </w:t>
      </w:r>
      <w:r>
        <w:rPr>
          <w:rFonts w:ascii="Arial" w:hAnsi="Arial" w:eastAsia="Arial"/>
          <w:sz w:val="22"/>
        </w:rPr>
        <w:t>Record this exchange as the honest, mutual close to a proposal that opened with evidence and closed with shared standards./Ghi nhận sự trao đổi này là phần kết trung thực, lẫn nhau cho một đề xuất đã mở đầu bằng minh chứng và kết thúc bằng các tiêu chuẩn được chia sẻ.</w:t>
      </w:r>
    </w:p>
    <w:p>
      <w:pPr>
        <w:keepLines/>
        <w:spacing w:line="276" w:lineRule="auto" w:after="60"/>
      </w:pPr>
      <w:r>
        <w:rPr>
          <w:rFonts w:ascii="Arial" w:hAnsi="Arial" w:eastAsia="Arial"/>
          <w:b/>
          <w:sz w:val="22"/>
        </w:rPr>
        <w:t xml:space="preserve">Task line 5: </w:t>
      </w:r>
      <w:r>
        <w:rPr>
          <w:rFonts w:ascii="Arial" w:hAnsi="Arial" w:eastAsia="Arial"/>
          <w:sz w:val="22"/>
        </w:rPr>
        <w:t>Recognise that Farah naming this promise herself, unprompted, reflects genuine understanding of what open account actually costs Tony to extend./Nhận diện rằng chị Farah tự nêu tên lời hứa này, không cần nhắc, phản ánh sự thấu hiểu chân thực về cái giá open account thật sự khiến Tony phải trả để trao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standard will directly shape how Tony evaluates the next supplier who ever asks for the same privilege./Nhận diện rằng tiêu chuẩn được chia sẻ chính xác này sẽ trực tiếp định hình cách Tony đánh giá nhà cung cấp tiếp theo từng yêu cầu chính đặc quyền này.</w:t>
      </w:r>
    </w:p>
    <w:p>
      <w:pPr>
        <w:keepLines/>
        <w:spacing w:line="276" w:lineRule="auto" w:after="60"/>
      </w:pPr>
      <w:r>
        <w:rPr>
          <w:rFonts w:ascii="Arial" w:hAnsi="Arial" w:eastAsia="Arial"/>
          <w:b/>
          <w:sz w:val="22"/>
        </w:rPr>
        <w:t xml:space="preserve">Task line 7: </w:t>
      </w:r>
      <w:r>
        <w:rPr>
          <w:rFonts w:ascii="Arial" w:hAnsi="Arial" w:eastAsia="Arial"/>
          <w:sz w:val="22"/>
        </w:rPr>
        <w:t>Deliberately keep a trust-based privilege meaningful by naming the standard that actually protects it, refusing to let a good decision become a careless one./Chủ động giữ cho một đặc quyền dựa trên tin tưởng có ý nghĩa bằng cách nêu tên tiêu chuẩn thật sự bảo vệ nó, từ chối để một quyết định tốt trở thành một quyết định bất cẩn.</w:t>
      </w:r>
    </w:p>
    <w:p>
      <w:pPr>
        <w:keepLines/>
        <w:spacing w:line="276" w:lineRule="auto" w:after="60"/>
      </w:pPr>
      <w:r>
        <w:rPr>
          <w:rFonts w:ascii="Arial" w:hAnsi="Arial" w:eastAsia="Arial"/>
          <w:b/>
          <w:sz w:val="22"/>
        </w:rPr>
        <w:t xml:space="preserve">Supplier Representative: </w:t>
      </w:r>
      <w:r>
        <w:rPr>
          <w:rFonts w:ascii="Arial" w:hAnsi="Arial" w:eastAsia="Arial"/>
          <w:sz w:val="22"/>
        </w:rPr>
        <w:t>Does this change anything for the other suppliers I've introduced you to, or is each one judged on their own record?/Việc này có thay đổi gì cho các nhà cung cấp khác tôi đã giới thiệu anh không, hay mỗi bên được đánh giá theo hồ sơ riêng của họ?</w:t>
      </w:r>
    </w:p>
    <w:p>
      <w:pPr>
        <w:keepLines/>
        <w:spacing w:line="276" w:lineRule="auto" w:after="60"/>
      </w:pPr>
      <w:r>
        <w:rPr>
          <w:rFonts w:ascii="Arial" w:hAnsi="Arial" w:eastAsia="Arial"/>
          <w:b/>
          <w:sz w:val="22"/>
        </w:rPr>
        <w:t xml:space="preserve">Tony: </w:t>
      </w:r>
      <w:r>
        <w:rPr>
          <w:rFonts w:ascii="Arial" w:hAnsi="Arial" w:eastAsia="Arial"/>
          <w:sz w:val="22"/>
        </w:rPr>
        <w:t>Their own record entirely, your three years don't transfer to anyone else's account, that wouldn't actually be fair to either side./Hoàn toàn theo hồ sơ riêng của họ, ba năm của chị không chuyển sang tài khoản của ai khác, điều đó thật sự sẽ không công bằng với cả hai bên.</w:t>
      </w:r>
    </w:p>
    <w:p>
      <w:pPr>
        <w:keepLines/>
        <w:spacing w:line="276" w:lineRule="auto" w:after="60"/>
      </w:pPr>
      <w:r>
        <w:rPr>
          <w:rFonts w:ascii="Arial" w:hAnsi="Arial" w:eastAsia="Arial"/>
          <w:b/>
          <w:sz w:val="22"/>
        </w:rPr>
        <w:t>PROTECTING THE INTEGRITY OF AN INDIVIDUAL EVALUATION FROM BEING QUIETLY EXTENDED BY ASSOCIATION / BẢO VỆ TÍNH TOÀN VẸN CỦA MỘT ĐÁNH GIÁ CÁ NHÂN KHỎI BỊ ÂM THẦM MỞ RỘNG QUA MỐI LIÊN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fair-minded question, checking whether one supplier's earned trust actually extends to others she has personally introduced./Hỏi một câu hỏi thực sự công bằng, kiểm tra liệu lòng tin đã xứng đáng của một nhà cung cấp có thật sự mở rộng sang những người khác chị đã tự tay giới thiệu không.</w:t>
      </w:r>
    </w:p>
    <w:p>
      <w:pPr>
        <w:keepLines/>
        <w:spacing w:line="276" w:lineRule="auto" w:after="60"/>
      </w:pPr>
      <w:r>
        <w:rPr>
          <w:rFonts w:ascii="Arial" w:hAnsi="Arial" w:eastAsia="Arial"/>
          <w:b/>
          <w:sz w:val="22"/>
        </w:rPr>
        <w:t xml:space="preserve">Task line 2: </w:t>
      </w:r>
      <w:r>
        <w:rPr>
          <w:rFonts w:ascii="Arial" w:hAnsi="Arial" w:eastAsia="Arial"/>
          <w:sz w:val="22"/>
        </w:rPr>
        <w:t>Answer decisively that it does not, naming the specific principle, individual record only, that keeps the standard genuinely fair./Trả lời dứt khoát rằng không, nêu tên nguyên tắc cụ thể, chỉ hồ sơ cá nhân, giữ cho tiêu chuẩn thật sự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the integrity of an individual evaluation from being quietly extended by association genuinely keeps trust meaningful for every supplier, not just the well-connected ones./Nhận diện rằng việc bảo vệ tính toàn vẹn của một đánh giá cá nhân khỏi bị âm thầm mở rộng qua mối liên hệ thật sự giữ cho lòng tin có ý nghĩa với mọi nhà cung cấp, không chỉ những người có quan hệ tốt.</w:t>
      </w:r>
    </w:p>
    <w:p>
      <w:pPr>
        <w:keepLines/>
        <w:spacing w:line="276" w:lineRule="auto" w:after="60"/>
      </w:pPr>
      <w:r>
        <w:rPr>
          <w:rFonts w:ascii="Arial" w:hAnsi="Arial" w:eastAsia="Arial"/>
          <w:b/>
          <w:sz w:val="22"/>
        </w:rPr>
        <w:t xml:space="preserve">Task line 4: </w:t>
      </w:r>
      <w:r>
        <w:rPr>
          <w:rFonts w:ascii="Arial" w:hAnsi="Arial" w:eastAsia="Arial"/>
          <w:sz w:val="22"/>
        </w:rPr>
        <w:t>Record this protected standard as consistent with the same individual-merit principle that has run underneath every promotion and delegation across this entire book./Ghi nhận tiêu chuẩn được bảo vệ này là nhất quán với chính nguyên tắc thành tích cá nhân đã chảy bên dưới mọi lần thăng chức và ủy quyền xuyên suốt cả cuốn sách này.</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question herself, rather than assuming a shortcut for her own referrals, reflects genuine respect for a level playing field./Nhận diện rằng chị Farah tự hỏi câu hỏi này, thay vì giả định một đường tắt cho những người chị giới thiệu, phản ánh sự tôn trọng chân thực đối với một sân chơi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protected principle will directly shape how every future supplier relationship in this portfolio is actually evaluated./Nhận diện rằng nguyên tắc được bảo vệ chính xác này sẽ trực tiếp định hình cách mọi mối quan hệ nhà cung cấp tương lai trong danh mục này thật sự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protect the integrity of an individual evaluation from being quietly extended by association, keeping fairness genuinely intact for everyone./Chủ động bảo vệ tính toàn vẹn của một đánh giá cá nhân khỏi bị âm thầm mở rộng qua mối liên hệ, giữ cho sự công bằng thật sự nguyên vẹn với mọi người.</w:t>
      </w:r>
    </w:p>
    <w:p>
      <w:pPr>
        <w:keepLines/>
        <w:spacing w:line="276" w:lineRule="auto" w:after="60"/>
      </w:pPr>
      <w:r>
        <w:rPr>
          <w:rFonts w:ascii="Arial" w:hAnsi="Arial" w:eastAsia="Arial"/>
          <w:b/>
          <w:sz w:val="22"/>
        </w:rPr>
        <w:t xml:space="preserve">Supplier Representative: </w:t>
      </w:r>
      <w:r>
        <w:rPr>
          <w:rFonts w:ascii="Arial" w:hAnsi="Arial" w:eastAsia="Arial"/>
          <w:sz w:val="22"/>
        </w:rPr>
        <w:t>When does this actually take effect, the current shipment or the next one?/Việc này thật sự có hiệu lực khi nào, lô hàng hiện tại hay lô tiếp theo?</w:t>
      </w:r>
    </w:p>
    <w:p>
      <w:pPr>
        <w:keepLines/>
        <w:spacing w:line="276" w:lineRule="auto" w:after="60"/>
      </w:pPr>
      <w:r>
        <w:rPr>
          <w:rFonts w:ascii="Arial" w:hAnsi="Arial" w:eastAsia="Arial"/>
          <w:b/>
          <w:sz w:val="22"/>
        </w:rPr>
        <w:t xml:space="preserve">Tony: </w:t>
      </w:r>
      <w:r>
        <w:rPr>
          <w:rFonts w:ascii="Arial" w:hAnsi="Arial" w:eastAsia="Arial"/>
          <w:sz w:val="22"/>
        </w:rPr>
        <w:t>The next one, I want the current shipment to close cleanly under the terms it actually started with./Lô tiếp theo, tôi muốn lô hàng hiện tại khép lại gọn gàng theo đúng điều khoản nó thật sự đã bắt đầu với.</w:t>
      </w:r>
    </w:p>
    <w:p>
      <w:pPr>
        <w:keepLines/>
        <w:spacing w:line="276" w:lineRule="auto" w:after="60"/>
      </w:pPr>
      <w:r>
        <w:rPr>
          <w:rFonts w:ascii="Arial" w:hAnsi="Arial" w:eastAsia="Arial"/>
          <w:b/>
          <w:sz w:val="22"/>
        </w:rPr>
        <w:t>CONFIRMING THE EXACT EFFECTIVE DATE OF A CHANGE RATHER THAN LEAVING IT VAGUELY IMMEDIATE / XÁC NHẬN NGÀY HIỆU LỰC CHÍNH XÁC CỦA MỘT SỰ THAY ĐỔI THAY VÌ ĐỂ NÓ MƠ HỒ NGAY LẬP TỨC</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timing question, checking exactly when a new agreement will actually begin applying./Hỏi một câu hỏi thời điểm thực sự thực tế, kiểm tra chính xác khi nào một thỏa thuận mới thật sự bắt đầu áp dụng.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starting point, the next shipment, and the reason the current one should stay under its original terms./Trả lời chính xác, nêu tên cả điểm bắt đầu cụ thể, lô hàng tiếp theo, lẫn lý do lô hiện tại nên ở lại theo đúng điều khoản ban đầu.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the exact effective date of a change, rather than leaving it vaguely immediate, genuinely prevents confusion about which shipment falls under which rule./Nhận diện rằng việc xác nhận ngày hiệu lực chính xác của một sự thay đổi, thay vì để nó mơ hồ ngay lập tức, thật sự ngăn chặn sự nhầm lẫn về lô hàng nào rơi vào quy tắc nào.</w:t>
      </w:r>
    </w:p>
    <w:p>
      <w:pPr>
        <w:keepLines/>
        <w:spacing w:line="276" w:lineRule="auto" w:after="60"/>
      </w:pPr>
      <w:r>
        <w:rPr>
          <w:rFonts w:ascii="Arial" w:hAnsi="Arial" w:eastAsia="Arial"/>
          <w:b/>
          <w:sz w:val="22"/>
        </w:rPr>
        <w:t xml:space="preserve">Task line 4: </w:t>
      </w:r>
      <w:r>
        <w:rPr>
          <w:rFonts w:ascii="Arial" w:hAnsi="Arial" w:eastAsia="Arial"/>
          <w:sz w:val="22"/>
        </w:rPr>
        <w:t>Record this precise timing as the exact discipline that keeps a good decision from accidentally creating a messy transition./Ghi nhận thời điểm chính xác này là chính kỷ luật giữ cho một quyết định tốt không vô tình tạo ra một sự chuyển đổi lộn xộn.</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practical question reflects genuine operational care about her own team's actual paperwork, not just the symbolic decision itself./Nhận diện rằng chị Farah hỏi câu hỏi thực tế này phản ánh sự quan tâm vận hành chân thực đến giấy tờ thật sự của chính đội chị, không chỉ chính quyết định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date will directly determine what Chi actually writes into the recommendation memo's implementation section./Nhận diện rằng ngày đã xác nhận chính xác này sẽ trực tiếp quyết định điều Chi thật sự viết vào phần triển khai của bản ghi nhớ đề xuất.</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the exact effective date of a change rather than leave it vaguely immediate, closing one clean chapter before opening the next./Chủ động xác nhận ngày hiệu lực chính xác của một sự thay đổi thay vì để nó mơ hồ ngay lập tức, khép lại một chương gọn gàng trước khi mở chương tiếp theo.</w:t>
      </w:r>
    </w:p>
    <w:p>
      <w:pPr>
        <w:keepLines/>
        <w:spacing w:line="276" w:lineRule="auto" w:after="60"/>
      </w:pPr>
      <w:r>
        <w:rPr>
          <w:rFonts w:ascii="Arial" w:hAnsi="Arial" w:eastAsia="Arial"/>
          <w:b/>
          <w:sz w:val="22"/>
        </w:rPr>
        <w:t xml:space="preserve">Supplier Representative: </w:t>
      </w:r>
      <w:r>
        <w:rPr>
          <w:rFonts w:ascii="Arial" w:hAnsi="Arial" w:eastAsia="Arial"/>
          <w:sz w:val="22"/>
        </w:rPr>
        <w:t>Should we put this in writing today, or will a formal amendment follow later?/Mình có nên đưa việc này vào văn bản hôm nay không, hay một bản sửa đổi chính thức sẽ đến sau?</w:t>
      </w:r>
    </w:p>
    <w:p>
      <w:pPr>
        <w:keepLines/>
        <w:spacing w:line="276" w:lineRule="auto" w:after="60"/>
      </w:pPr>
      <w:r>
        <w:rPr>
          <w:rFonts w:ascii="Arial" w:hAnsi="Arial" w:eastAsia="Arial"/>
          <w:b/>
          <w:sz w:val="22"/>
        </w:rPr>
        <w:t xml:space="preserve">Tony: </w:t>
      </w:r>
      <w:r>
        <w:rPr>
          <w:rFonts w:ascii="Arial" w:hAnsi="Arial" w:eastAsia="Arial"/>
          <w:sz w:val="22"/>
        </w:rPr>
        <w:t>Both, I'll send a written confirmation today, and a formal amendment to the framework agreement within the week./Cả hai, tôi sẽ gửi một xác nhận bằng văn bản hôm nay, và một bản sửa đổi chính thức cho hợp đồng khung trong vòng một tuần.</w:t>
      </w:r>
    </w:p>
    <w:p>
      <w:pPr>
        <w:keepLines/>
        <w:spacing w:line="276" w:lineRule="auto" w:after="60"/>
      </w:pPr>
      <w:r>
        <w:rPr>
          <w:rFonts w:ascii="Arial" w:hAnsi="Arial" w:eastAsia="Arial"/>
          <w:b/>
          <w:sz w:val="22"/>
        </w:rPr>
        <w:t>COMMITTING TO BOTH AN IMMEDIATE CONFIRMATION AND A FORMAL FOLLOW-UP, NOT JUST ONE OR THE OTHER / CAM KẾT VỚI CẢ MỘT XÁC NHẬN NGAY LẬP TỨC LẪN MỘT VĂN BẢN THEO SAU CHÍNH THỨC, KHÔNG CHỈ MỘT TRONG HAI</w:t>
      </w:r>
    </w:p>
    <w:p>
      <w:pPr>
        <w:keepLines/>
        <w:spacing w:line="276" w:lineRule="auto" w:after="60"/>
      </w:pPr>
      <w:r>
        <w:rPr>
          <w:rFonts w:ascii="Arial" w:hAnsi="Arial" w:eastAsia="Arial"/>
          <w:b/>
          <w:sz w:val="22"/>
        </w:rPr>
        <w:t xml:space="preserve">Task line 1: </w:t>
      </w:r>
      <w:r>
        <w:rPr>
          <w:rFonts w:ascii="Arial" w:hAnsi="Arial" w:eastAsia="Arial"/>
          <w:sz w:val="22"/>
        </w:rPr>
        <w:t>Ask a genuinely thorough documentation question, offering two concrete options for how this change will actually be recorded./Hỏi một câu hỏi ghi chép thực sự kỹ lưỡng, đưa ra hai lựa chọn cụ thể cho cách sự thay đổi này thật sự được ghi lại.</w:t>
      </w:r>
    </w:p>
    <w:p>
      <w:pPr>
        <w:keepLines/>
        <w:spacing w:line="276" w:lineRule="auto" w:after="60"/>
      </w:pPr>
      <w:r>
        <w:rPr>
          <w:rFonts w:ascii="Arial" w:hAnsi="Arial" w:eastAsia="Arial"/>
          <w:b/>
          <w:sz w:val="22"/>
        </w:rPr>
        <w:t xml:space="preserve">Task line 2: </w:t>
      </w:r>
      <w:r>
        <w:rPr>
          <w:rFonts w:ascii="Arial" w:hAnsi="Arial" w:eastAsia="Arial"/>
          <w:sz w:val="22"/>
        </w:rPr>
        <w:t>Choose both options decisively, naming both the specific immediate action and the exact formal one still to follow within a set timeframe./Chọn cả hai lựa chọn một cách dứt khoát, nêu tên cả hành động ngay lập tức cụ thể lẫn hành động chính thức chính xác vẫn sẽ theo sau trong một khung thời gian nhất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both an immediate confirmation and a formal follow-up, rather than just one, genuinely gives a supplier both quick reassurance and lasting documentation./Nhận diện rằng việc cam kết với cả một xác nhận ngay lập tức lẫn một văn bản theo sau chính thức, thay vì chỉ một trong hai, thật sự mang lại cho một nhà cung cấp cả sự trấn an nhanh chóng lẫn tài liệu lâu dài.</w:t>
      </w:r>
    </w:p>
    <w:p>
      <w:pPr>
        <w:keepLines/>
        <w:spacing w:line="276" w:lineRule="auto" w:after="60"/>
      </w:pPr>
      <w:r>
        <w:rPr>
          <w:rFonts w:ascii="Arial" w:hAnsi="Arial" w:eastAsia="Arial"/>
          <w:b/>
          <w:sz w:val="22"/>
        </w:rPr>
        <w:t xml:space="preserve">Task line 4: </w:t>
      </w:r>
      <w:r>
        <w:rPr>
          <w:rFonts w:ascii="Arial" w:hAnsi="Arial" w:eastAsia="Arial"/>
          <w:sz w:val="22"/>
        </w:rPr>
        <w:t>Record this dual commitment as directly connected to the framework agreement signed solo weeks earlier, now genuinely being amended rather than replaced./Ghi nhận cam kết kép này là kết nối trực tiếp với hợp đồng khung đã ký một mình nhiều tuần trước, giờ thật sự đang được sửa đổi thay vì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Farah asking this exact question, rather than assuming one form is enough, reflects genuine familiarity with how formal documentation actually works./Nhận diện rằng chị Farah hỏi đúng câu hỏi này, thay vì giả định một hình thức là đủ, phản ánh sự quen thuộc chân thực với cách tài liệu chính thức thật sự vận hành.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dual commitment will directly determine what actually appears in the framework agreement's official record going forward./Nhận diện rằng cam kết kép chính xác này sẽ trực tiếp quyết định điều thật sự xuất hiện trong hồ sơ chính thức của hợp đồng khung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both an immediate confirmation and a formal follow-up, not just one or the other, giving today's decision genuine, lasting weight./Chủ động cam kết với cả một xác nhận ngay lập tức lẫn một văn bản theo sau chính thức, không chỉ một trong hai, trao cho quyết định hôm nay trọng lượng thật sự, lâu dài.</w:t>
      </w:r>
    </w:p>
    <w:p>
      <w:pPr>
        <w:keepLines/>
        <w:spacing w:line="276" w:lineRule="auto" w:after="60"/>
      </w:pPr>
      <w:r>
        <w:rPr>
          <w:rFonts w:ascii="Arial" w:hAnsi="Arial" w:eastAsia="Arial"/>
          <w:b/>
          <w:sz w:val="22"/>
        </w:rPr>
        <w:t xml:space="preserve">Tony: </w:t>
      </w:r>
      <w:r>
        <w:rPr>
          <w:rFonts w:ascii="Arial" w:hAnsi="Arial" w:eastAsia="Arial"/>
          <w:sz w:val="22"/>
        </w:rPr>
        <w:t>Today closes with a proposal built on named evidence, answered with concrete detail, and protected by a standard that applies to everyone equally./Hôm nay khép lại với một đề xuất được xây trên bằng chứng đã nêu tên, được trả lời bằng chi tiết cụ thể, và được bảo vệ bởi một tiêu chuẩn áp dụng cho mọi người ngang nhau.</w:t>
      </w:r>
    </w:p>
    <w:p>
      <w:pPr>
        <w:pStyle w:val="Heading2"/>
      </w:pPr>
      <w:r>
        <w:rPr>
          <w:rFonts w:ascii="Arial" w:hAnsi="Arial" w:eastAsia="Arial"/>
          <w:b/>
          <w:sz w:val="26"/>
        </w:rPr>
        <w:t>NGÀY 5: Giờ làm việc — ghi lại khung quyết định phương thức thanh toán</w:t>
      </w:r>
    </w:p>
    <w:p>
      <w:pPr>
        <w:keepLines/>
        <w:spacing w:line="276" w:lineRule="auto" w:after="60"/>
      </w:pPr>
      <w:r>
        <w:rPr>
          <w:rFonts w:ascii="Arial" w:hAnsi="Arial" w:eastAsia="Arial"/>
          <w:b/>
          <w:sz w:val="22"/>
        </w:rPr>
        <w:t xml:space="preserve">Export-Import Officer: </w:t>
      </w:r>
      <w:r>
        <w:rPr>
          <w:rFonts w:ascii="Arial" w:hAnsi="Arial" w:eastAsia="Arial"/>
          <w:sz w:val="22"/>
        </w:rPr>
        <w:t>Now that Farah's confirmed, should this become a written framework, or does it stay as something we just intuitively know?/Giờ khi việc của Farah đã xác nhận, việc này có nên trở thành một khung sườn bằng văn bản không, hay nó ở lại là điều mình chỉ trực giác biết?</w:t>
      </w:r>
    </w:p>
    <w:p>
      <w:pPr>
        <w:keepLines/>
        <w:spacing w:line="276" w:lineRule="auto" w:after="60"/>
      </w:pPr>
      <w:r>
        <w:rPr>
          <w:rFonts w:ascii="Arial" w:hAnsi="Arial" w:eastAsia="Arial"/>
          <w:b/>
          <w:sz w:val="22"/>
        </w:rPr>
        <w:t xml:space="preserve">Tony: </w:t>
      </w:r>
      <w:r>
        <w:rPr>
          <w:rFonts w:ascii="Arial" w:hAnsi="Arial" w:eastAsia="Arial"/>
          <w:sz w:val="22"/>
        </w:rPr>
        <w:t>Written, definitely, intuition doesn't transfer to whoever handles this desk after me./Bằng văn bản, chắc chắn, trực giác không chuyển giao được cho bất cứ ai xử lý bàn này sau tôi.</w:t>
      </w:r>
    </w:p>
    <w:p>
      <w:pPr>
        <w:keepLines/>
        <w:spacing w:line="276" w:lineRule="auto" w:after="60"/>
      </w:pPr>
      <w:r>
        <w:rPr>
          <w:rFonts w:ascii="Arial" w:hAnsi="Arial" w:eastAsia="Arial"/>
          <w:b/>
          <w:sz w:val="22"/>
        </w:rPr>
        <w:t>CHOOSING TO WRITE DOWN AN INTUITIVE STANDARD RATHER THAN LEAVING IT AS UNTRANSFERABLE PERSONAL JUDGEMENT / CHỌN VIẾT LẠI MỘT TIÊU CHUẨN TRỰC GIÁC THAY VÌ ĐỂ NÓ LÀ PHÁN ĐOÁN CÁ NHÂN KHÔNG THỂ CHUYỂN GIAO</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structural question, checking whether today's individual decision should actually become a written standard./Hỏi một câu hỏi cấu trúc thực sự quan trọng, kiểm tra liệu quyết định cá nhân hôm nay có nên thật sự trở thành một tiêu chuẩn bằng văn bản không.</w:t>
      </w:r>
    </w:p>
    <w:p>
      <w:pPr>
        <w:keepLines/>
        <w:spacing w:line="276" w:lineRule="auto" w:after="60"/>
      </w:pPr>
      <w:r>
        <w:rPr>
          <w:rFonts w:ascii="Arial" w:hAnsi="Arial" w:eastAsia="Arial"/>
          <w:b/>
          <w:sz w:val="22"/>
        </w:rPr>
        <w:t xml:space="preserve">Task line 2: </w:t>
      </w:r>
      <w:r>
        <w:rPr>
          <w:rFonts w:ascii="Arial" w:hAnsi="Arial" w:eastAsia="Arial"/>
          <w:sz w:val="22"/>
        </w:rPr>
        <w:t>Choose the written option decisively, naming the specific reason, no transfer to a future successor, behind rejecting pure intuition./Chọn lựa chọn bằng văn bản một cách dứt khoát, nêu tên lý do cụ thể, không chuyển giao cho người kế nhiệm tương lai, phía sau việc từ chối trực giác thuần túy.</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to write down an intuitive standard, rather than leaving it as untransferable judgement, genuinely turns one good decision into a repeatable institutional practice./Nhận diện rằng việc chọn viết lại một tiêu chuẩn trực giác, thay vì để nó là phán đoán cá nhân không thể chuyển giao, thật sự biến một quyết định tốt thành một thực hành thể chế có thể lặp lại.</w:t>
      </w:r>
    </w:p>
    <w:p>
      <w:pPr>
        <w:keepLines/>
        <w:spacing w:line="276" w:lineRule="auto" w:after="60"/>
      </w:pPr>
      <w:r>
        <w:rPr>
          <w:rFonts w:ascii="Arial" w:hAnsi="Arial" w:eastAsia="Arial"/>
          <w:b/>
          <w:sz w:val="22"/>
        </w:rPr>
        <w:t xml:space="preserve">Task line 4: </w:t>
      </w:r>
      <w:r>
        <w:rPr>
          <w:rFonts w:ascii="Arial" w:hAnsi="Arial" w:eastAsia="Arial"/>
          <w:sz w:val="22"/>
        </w:rPr>
        <w:t>Record this written choice as the exact discipline, memo built from a near-mistake, practised weeks earlier with the landed cost lesson./Ghi nhận lựa chọn bằng văn bản này là chính kỷ luật, bản ghi nhớ được xây từ một gần-sai lầm, đã thực hành nhiều tuần trước với bài học chi phí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raising this exact question reflects genuine institutional thinking about what happens to good judgement after Tony eventually moves on./Nhận diện rằng một đồng nghiệp nêu ra đúng câu hỏi này phản ánh tư duy thể chế chân thực về điều xảy ra với phán đoán tốt sau khi Tony cuối cùng chuyển đi.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framework will directly determine how consistently future payment decisions are actually made across this desk./Nhận diện rằng khung sườn bằng văn bản chính xác này sẽ trực tiếp quyết định mức độ nhất quán các quyết định thanh toán tương lai thật sự được đưa ra tại bàn này.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write down an intuitive standard rather than leave it as untransferable personal judgement, building something that will actually outlast today./Chủ động chọn viết lại một tiêu chuẩn trực giác thay vì để nó là phán đoán cá nhân không thể chuyển giao, xây dựng điều gì đó thật sự tồn tại lâu hơn hôm nay.</w:t>
      </w:r>
    </w:p>
    <w:p>
      <w:pPr>
        <w:keepLines/>
        <w:spacing w:line="276" w:lineRule="auto" w:after="60"/>
      </w:pPr>
      <w:r>
        <w:rPr>
          <w:rFonts w:ascii="Arial" w:hAnsi="Arial" w:eastAsia="Arial"/>
          <w:b/>
          <w:sz w:val="22"/>
        </w:rPr>
        <w:t xml:space="preserve">Export-Import Officer: </w:t>
      </w:r>
      <w:r>
        <w:rPr>
          <w:rFonts w:ascii="Arial" w:hAnsi="Arial" w:eastAsia="Arial"/>
          <w:sz w:val="22"/>
        </w:rPr>
        <w:t>What are the actual criteria, then, the three things that moved Farah from TT to open account?/Vậy các tiêu chí thật sự là gì, ba điều đã chuyển chị Farah từ TT sang open account?</w:t>
      </w:r>
    </w:p>
    <w:p>
      <w:pPr>
        <w:keepLines/>
        <w:spacing w:line="276" w:lineRule="auto" w:after="60"/>
      </w:pPr>
      <w:r>
        <w:rPr>
          <w:rFonts w:ascii="Arial" w:hAnsi="Arial" w:eastAsia="Arial"/>
          <w:b/>
          <w:sz w:val="22"/>
        </w:rPr>
        <w:t xml:space="preserve">Tony: </w:t>
      </w:r>
      <w:r>
        <w:rPr>
          <w:rFonts w:ascii="Arial" w:hAnsi="Arial" w:eastAsia="Arial"/>
          <w:sz w:val="22"/>
        </w:rPr>
        <w:t>Years of relationship, on-time delivery rate, and documentation accuracy, in that order, none of them optional./Số năm quan hệ, tỷ lệ giao hàng đúng hẹn, và độ chính xác chứng từ, theo thứ tự đó, không cái nào là tùy chọn.</w:t>
      </w:r>
    </w:p>
    <w:p>
      <w:pPr>
        <w:keepLines/>
        <w:spacing w:line="276" w:lineRule="auto" w:after="60"/>
      </w:pPr>
      <w:r>
        <w:rPr>
          <w:rFonts w:ascii="Arial" w:hAnsi="Arial" w:eastAsia="Arial"/>
          <w:b/>
          <w:sz w:val="22"/>
        </w:rPr>
        <w:t>NAMING THE EXACT CRITERIA BEHIND A GOOD JUDGEMENT CALL RATHER THAN LEAVING IT FEELING LIKE UNEXPLAINABLE INSTINCT / NÊU TÊN CÁC TIÊU CHÍ CHÍNH XÁC PHÍA SAU MỘT PHÁN ĐOÁN TỐT THAY VÌ ĐỂ NÓ CẢM THẤY NHƯ BẢN NĂNG KHÔNG THỂ GIẢI THÍCH</w:t>
      </w:r>
    </w:p>
    <w:p>
      <w:pPr>
        <w:keepLines/>
        <w:spacing w:line="276" w:lineRule="auto" w:after="60"/>
      </w:pPr>
      <w:r>
        <w:rPr>
          <w:rFonts w:ascii="Arial" w:hAnsi="Arial" w:eastAsia="Arial"/>
          <w:b/>
          <w:sz w:val="22"/>
        </w:rPr>
        <w:t xml:space="preserve">Task line 1: </w:t>
      </w:r>
      <w:r>
        <w:rPr>
          <w:rFonts w:ascii="Arial" w:hAnsi="Arial" w:eastAsia="Arial"/>
          <w:sz w:val="22"/>
        </w:rPr>
        <w:t>Ask a genuinely precise question, requesting the exact criteria rather than accepting a vague sense of earned trust./Hỏi một câu hỏi thực sự chính xác, yêu cầu các tiêu chí chính xác thay vì chấp nhận một cảm giác mơ hồ về lòng tin xứng đáng.</w:t>
      </w:r>
    </w:p>
    <w:p>
      <w:pPr>
        <w:keepLines/>
        <w:spacing w:line="276" w:lineRule="auto" w:after="60"/>
      </w:pPr>
      <w:r>
        <w:rPr>
          <w:rFonts w:ascii="Arial" w:hAnsi="Arial" w:eastAsia="Arial"/>
          <w:b/>
          <w:sz w:val="22"/>
        </w:rPr>
        <w:t xml:space="preserve">Task line 2: </w:t>
      </w:r>
      <w:r>
        <w:rPr>
          <w:rFonts w:ascii="Arial" w:hAnsi="Arial" w:eastAsia="Arial"/>
          <w:sz w:val="22"/>
        </w:rPr>
        <w:t>Name three specific criteria plainly, naming both their exact order and the explicit refusal to treat any of them as optional./Nêu tên ba tiêu chí cụ thể rõ ràng, nêu tên cả thứ tự chính xác của chúng lẫn sự từ chối rõ ràng xem bất kỳ tiêu chí nào là tùy chọn.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exact criteria behind a good judgement call, rather than leaving it as instinct, genuinely makes the standard something someone else can actually apply consistently./Nhận diện rằng việc nêu tên các tiêu chí chính xác phía sau một phán đoán tốt, thay vì để nó là bản năng, thật sự khiến tiêu chuẩn thành điều gì đó người khác thật sự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these three criteria as the exact core of the written framework now being built for whoever reads it next./Ghi nhận ba tiêu chí này là cốt lõi chính xác của khung sườn bằng văn bản giờ đang được xây cho bất cứ ai đọc nó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pressing for this level of precision reflects genuine rigour about what actually makes a framework usable, not just well-intentioned./Nhận diện rằng một đồng nghiệp thúc đẩy mức độ chính xác này phản ánh sự nghiêm ngặt chân thực về điều thật sự khiến một khung sườn có thể sử dụng được, không chỉ có chủ đích tốt.</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three criteria will directly determine which of Tony's other suppliers actually qualify for review next./Nhận diện rằng ba tiêu chí chính xác này sẽ trực tiếp quyết định nhà cung cấp nào khác của Tony thật sự đủ điều kiện để rà soát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exact criteria behind a good judgement call rather than leave it feeling like unexplainable instinct, making good judgement genuinely teachable./Chủ động nêu tên các tiêu chí chính xác phía sau một phán đoán tốt thay vì để nó cảm thấy như bản năng không thể giải thích, khiến phán đoán tốt thật sự có thể dạy được.</w:t>
      </w:r>
    </w:p>
    <w:p>
      <w:pPr>
        <w:keepLines/>
        <w:spacing w:line="276" w:lineRule="auto" w:after="60"/>
      </w:pPr>
      <w:r>
        <w:rPr>
          <w:rFonts w:ascii="Arial" w:hAnsi="Arial" w:eastAsia="Arial"/>
          <w:b/>
          <w:sz w:val="22"/>
        </w:rPr>
        <w:t xml:space="preserve">Export-Import Officer: </w:t>
      </w:r>
      <w:r>
        <w:rPr>
          <w:rFonts w:ascii="Arial" w:hAnsi="Arial" w:eastAsia="Arial"/>
          <w:sz w:val="22"/>
        </w:rPr>
        <w:t>Using those three criteria, does anyone else in the portfolio actually come close to qualifying already?/Dùng ba tiêu chí đó, có ai khác trong danh mục thật sự gần đủ điều kiện rồi không?</w:t>
      </w:r>
    </w:p>
    <w:p>
      <w:pPr>
        <w:keepLines/>
        <w:spacing w:line="276" w:lineRule="auto" w:after="60"/>
      </w:pPr>
      <w:r>
        <w:rPr>
          <w:rFonts w:ascii="Arial" w:hAnsi="Arial" w:eastAsia="Arial"/>
          <w:b/>
          <w:sz w:val="22"/>
        </w:rPr>
        <w:t xml:space="preserve">Tony: </w:t>
      </w:r>
      <w:r>
        <w:rPr>
          <w:rFonts w:ascii="Arial" w:hAnsi="Arial" w:eastAsia="Arial"/>
          <w:sz w:val="22"/>
        </w:rPr>
        <w:t>One supplier, actually, still on LC, but their delivery record's been clean for over a year now, worth a look next quarter./Thật ra có một nhà cung cấp, vẫn dùng LC, nhưng hồ sơ giao hàng của họ sạch hơn một năm rồi, đáng xem xét quý tới.</w:t>
      </w:r>
    </w:p>
    <w:p>
      <w:pPr>
        <w:keepLines/>
        <w:spacing w:line="276" w:lineRule="auto" w:after="60"/>
      </w:pPr>
      <w:r>
        <w:rPr>
          <w:rFonts w:ascii="Arial" w:hAnsi="Arial" w:eastAsia="Arial"/>
          <w:b/>
          <w:sz w:val="22"/>
        </w:rPr>
        <w:t>APPLYING A NEWLY WRITTEN FRAMEWORK IMMEDIATELY TO ANOTHER CASE RATHER THAN LETTING IT STAY THEORETICAL / ÁP DỤNG NGAY MỘT KHUNG SƯỜN MỚI VIẾT VÀO MỘT TRƯỜNG HỢP KHÁC THAY VÌ ĐỂ NÓ Ở LẠI LÝ THUYẾT</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application question, checking whether the newly named criteria actually apply to anyone else already./Hỏi một câu hỏi ứng dụng thực sự thực tế, kiểm tra liệu các tiêu chí mới được nêu tên có thật sự áp dụng cho ai khác rồi không.</w:t>
      </w:r>
    </w:p>
    <w:p>
      <w:pPr>
        <w:keepLines/>
        <w:spacing w:line="276" w:lineRule="auto" w:after="60"/>
      </w:pPr>
      <w:r>
        <w:rPr>
          <w:rFonts w:ascii="Arial" w:hAnsi="Arial" w:eastAsia="Arial"/>
          <w:b/>
          <w:sz w:val="22"/>
        </w:rPr>
        <w:t xml:space="preserve">Task line 2: </w:t>
      </w:r>
      <w:r>
        <w:rPr>
          <w:rFonts w:ascii="Arial" w:hAnsi="Arial" w:eastAsia="Arial"/>
          <w:sz w:val="22"/>
        </w:rPr>
        <w:t>Identify a specific case honestly, naming both the current method, LC, and the exact recent record that makes this worth revisiting./Xác định một trường hợp cụ thể trung thực, nêu tên cả phương thức hiện tại, LC, lẫn hồ sơ gần đây chính xác khiến việc này đáng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applying a newly written framework immediately to another case, rather than letting it stay theoretical, genuinely proves the framework actually works beyond the one situation that produced it./Nhận diện rằng việc áp dụng ngay một khung sườn mới viết vào một trường hợp khác, thay vì để nó ở lại lý thuyết, thật sự chứng minh khung sườn thật sự hoạt động vượt ra ngoài một tình huống đã tạo ra nó.</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application as the exact proof that today's written framework is genuinely usable, not just well-written./Ghi nhận sự áp dụng ngay này là bằng chứng chính xác rằng khung sườn bằng văn bản hôm nay thật sự có thể sử dụng được, không chỉ được viết tốt.</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question immediately after the criteria were named reflects genuine eagerness to actually test a new tool right away./Nhận diện rằng Chi hỏi câu hỏi này ngay sau khi các tiêu chí được nêu tên phản ánh sự háo hức chân thực để thật sự kiểm tra một công cụ mới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identified case will directly shape what actually happens in next quarter's portfolio review./Nhận diện rằng trường hợp đã xác định chính xác này sẽ trực tiếp định hình điều thật sự xảy ra trong lần rà soát danh mục quý tới.</w:t>
      </w:r>
    </w:p>
    <w:p>
      <w:pPr>
        <w:keepLines/>
        <w:spacing w:line="276" w:lineRule="auto" w:after="60"/>
      </w:pPr>
      <w:r>
        <w:rPr>
          <w:rFonts w:ascii="Arial" w:hAnsi="Arial" w:eastAsia="Arial"/>
          <w:b/>
          <w:sz w:val="22"/>
        </w:rPr>
        <w:t xml:space="preserve">Task line 7: </w:t>
      </w:r>
      <w:r>
        <w:rPr>
          <w:rFonts w:ascii="Arial" w:hAnsi="Arial" w:eastAsia="Arial"/>
          <w:sz w:val="22"/>
        </w:rPr>
        <w:t>Deliberately apply a newly written framework immediately to another case rather than let it stay theoretical, proving a good tool by actually using it./Chủ động áp dụng ngay một khung sườn mới viết vào một trường hợp khác thay vì để nó ở lại lý thuyết, chứng minh một công cụ tốt bằng cách thật sự sử dụng nó.</w:t>
      </w:r>
    </w:p>
    <w:p>
      <w:pPr>
        <w:keepLines/>
        <w:spacing w:line="276" w:lineRule="auto" w:after="60"/>
      </w:pPr>
      <w:r>
        <w:rPr>
          <w:rFonts w:ascii="Arial" w:hAnsi="Arial" w:eastAsia="Arial"/>
          <w:b/>
          <w:sz w:val="22"/>
        </w:rPr>
        <w:t xml:space="preserve">Export-Import Officer: </w:t>
      </w:r>
      <w:r>
        <w:rPr>
          <w:rFonts w:ascii="Arial" w:hAnsi="Arial" w:eastAsia="Arial"/>
          <w:sz w:val="22"/>
        </w:rPr>
        <w:t>Should I put a calendar flag on that review, so next quarter doesn't quietly become next year?/Em có nên đặt cờ lịch cho lần rà soát đó không, để quý tới không âm thầm trở thành năm tới?</w:t>
      </w:r>
    </w:p>
    <w:p>
      <w:pPr>
        <w:keepLines/>
        <w:spacing w:line="276" w:lineRule="auto" w:after="60"/>
      </w:pPr>
      <w:r>
        <w:rPr>
          <w:rFonts w:ascii="Arial" w:hAnsi="Arial" w:eastAsia="Arial"/>
          <w:b/>
          <w:sz w:val="22"/>
        </w:rPr>
        <w:t xml:space="preserve">Tony: </w:t>
      </w:r>
      <w:r>
        <w:rPr>
          <w:rFonts w:ascii="Arial" w:hAnsi="Arial" w:eastAsia="Arial"/>
          <w:sz w:val="22"/>
        </w:rPr>
        <w:t>Please, a framework nobody actually revisits is really just a memo that gets forgotten./Làm ơn, một khung sườn không ai thật sự xem lại thực ra chỉ là một bản ghi nhớ bị lãng quên.</w:t>
      </w:r>
    </w:p>
    <w:p>
      <w:pPr>
        <w:keepLines/>
        <w:spacing w:line="276" w:lineRule="auto" w:after="60"/>
      </w:pPr>
      <w:r>
        <w:rPr>
          <w:rFonts w:ascii="Arial" w:hAnsi="Arial" w:eastAsia="Arial"/>
          <w:b/>
          <w:sz w:val="22"/>
        </w:rPr>
        <w:t>BUILDING A FOLLOW-UP REMINDER INTO A NEW FRAMEWORK SO IT DOESN'T QUIETLY GO UNUSED / XÂY DỰNG MỘT LỜI NHẮC THEO DÕI VÀO MỘT KHUNG SƯỜN MỚI ĐỂ NÓ KHÔNG ÂM THẦM KHÔNG ĐƯỢC SỬ DỤNG</w:t>
      </w:r>
    </w:p>
    <w:p>
      <w:pPr>
        <w:keepLines/>
        <w:spacing w:line="276" w:lineRule="auto" w:after="60"/>
      </w:pPr>
      <w:r>
        <w:rPr>
          <w:rFonts w:ascii="Arial" w:hAnsi="Arial" w:eastAsia="Arial"/>
          <w:b/>
          <w:sz w:val="22"/>
        </w:rPr>
        <w:t xml:space="preserve">Task line 1: </w:t>
      </w:r>
      <w:r>
        <w:rPr>
          <w:rFonts w:ascii="Arial" w:hAnsi="Arial" w:eastAsia="Arial"/>
          <w:sz w:val="22"/>
        </w:rPr>
        <w:t>Offer a genuinely forward-thinking safeguard, naming the specific risk, next quarter quietly slipping into next year, this reminder would prevent./Đề nghị một biện pháp bảo vệ thực sự hướng tới tương lai, nêu tên rủi ro cụ thể, quý tới âm thầm trượt thành năm tới, lời nhắc này sẽ ngăn chặn.</w:t>
      </w:r>
    </w:p>
    <w:p>
      <w:pPr>
        <w:keepLines/>
        <w:spacing w:line="276" w:lineRule="auto" w:after="60"/>
      </w:pPr>
      <w:r>
        <w:rPr>
          <w:rFonts w:ascii="Arial" w:hAnsi="Arial" w:eastAsia="Arial"/>
          <w:b/>
          <w:sz w:val="22"/>
        </w:rPr>
        <w:t xml:space="preserve">Task line 2: </w:t>
      </w:r>
      <w:r>
        <w:rPr>
          <w:rFonts w:ascii="Arial" w:hAnsi="Arial" w:eastAsia="Arial"/>
          <w:sz w:val="22"/>
        </w:rPr>
        <w:t>Accept this safeguard immediately, naming the specific consequence, becoming a forgotten memo, of a framework that is never actually revisited./Chấp nhận biện pháp bảo vệ này ngay lập tức, nêu tên hậu quả cụ thể, trở thành một bản ghi nhớ bị lãng quên, của một khung sườn không bao giờ thật sự được xem lại.</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follow-up reminder into a new framework, so it doesn't quietly go unused, genuinely completes today's written work into something that will actually stay alive./Nhận diện rằng việc xây dựng một lời nhắc theo dõi vào một khung sườn mới, để nó không âm thầm không được sử dụng, thật sự hoàn thiện công việc bằng văn bản hôm nay thành điều gì đó thật sự sẽ tiếp tục sống.</w:t>
      </w:r>
    </w:p>
    <w:p>
      <w:pPr>
        <w:keepLines/>
        <w:spacing w:line="276" w:lineRule="auto" w:after="60"/>
      </w:pPr>
      <w:r>
        <w:rPr>
          <w:rFonts w:ascii="Arial" w:hAnsi="Arial" w:eastAsia="Arial"/>
          <w:b/>
          <w:sz w:val="22"/>
        </w:rPr>
        <w:t xml:space="preserve">Task line 4: </w:t>
      </w:r>
      <w:r>
        <w:rPr>
          <w:rFonts w:ascii="Arial" w:hAnsi="Arial" w:eastAsia="Arial"/>
          <w:sz w:val="22"/>
        </w:rPr>
        <w:t>Record this reminder as the practical, forward-looking twin to the reminder habit built with Kelvin weeks earlier on a completely different problem./Ghi nhận lời nhắc này là người anh em thực tế, hướng tới tương lai cho thói quen đặt lời nhắc đã xây với Kelvin nhiều tuần trước cho một vấn đề hoàn toàn khác.</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this reminder unprompted, at the very end of the framework's creation, reflects genuine end-to-end ownership of its actual future use./Nhận diện rằng Chi đề xuất lời nhắc này không cần nhắc, ngay vào cuối quá trình tạo khung sườn, phản ánh quyền sở hữu đầu cuối chân thực đối với việc sử dụng thật sự trong tương lai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reminder will directly determine whether next quarter's review actually happens or quietly gets absorbed by other priorities./Nhận diện rằng lời nhắc chính xác này sẽ trực tiếp quyết định liệu lần rà soát quý tới có thật sự diễn ra hay âm thầm bị hấp thụ bởi các ưu tiên khác.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follow-up reminder into a new framework so it doesn't quietly go unused, protecting good work from simply being forgotten./Chủ động xây dựng một lời nhắc theo dõi vào một khung sườn mới để nó không âm thầm không được sử dụng, bảo vệ công việc tốt khỏi việc đơn giản bị lãng quên.</w:t>
      </w:r>
    </w:p>
    <w:p>
      <w:pPr>
        <w:keepLines/>
        <w:spacing w:line="276" w:lineRule="auto" w:after="60"/>
      </w:pPr>
      <w:r>
        <w:rPr>
          <w:rFonts w:ascii="Arial" w:hAnsi="Arial" w:eastAsia="Arial"/>
          <w:b/>
          <w:sz w:val="22"/>
        </w:rPr>
        <w:t xml:space="preserve">Export-Import Officer: </w:t>
      </w:r>
      <w:r>
        <w:rPr>
          <w:rFonts w:ascii="Arial" w:hAnsi="Arial" w:eastAsia="Arial"/>
          <w:sz w:val="22"/>
        </w:rPr>
        <w:t>Should this framework live in the shared team file, or somewhere Hannah and the bank can actually see it too?/Khung sườn này có nên nằm trong file chung của đội không, hay ở đâu đó Hannah và ngân hàng cũng thật sự có thể thấy nó?</w:t>
      </w:r>
    </w:p>
    <w:p>
      <w:pPr>
        <w:keepLines/>
        <w:spacing w:line="276" w:lineRule="auto" w:after="60"/>
      </w:pPr>
      <w:r>
        <w:rPr>
          <w:rFonts w:ascii="Arial" w:hAnsi="Arial" w:eastAsia="Arial"/>
          <w:b/>
          <w:sz w:val="22"/>
        </w:rPr>
        <w:t xml:space="preserve">Tony: </w:t>
      </w:r>
      <w:r>
        <w:rPr>
          <w:rFonts w:ascii="Arial" w:hAnsi="Arial" w:eastAsia="Arial"/>
          <w:sz w:val="22"/>
        </w:rPr>
        <w:t>Team file for now, the bank doesn't need our internal reasoning, just our final decisions once they're actually made./File của đội trước, ngân hàng không cần lý luận nội bộ của mình, chỉ cần các quyết định cuối cùng một khi chúng thật sự được đưa ra.</w:t>
      </w:r>
    </w:p>
    <w:p>
      <w:pPr>
        <w:keepLines/>
        <w:spacing w:line="276" w:lineRule="auto" w:after="60"/>
      </w:pPr>
      <w:r>
        <w:rPr>
          <w:rFonts w:ascii="Arial" w:hAnsi="Arial" w:eastAsia="Arial"/>
          <w:b/>
          <w:sz w:val="22"/>
        </w:rPr>
        <w:t>DECIDING WHO ACTUALLY NEEDS TO SEE AN INTERNAL REASONING DOCUMENT, NOT JUST WHO MIGHT FIND IT INTERESTING / QUYẾT ĐỊNH AI THẬT SỰ CẦN THẤY MỘT VĂN BẢN LÝ LUẬN NỘI BỘ, KHÔNG CHỈ AI CÓ THỂ THẤY NÓ THÚ VỊ</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distribution question, offering two concrete options for where a new document should actually live./Hỏi một câu hỏi phân phối thực sự thực tế, đưa ra hai lựa chọn cụ thể cho nơi một văn bản mới thật sự nên nằm.</w:t>
      </w:r>
    </w:p>
    <w:p>
      <w:pPr>
        <w:keepLines/>
        <w:spacing w:line="276" w:lineRule="auto" w:after="60"/>
      </w:pPr>
      <w:r>
        <w:rPr>
          <w:rFonts w:ascii="Arial" w:hAnsi="Arial" w:eastAsia="Arial"/>
          <w:b/>
          <w:sz w:val="22"/>
        </w:rPr>
        <w:t xml:space="preserve">Task line 2: </w:t>
      </w:r>
      <w:r>
        <w:rPr>
          <w:rFonts w:ascii="Arial" w:hAnsi="Arial" w:eastAsia="Arial"/>
          <w:sz w:val="22"/>
        </w:rPr>
        <w:t>Choose the narrower option deliberately, naming the specific distinction, internal reasoning versus final decisions, that justifies keeping it internal./Chọn lựa chọn hẹp hơn có chủ đích, nêu tên sự phân biệt cụ thể, lý luận nội bộ so với quyết định cuối cùng, biện minh cho việc giữ nó nội bộ.</w:t>
      </w:r>
    </w:p>
    <w:p>
      <w:pPr>
        <w:keepLines/>
        <w:spacing w:line="276" w:lineRule="auto" w:after="60"/>
      </w:pPr>
      <w:r>
        <w:rPr>
          <w:rFonts w:ascii="Arial" w:hAnsi="Arial" w:eastAsia="Arial"/>
          <w:b/>
          <w:sz w:val="22"/>
        </w:rPr>
        <w:t xml:space="preserve">Task line 3: </w:t>
      </w:r>
      <w:r>
        <w:rPr>
          <w:rFonts w:ascii="Arial" w:hAnsi="Arial" w:eastAsia="Arial"/>
          <w:sz w:val="22"/>
        </w:rPr>
        <w:t>Recognise that deciding who actually needs to see an internal reasoning document, not just who might find it interesting, genuinely protects a working process from unnecessary external scrutiny./Nhận diện rằng việc quyết định ai thật sự cần thấy một văn bản lý luận nội bộ, không chỉ ai có thể thấy nó thú vị, thật sự bảo vệ một quy trình làm việc khỏi sự xem xét kỹ lưỡng bên ngoài không cần thiết.</w:t>
      </w:r>
    </w:p>
    <w:p>
      <w:pPr>
        <w:keepLines/>
        <w:spacing w:line="276" w:lineRule="auto" w:after="60"/>
      </w:pPr>
      <w:r>
        <w:rPr>
          <w:rFonts w:ascii="Arial" w:hAnsi="Arial" w:eastAsia="Arial"/>
          <w:b/>
          <w:sz w:val="22"/>
        </w:rPr>
        <w:t xml:space="preserve">Task line 4: </w:t>
      </w:r>
      <w:r>
        <w:rPr>
          <w:rFonts w:ascii="Arial" w:hAnsi="Arial" w:eastAsia="Arial"/>
          <w:sz w:val="22"/>
        </w:rPr>
        <w:t>Record this scoping decision as the exact discipline that keeps internal deliberation honest and unguarded, meant for the team alone./Ghi nhận quyết định phạm vi này là chính kỷ luật giữ cho sự cân nhắc nội bộ trung thực và không cần đề phòng, chỉ dành cho đội.</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asking this exact distribution question reflects genuine awareness of how a document's reach actually shapes how honestly it can be written./Nhận diện rằng một đồng nghiệp hỏi đúng câu hỏi phân phối này phản ánh sự nhận thức chân thực về cách phạm vi tiếp cận của một văn bản thật sự định hình mức độ trung thực nó có thể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scoping decision will directly shape how candidly future notes about specific suppliers can actually be written./Nhận diện rằng quyết định phạm vi chính xác này sẽ trực tiếp định hình mức độ thẳng thắn các ghi chú tương lai về các nhà cung cấp cụ thể thật sự có thể được viết.</w:t>
      </w:r>
    </w:p>
    <w:p>
      <w:pPr>
        <w:keepLines/>
        <w:spacing w:line="276" w:lineRule="auto" w:after="60"/>
      </w:pPr>
      <w:r>
        <w:rPr>
          <w:rFonts w:ascii="Arial" w:hAnsi="Arial" w:eastAsia="Arial"/>
          <w:b/>
          <w:sz w:val="22"/>
        </w:rPr>
        <w:t xml:space="preserve">Task line 7: </w:t>
      </w:r>
      <w:r>
        <w:rPr>
          <w:rFonts w:ascii="Arial" w:hAnsi="Arial" w:eastAsia="Arial"/>
          <w:sz w:val="22"/>
        </w:rPr>
        <w:t>Deliberately decide who actually needs to see an internal reasoning document, not just who might find it interesting, keeping honest deliberation genuinely private./Chủ động quyết định ai thật sự cần thấy một văn bản lý luận nội bộ, không chỉ ai có thể thấy nó thú vị, giữ cho sự cân nhắc trung thực thật sự riêng tư.</w:t>
      </w:r>
    </w:p>
    <w:p>
      <w:pPr>
        <w:keepLines/>
        <w:spacing w:line="276" w:lineRule="auto" w:after="60"/>
      </w:pPr>
      <w:r>
        <w:rPr>
          <w:rFonts w:ascii="Arial" w:hAnsi="Arial" w:eastAsia="Arial"/>
          <w:b/>
          <w:sz w:val="22"/>
        </w:rPr>
        <w:t xml:space="preserve">Export-Import Officer: </w:t>
      </w:r>
      <w:r>
        <w:rPr>
          <w:rFonts w:ascii="Arial" w:hAnsi="Arial" w:eastAsia="Arial"/>
          <w:sz w:val="22"/>
        </w:rPr>
        <w:t>Honestly, this whole week feels quieter than usual, is that just me?/Thành thật thì, cả tuần này cảm thấy yên tĩnh hơn thường lệ, chỉ mình em thấy vậy thôi à?</w:t>
      </w:r>
    </w:p>
    <w:p>
      <w:pPr>
        <w:keepLines/>
        <w:spacing w:line="276" w:lineRule="auto" w:after="60"/>
      </w:pPr>
      <w:r>
        <w:rPr>
          <w:rFonts w:ascii="Arial" w:hAnsi="Arial" w:eastAsia="Arial"/>
          <w:b/>
          <w:sz w:val="22"/>
        </w:rPr>
        <w:t xml:space="preserve">Tony: </w:t>
      </w:r>
      <w:r>
        <w:rPr>
          <w:rFonts w:ascii="Arial" w:hAnsi="Arial" w:eastAsia="Arial"/>
          <w:sz w:val="22"/>
        </w:rPr>
        <w:t>Not just you, no negotiations under real pressure this week, just steady, careful work, and I think that's exactly why it mattered./Không chỉ mình em đâu, không có đàm phán dưới áp lực thật tuần này, chỉ có công việc đều đặn, cẩn thận, và tôi nghĩ đó chính xác là lý do nó quan trọng.</w:t>
      </w:r>
    </w:p>
    <w:p>
      <w:pPr>
        <w:keepLines/>
        <w:spacing w:line="276" w:lineRule="auto" w:after="60"/>
      </w:pPr>
      <w:r>
        <w:rPr>
          <w:rFonts w:ascii="Arial" w:hAnsi="Arial" w:eastAsia="Arial"/>
          <w:b/>
          <w:sz w:val="22"/>
        </w:rPr>
        <w:t>RECOGNISING THAT A QUIET WEEK'S REAL VALUE CAME PRECISELY FROM THE ABSENCE OF PRESSURE, NOT DESPITE IT / NHẬN DIỆN RẰNG GIÁ TRỊ THẬT SỰ CỦA MỘT TUẦN YÊN TĨNH ĐẾN CHÍNH XÁC TỪ SỰ VẮNG MẶT ÁP LỰC, KHÔNG PHẢI BẤT CHẤP NÓ</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observation, checking whether a felt quietness this week is a shared perception or a personal one./Hỏi một quan sát thực sự trung thực, kiểm tra liệu sự yên tĩnh cảm nhận được tuần này là một nhận thức chung hay cá nhân.</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immediately, naming both the specific absence, real pressure, and the reason it actually made the week matter./Xác nhận quan sát này ngay lập tức, nêu tên cả sự vắng mặt cụ thể, áp lực thật, lẫn lý do nó thật sự khiến tuần này quan trọng.</w:t>
      </w:r>
    </w:p>
    <w:p>
      <w:pPr>
        <w:keepLines/>
        <w:spacing w:line="276" w:lineRule="auto" w:after="60"/>
      </w:pPr>
      <w:r>
        <w:rPr>
          <w:rFonts w:ascii="Arial" w:hAnsi="Arial" w:eastAsia="Arial"/>
          <w:b/>
          <w:sz w:val="22"/>
        </w:rPr>
        <w:t xml:space="preserve">Task line 3: </w:t>
      </w:r>
      <w:r>
        <w:rPr>
          <w:rFonts w:ascii="Arial" w:hAnsi="Arial" w:eastAsia="Arial"/>
          <w:sz w:val="22"/>
        </w:rPr>
        <w:t>Recognise that a quiet week's real value came precisely from the absence of pressure, not despite it, because steady work without crisis is exactly what most of this job actually is./Nhận diện rằng giá trị thật sự của một tuần yên tĩnh đến chính xác từ sự vắng mặt áp lực, không phải bất chấp nó, vì công việc đều đặn không khủng hoảng chính xác là phần lớn công việc này thật sự là.</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counterweight to every dramatic negotiation this book has ever named as the "real" work./Ghi nhận sự nhận diện này là đối trọng trung thực cho mọi cuộc đàm phán kịch tính cuốn sách này từng nêu tên là công việc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a colleague noticing this quietness aloud reflects genuine self-awareness about the actual rhythm of a working week, not just its highlights./Nhận diện rằng một đồng nghiệp nhận thấy sự yên tĩnh này thành lời phản ánh sự tự nhận thức chân thực về nhịp độ thật sự của một tuần làm việc, không chỉ những điểm nổi bật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values his own quiet weeks, not just his dramatic ones, going forward./Nhận diện rằng sự nhận diện chính xác này sẽ trực tiếp định hình cách Tony coi trọng chính những tuần yên tĩnh của mình, không chỉ những tuần kịch tính,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quiet week's real value came precisely from the absence of pressure, not despite it, honouring calm, steady work on its own terms./Chủ động nhận diện rằng giá trị thật sự của một tuần yên tĩnh đến chính xác từ sự vắng mặt áp lực, không phải bất chấp nó, tôn vinh công việc bình tĩnh, đều đặn theo đúng điều kiện của riêng nó.</w:t>
      </w:r>
    </w:p>
    <w:p>
      <w:pPr>
        <w:keepLines/>
        <w:spacing w:line="276" w:lineRule="auto" w:after="60"/>
      </w:pPr>
      <w:r>
        <w:rPr>
          <w:rFonts w:ascii="Arial" w:hAnsi="Arial" w:eastAsia="Arial"/>
          <w:b/>
          <w:sz w:val="22"/>
        </w:rPr>
        <w:t xml:space="preserve">Tony: </w:t>
      </w:r>
      <w:r>
        <w:rPr>
          <w:rFonts w:ascii="Arial" w:hAnsi="Arial" w:eastAsia="Arial"/>
          <w:sz w:val="22"/>
        </w:rPr>
        <w:t>Today closes with an intuitive standard finally written down, applied once already, and protected from being forgotten by a reminder set today./Hôm nay khép lại với một tiêu chuẩn trực giác cuối cùng được viết ra, đã được áp dụng một lần, và được bảo vệ khỏi bị lãng quên bởi một lời nhắc được đặt hôm nay.</w:t>
      </w:r>
    </w:p>
    <w:p>
      <w:pPr>
        <w:pStyle w:val="Heading2"/>
      </w:pPr>
      <w:r>
        <w:rPr>
          <w:rFonts w:ascii="Arial" w:hAnsi="Arial" w:eastAsia="Arial"/>
          <w:b/>
          <w:sz w:val="26"/>
        </w:rPr>
        <w:t>NGÀY 6: Sáu giờ chiều — về nhà, kể với Linh</w:t>
      </w:r>
    </w:p>
    <w:p>
      <w:pPr>
        <w:keepLines/>
        <w:spacing w:line="276" w:lineRule="auto" w:after="60"/>
      </w:pPr>
      <w:r>
        <w:rPr>
          <w:rFonts w:ascii="Arial" w:hAnsi="Arial" w:eastAsia="Arial"/>
          <w:b/>
          <w:sz w:val="22"/>
        </w:rPr>
        <w:t xml:space="preserve">Wife: </w:t>
      </w:r>
      <w:r>
        <w:rPr>
          <w:rFonts w:ascii="Arial" w:hAnsi="Arial" w:eastAsia="Arial"/>
          <w:sz w:val="22"/>
        </w:rPr>
        <w:t>A lot of new terms this week, LC, TT, D/P, D/A, open account, how does it all fit together now?/Nhiều thuật ngữ mới tuần này, LC, TT, D/P, D/A, open account, giờ tất cả khớp với nhau thế nào?</w:t>
      </w:r>
    </w:p>
    <w:p>
      <w:pPr>
        <w:keepLines/>
        <w:spacing w:line="276" w:lineRule="auto" w:after="60"/>
      </w:pPr>
      <w:r>
        <w:rPr>
          <w:rFonts w:ascii="Arial" w:hAnsi="Arial" w:eastAsia="Arial"/>
          <w:b/>
          <w:sz w:val="22"/>
        </w:rPr>
        <w:t xml:space="preserve">Tony: </w:t>
      </w:r>
      <w:r>
        <w:rPr>
          <w:rFonts w:ascii="Arial" w:hAnsi="Arial" w:eastAsia="Arial"/>
          <w:sz w:val="22"/>
        </w:rPr>
        <w:t>Like a ladder, actually, more trust with a supplier means less paperwork and lower fees, step by step./Thật ra giống như một cái thang, tin tưởng nhà cung cấp nhiều hơn nghĩa là ít giấy tờ hơn và phí thấp hơn, từng bước một.</w:t>
      </w:r>
    </w:p>
    <w:p>
      <w:pPr>
        <w:keepLines/>
        <w:spacing w:line="276" w:lineRule="auto" w:after="60"/>
      </w:pPr>
      <w:r>
        <w:rPr>
          <w:rFonts w:ascii="Arial" w:hAnsi="Arial" w:eastAsia="Arial"/>
          <w:b/>
          <w:sz w:val="22"/>
        </w:rPr>
        <w:t>COMPRESSING A WEEK OF TECHNICAL TERMS INTO ONE HONEST, MEMORABLE IMAGE / NÉN MỘT TUẦN THUẬT NGỮ KỸ THUẬT THÀNH MỘT HÌNH ẢNH TRUNG THỰC, DỄ NHỚ DUY NHẤT</w:t>
      </w:r>
    </w:p>
    <w:p>
      <w:pPr>
        <w:keepLines/>
        <w:spacing w:line="276" w:lineRule="auto" w:after="60"/>
      </w:pPr>
      <w:r>
        <w:rPr>
          <w:rFonts w:ascii="Arial" w:hAnsi="Arial" w:eastAsia="Arial"/>
          <w:b/>
          <w:sz w:val="22"/>
        </w:rPr>
        <w:t xml:space="preserve">Task line 1: </w:t>
      </w:r>
      <w:r>
        <w:rPr>
          <w:rFonts w:ascii="Arial" w:hAnsi="Arial" w:eastAsia="Arial"/>
          <w:sz w:val="22"/>
        </w:rPr>
        <w:t>Ask a genuinely overwhelmed-sounding question, naming all five specific terms actually encountered across the week./Hỏi một câu hỏi nghe có vẻ thực sự choáng ngợp, nêu tên cả năm thuật ngữ cụ thể thật sự gặp phải suốt tuần.</w:t>
      </w:r>
    </w:p>
    <w:p>
      <w:pPr>
        <w:keepLines/>
        <w:spacing w:line="276" w:lineRule="auto" w:after="60"/>
      </w:pPr>
      <w:r>
        <w:rPr>
          <w:rFonts w:ascii="Arial" w:hAnsi="Arial" w:eastAsia="Arial"/>
          <w:b/>
          <w:sz w:val="22"/>
        </w:rPr>
        <w:t xml:space="preserve">Task line 2: </w:t>
      </w:r>
      <w:r>
        <w:rPr>
          <w:rFonts w:ascii="Arial" w:hAnsi="Arial" w:eastAsia="Arial"/>
          <w:sz w:val="22"/>
        </w:rPr>
        <w:t>Compress this complexity into one honest image, naming the specific metaphor, a ladder, and the exact mechanism, trust reducing cost, behind it./Nén sự phức tạp này thành một hình ảnh trung thực, nêu tên ẩn dụ cụ thể, một cái thang, lẫn cơ chế chính xác, tin tưởng giảm chi phí, phía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compressing a week of technical terms into one honest, memorable image genuinely makes a complex spectrum something a listener can actually hold onto./Nhận diện rằng việc nén một tuần thuật ngữ kỹ thuật thành một hình ảnh trung thực, dễ nhớ duy nhất thật sự khiến một dải phức tạp thành điều gì đó một người nghe thật sự có thể nắm giữ.</w:t>
      </w:r>
    </w:p>
    <w:p>
      <w:pPr>
        <w:keepLines/>
        <w:spacing w:line="276" w:lineRule="auto" w:after="60"/>
      </w:pPr>
      <w:r>
        <w:rPr>
          <w:rFonts w:ascii="Arial" w:hAnsi="Arial" w:eastAsia="Arial"/>
          <w:b/>
          <w:sz w:val="22"/>
        </w:rPr>
        <w:t xml:space="preserve">Task line 4: </w:t>
      </w:r>
      <w:r>
        <w:rPr>
          <w:rFonts w:ascii="Arial" w:hAnsi="Arial" w:eastAsia="Arial"/>
          <w:sz w:val="22"/>
        </w:rPr>
        <w:t>Record this ladder image as the true, private summary that captures the week better than any of its five individual terms could alone./Ghi nhận hình ảnh cái thang này là bản tóm tắt thật, riêng tư nắm bắt cả tuần tốt hơn bất kỳ thuật ngữ riêng lẻ nào trong năm thuật ngữ có thể một mình.</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listing all five terms by name reflects genuine attentiveness to the actual vocabulary of Tony's week, not just its general shape./Nhận diện rằng một người bạn đời liệt kê cả năm thuật ngữ bằng tên phản ánh sự chú tâm chân thực đến từ vựng thật sự của tuần Tony, không chỉ hình dạng chung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image will directly shape how Tony explains this same spectrum to anyone he mentors on this desk later./Nhận diện rằng hình ảnh trung thực này sẽ trực tiếp định hình cách Tony giải thích chính dải này cho bất cứ ai anh hướng dẫn tại bàn làm việc này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compress a week of technical terms into one honest, memorable image, giving complexity a shape simple enough to actually be remembered./Chủ động nén một tuần thuật ngữ kỹ thuật thành một hình ảnh trung thực, dễ nhớ duy nhất, trao cho sự phức tạp một hình dạng đủ đơn giản để thật sự được nhớ đến.</w:t>
      </w:r>
    </w:p>
    <w:p>
      <w:pPr>
        <w:keepLines/>
        <w:spacing w:line="276" w:lineRule="auto" w:after="60"/>
      </w:pPr>
      <w:r>
        <w:rPr>
          <w:rFonts w:ascii="Arial" w:hAnsi="Arial" w:eastAsia="Arial"/>
          <w:b/>
          <w:sz w:val="22"/>
        </w:rPr>
        <w:t xml:space="preserve">Wife: </w:t>
      </w:r>
      <w:r>
        <w:rPr>
          <w:rFonts w:ascii="Arial" w:hAnsi="Arial" w:eastAsia="Arial"/>
          <w:sz w:val="22"/>
        </w:rPr>
        <w:t>And Farah just reached the top of that ladder, after three years?/Và chị Farah vừa lên đến đỉnh cái thang đó, sau ba năm à?</w:t>
      </w:r>
    </w:p>
    <w:p>
      <w:pPr>
        <w:keepLines/>
        <w:spacing w:line="276" w:lineRule="auto" w:after="60"/>
      </w:pPr>
      <w:r>
        <w:rPr>
          <w:rFonts w:ascii="Arial" w:hAnsi="Arial" w:eastAsia="Arial"/>
          <w:b/>
          <w:sz w:val="22"/>
        </w:rPr>
        <w:t xml:space="preserve">Tony: </w:t>
      </w:r>
      <w:r>
        <w:rPr>
          <w:rFonts w:ascii="Arial" w:hAnsi="Arial" w:eastAsia="Arial"/>
          <w:sz w:val="22"/>
        </w:rPr>
        <w:t>Exactly, and it felt good to reward that trust with something real, not just a thank-you email./Chính xác, và cảm thấy tốt khi thưởng cho sự tin tưởng đó bằng thứ gì đó thật, không chỉ một email cảm ơn.</w:t>
      </w:r>
    </w:p>
    <w:p>
      <w:pPr>
        <w:keepLines/>
        <w:spacing w:line="276" w:lineRule="auto" w:after="60"/>
      </w:pPr>
      <w:r>
        <w:rPr>
          <w:rFonts w:ascii="Arial" w:hAnsi="Arial" w:eastAsia="Arial"/>
          <w:b/>
          <w:sz w:val="22"/>
        </w:rPr>
        <w:t>RECOGNISING THAT A CONCRETE, OPERATIONAL CHANGE HONOURS TRUST MORE THAN A PURELY SYMBOLIC GESTURE WOULD / NHẬN DIỆN RẰNG MỘT SỰ THAY ĐỔI VẬN HÀNH CỤ THỂ TÔN VINH LÒNG TIN NHIỀU HƠN MỘT CỬ CHỈ THUẦN TÚY BIỂU TƯỢNG SẼ CÓ</w:t>
      </w:r>
    </w:p>
    <w:p>
      <w:pPr>
        <w:keepLines/>
        <w:spacing w:line="276" w:lineRule="auto" w:after="60"/>
      </w:pPr>
      <w:r>
        <w:rPr>
          <w:rFonts w:ascii="Arial" w:hAnsi="Arial" w:eastAsia="Arial"/>
          <w:b/>
          <w:sz w:val="22"/>
        </w:rPr>
        <w:t xml:space="preserve">Task line 1: </w:t>
      </w:r>
      <w:r>
        <w:rPr>
          <w:rFonts w:ascii="Arial" w:hAnsi="Arial" w:eastAsia="Arial"/>
          <w:sz w:val="22"/>
        </w:rPr>
        <w:t>Ask a genuinely warm connecting question, applying the shared image, the ladder, directly to a specific person by name./Hỏi một câu hỏi kết nối thực sự ấm áp, áp dụng hình ảnh được chia sẻ, cái thang, trực tiếp cho một người cụ thể bằng tên.</w:t>
      </w:r>
    </w:p>
    <w:p>
      <w:pPr>
        <w:keepLines/>
        <w:spacing w:line="276" w:lineRule="auto" w:after="60"/>
      </w:pPr>
      <w:r>
        <w:rPr>
          <w:rFonts w:ascii="Arial" w:hAnsi="Arial" w:eastAsia="Arial"/>
          <w:b/>
          <w:sz w:val="22"/>
        </w:rPr>
        <w:t xml:space="preserve">Task line 2: </w:t>
      </w:r>
      <w:r>
        <w:rPr>
          <w:rFonts w:ascii="Arial" w:hAnsi="Arial" w:eastAsia="Arial"/>
          <w:sz w:val="22"/>
        </w:rPr>
        <w:t>Confirm this connection warmly, naming the specific satisfaction of rewarding trust with something concrete rather than merely symbolic./Xác nhận sự kết nối này ấm áp, nêu tên sự thỏa mãn cụ thể khi thưởng cho lòng tin bằng thứ gì đó cụ thể thay vì chỉ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that a concrete, operational change honours trust more than a purely symbolic gesture would, because it actually costs something real and changes something real in return./Nhận diện rằng một sự thay đổi vận hành cụ thể tôn vinh lòng tin nhiều hơn một cử chỉ thuần túy biểu tượng sẽ có, vì nó thật sự tốn kém điều gì đó thật và thay đổi điều gì đó thật để đáp lại.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felt confirmation that today's decision was never really about payment mechanics alone./Ghi nhận sự nhận diện này là sự xác nhận trung thực, được cảm nhận rằng quyết định hôm nay chưa bao giờ thật sự chỉ về cơ chế thanh toán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connecting a past milestone, the framework agreement, to today's smaller decision reflects genuine tracking of this entire supplier relationship's arc./Nhận diện rằng một người bạn đời kết nối một cột mốc quá khứ, hợp đồng khung, với quyết định nhỏ hơn hôm nay phản ánh sự theo dõi chân thực toàn bộ vòng cung của mối quan hệ nhà cung cấp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satisfaction will directly shape how Tony approaches rewarding trust with every future supplier who genuinely earns it./Nhận diện rằng sự thỏa mãn trung thực này sẽ trực tiếp định hình cách Tony tiếp cận việc thưởng cho lòng tin với mọi nhà cung cấp tương lai thật sự xứng đáng với nó.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concrete, operational change honours trust more than a purely symbolic gesture would, letting real action carry real meaning./Chủ động nhận diện rằng một sự thay đổi vận hành cụ thể tôn vinh lòng tin nhiều hơn một cử chỉ thuần túy biểu tượng sẽ có, để hành động thật mang ý nghĩa thật.</w:t>
      </w:r>
    </w:p>
    <w:p>
      <w:pPr>
        <w:keepLines/>
        <w:spacing w:line="276" w:lineRule="auto" w:after="60"/>
      </w:pPr>
      <w:r>
        <w:rPr>
          <w:rFonts w:ascii="Arial" w:hAnsi="Arial" w:eastAsia="Arial"/>
          <w:b/>
          <w:sz w:val="22"/>
        </w:rPr>
        <w:t xml:space="preserve">Wife: </w:t>
      </w:r>
      <w:r>
        <w:rPr>
          <w:rFonts w:ascii="Arial" w:hAnsi="Arial" w:eastAsia="Arial"/>
          <w:sz w:val="22"/>
        </w:rPr>
        <w:t>Does this feel like the last piece of the operational puzzle, before the big review coming up?/Điều này có cảm thấy như mảnh ghép vận hành cuối cùng, trước buổi đánh giá lớn sắp tới không?</w:t>
      </w:r>
    </w:p>
    <w:p>
      <w:pPr>
        <w:keepLines/>
        <w:spacing w:line="276" w:lineRule="auto" w:after="60"/>
      </w:pPr>
      <w:r>
        <w:rPr>
          <w:rFonts w:ascii="Arial" w:hAnsi="Arial" w:eastAsia="Arial"/>
          <w:b/>
          <w:sz w:val="22"/>
        </w:rPr>
        <w:t xml:space="preserve">Tony: </w:t>
      </w:r>
      <w:r>
        <w:rPr>
          <w:rFonts w:ascii="Arial" w:hAnsi="Arial" w:eastAsia="Arial"/>
          <w:sz w:val="22"/>
        </w:rPr>
        <w:t>It does, honestly, chasing production, vessel booking, supplier costing, and now payment methods, the full picture's finally there./Thật lòng thì có, thúc sản xuất, đặt tàu, tính chi phí nhà cung cấp, và giờ là phương thức thanh toán, bức tranh toàn cảnh cuối cùng đã đầy đủ.</w:t>
      </w:r>
    </w:p>
    <w:p>
      <w:pPr>
        <w:keepLines/>
        <w:spacing w:line="276" w:lineRule="auto" w:after="60"/>
      </w:pPr>
      <w:r>
        <w:rPr>
          <w:rFonts w:ascii="Arial" w:hAnsi="Arial" w:eastAsia="Arial"/>
          <w:b/>
          <w:sz w:val="22"/>
        </w:rPr>
        <w:t>RECOGNISING WHEN A SCATTERED SET OF SKILLS HAS ACTUALLY BECOME A COMPLETE, NAMEABLE PICTURE / NHẬN DIỆN KHI MỘT TẬP HỢP KỸ NĂNG RẢI RÁC THẬT SỰ TRỞ THÀNH MỘT BỨC TRANH TOÀN CẢNH, CÓ THỂ NÊU TÊN HOÀN CHỈNH</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naming the specific milestone, an upcoming review, and checking whether today completes a larger set./Hỏi một câu hỏi thực sự tinh tế, nêu tên cột mốc cụ thể, một buổi đánh giá sắp tới, và kiểm tra liệu hôm nay có hoàn thiện một tập hợp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this completion honestly, naming all four specific operational skills that together now form the full picture./Xác nhận sự hoàn thiện này trung thực, nêu tên cả bốn kỹ năng vận hành cụ thể giờ cùng nhau tạo thành bức tranh toàn cảnh.</w:t>
      </w:r>
    </w:p>
    <w:p>
      <w:pPr>
        <w:keepLines/>
        <w:spacing w:line="276" w:lineRule="auto" w:after="60"/>
      </w:pPr>
      <w:r>
        <w:rPr>
          <w:rFonts w:ascii="Arial" w:hAnsi="Arial" w:eastAsia="Arial"/>
          <w:b/>
          <w:sz w:val="22"/>
        </w:rPr>
        <w:t xml:space="preserve">Task line 3: </w:t>
      </w:r>
      <w:r>
        <w:rPr>
          <w:rFonts w:ascii="Arial" w:hAnsi="Arial" w:eastAsia="Arial"/>
          <w:sz w:val="22"/>
        </w:rPr>
        <w:t>Recognise that noticing when a scattered set of skills has actually become a complete, nameable picture genuinely marks real, cumulative growth rather than just another good week./Nhận diện rằng việc nhận thấy khi một tập hợp kỹ năng rải rác thật sự trở thành một bức tranh toàn cảnh, có thể nêu tên hoàn chỉnh thật sự đánh dấu sự trưởng thành thật, tích lũy thay vì chỉ một tuần tốt khác.</w:t>
      </w:r>
    </w:p>
    <w:p>
      <w:pPr>
        <w:keepLines/>
        <w:spacing w:line="276" w:lineRule="auto" w:after="60"/>
      </w:pPr>
      <w:r>
        <w:rPr>
          <w:rFonts w:ascii="Arial" w:hAnsi="Arial" w:eastAsia="Arial"/>
          <w:b/>
          <w:sz w:val="22"/>
        </w:rPr>
        <w:t xml:space="preserve">Task line 4: </w:t>
      </w:r>
      <w:r>
        <w:rPr>
          <w:rFonts w:ascii="Arial" w:hAnsi="Arial" w:eastAsia="Arial"/>
          <w:sz w:val="22"/>
        </w:rPr>
        <w:t>Record this completed picture as the honest, private confirmation this book will later name formally in tonight's own reflection./Ghi nhận bức tranh toàn cảnh đã hoàn thiện này là sự xác nhận trung thực, riêng tư cuốn sách này sẽ sau này nêu tên chính thức trong chính sự phản tư tối nay.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exact question, connecting today to a future milestone, reflects genuine tracking of the entire arc leading up to it./Nhận diện rằng một người bạn đời hỏi đúng câu hỏi này, kết nối hôm nay với một cột mốc tương lai, phản ánh sự theo dõi chân thực toàn bộ vòng cung dẫn đến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completed picture will directly shape how confidently Tony walks into whatever review actually comes next./Nhận diện rằng bức tranh toàn cảnh đã hoàn thiện chính xác này sẽ trực tiếp định hình mức độ tự tin Tony bước vào bất kỳ buổi đánh giá nào thật sự đến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when a scattered set of skills has actually become a complete, nameable picture, seeing the whole shape, not just its most recent piece./Chủ động nhận diện khi một tập hợp kỹ năng rải rác thật sự trở thành một bức tranh toàn cảnh, có thể nêu tên hoàn chỉnh, thấy được toàn bộ hình dạng, không chỉ mảnh ghép gần đây nhất của nó.</w:t>
      </w:r>
    </w:p>
    <w:p>
      <w:pPr>
        <w:keepLines/>
        <w:spacing w:line="276" w:lineRule="auto" w:after="60"/>
      </w:pPr>
      <w:r>
        <w:rPr>
          <w:rFonts w:ascii="Arial" w:hAnsi="Arial" w:eastAsia="Arial"/>
          <w:b/>
          <w:sz w:val="22"/>
        </w:rPr>
        <w:t xml:space="preserve">Wife: </w:t>
      </w:r>
      <w:r>
        <w:rPr>
          <w:rFonts w:ascii="Arial" w:hAnsi="Arial" w:eastAsia="Arial"/>
          <w:sz w:val="22"/>
        </w:rPr>
        <w:t>Did Farah say anything back that actually surprised you?/Chị Farah có nói lại điều gì thật sự làm anh bất ngờ không?</w:t>
      </w:r>
    </w:p>
    <w:p>
      <w:pPr>
        <w:keepLines/>
        <w:spacing w:line="276" w:lineRule="auto" w:after="60"/>
      </w:pPr>
      <w:r>
        <w:rPr>
          <w:rFonts w:ascii="Arial" w:hAnsi="Arial" w:eastAsia="Arial"/>
          <w:b/>
          <w:sz w:val="22"/>
        </w:rPr>
        <w:t xml:space="preserve">Tony: </w:t>
      </w:r>
      <w:r>
        <w:rPr>
          <w:rFonts w:ascii="Arial" w:hAnsi="Arial" w:eastAsia="Arial"/>
          <w:sz w:val="22"/>
        </w:rPr>
        <w:t>She asked whether it changes anything for suppliers she's introduced, I hadn't expected her to think about fairness for other people in that moment./Chị ấy hỏi liệu việc này có thay đổi gì cho các nhà cung cấp chị ấy giới thiệu không, anh không ngờ chị ấy nghĩ đến sự công bằng cho người khác vào khoảnh khắc đó.</w:t>
      </w:r>
    </w:p>
    <w:p>
      <w:pPr>
        <w:keepLines/>
        <w:spacing w:line="276" w:lineRule="auto" w:after="60"/>
      </w:pPr>
      <w:r>
        <w:rPr>
          <w:rFonts w:ascii="Arial" w:hAnsi="Arial" w:eastAsia="Arial"/>
          <w:b/>
          <w:sz w:val="22"/>
        </w:rPr>
        <w:t>BEING GENUINELY SURPRISED BY A COUNTERPART'S CONCERN FOR OTHERS DURING A MOMENT THAT COULD HAVE STAYED SELF-FOCUSED / THẬT SỰ BẤT NGỜ TRƯỚC SỰ QUAN TÂM CỦA MỘT ĐỐI TÁC DÀNH CHO NGƯỜI KHÁC TRONG MỘT KHOẢNH KHẮC CÓ THỂ Ở LẠI TỰ TẬP TRUNG VÀO BẢN THÂN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inviting an honest account of anything that actually caught Tony off guard today./Hỏi một câu hỏi thực sự tò mò, mời gọi một lời kể trung thực về bất cứ điều gì thật sự khiến Tony bất ngờ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memory, naming both the exact question asked and the genuine surprise it actually produced./Trả lời trung thực với một ký ức cụ thể, nêu tên cả câu hỏi chính xác được hỏi lẫn sự bất ngờ chân thực nó thật sự tạo ra.</w:t>
      </w:r>
    </w:p>
    <w:p>
      <w:pPr>
        <w:keepLines/>
        <w:spacing w:line="276" w:lineRule="auto" w:after="60"/>
      </w:pPr>
      <w:r>
        <w:rPr>
          <w:rFonts w:ascii="Arial" w:hAnsi="Arial" w:eastAsia="Arial"/>
          <w:b/>
          <w:sz w:val="22"/>
        </w:rPr>
        <w:t xml:space="preserve">Task line 3: </w:t>
      </w:r>
      <w:r>
        <w:rPr>
          <w:rFonts w:ascii="Arial" w:hAnsi="Arial" w:eastAsia="Arial"/>
          <w:sz w:val="22"/>
        </w:rPr>
        <w:t>Recognise that being genuinely surprised by a counterpart's concern for others, during a moment that could have stayed self-focused, reveals something honest about her actual character./Nhận diện rằng việc thật sự bất ngờ trước sự quan tâm của một đối tác dành cho người khác, trong một khoảnh khắc có thể ở lại tự tập trung vào bản thân, tiết lộ điều gì đó trung thực về tính cách thật sự của chị.</w:t>
      </w:r>
    </w:p>
    <w:p>
      <w:pPr>
        <w:keepLines/>
        <w:spacing w:line="276" w:lineRule="auto" w:after="60"/>
      </w:pPr>
      <w:r>
        <w:rPr>
          <w:rFonts w:ascii="Arial" w:hAnsi="Arial" w:eastAsia="Arial"/>
          <w:b/>
          <w:sz w:val="22"/>
        </w:rPr>
        <w:t xml:space="preserve">Task line 4: </w:t>
      </w:r>
      <w:r>
        <w:rPr>
          <w:rFonts w:ascii="Arial" w:hAnsi="Arial" w:eastAsia="Arial"/>
          <w:sz w:val="22"/>
        </w:rPr>
        <w:t>Record this honest surprise as a small, human detail worth remembering about why this particular relationship has actually earned so much trust./Ghi nhận sự bất ngờ trung thực này là một chi tiết nhỏ, mang tính con người đáng nhớ về lý do chính mối quan hệ này thật sự xứng đáng có nhiều lòng tin đến vậy.</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specifically about surprise, rather than only outcome, reflects genuine interest in the real, unscripted texture of the day./Nhận diện rằng một người bạn đời hỏi cụ thể về sự bất ngờ, thay vì chỉ kết quả, phản ánh sự quan tâm chân thực đến chiều sâu thật, không có kịch bản của ngày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surprise will directly shape how Tony describes Farah's character to Chi or anyone else who asks./Nhận diện rằng sự bất ngờ trung thực này sẽ trực tiếp định hình cách Tony mô tả tính cách của Farah với Chi hoặc bất cứ ai khác hỏi.</w:t>
      </w:r>
    </w:p>
    <w:p>
      <w:pPr>
        <w:keepLines/>
        <w:spacing w:line="276" w:lineRule="auto" w:after="60"/>
      </w:pPr>
      <w:r>
        <w:rPr>
          <w:rFonts w:ascii="Arial" w:hAnsi="Arial" w:eastAsia="Arial"/>
          <w:b/>
          <w:sz w:val="22"/>
        </w:rPr>
        <w:t xml:space="preserve">Task line 7: </w:t>
      </w:r>
      <w:r>
        <w:rPr>
          <w:rFonts w:ascii="Arial" w:hAnsi="Arial" w:eastAsia="Arial"/>
          <w:sz w:val="22"/>
        </w:rPr>
        <w:t>Deliberately be genuinely surprised by a counterpart's concern for others during a moment that could have stayed self-focused, letting the surprise itself be told honestly./Chủ động thật sự bất ngờ trước sự quan tâm của một đối tác dành cho người khác trong một khoảnh khắc có thể ở lại tự tập trung vào bản thân, để chính sự bất ngờ được kể trung thực.</w:t>
      </w:r>
    </w:p>
    <w:p>
      <w:pPr>
        <w:keepLines/>
        <w:spacing w:line="276" w:lineRule="auto" w:after="60"/>
      </w:pPr>
      <w:r>
        <w:rPr>
          <w:rFonts w:ascii="Arial" w:hAnsi="Arial" w:eastAsia="Arial"/>
          <w:b/>
          <w:sz w:val="22"/>
        </w:rPr>
        <w:t xml:space="preserve">Wife: </w:t>
      </w:r>
      <w:r>
        <w:rPr>
          <w:rFonts w:ascii="Arial" w:hAnsi="Arial" w:eastAsia="Arial"/>
          <w:sz w:val="22"/>
        </w:rPr>
        <w:t>You've mentioned James's final review a few times this week, are you actually nervous about it, or just aware of it?/Anh nhắc đến buổi đánh giá cuối kỳ của James vài lần tuần này, anh có thật sự lo lắng về nó không, hay chỉ nhận thức được nó?</w:t>
      </w:r>
    </w:p>
    <w:p>
      <w:pPr>
        <w:keepLines/>
        <w:spacing w:line="276" w:lineRule="auto" w:after="60"/>
      </w:pPr>
      <w:r>
        <w:rPr>
          <w:rFonts w:ascii="Arial" w:hAnsi="Arial" w:eastAsia="Arial"/>
          <w:b/>
          <w:sz w:val="22"/>
        </w:rPr>
        <w:t xml:space="preserve">Tony: </w:t>
      </w:r>
      <w:r>
        <w:rPr>
          <w:rFonts w:ascii="Arial" w:hAnsi="Arial" w:eastAsia="Arial"/>
          <w:sz w:val="22"/>
        </w:rPr>
        <w:t>Aware, mostly, though I'd be lying if I said there wasn't a small part of me that's actually nervous too./Chủ yếu là nhận thức, dù anh sẽ nói dối nếu bảo không có một phần nhỏ trong anh thật sự lo lắng nữa.</w:t>
      </w:r>
    </w:p>
    <w:p>
      <w:pPr>
        <w:keepLines/>
        <w:spacing w:line="276" w:lineRule="auto" w:after="60"/>
      </w:pPr>
      <w:r>
        <w:rPr>
          <w:rFonts w:ascii="Arial" w:hAnsi="Arial" w:eastAsia="Arial"/>
          <w:b/>
          <w:sz w:val="22"/>
        </w:rPr>
        <w:t>DISTINGUISHING HONESTLY BETWEEN AWARENESS OF A FUTURE EVENT AND ACTUAL NERVOUSNESS ABOUT IT / PHÂN BIỆT TRUNG THỰC GIỮA NHẬN THỨC VỀ MỘT SỰ KIỆN TƯƠNG LAI VÀ SỰ LO LẮNG THẬT SỰ VỀ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distinguishing mere awareness of a future event from actual nervousness about it./Hỏi một câu hỏi thực sự tinh tế, phân biệt sự nhận thức đơn thuần về một sự kiện tương lai với sự lo lắng thật sự về nó.</w:t>
      </w:r>
    </w:p>
    <w:p>
      <w:pPr>
        <w:keepLines/>
        <w:spacing w:line="276" w:lineRule="auto" w:after="60"/>
      </w:pPr>
      <w:r>
        <w:rPr>
          <w:rFonts w:ascii="Arial" w:hAnsi="Arial" w:eastAsia="Arial"/>
          <w:b/>
          <w:sz w:val="22"/>
        </w:rPr>
        <w:t xml:space="preserve">Task line 2: </w:t>
      </w:r>
      <w:r>
        <w:rPr>
          <w:rFonts w:ascii="Arial" w:hAnsi="Arial" w:eastAsia="Arial"/>
          <w:sz w:val="22"/>
        </w:rPr>
        <w:t>Answer honestly with both parts of the truth, naming the dominant feeling, awareness, alongside the small, genuine nervousness underneath it./Trả lời trung thực với cả hai phần của sự thật, nêu tên cảm giác chủ đạo, nhận thức, cạnh sự lo lắng nhỏ, chân thực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honestly between awareness and actual nervousness is more precise than collapsing both into a single, vague feeling about the future./Nhận diện rằng việc phân biệt trung thực giữa nhận thức và sự lo lắng thật sự chính xác hơn việc gộp cả hai thành một cảm giác duy nhất, mơ hồ về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true, private emotional state underneath a week that otherwise felt calm and steady throughout./Ghi nhận sự phân biệt trung thực này là trạng thái cảm xúc thật, riêng tư bên dưới một tuần nếu không thì cảm thấy bình tĩnh, đều đặn suốt.</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asking this precise question, rather than accepting a flat "I'm fine", invites the same honest complexity this book has valued for years./Nhận diện rằng một người bạn đời hỏi đúng câu hỏi chính xác này, thay vì chấp nhận một câu "anh ổn" phẳng lặng, mời gọi chính sự phức tạp trung thực cuốn sách này đã coi trọng trong nhiều năm.</w:t>
      </w:r>
    </w:p>
    <w:p>
      <w:pPr>
        <w:keepLines/>
        <w:spacing w:line="276" w:lineRule="auto" w:after="60"/>
      </w:pPr>
      <w:r>
        <w:rPr>
          <w:rFonts w:ascii="Arial" w:hAnsi="Arial" w:eastAsia="Arial"/>
          <w:b/>
          <w:sz w:val="22"/>
        </w:rPr>
        <w:t xml:space="preserve">Task line 6: </w:t>
      </w:r>
      <w:r>
        <w:rPr>
          <w:rFonts w:ascii="Arial" w:hAnsi="Arial" w:eastAsia="Arial"/>
          <w:sz w:val="22"/>
        </w:rPr>
        <w:t>Recognise that this honest admission will directly shape how Tony actually prepares emotionally, not just operationally, for the review still to come./Nhận diện rằng sự thừa nhận trung thực này sẽ trực tiếp định hình cách Tony thật sự chuẩn bị về mặt cảm xúc, không chỉ vận hành, cho buổi đánh giá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honestly between awareness of a future event and actual nervousness about it, letting both truths be named rather than flattened into one./Chủ động phân biệt trung thực giữa nhận thức về một sự kiện tương lai và sự lo lắng thật sự về nó, để cả hai sự thật được nêu tên thay vì bị làm phẳng thành một.</w:t>
      </w:r>
    </w:p>
    <w:p>
      <w:pPr>
        <w:keepLines/>
        <w:spacing w:line="276" w:lineRule="auto" w:after="60"/>
      </w:pPr>
      <w:r>
        <w:rPr>
          <w:rFonts w:ascii="Arial" w:hAnsi="Arial" w:eastAsia="Arial"/>
          <w:b/>
          <w:sz w:val="22"/>
        </w:rPr>
        <w:t xml:space="preserve">Wife: </w:t>
      </w:r>
      <w:r>
        <w:rPr>
          <w:rFonts w:ascii="Arial" w:hAnsi="Arial" w:eastAsia="Arial"/>
          <w:sz w:val="22"/>
        </w:rPr>
        <w:t>That's fair, thirteen weeks of this much operational detail, a little nervous seems reasonable./Cũng công bằng thôi, mười ba tuần chi tiết vận hành nhiều đến vậy, một chút lo lắng có vẻ hợp lý.</w:t>
      </w:r>
    </w:p>
    <w:p>
      <w:pPr>
        <w:keepLines/>
        <w:spacing w:line="276" w:lineRule="auto" w:after="60"/>
      </w:pPr>
      <w:r>
        <w:rPr>
          <w:rFonts w:ascii="Arial" w:hAnsi="Arial" w:eastAsia="Arial"/>
          <w:b/>
          <w:sz w:val="22"/>
        </w:rPr>
        <w:t xml:space="preserve">Tony: </w:t>
      </w:r>
      <w:r>
        <w:rPr>
          <w:rFonts w:ascii="Arial" w:hAnsi="Arial" w:eastAsia="Arial"/>
          <w:sz w:val="22"/>
        </w:rPr>
        <w:t>It is, and honestly, saying it out loud just now made it feel smaller than it did five minutes ago./Đúng vậy, và thành thật thì, nói nó ra thành lời vừa rồi khiến nó cảm thấy nhỏ hơn năm phút trước.</w:t>
      </w:r>
    </w:p>
    <w:p>
      <w:pPr>
        <w:keepLines/>
        <w:spacing w:line="276" w:lineRule="auto" w:after="60"/>
      </w:pPr>
      <w:r>
        <w:rPr>
          <w:rFonts w:ascii="Arial" w:hAnsi="Arial" w:eastAsia="Arial"/>
          <w:b/>
          <w:sz w:val="22"/>
        </w:rPr>
        <w:t>NOTICING THAT NAMING A SMALL WORRY ALOUD ACTUALLY MADE IT FEEL SMALLER, NOT LARGER / NHẬN THẤY RẰNG VIỆC NÊU TÊN THÀNH LỜI MỘT NỖI LO NHỎ THẬT SỰ KHIẾN NÓ CẢM THẤY NHỎ HƠN, KHÔNG LỚN HƠN</w:t>
      </w:r>
    </w:p>
    <w:p>
      <w:pPr>
        <w:keepLines/>
        <w:spacing w:line="276" w:lineRule="auto" w:after="60"/>
      </w:pPr>
      <w:r>
        <w:rPr>
          <w:rFonts w:ascii="Arial" w:hAnsi="Arial" w:eastAsia="Arial"/>
          <w:b/>
          <w:sz w:val="22"/>
        </w:rPr>
        <w:t xml:space="preserve">Task line 1: </w:t>
      </w:r>
      <w:r>
        <w:rPr>
          <w:rFonts w:ascii="Arial" w:hAnsi="Arial" w:eastAsia="Arial"/>
          <w:sz w:val="22"/>
        </w:rPr>
        <w:t>Offer a genuinely validating observation, naming both the specific scale, thirteen weeks of detail, and why nervousness actually seems reasonable./Đưa ra một quan sát thực sự xác nhận, nêu tên cả quy mô cụ thể, mười ba tuần chi tiết, lẫn lý do sự lo lắng thật sự có vẻ hợp lý.</w:t>
      </w:r>
    </w:p>
    <w:p>
      <w:pPr>
        <w:keepLines/>
        <w:spacing w:line="276" w:lineRule="auto" w:after="60"/>
      </w:pPr>
      <w:r>
        <w:rPr>
          <w:rFonts w:ascii="Arial" w:hAnsi="Arial" w:eastAsia="Arial"/>
          <w:b/>
          <w:sz w:val="22"/>
        </w:rPr>
        <w:t xml:space="preserve">Task line 2: </w:t>
      </w:r>
      <w:r>
        <w:rPr>
          <w:rFonts w:ascii="Arial" w:hAnsi="Arial" w:eastAsia="Arial"/>
          <w:sz w:val="22"/>
        </w:rPr>
        <w:t>Notice a genuine, immediate effect, naming the specific shift, feeling smaller, that happened simply from saying the worry aloud./Nhận thấy một hiệu ứng chân thực, ngay lập tức, nêu tên sự chuyển đổi cụ thể, cảm thấy nhỏ hơn, đã xảy ra chỉ từ việc nói nỗi lo ra thành lời.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small worry aloud actually made it feel smaller, not larger, reveals something genuinely useful about how honesty itself functions./Nhận diện rằng việc nêu tên thành lời một nỗi lo nhỏ thật sự khiến nó cảm thấy nhỏ hơn, không lớn hơn, tiết lộ điều gì đó thật sự hữu ích về cách chính sự trung thực vận hành.</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effect as the honest, felt proof behind every choice across this book to speak worry aloud rather than carry it silently./Ghi nhận hiệu ứng ngay lập tức này là bằng chứng trung thực, được cảm nhận phía sau mọi lựa chọn xuyên suốt cuốn sách này để nói nỗi lo ra thành lời thay vì mang nó âm thầm.</w:t>
      </w:r>
    </w:p>
    <w:p>
      <w:pPr>
        <w:keepLines/>
        <w:spacing w:line="276" w:lineRule="auto" w:after="60"/>
      </w:pPr>
      <w:r>
        <w:rPr>
          <w:rFonts w:ascii="Arial" w:hAnsi="Arial" w:eastAsia="Arial"/>
          <w:b/>
          <w:sz w:val="22"/>
        </w:rPr>
        <w:t xml:space="preserve">Task line 5: </w:t>
      </w:r>
      <w:r>
        <w:rPr>
          <w:rFonts w:ascii="Arial" w:hAnsi="Arial" w:eastAsia="Arial"/>
          <w:sz w:val="22"/>
        </w:rPr>
        <w:t>Recognise that a spouse validating this feeling as reasonable, rather than dismissing it, reflects genuine emotional safety built across years together./Nhận diện rằng một người bạn đời xác nhận cảm giác này là hợp lý, thay vì gạt bỏ nó, phản ánh sự an toàn cảm xúc chân thực được xây suốt nhiều năm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effect, naming shrinking a worry, will directly shape how readily Tony names future nervousness rather than suppressing it./Nhận diện rằng hiệu ứng chính xác này, việc nêu tên làm co lại một nỗi lo, sẽ trực tiếp định hình mức độ sẵn sàng Tony nêu tên sự lo lắng tương lai thay vì kìm nén nó.</w:t>
      </w:r>
    </w:p>
    <w:p>
      <w:pPr>
        <w:keepLines/>
        <w:spacing w:line="276" w:lineRule="auto" w:after="60"/>
      </w:pPr>
      <w:r>
        <w:rPr>
          <w:rFonts w:ascii="Arial" w:hAnsi="Arial" w:eastAsia="Arial"/>
          <w:b/>
          <w:sz w:val="22"/>
        </w:rPr>
        <w:t xml:space="preserve">Task line 7: </w:t>
      </w:r>
      <w:r>
        <w:rPr>
          <w:rFonts w:ascii="Arial" w:hAnsi="Arial" w:eastAsia="Arial"/>
          <w:sz w:val="22"/>
        </w:rPr>
        <w:t>Deliberately notice that naming a small worry aloud actually made it feel smaller, not larger, trusting honesty's own quiet, practical effect./Chủ động nhận thấy rằng việc nêu tên thành lời một nỗi lo nhỏ thật sự khiến nó cảm thấy nhỏ hơn, không lớn hơn, tin vào hiệu ứng yên lặng, thực tế của chính sự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a wife hearing the whole ladder explained at once, and the exact moment it stopped being five separate terms./Hôm nay khép lại với một người vợ nghe được cả cái thang được giải thích cùng lúc, và khoảnh khắc chính xác nó ngừng là năm thuật ngữ riêng biệt.</w:t>
      </w:r>
    </w:p>
    <w:p>
      <w:pPr>
        <w:pStyle w:val="Heading2"/>
      </w:pPr>
      <w:r>
        <w:rPr>
          <w:rFonts w:ascii="Arial" w:hAnsi="Arial" w:eastAsia="Arial"/>
          <w:b/>
          <w:sz w:val="26"/>
        </w:rPr>
        <w:t>NGÀY 7: Tối — phản tư riêng khép lại chuỗi kỹ năng vận hành</w:t>
      </w:r>
    </w:p>
    <w:p>
      <w:pPr>
        <w:keepLines/>
        <w:spacing w:line="276" w:lineRule="auto" w:after="60"/>
      </w:pPr>
      <w:r>
        <w:rPr>
          <w:rFonts w:ascii="Arial" w:hAnsi="Arial" w:eastAsia="Arial"/>
          <w:b/>
          <w:sz w:val="22"/>
        </w:rPr>
        <w:t xml:space="preserve">Tony: </w:t>
      </w:r>
      <w:r>
        <w:rPr>
          <w:rFonts w:ascii="Arial" w:hAnsi="Arial" w:eastAsia="Arial"/>
          <w:sz w:val="22"/>
        </w:rPr>
        <w:t>Thirteen weeks in, and this week felt different, not one big lesson, but four small operational skills stacking into a complete picture./Mười ba tuần rồi, và tuần này cảm thấy khác, không phải một bài học lớn, mà bốn kỹ năng vận hành nhỏ xếp chồng thành một bức tranh hoàn chỉnh.</w:t>
      </w:r>
    </w:p>
    <w:p>
      <w:pPr>
        <w:keepLines/>
        <w:spacing w:line="276" w:lineRule="auto" w:after="60"/>
      </w:pPr>
      <w:r>
        <w:rPr>
          <w:rFonts w:ascii="Arial" w:hAnsi="Arial" w:eastAsia="Arial"/>
          <w:b/>
          <w:sz w:val="22"/>
        </w:rPr>
        <w:t>NAMING A NEW SHAPE OF LEARNING HONESTLY, ACCUMULATION RATHER THAN A SINGLE BREAKTHROUGH / NÊU TÊN MỘT HÌNH DẠNG HỌC TẬP MỚI TRUNG THỰC, SỰ TÍCH LŨY THAY VÌ MỘT ĐỘT PHÁ DUY NHẤT</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thirteen weeks, and this week's specific, unusual shape./Nêu ra một cột mốc chân thực rõ ràng, nêu tên cả khung thời gian chính xác, mười ba tuần, lẫn hình dạng cụ thể, bất thường của tuần này.</w:t>
      </w:r>
    </w:p>
    <w:p>
      <w:pPr>
        <w:keepLines/>
        <w:spacing w:line="276" w:lineRule="auto" w:after="60"/>
      </w:pPr>
      <w:r>
        <w:rPr>
          <w:rFonts w:ascii="Arial" w:hAnsi="Arial" w:eastAsia="Arial"/>
          <w:b/>
          <w:sz w:val="22"/>
        </w:rPr>
        <w:t xml:space="preserve">Task line 2: </w:t>
      </w:r>
      <w:r>
        <w:rPr>
          <w:rFonts w:ascii="Arial" w:hAnsi="Arial" w:eastAsia="Arial"/>
          <w:sz w:val="22"/>
        </w:rPr>
        <w:t>Name this shape precisely, distinguishing four small stacking skills from the single, larger breakthroughs named in past weeks./Nêu tên hình dạng này chính xác, phân biệt bốn kỹ năng nhỏ xếp chồng khỏi những đột phá đơn lẻ, lớn hơn đã nêu tên các tuần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new shape of learning honestly, accumulation rather than a single breakthrough, gives this week's real growth its own accurate name./Nhận diện rằng việc nêu tên một hình dạng học tập mới trung thực, sự tích lũy thay vì một đột phá duy nhất, mang lại cho sự trưởng thành thật sự của tuần này cái tên chính xác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week that never felt dramatic while it was actually happening./Ghi nhận sự phản tư này là thước đo trung thực, riêng tư cho một tuần chưa bao giờ cảm thấy kịch tính trong khi nó thật sự đang diễn ra.</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distinction requires no audience to actually be genuine, said only to oneself at the end of a long week./Nhận diện rằng việc nêu tên sự phân biệt này không cần khán giả nào để thật sự chân thực, chỉ được nói với chính mình vào cuối một tuần dài.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 week feels unremarkable while quietly building toward something real./Nhận diện rằng sự nêu tên chính xác này sẽ cần được nhớ đến lần tới khi một tuần cảm thấy không đáng chú ý trong khi âm thầm xây dựng hướng tới điều gì đó thật.</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shape of learning honestly, accumulation rather than a single breakthrough, giving quiet growth its own honest name./Chủ động nêu tên một hình dạng học tập mới trung thực, sự tích lũy thay vì một đột phá duy nhất, trao cho sự trưởng thành yên lặng cái tên trung thực của riêng nó.</w:t>
      </w:r>
    </w:p>
    <w:p>
      <w:pPr>
        <w:keepLines/>
        <w:spacing w:line="276" w:lineRule="auto" w:after="60"/>
      </w:pPr>
      <w:r>
        <w:rPr>
          <w:rFonts w:ascii="Arial" w:hAnsi="Arial" w:eastAsia="Arial"/>
          <w:b/>
          <w:sz w:val="22"/>
        </w:rPr>
        <w:t xml:space="preserve">Tony: </w:t>
      </w:r>
      <w:r>
        <w:rPr>
          <w:rFonts w:ascii="Arial" w:hAnsi="Arial" w:eastAsia="Arial"/>
          <w:sz w:val="22"/>
        </w:rPr>
        <w:t>Chasing production, booking a vessel, comparing landed cost, choosing a payment method, none of it looks impressive alone, together it's the entire job./Thúc sản xuất, đặt tàu, so sánh chi phí thực, chọn phương thức thanh toán, không cái nào trông ấn tượng một mình, gộp lại đó là toàn bộ công việc.</w:t>
      </w:r>
    </w:p>
    <w:p>
      <w:pPr>
        <w:keepLines/>
        <w:spacing w:line="276" w:lineRule="auto" w:after="60"/>
      </w:pPr>
      <w:r>
        <w:rPr>
          <w:rFonts w:ascii="Arial" w:hAnsi="Arial" w:eastAsia="Arial"/>
          <w:b/>
          <w:sz w:val="22"/>
        </w:rPr>
        <w:t>LISTING FOUR UNGLAMOROUS SKILLS TOGETHER TO REVEAL THE FULL JOB THEY ACTUALLY ADD UP TO / LIỆT KÊ BỐN KỸ NĂNG KHÔNG HÀO NHOÁNG CÙNG NHAU ĐỂ TIẾT LỘ TOÀN BỘ CÔNG VIỆC CHÚNG THẬT SỰ CỘNG LẠI THÀNH</w:t>
      </w:r>
    </w:p>
    <w:p>
      <w:pPr>
        <w:keepLines/>
        <w:spacing w:line="276" w:lineRule="auto" w:after="60"/>
      </w:pPr>
      <w:r>
        <w:rPr>
          <w:rFonts w:ascii="Arial" w:hAnsi="Arial" w:eastAsia="Arial"/>
          <w:b/>
          <w:sz w:val="22"/>
        </w:rPr>
        <w:t xml:space="preserve">Task line 1: </w:t>
      </w:r>
      <w:r>
        <w:rPr>
          <w:rFonts w:ascii="Arial" w:hAnsi="Arial" w:eastAsia="Arial"/>
          <w:sz w:val="22"/>
        </w:rPr>
        <w:t>List four specific skills plainly, naming each one from the past three lessons in the exact order they actually occurred./Liệt kê bốn kỹ năng cụ thể rõ ràng, nêu tên từng kỹ năng từ ba bài học trước theo đúng thứ tự chúng thật sự đã xảy ra.</w:t>
      </w:r>
    </w:p>
    <w:p>
      <w:pPr>
        <w:keepLines/>
        <w:spacing w:line="276" w:lineRule="auto" w:after="60"/>
      </w:pPr>
      <w:r>
        <w:rPr>
          <w:rFonts w:ascii="Arial" w:hAnsi="Arial" w:eastAsia="Arial"/>
          <w:b/>
          <w:sz w:val="22"/>
        </w:rPr>
        <w:t xml:space="preserve">Task line 2: </w:t>
      </w:r>
      <w:r>
        <w:rPr>
          <w:rFonts w:ascii="Arial" w:hAnsi="Arial" w:eastAsia="Arial"/>
          <w:sz w:val="22"/>
        </w:rPr>
        <w:t>Name the collective truth explicitly, distinguishing how unimpressive each skill looks alone from how complete they actually are together./Nêu tên sự thật tập thể rõ ràng, phân biệt mức độ không ấn tượng mỗi kỹ năng trông có vẻ một mình với mức độ trọn vẹn chúng thật sự có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listing four unglamorous skills together, to reveal the full job they actually add up to, genuinely honours work that never gets noticed individually./Nhận diện rằng việc liệt kê bốn kỹ năng không hào nhoáng cùng nhau, để tiết lộ toàn bộ công việc chúng thật sự cộng lại thành, thật sự tôn vinh công việc không bao giờ được chú ý riêng lẻ.</w:t>
      </w:r>
    </w:p>
    <w:p>
      <w:pPr>
        <w:keepLines/>
        <w:spacing w:line="276" w:lineRule="auto" w:after="60"/>
      </w:pPr>
      <w:r>
        <w:rPr>
          <w:rFonts w:ascii="Arial" w:hAnsi="Arial" w:eastAsia="Arial"/>
          <w:b/>
          <w:sz w:val="22"/>
        </w:rPr>
        <w:t xml:space="preserve">Task line 4: </w:t>
      </w:r>
      <w:r>
        <w:rPr>
          <w:rFonts w:ascii="Arial" w:hAnsi="Arial" w:eastAsia="Arial"/>
          <w:sz w:val="22"/>
        </w:rPr>
        <w:t>Record this list as the honest, complete inventory of the operational side of this desk, worth as much as the negotiation side./Ghi nhận danh sách này là bảng kê khai trung thực, trọn vẹn của mảng vận hành bàn làm việc này, có giá trị ngang mảng đàm phán.</w:t>
      </w:r>
    </w:p>
    <w:p>
      <w:pPr>
        <w:keepLines/>
        <w:spacing w:line="276" w:lineRule="auto" w:after="60"/>
      </w:pPr>
      <w:r>
        <w:rPr>
          <w:rFonts w:ascii="Arial" w:hAnsi="Arial" w:eastAsia="Arial"/>
          <w:b/>
          <w:sz w:val="22"/>
        </w:rPr>
        <w:t xml:space="preserve">Task line 5: </w:t>
      </w:r>
      <w:r>
        <w:rPr>
          <w:rFonts w:ascii="Arial" w:hAnsi="Arial" w:eastAsia="Arial"/>
          <w:sz w:val="22"/>
        </w:rPr>
        <w:t>Recognise that arriving at this exact list required actually living through all three prior lessons, not just remembering their headlines./Nhận diện rằng việc đi đến chính danh sách này đòi hỏi thật sự sống qua cả ba bài học trước đó, không chỉ nhớ tiêu đề của chúng.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list will directly shape how Tony describes the unglamorous half of this job to anyone who asks what it actually involves./Nhận diện rằng danh sách chính xác này sẽ trực tiếp định hình cách Tony mô tả nửa không hào nhoáng của công việc này cho bất cứ ai hỏi nó thật sự bao gồm điều gì.</w:t>
      </w:r>
    </w:p>
    <w:p>
      <w:pPr>
        <w:keepLines/>
        <w:spacing w:line="276" w:lineRule="auto" w:after="60"/>
      </w:pPr>
      <w:r>
        <w:rPr>
          <w:rFonts w:ascii="Arial" w:hAnsi="Arial" w:eastAsia="Arial"/>
          <w:b/>
          <w:sz w:val="22"/>
        </w:rPr>
        <w:t xml:space="preserve">Task line 7: </w:t>
      </w:r>
      <w:r>
        <w:rPr>
          <w:rFonts w:ascii="Arial" w:hAnsi="Arial" w:eastAsia="Arial"/>
          <w:sz w:val="22"/>
        </w:rPr>
        <w:t>Deliberately list four unglamorous skills together to reveal the full job they actually add up to, honouring the parts that never look impressive alone./Chủ động liệt kê bốn kỹ năng không hào nhoáng cùng nhau để tiết lộ toàn bộ công việc chúng thật sự cộng lại thành, tôn vinh những phần không bao giờ trông ấn tượng một mình.</w:t>
      </w:r>
    </w:p>
    <w:p>
      <w:pPr>
        <w:keepLines/>
        <w:spacing w:line="276" w:lineRule="auto" w:after="60"/>
      </w:pPr>
      <w:r>
        <w:rPr>
          <w:rFonts w:ascii="Arial" w:hAnsi="Arial" w:eastAsia="Arial"/>
          <w:b/>
          <w:sz w:val="22"/>
        </w:rPr>
        <w:t xml:space="preserve">Tony: </w:t>
      </w:r>
      <w:r>
        <w:rPr>
          <w:rFonts w:ascii="Arial" w:hAnsi="Arial" w:eastAsia="Arial"/>
          <w:sz w:val="22"/>
        </w:rPr>
        <w:t>Moving Farah to open account wasn't really about payment terms, it was three years of trust finally getting written down./Chuyển chị Farah sang open account không thực sự là về điều khoản thanh toán, đó là ba năm tin tưởng cuối cùng được ghi lại thành văn bản.</w:t>
      </w:r>
    </w:p>
    <w:p>
      <w:pPr>
        <w:keepLines/>
        <w:spacing w:line="276" w:lineRule="auto" w:after="60"/>
      </w:pPr>
      <w:r>
        <w:rPr>
          <w:rFonts w:ascii="Arial" w:hAnsi="Arial" w:eastAsia="Arial"/>
          <w:b/>
          <w:sz w:val="22"/>
        </w:rPr>
        <w:t>SEEING PAST A DECISION'S TECHNICAL SURFACE TO THE RELATIONSHIP IT ACTUALLY REPRESENTS / NHÌN QUA BỀ MẶT KỸ THUẬT CỦA MỘT QUYẾT ĐỊNH ĐẾN MỐI QUAN HỆ NÓ THẬT SỰ ĐẠI DIỆN</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technical change actually made for her./Nêu tên quyết định cụ thể hôm nay rõ ràng, nêu tên cả nhà cung cấp chính xác lẫn sự thay đổi kỹ thuật thật sự được thực hiện cho chị.</w:t>
      </w:r>
    </w:p>
    <w:p>
      <w:pPr>
        <w:keepLines/>
        <w:spacing w:line="276" w:lineRule="auto" w:after="60"/>
      </w:pPr>
      <w:r>
        <w:rPr>
          <w:rFonts w:ascii="Arial" w:hAnsi="Arial" w:eastAsia="Arial"/>
          <w:b/>
          <w:sz w:val="22"/>
        </w:rPr>
        <w:t xml:space="preserve">Task line 2: </w:t>
      </w:r>
      <w:r>
        <w:rPr>
          <w:rFonts w:ascii="Arial" w:hAnsi="Arial" w:eastAsia="Arial"/>
          <w:sz w:val="22"/>
        </w:rPr>
        <w:t>Rename this decision's true meaning, distinguishing a technical payment change from the three years of relationship it actually represents./Đặt lại tên ý nghĩa thật sự của quyết định này, phân biệt một sự thay đổi thanh toán kỹ thuật khỏi ba năm mối quan hệ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seeing past a decision's technical surface to the relationship it actually represents genuinely captures what today was honestly about./Nhận diện rằng việc nhìn qua bề mặt kỹ thuật của một quyết định đến mối quan hệ nó thật sự đại diện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review of payment methods./Ghi nhận ý nghĩa sâu hơn này là cốt lõi cảm xúc bên dưới cả lần rà soát kỹ thuật hôm nay về các phương thức thanh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deeper meaning, alone at night, requires no audience to actually be genuine, felt rather than performed for anyone./Nhận diện rằng việc nêu tên ý nghĩa sâu hơn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deeper meaning will directly shape how Tony evaluates every future trust decision, seeing past its own technical surface too./Nhận diện rằng ý nghĩa sâu hơn chính xác này sẽ trực tiếp định hình cách Tony đánh giá mọi quyết định tin tưởng tương lai, nhìn qua bề mặt kỹ thuật của chính nó luôn.</w:t>
      </w:r>
    </w:p>
    <w:p>
      <w:pPr>
        <w:keepLines/>
        <w:spacing w:line="276" w:lineRule="auto" w:after="60"/>
      </w:pPr>
      <w:r>
        <w:rPr>
          <w:rFonts w:ascii="Arial" w:hAnsi="Arial" w:eastAsia="Arial"/>
          <w:b/>
          <w:sz w:val="22"/>
        </w:rPr>
        <w:t xml:space="preserve">Task line 7: </w:t>
      </w:r>
      <w:r>
        <w:rPr>
          <w:rFonts w:ascii="Arial" w:hAnsi="Arial" w:eastAsia="Arial"/>
          <w:sz w:val="22"/>
        </w:rPr>
        <w:t>Deliberately see past a decision's technical surface to the relationship it actually represents, naming what today was honestly, truly about./Chủ động nhìn qua bề mặt kỹ thuật của một quyết định đến mối quan hệ nó thật sự đại diện, nêu tên điều hôm nay trung thực, thật sự là về.</w:t>
      </w:r>
    </w:p>
    <w:p>
      <w:pPr>
        <w:keepLines/>
        <w:spacing w:line="276" w:lineRule="auto" w:after="60"/>
      </w:pPr>
      <w:r>
        <w:rPr>
          <w:rFonts w:ascii="Arial" w:hAnsi="Arial" w:eastAsia="Arial"/>
          <w:b/>
          <w:sz w:val="22"/>
        </w:rPr>
        <w:t xml:space="preserve">Tony: </w:t>
      </w:r>
      <w:r>
        <w:rPr>
          <w:rFonts w:ascii="Arial" w:hAnsi="Arial" w:eastAsia="Arial"/>
          <w:sz w:val="22"/>
        </w:rPr>
        <w:t>None of this week's four skills would have meant anything without last month's landed cost lesson, this whole arc built on itself, one piece at a time./Không kỹ năng nào trong bốn kỹ năng của tuần này sẽ có ý nghĩa gì nếu không có bài học chi phí thực tháng trước, cả vòng cung này xây trên chính nó, từng mảnh một.</w:t>
      </w:r>
    </w:p>
    <w:p>
      <w:pPr>
        <w:keepLines/>
        <w:spacing w:line="276" w:lineRule="auto" w:after="60"/>
      </w:pPr>
      <w:r>
        <w:rPr>
          <w:rFonts w:ascii="Arial" w:hAnsi="Arial" w:eastAsia="Arial"/>
          <w:b/>
          <w:sz w:val="22"/>
        </w:rPr>
        <w:t>RECOGNISING THAT A RECENT ARC OF LESSONS WAS ACTUALLY BUILT SEQUENTIALLY, EACH ONE DEPENDING ON THE ONE BEFORE IT / NHẬN DIỆN RẰNG MỘT VÒNG CUNG BÀI HỌC GẦN ĐÂY THẬT SỰ ĐƯỢC XÂY TUẦN TỰ, MỖI BÀI PHỤ THUỘC VÀO BÀI TRƯỚC NÓ</w:t>
      </w:r>
    </w:p>
    <w:p>
      <w:pPr>
        <w:keepLines/>
        <w:spacing w:line="276" w:lineRule="auto" w:after="60"/>
      </w:pPr>
      <w:r>
        <w:rPr>
          <w:rFonts w:ascii="Arial" w:hAnsi="Arial" w:eastAsia="Arial"/>
          <w:b/>
          <w:sz w:val="22"/>
        </w:rPr>
        <w:t xml:space="preserve">Task line 1: </w:t>
      </w:r>
      <w:r>
        <w:rPr>
          <w:rFonts w:ascii="Arial" w:hAnsi="Arial" w:eastAsia="Arial"/>
          <w:sz w:val="22"/>
        </w:rPr>
        <w:t>Name a specific dependency honestly, connecting this week's four skills directly back to a specific earlier lesson./Nêu tên một sự phụ thuộc cụ thể trung thực, kết nối bốn kỹ năng của tuần này trực tiếp trở lại với một bài học trước đó cụ thể.</w:t>
      </w:r>
    </w:p>
    <w:p>
      <w:pPr>
        <w:keepLines/>
        <w:spacing w:line="276" w:lineRule="auto" w:after="60"/>
      </w:pPr>
      <w:r>
        <w:rPr>
          <w:rFonts w:ascii="Arial" w:hAnsi="Arial" w:eastAsia="Arial"/>
          <w:b/>
          <w:sz w:val="22"/>
        </w:rPr>
        <w:t xml:space="preserve">Task line 2: </w:t>
      </w:r>
      <w:r>
        <w:rPr>
          <w:rFonts w:ascii="Arial" w:hAnsi="Arial" w:eastAsia="Arial"/>
          <w:sz w:val="22"/>
        </w:rPr>
        <w:t>Generalise this dependency explicitly, naming the entire arc as something built sequentially, not as separate, unrelated lessons./Khái quát hóa sự phụ thuộc này rõ ràng, nêu tên cả vòng cung là điều gì đó được xây tuần tự, không phải các bài học riêng biệt,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a recent arc of lessons was actually built sequentially, each one depending on the one before it, reveals a design deeper than any single week's content alone./Nhận diện rằng một vòng cung bài học gần đây thật sự được xây tuần tự, mỗi bài phụ thuộc vào bài trước nó, tiết lộ một thiết kế sâu hơn nội dung của bất kỳ tuần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sequential recognition as the true, structural shape of the last three weeks, visible only now, in hindsight./Ghi nhận sự nhận diện tuần tự này là hình dạng thật, mang tính cấu trúc của ba tuần vừa qua, chỉ nhìn thấy được bây giờ, khi nhìn lại.</w:t>
      </w:r>
    </w:p>
    <w:p>
      <w:pPr>
        <w:keepLines/>
        <w:spacing w:line="276" w:lineRule="auto" w:after="60"/>
      </w:pPr>
      <w:r>
        <w:rPr>
          <w:rFonts w:ascii="Arial" w:hAnsi="Arial" w:eastAsia="Arial"/>
          <w:b/>
          <w:sz w:val="22"/>
        </w:rPr>
        <w:t xml:space="preserve">Task line 5: </w:t>
      </w:r>
      <w:r>
        <w:rPr>
          <w:rFonts w:ascii="Arial" w:hAnsi="Arial" w:eastAsia="Arial"/>
          <w:sz w:val="22"/>
        </w:rPr>
        <w:t>Recognise that seeing this sequential dependency requires actually having lived through all three lessons in order, not just knowing their content separately./Nhận diện rằng việc thấy sự phụ thuộc tuần tự này đòi hỏi thật sự đã sống qua cả ba bài học theo thứ tự, không chỉ biết nội dung của chúng riêng lẻ.</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recognition will directly shape how Tony evaluates whether any future skill he learns actually stands alone or depends on something earlier./Nhận diện rằng sự nhận diện chính xác này sẽ trực tiếp định hình cách Tony đánh giá liệu bất kỳ kỹ năng tương lai nào anh học thật sự đứng một mình hay phụ thuộc vào điều gì đó trước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recent arc of lessons was actually built sequentially, each one depending on the one before it, seeing the design, not just the content./Chủ động nhận diện rằng một vòng cung bài học gần đây thật sự được xây tuần tự, mỗi bài phụ thuộc vào bài trước nó, thấy được thiết kế, không chỉ nội dung.</w:t>
      </w:r>
    </w:p>
    <w:p>
      <w:pPr>
        <w:keepLines/>
        <w:spacing w:line="276" w:lineRule="auto" w:after="60"/>
      </w:pPr>
      <w:r>
        <w:rPr>
          <w:rFonts w:ascii="Arial" w:hAnsi="Arial" w:eastAsia="Arial"/>
          <w:b/>
          <w:sz w:val="22"/>
        </w:rPr>
        <w:t xml:space="preserve">Tony: </w:t>
      </w:r>
      <w:r>
        <w:rPr>
          <w:rFonts w:ascii="Arial" w:hAnsi="Arial" w:eastAsia="Arial"/>
          <w:sz w:val="22"/>
        </w:rPr>
        <w:t>Whatever James asks at the final review, I now have real answers for the parts of this job nobody sees on a negotiation transcript./Dù anh James hỏi gì ở buổi đánh giá cuối cùng, giờ tôi có câu trả lời thật cho những phần công việc không ai thấy trên bản ghi đàm phán.</w:t>
      </w:r>
    </w:p>
    <w:p>
      <w:pPr>
        <w:keepLines/>
        <w:spacing w:line="276" w:lineRule="auto" w:after="60"/>
      </w:pPr>
      <w:r>
        <w:rPr>
          <w:rFonts w:ascii="Arial" w:hAnsi="Arial" w:eastAsia="Arial"/>
          <w:b/>
          <w:sz w:val="22"/>
        </w:rPr>
        <w:t>PREPARING HONESTLY FOR A FUTURE ASSESSMENT BY NAMING WHAT IT WILL ACTUALLY BE ABLE TO WITHSTAND / CHUẨN BỊ TRUNG THỰC CHO MỘT BUỔI ĐÁNH GIÁ TƯƠNG LAI BẰNG CÁCH NÊU TÊN ĐIỀU NÓ THẬT SỰ CÓ THỂ CHỊU ĐỰNG ĐƯỢC</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assessment plainly, naming both the exact person and the open-ended nature of what he might actually ask./Nêu tên một buổi đánh giá tương lai cụ thể rõ ràng, nêu tên cả người chính xác lẫn bản chất mở của điều anh ấy có thể thật sự hỏi.</w:t>
      </w:r>
    </w:p>
    <w:p>
      <w:pPr>
        <w:keepLines/>
        <w:spacing w:line="276" w:lineRule="auto" w:after="60"/>
      </w:pPr>
      <w:r>
        <w:rPr>
          <w:rFonts w:ascii="Arial" w:hAnsi="Arial" w:eastAsia="Arial"/>
          <w:b/>
          <w:sz w:val="22"/>
        </w:rPr>
        <w:t xml:space="preserve">Task line 2: </w:t>
      </w:r>
      <w:r>
        <w:rPr>
          <w:rFonts w:ascii="Arial" w:hAnsi="Arial" w:eastAsia="Arial"/>
          <w:sz w:val="22"/>
        </w:rPr>
        <w:t>Name the actual readiness honestly, distinguishing real answers now available from the invisible category of work they actually cover./Nêu tên sự sẵn sàng thật sự trung thực, phân biệt các câu trả lời thật giờ có sẵn khỏi hạng mục vô hình của công việc chúng thật sự bao phủ.</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honestly for a future assessment, by naming what it will actually be able to withstand, genuinely turns anxiety about the unknown into concrete confidence./Nhận diện rằng việc chuẩn bị trung thực cho một buổi đánh giá tương lai, bằng cách nêu tên điều nó thật sự có thể chịu đựng được, thật sự biến sự lo lắng về điều chưa biết thành sự tự tin cụ thể.</w:t>
      </w:r>
    </w:p>
    <w:p>
      <w:pPr>
        <w:keepLines/>
        <w:spacing w:line="276" w:lineRule="auto" w:after="60"/>
      </w:pPr>
      <w:r>
        <w:rPr>
          <w:rFonts w:ascii="Arial" w:hAnsi="Arial" w:eastAsia="Arial"/>
          <w:b/>
          <w:sz w:val="22"/>
        </w:rPr>
        <w:t xml:space="preserve">Task line 4: </w:t>
      </w:r>
      <w:r>
        <w:rPr>
          <w:rFonts w:ascii="Arial" w:hAnsi="Arial" w:eastAsia="Arial"/>
          <w:sz w:val="22"/>
        </w:rPr>
        <w:t>Record this honest readiness as the direct payoff of three weeks of unglamorous work most people never actually bother to name./Ghi nhận sự sẵn sàng trung thực này là kết quả trực tiếp của ba tuần công việc không hào nhoáng hầu hết mọi người không bao giờ thật sự bận tâm nêu tên.</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readiness before the review actually happens, rather than only after, reflects genuine confidence earned honestly, not performed in advance./Nhận diện rằng việc nêu tên sự sẵn sàng này trước khi buổi đánh giá thật sự diễn ra, thay vì chỉ sau đó, phản ánh sự tự tin chân thực xứng đáng có được trung thực, không được trình diễn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readiness will directly shape how calmly Tony actually approaches whatever the final review turns out to hold./Nhận diện rằng sự sẵn sàng trung thực chính xác này sẽ trực tiếp định hình mức độ bình tĩnh Tony thật sự tiếp cận bất cứ điều gì buổi đánh giá cuối cùng hóa ra chứa đựng.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honestly for a future assessment by naming what it will actually be able to withstand, turning three quiet weeks into real, standing confidence./Chủ động chuẩn bị trung thực cho một buổi đánh giá tương lai bằng cách nêu tên điều nó thật sự có thể chịu đựng được, biến ba tuần yên lặng thành sự tự tin thật, đứng vững.</w:t>
      </w:r>
    </w:p>
    <w:p>
      <w:pPr>
        <w:keepLines/>
        <w:spacing w:line="276" w:lineRule="auto" w:after="60"/>
      </w:pPr>
      <w:r>
        <w:rPr>
          <w:rFonts w:ascii="Arial" w:hAnsi="Arial" w:eastAsia="Arial"/>
          <w:b/>
          <w:sz w:val="22"/>
        </w:rPr>
        <w:t xml:space="preserve">Tony: </w:t>
      </w:r>
      <w:r>
        <w:rPr>
          <w:rFonts w:ascii="Arial" w:hAnsi="Arial" w:eastAsia="Arial"/>
          <w:sz w:val="22"/>
        </w:rPr>
        <w:t>Linh noticed the small nervousness before I actually said it out loud, and saying it made it smaller, that's worth remembering too, not just the operational lessons./Linh nhận thấy sự lo lắng nhỏ trước cả khi anh thật sự nói nó ra thành lời, và việc nói nó ra khiến nó nhỏ hơn, điều đó cũng đáng nhớ, không chỉ các bài học vận hành.</w:t>
      </w:r>
    </w:p>
    <w:p>
      <w:pPr>
        <w:keepLines/>
        <w:spacing w:line="276" w:lineRule="auto" w:after="60"/>
      </w:pPr>
      <w:r>
        <w:rPr>
          <w:rFonts w:ascii="Arial" w:hAnsi="Arial" w:eastAsia="Arial"/>
          <w:b/>
          <w:sz w:val="22"/>
        </w:rPr>
        <w:t>CLOSING A WEEK'S REFLECTION BY NAMING A PERSONAL, EMOTIONAL LESSON ALONGSIDE THE PROFESSIONAL ONES / KHÉP LẠI SỰ PHẢN TƯ CỦA MỘT TUẦN BẰNG CÁCH NÊU TÊN MỘT BÀI HỌC CÁ NHÂN, CẢM XÚC CẠNH CÁC BÀI HỌC CHUYÊN MÔN</w:t>
      </w:r>
    </w:p>
    <w:p>
      <w:pPr>
        <w:keepLines/>
        <w:spacing w:line="276" w:lineRule="auto" w:after="60"/>
      </w:pPr>
      <w:r>
        <w:rPr>
          <w:rFonts w:ascii="Arial" w:hAnsi="Arial" w:eastAsia="Arial"/>
          <w:b/>
          <w:sz w:val="22"/>
        </w:rPr>
        <w:t xml:space="preserve">Task line 1: </w:t>
      </w:r>
      <w:r>
        <w:rPr>
          <w:rFonts w:ascii="Arial" w:hAnsi="Arial" w:eastAsia="Arial"/>
          <w:sz w:val="22"/>
        </w:rPr>
        <w:t>Name a specific personal moment honestly, recalling both the exact detail noticed and the effect of naming it aloud./Nêu tên một khoảnh khắc cá nhân cụ thể trung thực, nhớ lại cả chi tiết chính xác được nhận thấy lẫn hiệu ứng của việc nêu tên nó thành lời.</w:t>
      </w:r>
    </w:p>
    <w:p>
      <w:pPr>
        <w:keepLines/>
        <w:spacing w:line="276" w:lineRule="auto" w:after="60"/>
      </w:pPr>
      <w:r>
        <w:rPr>
          <w:rFonts w:ascii="Arial" w:hAnsi="Arial" w:eastAsia="Arial"/>
          <w:b/>
          <w:sz w:val="22"/>
        </w:rPr>
        <w:t xml:space="preserve">Task line 2: </w:t>
      </w:r>
      <w:r>
        <w:rPr>
          <w:rFonts w:ascii="Arial" w:hAnsi="Arial" w:eastAsia="Arial"/>
          <w:sz w:val="22"/>
        </w:rPr>
        <w:t>Add this personal lesson explicitly, naming it as worth remembering alongside, not instead of, tonight's operational lessons./Thêm bài học cá nhân này rõ ràng, nêu tên nó đáng nhớ cạnh, không phải thay thế, các bài học vận hành tối nay.</w:t>
      </w:r>
    </w:p>
    <w:p>
      <w:pPr>
        <w:keepLines/>
        <w:spacing w:line="276" w:lineRule="auto" w:after="60"/>
      </w:pPr>
      <w:r>
        <w:rPr>
          <w:rFonts w:ascii="Arial" w:hAnsi="Arial" w:eastAsia="Arial"/>
          <w:b/>
          <w:sz w:val="22"/>
        </w:rPr>
        <w:t xml:space="preserve">Task line 3: </w:t>
      </w:r>
      <w:r>
        <w:rPr>
          <w:rFonts w:ascii="Arial" w:hAnsi="Arial" w:eastAsia="Arial"/>
          <w:sz w:val="22"/>
        </w:rPr>
        <w:t>Recognise that closing a week's reflection by naming a personal, emotional lesson alongside the professional ones genuinely gives the week its full, honest shape./Nhận diện rằng việc khép lại sự phản tư của một tuần bằng cách nêu tên một bài học cá nhân, cảm xúc cạnh các bài học chuyên môn thật sự mang lại cho tuần này hình dạng trọn vẹn,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addition as proof that even a week centred on technical, operational skill still carried something genuinely human underneath it./Ghi nhận sự bổ sung cá nhân này là bằng chứng rằng ngay cả một tuần tập trung vào kỹ năng kỹ thuật, vận hành vẫn mang theo điều gì đó thật sự mang tính con người bên dưới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personal detail last, after all the professional reflection, requires no audience to actually be genuine./Nhận diện rằng việc nêu tên chi tiết cá nhân này cuối cùng, sau tất cả sự phản tư chuyên môn,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lesson will directly shape how readily Tony names small worries aloud in future weeks, not just this one./Nhận diện rằng bài học cá nhân chính xác này sẽ trực tiếp định hình mức độ sẵn sàng Tony nêu tên những nỗi lo nhỏ thành lời trong các tuần tương lai, không chỉ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close a week's reflection by naming a personal, emotional lesson alongside the professional ones, letting the whole week be honestly whole./Chủ động khép lại sự phản tư của một tuần bằng cách nêu tên một bài học cá nhân, cảm xúc cạnh các bài học chuyên môn, để cả tuần thật sự trọn vẹn trung thực.</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the operational side of this desk finally feels as solid as the negotiation side always did./Hôm nay khép lại bằng lời chúc ngủ ngon đến mọi người, mảng vận hành của bàn làm việc này cuối cùng cảm thấy vững chắc như mảng đàm phán vẫn luôn vậy.</w:t>
      </w:r>
    </w:p>
    <w:p>
      <w:pPr>
        <w:pStyle w:val="Heading1"/>
      </w:pPr>
      <w:r>
        <w:rPr>
          <w:rFonts w:ascii="Arial" w:hAnsi="Arial" w:eastAsia="Arial"/>
          <w:b/>
          <w:sz w:val="32"/>
        </w:rPr>
        <w:t>LESSON 73</w:t>
      </w:r>
    </w:p>
    <w:p>
      <w:pPr>
        <w:keepLines/>
        <w:spacing w:line="276" w:lineRule="auto" w:after="60"/>
      </w:pPr>
      <w:r>
        <w:rPr>
          <w:rFonts w:ascii="Arial" w:hAnsi="Arial" w:eastAsia="Arial"/>
          <w:b/>
          <w:sz w:val="22"/>
        </w:rPr>
        <w:t>THE BEST RETURN WAS THE ONE THAT NEVER ACTUALLY HAD TO HAPPEN</w:t>
      </w:r>
    </w:p>
    <w:p>
      <w:pPr>
        <w:keepLines/>
        <w:spacing w:line="276" w:lineRule="auto" w:after="60"/>
      </w:pPr>
      <w:r>
        <w:rPr>
          <w:rFonts w:ascii="Arial" w:hAnsi="Arial" w:eastAsia="Arial"/>
          <w:sz w:val="22"/>
        </w:rPr>
        <w:t>International Purchasing Specialist Immersion, Stage 1 — A Defective Batch of Indian Hinges Forces Tony to Negotiate His First Full Return Process Completely Alone, Discovering That the Smartest, Cheapest Resolution Is Often the Physical Shipment That Never Actually Has to Happen At All</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Trang messaged again this morning, Tony, another quality issue?/Sáng nay Trang lại nhắn tin, Tony, lại một vấn đề chất lượng à?</w:t>
      </w:r>
    </w:p>
    <w:p>
      <w:pPr>
        <w:keepLines/>
        <w:spacing w:line="276" w:lineRule="auto" w:after="60"/>
      </w:pPr>
      <w:r>
        <w:rPr>
          <w:rFonts w:ascii="Arial" w:hAnsi="Arial" w:eastAsia="Arial"/>
          <w:b/>
          <w:sz w:val="22"/>
        </w:rPr>
        <w:t xml:space="preserve">Tony: </w:t>
      </w:r>
      <w:r>
        <w:rPr>
          <w:rFonts w:ascii="Arial" w:hAnsi="Arial" w:eastAsia="Arial"/>
          <w:sz w:val="22"/>
        </w:rPr>
        <w:t>A batch of hinges from India, wrong finish entirely, and this time I have to negotiate the return, not just a discount./Một lô bản lề từ Ấn Độ, sai hoàn toàn về lớp phủ, và lần này tôi phải đàm phán việc trả hàng, không chỉ giảm giá.</w:t>
      </w:r>
    </w:p>
    <w:p>
      <w:pPr>
        <w:keepLines/>
        <w:spacing w:line="276" w:lineRule="auto" w:after="60"/>
      </w:pPr>
      <w:r>
        <w:rPr>
          <w:rFonts w:ascii="Arial" w:hAnsi="Arial" w:eastAsia="Arial"/>
          <w:b/>
          <w:sz w:val="22"/>
        </w:rPr>
        <w:t>NAMING A SHIFT FROM A FAMILIAR TASK TO A GENUINELY NEW ONE, A DISCOUNT TO A FULL RETURN / NÊU TÊN SỰ CHUYỂN DỊCH TỪ MỘT NHIỆM VỤ QUEN THUỘC SANG MỘT NHIỆM VỤ THẬT SỰ MỚI, TỪ GIẢM GIÁ SANG TRẢ HÀNG TOÀN BỘ</w:t>
      </w:r>
    </w:p>
    <w:p>
      <w:pPr>
        <w:keepLines/>
        <w:spacing w:line="276" w:lineRule="auto" w:after="60"/>
      </w:pPr>
      <w:r>
        <w:rPr>
          <w:rFonts w:ascii="Arial" w:hAnsi="Arial" w:eastAsia="Arial"/>
          <w:b/>
          <w:sz w:val="22"/>
        </w:rPr>
        <w:t xml:space="preserve">Task line 1: </w:t>
      </w:r>
      <w:r>
        <w:rPr>
          <w:rFonts w:ascii="Arial" w:hAnsi="Arial" w:eastAsia="Arial"/>
          <w:sz w:val="22"/>
        </w:rPr>
        <w:t>Ask a genuinely familiar question, checking whether this morning's message repeats a pattern from recent weeks./Hỏi một câu hỏi thực sự quen thuộc, kiểm tra liệu tin nhắn sáng nay có lặp lại một khuôn mẫu từ những tuần gần đây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specific defect and the genuinely new type of task it actually requires today./Trả lời chính xác, nêu tên cả lỗi hàng cụ thể lẫn loại nhiệm vụ thật sự mới nó thật sự đòi hỏi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shift from a familiar task to a genuinely new one, a discount to a full return, honestly sets the real stakes for the day ahead./Nhận diện rằng việc nêu tên sự chuyển dịch từ một nhiệm vụ quen thuộc sang một nhiệm vụ thật sự mới, từ giảm giá sang trả hàng toàn bộ, trung thực thiết lập mức độ quan trọng thật sự cho ngày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shift as the exact frame that will organise every conversation still ahead today, from Trang to Priya to Chi./Ghi nhận sự chuyển dịch này là khung chính xác sẽ tổ chức mọi cuộc trò chuyện vẫn còn phía trước hôm nay, từ Trang đến Priya đến Chi.</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recognising this exact pattern, quality issue again, reflects genuine familiarity built over many earlier shuttle rides./Nhận diện rằng một tài xế nhận ra đúng khuôn mẫu này, lại vấn đề chất lượng, phản ánh sự quen thuộc chân thực được xây qua nhiều chuyến xe đưa đón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new task, a full return, will directly shape how seriously Tony actually prepares before calling Priya later today./Nhận diện rằng nhiệm vụ mới chính xác này, một lần trả hàng toàn bộ, sẽ trực tiếp định hình mức độ nghiêm túc Tony thật sự chuẩn bị trước khi gọi cho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shift from a familiar task to a genuinely new one, a discount to a full return, giving today's real difficulty its honest name./Chủ động nêu tên sự chuyển dịch từ một nhiệm vụ quen thuộc sang một nhiệm vụ thật sự mới, từ giảm giá sang trả hàng toàn bộ, trao cho độ khó thật sự của hôm nay cái tên trung thực của nó.</w:t>
      </w:r>
    </w:p>
    <w:p>
      <w:pPr>
        <w:keepLines/>
        <w:spacing w:line="276" w:lineRule="auto" w:after="60"/>
      </w:pPr>
      <w:r>
        <w:rPr>
          <w:rFonts w:ascii="Arial" w:hAnsi="Arial" w:eastAsia="Arial"/>
          <w:b/>
          <w:sz w:val="22"/>
        </w:rPr>
        <w:t xml:space="preserve">Personal Driver: </w:t>
      </w:r>
      <w:r>
        <w:rPr>
          <w:rFonts w:ascii="Arial" w:hAnsi="Arial" w:eastAsia="Arial"/>
          <w:sz w:val="22"/>
        </w:rPr>
        <w:t>Return shipping across an ocean sounds expensive, who usually pays for that?/Vận chuyển trả hàng qua cả đại dương nghe tốn kém đấy, ai thường trả cho việc đó?</w:t>
      </w:r>
    </w:p>
    <w:p>
      <w:pPr>
        <w:keepLines/>
        <w:spacing w:line="276" w:lineRule="auto" w:after="60"/>
      </w:pPr>
      <w:r>
        <w:rPr>
          <w:rFonts w:ascii="Arial" w:hAnsi="Arial" w:eastAsia="Arial"/>
          <w:b/>
          <w:sz w:val="22"/>
        </w:rPr>
        <w:t xml:space="preserve">Tony: </w:t>
      </w:r>
      <w:r>
        <w:rPr>
          <w:rFonts w:ascii="Arial" w:hAnsi="Arial" w:eastAsia="Arial"/>
          <w:sz w:val="22"/>
        </w:rPr>
        <w:t>That's exactly the question I need to answer today, and I don't yet know the honest answer./Đó chính xác là câu hỏi tôi cần trả lời hôm nay, và tôi chưa biết câu trả lời thật lòng.</w:t>
      </w:r>
    </w:p>
    <w:p>
      <w:pPr>
        <w:keepLines/>
        <w:spacing w:line="276" w:lineRule="auto" w:after="60"/>
      </w:pPr>
      <w:r>
        <w:rPr>
          <w:rFonts w:ascii="Arial" w:hAnsi="Arial" w:eastAsia="Arial"/>
          <w:b/>
          <w:sz w:val="22"/>
        </w:rPr>
        <w:t>ADMITTING GENUINE UNCERTAINTY ABOUT A KEY QUESTION RATHER THAN PRETENDING TO ALREADY KNOW THE ANSWER / THỪA NHẬN SỰ KHÔNG CHẮC CHẮN CHÂN THẬT VỀ MỘT CÂU HỎI THEN CHỐT THAY VÌ GIẢ VỜ ĐÃ BIẾT CÂU TRẢ LỜI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cost question, checking who typically bears an expense neither party wants to claim./Hỏi một câu hỏi chi phí thực sự thực tế, kiểm tra ai thường gánh một khoản chi phí không bên nào muốn nhận.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explicitly, naming the exact question still unanswered rather than offering a guess dressed up as fact./Thừa nhận sự không chắc chắn trung thực rõ ràng, nêu tên đúng câu hỏi vẫn chưa được trả lời thay vì đưa ra một phỏng đoán được ngụy trang thành sự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genuine uncertainty about a key question, rather than pretending to already know the answer, honestly reflects where today's real work actually begins./Nhận diện rằng việc thừa nhận sự không chắc chắn chân thực về một câu hỏi then chốt, thay vì giả vờ đã biết câu trả lời, trung thực phản ánh nơi công việc thật sự của hôm nay bắt đầu.</w:t>
      </w:r>
    </w:p>
    <w:p>
      <w:pPr>
        <w:keepLines/>
        <w:spacing w:line="276" w:lineRule="auto" w:after="60"/>
      </w:pPr>
      <w:r>
        <w:rPr>
          <w:rFonts w:ascii="Arial" w:hAnsi="Arial" w:eastAsia="Arial"/>
          <w:b/>
          <w:sz w:val="22"/>
        </w:rPr>
        <w:t xml:space="preserve">Task line 4: </w:t>
      </w:r>
      <w:r>
        <w:rPr>
          <w:rFonts w:ascii="Arial" w:hAnsi="Arial" w:eastAsia="Arial"/>
          <w:sz w:val="22"/>
        </w:rPr>
        <w:t>Record this honest uncertainty as the genuine starting point for a negotiation that has not yet been shaped by any assumption./Ghi nhận sự không chắc chắn trung thực này là điểm khởi đầu chân thực cho một cuộc đàm phán chưa bị định hình bởi bất kỳ giả định nào.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naming the exact cost question unprompted reflects a genuine, practical instinct for where real money is actually at stake./Nhận diện rằng một tài xế nêu đúng câu hỏi chi phí mà không cần nhắc phản ánh một bản năng thực tế, chân thực về nơi tiền thật sự đang bị đe dọa.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unanswered question will directly shape every single conversation Tony has for the rest of today./Nhận diện rằng câu hỏi chưa được trả lời chính xác này sẽ trực tiếp định hình mọi cuộc trò chuyện Tony có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genuine uncertainty about a key question rather than pretend to already know the answer, starting the day honestly./Chủ động thừa nhận sự không chắc chắn chân thực về một câu hỏi then chốt thay vì giả vờ đã biết câu trả lời, bắt đầu ngày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Is this the same supplier as the metal brackets a few months back, or a new one entirely?/Đây có phải cùng nhà cung cấp bản lề kim loại mấy tháng trước không, hay là một nhà cung cấp hoàn toàn mới?</w:t>
      </w:r>
    </w:p>
    <w:p>
      <w:pPr>
        <w:keepLines/>
        <w:spacing w:line="276" w:lineRule="auto" w:after="60"/>
      </w:pPr>
      <w:r>
        <w:rPr>
          <w:rFonts w:ascii="Arial" w:hAnsi="Arial" w:eastAsia="Arial"/>
          <w:b/>
          <w:sz w:val="22"/>
        </w:rPr>
        <w:t xml:space="preserve">Tony: </w:t>
      </w:r>
      <w:r>
        <w:rPr>
          <w:rFonts w:ascii="Arial" w:hAnsi="Arial" w:eastAsia="Arial"/>
          <w:sz w:val="22"/>
        </w:rPr>
        <w:t>New one, Priya Nair's team, first time I'm dealing with her directly on a problem like this./Nhà cung cấp mới, đội của chị Priya Nair, lần đầu tiên tôi làm việc trực tiếp với chị ấy về một vấn đề như thế này.</w:t>
      </w:r>
    </w:p>
    <w:p>
      <w:pPr>
        <w:keepLines/>
        <w:spacing w:line="276" w:lineRule="auto" w:after="60"/>
      </w:pPr>
      <w:r>
        <w:rPr>
          <w:rFonts w:ascii="Arial" w:hAnsi="Arial" w:eastAsia="Arial"/>
          <w:b/>
          <w:sz w:val="22"/>
        </w:rPr>
        <w:t>DISTINGUISHING A NEW COUNTERPART FROM A FAMILIAR HISTORY BEFORE A DIFFICULT CONVERSATION BEGINS / PHÂN BIỆT MỘT ĐỐI TÁC MỚI KHỎI MỘT LỊCH SỬ QUEN THUỘC TRƯỚC KHI MỘT CUỘC TRÒ CHUYỆN KHÓ KHĂN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comparing question, checking whether today's supplier connects to a specific past case or stands entirely apart./Hỏi một câu hỏi so sánh thực sự, kiểm tra liệu nhà cung cấp hôm nay có liên quan đến một trường hợp quá khứ cụ thể hay hoàn toàn tách biệt.</w:t>
      </w:r>
    </w:p>
    <w:p>
      <w:pPr>
        <w:keepLines/>
        <w:spacing w:line="276" w:lineRule="auto" w:after="60"/>
      </w:pPr>
      <w:r>
        <w:rPr>
          <w:rFonts w:ascii="Arial" w:hAnsi="Arial" w:eastAsia="Arial"/>
          <w:b/>
          <w:sz w:val="22"/>
        </w:rPr>
        <w:t xml:space="preserve">Task line 2: </w:t>
      </w:r>
      <w:r>
        <w:rPr>
          <w:rFonts w:ascii="Arial" w:hAnsi="Arial" w:eastAsia="Arial"/>
          <w:sz w:val="22"/>
        </w:rPr>
        <w:t>Clarify the distinction precisely, naming both the new counterpart and the fact that this is their first direct problem together./Làm rõ sự phân biệt chính xác, nêu tên cả đối tác mới lẫn việc đây là vấn đề trực tiếp đầu tiên giữa hai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new counterpart from a familiar history, before a difficult conversation begins, genuinely prevents carrying false assumptions into the call./Nhận diện rằng việc phân biệt một đối tác mới khỏi một lịch sử quen thuộc, trước khi một cuộc trò chuyện khó khăn bắt đầu, thật sự ngăn việc mang các giả định sai vào cuộc gọi.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the honest reminder that today's negotiation starts without any prior relationship to lean on./Ghi nhận sự phân biệt này là lời nhắc trung thực rằng cuộc đàm phán hôm nay bắt đầu mà không có mối quan hệ trước đó để dựa vào.</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remembering a supplier case from months ago reflects genuine, sustained attention to this entire immersion's history./Nhận diện rằng một tài xế nhớ một trường hợp nhà cung cấp từ nhiều tháng trước phản ánh sự chú ý chân thực, bền bỉ đến toàn bộ lịch sử của quá trình hòa mình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absence of prior history will directly shape how carefully Tony actually listens before proposing anything to Priya./Nhận diện rằng sự vắng mặt lịch sử trước đó chính xác này sẽ trực tiếp định hình mức độ cẩn thận Tony thật sự lắng nghe trước khi đề xuất bất cứ điều gì với Priya.</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new counterpart from a familiar history before a difficult conversation begins, entering it without false assumptions./Chủ động phân biệt một đối tác mới khỏi một lịch sử quen thuộc trước khi một cuộc trò chuyện khó khăn bắt đầu, bước vào nó mà không mang giả định sai.</w:t>
      </w:r>
    </w:p>
    <w:p>
      <w:pPr>
        <w:keepLines/>
        <w:spacing w:line="276" w:lineRule="auto" w:after="60"/>
      </w:pPr>
      <w:r>
        <w:rPr>
          <w:rFonts w:ascii="Arial" w:hAnsi="Arial" w:eastAsia="Arial"/>
          <w:b/>
          <w:sz w:val="22"/>
        </w:rPr>
        <w:t xml:space="preserve">Personal Driver: </w:t>
      </w:r>
      <w:r>
        <w:rPr>
          <w:rFonts w:ascii="Arial" w:hAnsi="Arial" w:eastAsia="Arial"/>
          <w:sz w:val="22"/>
        </w:rPr>
        <w:t>What happens if the finish problem can't get resolved today, does production just wait?/Nếu vấn đề lớp phủ không thể giải quyết hôm nay thì sao, sản xuất có phải chờ không?</w:t>
      </w:r>
    </w:p>
    <w:p>
      <w:pPr>
        <w:keepLines/>
        <w:spacing w:line="276" w:lineRule="auto" w:after="60"/>
      </w:pPr>
      <w:r>
        <w:rPr>
          <w:rFonts w:ascii="Arial" w:hAnsi="Arial" w:eastAsia="Arial"/>
          <w:b/>
          <w:sz w:val="22"/>
        </w:rPr>
        <w:t xml:space="preserve">Tony: </w:t>
      </w:r>
      <w:r>
        <w:rPr>
          <w:rFonts w:ascii="Arial" w:hAnsi="Arial" w:eastAsia="Arial"/>
          <w:sz w:val="22"/>
        </w:rPr>
        <w:t>Production doesn't wait, we substitute a slower workaround, but every day this drags on costs us more than the hinges are worth./Sản xuất không chờ, bọn tôi thay bằng một giải pháp tạm chậm hơn, nhưng mỗi ngày việc này kéo dài lại tốn nhiều hơn giá trị của số bản lề đó.</w:t>
      </w:r>
    </w:p>
    <w:p>
      <w:pPr>
        <w:keepLines/>
        <w:spacing w:line="276" w:lineRule="auto" w:after="60"/>
      </w:pPr>
      <w:r>
        <w:rPr>
          <w:rFonts w:ascii="Arial" w:hAnsi="Arial" w:eastAsia="Arial"/>
          <w:b/>
          <w:sz w:val="22"/>
        </w:rPr>
        <w:t>NAMING THE REAL COST OF DELAY RATHER THAN TREATING A NEGOTIATION AS ISOLATED FROM PRODUCTION / NÊU TÊN CHI PHÍ THẬT CỦA SỰ TRÌ HOÃN THAY VÌ XEM MỘT CUỘC ĐÀM PHÁN LÀ TÁCH BIỆT KHỎI SẢN XUẤT</w:t>
      </w:r>
    </w:p>
    <w:p>
      <w:pPr>
        <w:keepLines/>
        <w:spacing w:line="276" w:lineRule="auto" w:after="60"/>
      </w:pPr>
      <w:r>
        <w:rPr>
          <w:rFonts w:ascii="Arial" w:hAnsi="Arial" w:eastAsia="Arial"/>
          <w:b/>
          <w:sz w:val="22"/>
        </w:rPr>
        <w:t xml:space="preserve">Task line 1: </w:t>
      </w:r>
      <w:r>
        <w:rPr>
          <w:rFonts w:ascii="Arial" w:hAnsi="Arial" w:eastAsia="Arial"/>
          <w:sz w:val="22"/>
        </w:rPr>
        <w:t>Ask a genuinely consequential question, checking whether an unresolved negotiation actually halts a downstream production process./Hỏi một câu hỏi thực sự có hệ quả, kiểm tra liệu một cuộc đàm phán chưa giải quyết có thật sự làm dừng một quy trình sản xuất phía sau không.</w:t>
      </w:r>
    </w:p>
    <w:p>
      <w:pPr>
        <w:keepLines/>
        <w:spacing w:line="276" w:lineRule="auto" w:after="60"/>
      </w:pPr>
      <w:r>
        <w:rPr>
          <w:rFonts w:ascii="Arial" w:hAnsi="Arial" w:eastAsia="Arial"/>
          <w:b/>
          <w:sz w:val="22"/>
        </w:rPr>
        <w:t xml:space="preserve">Task line 2: </w:t>
      </w:r>
      <w:r>
        <w:rPr>
          <w:rFonts w:ascii="Arial" w:hAnsi="Arial" w:eastAsia="Arial"/>
          <w:sz w:val="22"/>
        </w:rPr>
        <w:t>Answer precisely, naming both the workaround in place and the real, mounting cost of every extra day this negotiation runs./Trả lời chính xác, nêu tên cả giải pháp tạm đang áp dụng lẫn chi phí thật, ngày càng tăng của mỗi ngày cuộc đàm phán này kéo dài.</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cost of delay, rather than treating a negotiation as isolated from production, genuinely raises the urgency behind today's timeline./Nhận diện rằng việc nêu tên chi phí thật của sự trì hoãn, thay vì xem một cuộc đàm phán là tách biệt khỏi sản xuất, thật sự nâng mức độ khẩn cấp đằng sau khung thời gian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real cost as the honest pressure underneath every conversation Tony has today, even the friendliest one./Ghi nhận chi phí thật này là áp lực trung thực bên dưới mọi cuộc trò chuyện Tony có hôm nay, kể cả cuộc trò chuyện thân thiện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about production consequences reflects genuine curiosity about how one desk's decisions ripple through the whole factory./Nhận diện rằng một tài xế hỏi về hậu quả sản xuất phản ánh sự tò mò chân thực về cách các quyết định của một bàn làm việc lan tỏa khắp cả nhà máy.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rising cost will directly shape how quickly Tony actually pushes for a resolution rather than letting the day drift./Nhận diện rằng chi phí ngày càng tăng chính xác này sẽ trực tiếp định hình mức độ nhanh chóng Tony thật sự thúc đẩy một giải pháp thay vì để ngày hôm nay trôi qua.</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cost of delay rather than treat a negotiation as isolated from production, carrying that urgency into every call today./Chủ động nêu tên chi phí thật của sự trì hoãn thay vì xem một cuộc đàm phán là tách biệt khỏi sản xuất, mang sự khẩn cấp đó vào mọi cuộc gọi hôm nay.</w:t>
      </w:r>
    </w:p>
    <w:p>
      <w:pPr>
        <w:keepLines/>
        <w:spacing w:line="276" w:lineRule="auto" w:after="60"/>
      </w:pPr>
      <w:r>
        <w:rPr>
          <w:rFonts w:ascii="Arial" w:hAnsi="Arial" w:eastAsia="Arial"/>
          <w:b/>
          <w:sz w:val="22"/>
        </w:rPr>
        <w:t xml:space="preserve">Personal Driver: </w:t>
      </w:r>
      <w:r>
        <w:rPr>
          <w:rFonts w:ascii="Arial" w:hAnsi="Arial" w:eastAsia="Arial"/>
          <w:sz w:val="22"/>
        </w:rPr>
        <w:t>You've never negotiated a full return before, are you nervous about it?/Anh chưa từng đàm phán một lần trả hàng toàn bộ trước đây, anh có lo không?</w:t>
      </w:r>
    </w:p>
    <w:p>
      <w:pPr>
        <w:keepLines/>
        <w:spacing w:line="276" w:lineRule="auto" w:after="60"/>
      </w:pPr>
      <w:r>
        <w:rPr>
          <w:rFonts w:ascii="Arial" w:hAnsi="Arial" w:eastAsia="Arial"/>
          <w:b/>
          <w:sz w:val="22"/>
        </w:rPr>
        <w:t xml:space="preserve">Tony: </w:t>
      </w:r>
      <w:r>
        <w:rPr>
          <w:rFonts w:ascii="Arial" w:hAnsi="Arial" w:eastAsia="Arial"/>
          <w:sz w:val="22"/>
        </w:rPr>
        <w:t>A little, but fourteen weeks in, I've learned every new type of conversation eventually becomes a familiar one./Có một chút, nhưng mười bốn tuần rồi, tôi đã học được rằng mọi kiểu trò chuyện mới rồi cũng trở thành quen thuộc.</w:t>
      </w:r>
    </w:p>
    <w:p>
      <w:pPr>
        <w:keepLines/>
        <w:spacing w:line="276" w:lineRule="auto" w:after="60"/>
      </w:pPr>
      <w:r>
        <w:rPr>
          <w:rFonts w:ascii="Arial" w:hAnsi="Arial" w:eastAsia="Arial"/>
          <w:b/>
          <w:sz w:val="22"/>
        </w:rPr>
        <w:t>NAMING HONEST NERVOUSNESS WHILE TRUSTING A PATTERN OF GROWTH BUILT OVER MANY PRIOR WEEKS / NÊU TÊN SỰ LO LẮNG CHÂN THẬT TRONG KHI TIN TƯỞNG MỘT KHUÔN MẪU PHÁT TRIỂN ĐƯỢC XÂY QUA NHIỀU TUẦN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directly whether a first-time task is actually causing real nervousness./Hỏi một câu hỏi thực sự quan tâm, kiểm tra trực tiếp liệu một nhiệm vụ lần đầu có thật sự gây ra sự lo lắng thật không.</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precisely, naming both the small feeling and the fourteen-week pattern that actually reassures it./Thừa nhận sự lo lắng trung thực chính xác, nêu tên cả cảm giác nhỏ lẫn khuôn mẫu mười bốn tuần thật sự trấn an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honest nervousness while trusting a pattern of growth built over many prior weeks genuinely turns anxiety into grounded confidence./Nhận diện rằng việc nêu tên sự lo lắng chân thực trong khi tin tưởng một khuôn mẫu phát triển được xây qua nhiều tuần trước thật sự biến sự lo lắng thành sự tự tin có căn cứ.</w:t>
      </w:r>
    </w:p>
    <w:p>
      <w:pPr>
        <w:keepLines/>
        <w:spacing w:line="276" w:lineRule="auto" w:after="60"/>
      </w:pPr>
      <w:r>
        <w:rPr>
          <w:rFonts w:ascii="Arial" w:hAnsi="Arial" w:eastAsia="Arial"/>
          <w:b/>
          <w:sz w:val="22"/>
        </w:rPr>
        <w:t xml:space="preserve">Task line 4: </w:t>
      </w:r>
      <w:r>
        <w:rPr>
          <w:rFonts w:ascii="Arial" w:hAnsi="Arial" w:eastAsia="Arial"/>
          <w:sz w:val="22"/>
        </w:rPr>
        <w:t>Record this grounded confidence as the honest emotional starting point Tony actually carries into the office this morning./Ghi nhận sự tự tin có căn cứ này là điểm khởi đầu cảm xúc trung thực Tony thật sự mang vào văn phòng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directly about nervousness reflects genuine trust built over fourteen weeks of honest morning conversations./Nhận diện rằng một tài xế hỏi trực tiếp về sự lo lắng phản ánh sự tin tưởng chân thực được xây qua mười bốn tuần các cuộc trò chuyện buổi sáng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trusted pattern will directly shape how calmly Tony actually walks into the conversation with Trang first this morning./Nhận diện rằng khuôn mẫu được tin tưởng chính xác này sẽ trực tiếp định hình mức độ bình tĩnh Tony thật sự bước vào cuộc trò chuyện với Trang trước tiên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honest nervousness while trusting a pattern of growth built over many prior weeks, letting experience quiet a new fear./Chủ động nêu tên sự lo lắng chân thực trong khi tin tưởng một khuôn mẫu phát triển được xây qua nhiều tuần trước, để kinh nghiệm làm dịu một nỗi sợ mới.</w:t>
      </w:r>
    </w:p>
    <w:p>
      <w:pPr>
        <w:keepLines/>
        <w:spacing w:line="276" w:lineRule="auto" w:after="60"/>
      </w:pPr>
      <w:r>
        <w:rPr>
          <w:rFonts w:ascii="Arial" w:hAnsi="Arial" w:eastAsia="Arial"/>
          <w:b/>
          <w:sz w:val="22"/>
        </w:rPr>
        <w:t xml:space="preserve">Personal Driver: </w:t>
      </w:r>
      <w:r>
        <w:rPr>
          <w:rFonts w:ascii="Arial" w:hAnsi="Arial" w:eastAsia="Arial"/>
          <w:sz w:val="22"/>
        </w:rPr>
        <w:t>Whatever the outcome, I hope it's a clean one, not a drawn-out argument over who's at fault./Dù kết quả thế nào, em hy vọng nó gọn gàng, không phải một cuộc tranh cãi kéo dài về việc ai sai.</w:t>
      </w:r>
    </w:p>
    <w:p>
      <w:pPr>
        <w:keepLines/>
        <w:spacing w:line="276" w:lineRule="auto" w:after="60"/>
      </w:pPr>
      <w:r>
        <w:rPr>
          <w:rFonts w:ascii="Arial" w:hAnsi="Arial" w:eastAsia="Arial"/>
          <w:b/>
          <w:sz w:val="22"/>
        </w:rPr>
        <w:t xml:space="preserve">Tony: </w:t>
      </w:r>
      <w:r>
        <w:rPr>
          <w:rFonts w:ascii="Arial" w:hAnsi="Arial" w:eastAsia="Arial"/>
          <w:sz w:val="22"/>
        </w:rPr>
        <w:t>So do I, the goal today isn't to win an argument, it's to find the answer that actually costs us the least./Anh cũng vậy, mục tiêu hôm nay không phải thắng một cuộc tranh luận, mà là tìm ra câu trả lời thật sự tốn ít nhất cho công ty.</w:t>
      </w:r>
    </w:p>
    <w:p>
      <w:pPr>
        <w:keepLines/>
        <w:spacing w:line="276" w:lineRule="auto" w:after="60"/>
      </w:pPr>
      <w:r>
        <w:rPr>
          <w:rFonts w:ascii="Arial" w:hAnsi="Arial" w:eastAsia="Arial"/>
          <w:b/>
          <w:sz w:val="22"/>
        </w:rPr>
        <w:t>REFRAMING THE GOAL OF A NEGOTIATION FROM WINNING AN ARGUMENT TO FINDING THE GENUINELY CHEAPEST ANSWER / TÁI ĐỊNH KHUNG MỤC TIÊU CỦA MỘT CUỘC ĐÀM PHÁN TỪ THẮNG MỘT CUỘC TRANH LUẬN SANG TÌM RA CÂU TRẢ LỜI THẬT SỰ RẺ NHẤT</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desired clean outcome and the drawn-out alternative it should actually avoid./Đưa ra một hy vọng thực sự ấm áp, nêu tên cả kết quả gọn gàng mong muốn lẫn phương án kéo dài nó thật sự nên tránh.</w:t>
      </w:r>
    </w:p>
    <w:p>
      <w:pPr>
        <w:keepLines/>
        <w:spacing w:line="276" w:lineRule="auto" w:after="60"/>
      </w:pPr>
      <w:r>
        <w:rPr>
          <w:rFonts w:ascii="Arial" w:hAnsi="Arial" w:eastAsia="Arial"/>
          <w:b/>
          <w:sz w:val="22"/>
        </w:rPr>
        <w:t xml:space="preserve">Task line 2: </w:t>
      </w:r>
      <w:r>
        <w:rPr>
          <w:rFonts w:ascii="Arial" w:hAnsi="Arial" w:eastAsia="Arial"/>
          <w:sz w:val="22"/>
        </w:rPr>
        <w:t>Reframe the actual goal explicitly, distinguishing winning an argument from finding the answer that genuinely costs the least./Tái định khung mục tiêu thật sự rõ ràng, phân biệt thắng một cuộc tranh luận khỏi tìm ra câu trả lời thật sự tốn ít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reframing the goal of a negotiation from winning an argument to finding the genuinely cheapest answer honestly changes how today's whole conversation will actually unfold./Nhận diện rằng việc tái định khung mục tiêu của một cuộc đàm phán từ thắng một cuộc tranh luận sang tìm ra câu trả lời thật sự tốn ít nhất trung thực thay đổi cách cả cuộc trò chuyện hôm nay thật sự sẽ diễn ra.</w:t>
      </w:r>
    </w:p>
    <w:p>
      <w:pPr>
        <w:keepLines/>
        <w:spacing w:line="276" w:lineRule="auto" w:after="60"/>
      </w:pPr>
      <w:r>
        <w:rPr>
          <w:rFonts w:ascii="Arial" w:hAnsi="Arial" w:eastAsia="Arial"/>
          <w:b/>
          <w:sz w:val="22"/>
        </w:rPr>
        <w:t xml:space="preserve">Task line 4: </w:t>
      </w:r>
      <w:r>
        <w:rPr>
          <w:rFonts w:ascii="Arial" w:hAnsi="Arial" w:eastAsia="Arial"/>
          <w:sz w:val="22"/>
        </w:rPr>
        <w:t>Record this reframed goal as the exact standard Tony will actually hold himself to in every conversation today./Ghi nhận mục tiêu đã tái định khung này là tiêu chuẩn chính xác Tony thật sự sẽ giữ cho chính mình trong mọi cuộc trò chuyện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hoping for a clean outcome, rather than a dramatic one, reflects genuine care for Tony's actual wellbeing today./Nhận diện rằng một tài xế hy vọng một kết quả gọn gàng, thay vì một kết quả kịch tính, phản ánh sự quan tâm chân thực đến sự an ổn thật sự của Tony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reframed goal will directly shape whether Tony treats Priya as an opponent or as a genuine problem-solving partner./Nhận diện rằng mục tiêu đã tái định khung chính xác này sẽ trực tiếp định hình liệu Tony đối xử với Priya như một đối thủ hay như một đối tác giải quyết vấn đề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reframe the goal of a negotiation from winning an argument to finding the genuinely cheapest answer, entering the day with the right target./Chủ động tái định khung mục tiêu của một cuộc đàm phán từ thắng một cuộc tranh luận sang tìm ra câu trả lời thật sự tốn ít nhất, bước vào hôm nay với đúng mục tiêu.</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quality complaint into Tony's first full return negotiation, alone, with the actual cheapest answer still completely unknown./Hôm nay khép lại một chuyến xe đưa đón đã biến một khiếu nại chất lượng thường lệ thành lần đầu tiên Tony đàm phán trả hàng toàn bộ, một mình, với câu trả lời rẻ nhất thật sự vẫn hoàn toàn chưa được biết.</w:t>
      </w:r>
    </w:p>
    <w:p>
      <w:pPr>
        <w:pStyle w:val="Heading2"/>
      </w:pPr>
      <w:r>
        <w:rPr>
          <w:rFonts w:ascii="Arial" w:hAnsi="Arial" w:eastAsia="Arial"/>
          <w:b/>
          <w:sz w:val="26"/>
        </w:rPr>
        <w:t>NGÀY 2: Giờ làm việc — xác nhận lỗi cùng Ms. Trang</w:t>
      </w:r>
    </w:p>
    <w:p>
      <w:pPr>
        <w:keepLines/>
        <w:spacing w:line="276" w:lineRule="auto" w:after="60"/>
      </w:pPr>
      <w:r>
        <w:rPr>
          <w:rFonts w:ascii="Arial" w:hAnsi="Arial" w:eastAsia="Arial"/>
          <w:b/>
          <w:sz w:val="22"/>
        </w:rPr>
        <w:t xml:space="preserve">QA Officer: </w:t>
      </w:r>
      <w:r>
        <w:rPr>
          <w:rFonts w:ascii="Arial" w:hAnsi="Arial" w:eastAsia="Arial"/>
          <w:sz w:val="22"/>
        </w:rPr>
        <w:t>Tony, the whole batch has the wrong plating, it won't pass our finish standard at all./Tony, cả lô có lớp mạ sai, hoàn toàn không đạt tiêu chuẩn hoàn thiện của mình.</w:t>
      </w:r>
    </w:p>
    <w:p>
      <w:pPr>
        <w:keepLines/>
        <w:spacing w:line="276" w:lineRule="auto" w:after="60"/>
      </w:pPr>
      <w:r>
        <w:rPr>
          <w:rFonts w:ascii="Arial" w:hAnsi="Arial" w:eastAsia="Arial"/>
          <w:b/>
          <w:sz w:val="22"/>
        </w:rPr>
        <w:t xml:space="preserve">Tony: </w:t>
      </w:r>
      <w:r>
        <w:rPr>
          <w:rFonts w:ascii="Arial" w:hAnsi="Arial" w:eastAsia="Arial"/>
          <w:sz w:val="22"/>
        </w:rPr>
        <w:t>Is this something we could rework locally, or does it genuinely need to go back to the supplier?/Đây có phải thứ mình có thể gia công lại tại chỗ, hay thực sự cần trả về nhà cung cấp?</w:t>
      </w:r>
    </w:p>
    <w:p>
      <w:pPr>
        <w:keepLines/>
        <w:spacing w:line="276" w:lineRule="auto" w:after="60"/>
      </w:pPr>
      <w:r>
        <w:rPr>
          <w:rFonts w:ascii="Arial" w:hAnsi="Arial" w:eastAsia="Arial"/>
          <w:b/>
          <w:sz w:val="22"/>
        </w:rPr>
        <w:t>CHOOSING BETWEEN TWO CONCRETE OPTIONS BY ASKING THE RIGHT DIAGNOSTIC QUESTION FIRST / LỰA CHỌN GIỮA HAI PHƯƠNG ÁN CỤ THỂ BẰNG CÁCH HỎI ĐÚNG CÂU HỎI CHẨN ĐOÁN TRƯỚC</w:t>
      </w:r>
    </w:p>
    <w:p>
      <w:pPr>
        <w:keepLines/>
        <w:spacing w:line="276" w:lineRule="auto" w:after="60"/>
      </w:pPr>
      <w:r>
        <w:rPr>
          <w:rFonts w:ascii="Arial" w:hAnsi="Arial" w:eastAsia="Arial"/>
          <w:b/>
          <w:sz w:val="22"/>
        </w:rPr>
        <w:t xml:space="preserve">Task line 1: </w:t>
      </w:r>
      <w:r>
        <w:rPr>
          <w:rFonts w:ascii="Arial" w:hAnsi="Arial" w:eastAsia="Arial"/>
          <w:sz w:val="22"/>
        </w:rPr>
        <w:t>Report a specific defect clearly, naming both the exact quality failure and its scope across the entire batch./Báo cáo một lỗi hàng cụ thể rõ ràng, nêu tên cả sai sót chất lượng chính xác lẫn phạm vi của nó trên toàn bộ lô.</w:t>
      </w:r>
    </w:p>
    <w:p>
      <w:pPr>
        <w:keepLines/>
        <w:spacing w:line="276" w:lineRule="auto" w:after="60"/>
      </w:pPr>
      <w:r>
        <w:rPr>
          <w:rFonts w:ascii="Arial" w:hAnsi="Arial" w:eastAsia="Arial"/>
          <w:b/>
          <w:sz w:val="22"/>
        </w:rPr>
        <w:t xml:space="preserve">Task line 2: </w:t>
      </w:r>
      <w:r>
        <w:rPr>
          <w:rFonts w:ascii="Arial" w:hAnsi="Arial" w:eastAsia="Arial"/>
          <w:sz w:val="22"/>
        </w:rPr>
        <w:t>Ask the right diagnostic question immediately, checking whether a local fix or a full return is actually the real option./Hỏi ngay đúng câu hỏi chẩn đoán, kiểm tra liệu một cách sửa tại chỗ hay một lần trả hàng toàn bộ thật sự là lựa chọn thật.</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between two concrete options by asking the right diagnostic question first genuinely prevents wasted time exploring the wrong path./Nhận diện rằng việc lựa chọn giữa hai phương án cụ thể bằng cách hỏi đúng câu hỏi chẩn đoán trước thật sự ngăn việc lãng phí thời gian khám phá sai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diagnostic question as the exact first step that will shape every decision made for the rest of today./Ghi nhận câu hỏi chẩn đoán này là bước đầu tiên chính xác sẽ định hình mọi quyết định được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reporting the exact scope, the whole batch, rather than a vague estimate, reflects genuine precision in her own quality work./Nhận diện rằng Trang báo cáo đúng phạm vi, cả lô, thay vì một ước tính mơ hồ, phản ánh sự chính xác chân thực trong chính công việc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diagnostic question will directly determine whether today's negotiation with Priya is even necessary at all./Nhận diện rằng câu hỏi chẩn đoán chính xác này sẽ trực tiếp quyết định liệu cuộc đàm phán hôm nay với Priya có thật sự cần thiết hay không.</w:t>
      </w:r>
    </w:p>
    <w:p>
      <w:pPr>
        <w:keepLines/>
        <w:spacing w:line="276" w:lineRule="auto" w:after="60"/>
      </w:pPr>
      <w:r>
        <w:rPr>
          <w:rFonts w:ascii="Arial" w:hAnsi="Arial" w:eastAsia="Arial"/>
          <w:b/>
          <w:sz w:val="22"/>
        </w:rPr>
        <w:t xml:space="preserve">Task line 7: </w:t>
      </w:r>
      <w:r>
        <w:rPr>
          <w:rFonts w:ascii="Arial" w:hAnsi="Arial" w:eastAsia="Arial"/>
          <w:sz w:val="22"/>
        </w:rPr>
        <w:t>Deliberately choose between two concrete options by asking the right diagnostic question first, spending no time on the wrong path./Chủ động lựa chọn giữa hai phương án cụ thể bằng cách hỏi đúng câu hỏi chẩn đoán trước, không tốn thời gian cho hướng sai.</w:t>
      </w:r>
    </w:p>
    <w:p>
      <w:pPr>
        <w:keepLines/>
        <w:spacing w:line="276" w:lineRule="auto" w:after="60"/>
      </w:pPr>
      <w:r>
        <w:rPr>
          <w:rFonts w:ascii="Arial" w:hAnsi="Arial" w:eastAsia="Arial"/>
          <w:b/>
          <w:sz w:val="22"/>
        </w:rPr>
        <w:t xml:space="preserve">QA Officer: </w:t>
      </w:r>
      <w:r>
        <w:rPr>
          <w:rFonts w:ascii="Arial" w:hAnsi="Arial" w:eastAsia="Arial"/>
          <w:sz w:val="22"/>
        </w:rPr>
        <w:t>Genuinely needs to go back, replating locally would cost almost as much as the hinges themselves./Thực sự cần trả về, mạ lại tại chỗ sẽ tốn gần bằng chính giá trị bản lề.</w:t>
      </w:r>
    </w:p>
    <w:p>
      <w:pPr>
        <w:keepLines/>
        <w:spacing w:line="276" w:lineRule="auto" w:after="60"/>
      </w:pPr>
      <w:r>
        <w:rPr>
          <w:rFonts w:ascii="Arial" w:hAnsi="Arial" w:eastAsia="Arial"/>
          <w:b/>
          <w:sz w:val="22"/>
        </w:rPr>
        <w:t xml:space="preserve">Tony: </w:t>
      </w:r>
      <w:r>
        <w:rPr>
          <w:rFonts w:ascii="Arial" w:hAnsi="Arial" w:eastAsia="Arial"/>
          <w:sz w:val="22"/>
        </w:rPr>
        <w:t>Understood, then a full return and replacement is the only real option here./Đã hiểu, vậy trả hàng toàn bộ và thay thế là lựa chọn thực sự duy nhất ở đây.</w:t>
      </w:r>
    </w:p>
    <w:p>
      <w:pPr>
        <w:keepLines/>
        <w:spacing w:line="276" w:lineRule="auto" w:after="60"/>
      </w:pPr>
      <w:r>
        <w:rPr>
          <w:rFonts w:ascii="Arial" w:hAnsi="Arial" w:eastAsia="Arial"/>
          <w:b/>
          <w:sz w:val="22"/>
        </w:rPr>
        <w:t>ACCEPTING A CONCLUSION QUICKLY ONCE THE UNDERLYING COST COMPARISON IS ACTUALLY CLEAR / CHẤP NHẬN MỘT KẾT LUẬN NHANH CHÓNG MỘT KHI SỰ SO SÁNH CHI PHÍ NỀN TẢNG THẬT SỰ RÕ RÀNG</w:t>
      </w:r>
    </w:p>
    <w:p>
      <w:pPr>
        <w:keepLines/>
        <w:spacing w:line="276" w:lineRule="auto" w:after="60"/>
      </w:pPr>
      <w:r>
        <w:rPr>
          <w:rFonts w:ascii="Arial" w:hAnsi="Arial" w:eastAsia="Arial"/>
          <w:b/>
          <w:sz w:val="22"/>
        </w:rPr>
        <w:t xml:space="preserve">Task line 1: </w:t>
      </w:r>
      <w:r>
        <w:rPr>
          <w:rFonts w:ascii="Arial" w:hAnsi="Arial" w:eastAsia="Arial"/>
          <w:sz w:val="22"/>
        </w:rPr>
        <w:t>Explain the cost comparison plainly, naming both the specific local option and why it fails to actually save any money./Giải thích sự so sánh chi phí rõ ràng, nêu tên cả phương án tại chỗ cụ thể lẫn lý do nó thật sự không tiết kiệm được tiền nào.</w:t>
      </w:r>
    </w:p>
    <w:p>
      <w:pPr>
        <w:keepLines/>
        <w:spacing w:line="276" w:lineRule="auto" w:after="60"/>
      </w:pPr>
      <w:r>
        <w:rPr>
          <w:rFonts w:ascii="Arial" w:hAnsi="Arial" w:eastAsia="Arial"/>
          <w:b/>
          <w:sz w:val="22"/>
        </w:rPr>
        <w:t xml:space="preserve">Task line 2: </w:t>
      </w:r>
      <w:r>
        <w:rPr>
          <w:rFonts w:ascii="Arial" w:hAnsi="Arial" w:eastAsia="Arial"/>
          <w:sz w:val="22"/>
        </w:rPr>
        <w:t>Accept the conclusion immediately, naming the full return as the only real option once the cost comparison is genuinely settled./Chấp nhận kết luận ngay lập tức, nêu tên trả hàng toàn bộ là lựa chọn thực sự duy nhất một khi sự so sánh chi phí thật sự đã được giải quyết.</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a conclusion quickly, once the underlying cost comparison is actually clear, genuinely saves time better spent on the harder negotiation ahead./Nhận diện rằng việc chấp nhận một kết luận nhanh chóng, một khi sự so sánh chi phí nền tảng thật sự rõ ràng, thật sự tiết kiệm thời gian dành cho cuộc đàm phán khó khăn hơn phía trước.</w:t>
      </w:r>
    </w:p>
    <w:p>
      <w:pPr>
        <w:keepLines/>
        <w:spacing w:line="276" w:lineRule="auto" w:after="60"/>
      </w:pPr>
      <w:r>
        <w:rPr>
          <w:rFonts w:ascii="Arial" w:hAnsi="Arial" w:eastAsia="Arial"/>
          <w:b/>
          <w:sz w:val="22"/>
        </w:rPr>
        <w:t xml:space="preserve">Task line 4: </w:t>
      </w:r>
      <w:r>
        <w:rPr>
          <w:rFonts w:ascii="Arial" w:hAnsi="Arial" w:eastAsia="Arial"/>
          <w:sz w:val="22"/>
        </w:rPr>
        <w:t>Record this accepted conclusion as the settled fact that frees today's remaining energy for the actual negotiation with Priya./Ghi nhận kết luận đã được chấp nhận này là sự thật đã ổn định giải phóng năng lượng còn lại của hôm nay cho cuộc đàm phán thật sự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the exact cost comparison, unprompted, reflects genuine ownership of the problem beyond simply flagging it./Nhận diện rằng Trang đưa ra đúng sự so sánh chi phí mà không cần nhắc phản ánh quyền sở hữu chân thực đối với vấn đề, vượt xa việc chỉ báo cáo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settled conclusion will directly shape the confidence Tony actually brings into the call with Priya later today./Nhận diện rằng kết luận đã ổn định chính xác này sẽ trực tiếp định hình sự tự tin Tony thật sự mang vào cuộc gọi với Priya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conclusion quickly once the underlying cost comparison is actually clear, moving forward without wasted hesitation./Chủ động chấp nhận một kết luận nhanh chóng một khi sự so sánh chi phí nền tảng thật sự rõ ràng, tiến lên mà không do dự lãng phí.</w:t>
      </w:r>
    </w:p>
    <w:p>
      <w:pPr>
        <w:keepLines/>
        <w:spacing w:line="276" w:lineRule="auto" w:after="60"/>
      </w:pPr>
      <w:r>
        <w:rPr>
          <w:rFonts w:ascii="Arial" w:hAnsi="Arial" w:eastAsia="Arial"/>
          <w:b/>
          <w:sz w:val="22"/>
        </w:rPr>
        <w:t xml:space="preserve">Tony: </w:t>
      </w:r>
      <w:r>
        <w:rPr>
          <w:rFonts w:ascii="Arial" w:hAnsi="Arial" w:eastAsia="Arial"/>
          <w:sz w:val="22"/>
        </w:rPr>
        <w:t>How did you catch this, visual inspection or something more specific?/Em phát hiện việc này thế nào, kiểm tra bằng mắt hay có gì cụ thể hơn?</w:t>
      </w:r>
    </w:p>
    <w:p>
      <w:pPr>
        <w:keepLines/>
        <w:spacing w:line="276" w:lineRule="auto" w:after="60"/>
      </w:pPr>
      <w:r>
        <w:rPr>
          <w:rFonts w:ascii="Arial" w:hAnsi="Arial" w:eastAsia="Arial"/>
          <w:b/>
          <w:sz w:val="22"/>
        </w:rPr>
        <w:t xml:space="preserve">QA Officer: </w:t>
      </w:r>
      <w:r>
        <w:rPr>
          <w:rFonts w:ascii="Arial" w:hAnsi="Arial" w:eastAsia="Arial"/>
          <w:sz w:val="22"/>
        </w:rPr>
        <w:t>Visual first, then a plating thickness test confirmed it, the numbers were clearly below spec./Bằng mắt trước, rồi một bài kiểm tra độ dày lớp mạ xác nhận điều đó, các con số rõ ràng dưới tiêu chuẩn.</w:t>
      </w:r>
    </w:p>
    <w:p>
      <w:pPr>
        <w:keepLines/>
        <w:spacing w:line="276" w:lineRule="auto" w:after="60"/>
      </w:pPr>
      <w:r>
        <w:rPr>
          <w:rFonts w:ascii="Arial" w:hAnsi="Arial" w:eastAsia="Arial"/>
          <w:b/>
          <w:sz w:val="22"/>
        </w:rPr>
        <w:t>CONFIRMING A DEFECT WITH A SPECIFIC TEST RESULT RATHER THAN RELYING ON VISUAL JUDGMENT ALONE / XÁC NHẬN MỘT LỖI HÀNG BẰNG MỘT KẾT QUẢ KIỂM TRA CỤ THỂ THAY VÌ CHỈ DỰA VÀO ĐÁNH GIÁ TRỰC QUAN</w:t>
      </w:r>
    </w:p>
    <w:p>
      <w:pPr>
        <w:keepLines/>
        <w:spacing w:line="276" w:lineRule="auto" w:after="60"/>
      </w:pPr>
      <w:r>
        <w:rPr>
          <w:rFonts w:ascii="Arial" w:hAnsi="Arial" w:eastAsia="Arial"/>
          <w:b/>
          <w:sz w:val="22"/>
        </w:rPr>
        <w:t xml:space="preserve">Task line 1: </w:t>
      </w:r>
      <w:r>
        <w:rPr>
          <w:rFonts w:ascii="Arial" w:hAnsi="Arial" w:eastAsia="Arial"/>
          <w:sz w:val="22"/>
        </w:rPr>
        <w:t>Ask a genuinely methodical question, checking exactly how a defect was actually first identified and then confirmed./Hỏi một câu hỏi thực sự có phương pháp, kiểm tra chính xác cách một lỗi hàng thật sự được phát hiện lần đầu rồi được xác nhận.</w:t>
      </w:r>
    </w:p>
    <w:p>
      <w:pPr>
        <w:keepLines/>
        <w:spacing w:line="276" w:lineRule="auto" w:after="60"/>
      </w:pPr>
      <w:r>
        <w:rPr>
          <w:rFonts w:ascii="Arial" w:hAnsi="Arial" w:eastAsia="Arial"/>
          <w:b/>
          <w:sz w:val="22"/>
        </w:rPr>
        <w:t xml:space="preserve">Task line 2: </w:t>
      </w:r>
      <w:r>
        <w:rPr>
          <w:rFonts w:ascii="Arial" w:hAnsi="Arial" w:eastAsia="Arial"/>
          <w:sz w:val="22"/>
        </w:rPr>
        <w:t>Describe the confirmation process precisely, naming both the initial visual check and the specific numeric test that actually followed./Mô tả quy trình xác nhận chính xác, nêu tên cả kiểm tra trực quan ban đầu lẫn bài kiểm tra bằng số cụ thể thật sự theo sau.</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defect with a specific test result, rather than relying on visual judgment alone, genuinely gives today's claim to Priya real, undeniable weight./Nhận diện rằng việc xác nhận một lỗi hàng bằng một kết quả kiểm tra cụ thể, thay vì chỉ dựa vào đánh giá trực quan, thật sự mang lại cho khiếu nại hôm nay với Priya trọng lượng thật, không thể chối cãi.</w:t>
      </w:r>
    </w:p>
    <w:p>
      <w:pPr>
        <w:keepLines/>
        <w:spacing w:line="276" w:lineRule="auto" w:after="60"/>
      </w:pPr>
      <w:r>
        <w:rPr>
          <w:rFonts w:ascii="Arial" w:hAnsi="Arial" w:eastAsia="Arial"/>
          <w:b/>
          <w:sz w:val="22"/>
        </w:rPr>
        <w:t xml:space="preserve">Task line 4: </w:t>
      </w:r>
      <w:r>
        <w:rPr>
          <w:rFonts w:ascii="Arial" w:hAnsi="Arial" w:eastAsia="Arial"/>
          <w:sz w:val="22"/>
        </w:rPr>
        <w:t>Record this test confirmation as the exact piece of evidence that will anchor today's entire conversation with the supplier./Ghi nhận sự xác nhận kiểm tra này là bằng chứng chính xác sẽ neo giữ cả cuộc trò chuyện hôm nay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Recognise that Trang following a visual check with a numeric test reflects genuine rigour built through years of catching quality issues./Nhận diện rằng Trang tiếp nối một kiểm tra trực quan bằng một bài kiểm tra bằng số phản ánh sự nghiêm ngặt chân thực được xây qua nhiều năm phát hiện các vấn đề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numeric confirmation will directly determine how quickly Priya actually accepts fault once the call begins./Nhận diện rằng sự xác nhận bằng số chính xác này sẽ trực tiếp quyết định mức độ nhanh chóng Priya thật sự chấp nhận lỗi một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Deliberately confirm a defect with a specific test result rather than rely on visual judgment alone, entering today's call with proof, not opinion./Chủ động xác nhận một lỗi hàng bằng một kết quả kiểm tra cụ thể thay vì chỉ dựa vào đánh giá trực quan, bước vào cuộc gọi hôm nay với bằng chứng, không phải ý kiến.</w:t>
      </w:r>
    </w:p>
    <w:p>
      <w:pPr>
        <w:keepLines/>
        <w:spacing w:line="276" w:lineRule="auto" w:after="60"/>
      </w:pPr>
      <w:r>
        <w:rPr>
          <w:rFonts w:ascii="Arial" w:hAnsi="Arial" w:eastAsia="Arial"/>
          <w:b/>
          <w:sz w:val="22"/>
        </w:rPr>
        <w:t xml:space="preserve">Tony: </w:t>
      </w:r>
      <w:r>
        <w:rPr>
          <w:rFonts w:ascii="Arial" w:hAnsi="Arial" w:eastAsia="Arial"/>
          <w:sz w:val="22"/>
        </w:rPr>
        <w:t>How many units are we actually talking about here?/Chúng ta thực sự đang nói về bao nhiêu đơn vị vậy?</w:t>
      </w:r>
    </w:p>
    <w:p>
      <w:pPr>
        <w:keepLines/>
        <w:spacing w:line="276" w:lineRule="auto" w:after="60"/>
      </w:pPr>
      <w:r>
        <w:rPr>
          <w:rFonts w:ascii="Arial" w:hAnsi="Arial" w:eastAsia="Arial"/>
          <w:b/>
          <w:sz w:val="22"/>
        </w:rPr>
        <w:t xml:space="preserve">QA Officer: </w:t>
      </w:r>
      <w:r>
        <w:rPr>
          <w:rFonts w:ascii="Arial" w:hAnsi="Arial" w:eastAsia="Arial"/>
          <w:sz w:val="22"/>
        </w:rPr>
        <w:t>The full order, two hundred forty hinges, every single one failed the same test./Toàn bộ đơn hàng, hai trăm bốn mươi bản lề, mỗi cái đều không đạt cùng một bài kiểm tra.</w:t>
      </w:r>
    </w:p>
    <w:p>
      <w:pPr>
        <w:keepLines/>
        <w:spacing w:line="276" w:lineRule="auto" w:after="60"/>
      </w:pPr>
      <w:r>
        <w:rPr>
          <w:rFonts w:ascii="Arial" w:hAnsi="Arial" w:eastAsia="Arial"/>
          <w:b/>
          <w:sz w:val="22"/>
        </w:rPr>
        <w:t>ESTABLISHING THE EXACT SCALE OF A PROBLEM BEFORE DECIDING HOW SERIOUSLY TO NEGOTIATE IT / XÁC LẬP QUY MÔ CHÍNH XÁC CỦA MỘT VẤN ĐỀ TRƯỚC KHI QUYẾT ĐỊNH MỨC ĐỘ NGHIÊM TÚC ĐỂ ĐÀM PHÁN NÓ</w:t>
      </w:r>
    </w:p>
    <w:p>
      <w:pPr>
        <w:keepLines/>
        <w:spacing w:line="276" w:lineRule="auto" w:after="60"/>
      </w:pPr>
      <w:r>
        <w:rPr>
          <w:rFonts w:ascii="Arial" w:hAnsi="Arial" w:eastAsia="Arial"/>
          <w:b/>
          <w:sz w:val="22"/>
        </w:rPr>
        <w:t xml:space="preserve">Task line 1: </w:t>
      </w:r>
      <w:r>
        <w:rPr>
          <w:rFonts w:ascii="Arial" w:hAnsi="Arial" w:eastAsia="Arial"/>
          <w:sz w:val="22"/>
        </w:rPr>
        <w:t>Ask a genuinely scaling question, checking exactly how many units are actually affected before assuming the full scope./Hỏi một câu hỏi quy mô thực sự, kiểm tra chính xác bao nhiêu đơn vị thật sự bị ảnh hưởng trước khi giả định phạm vi đầy đủ.</w:t>
      </w:r>
    </w:p>
    <w:p>
      <w:pPr>
        <w:keepLines/>
        <w:spacing w:line="276" w:lineRule="auto" w:after="60"/>
      </w:pPr>
      <w:r>
        <w:rPr>
          <w:rFonts w:ascii="Arial" w:hAnsi="Arial" w:eastAsia="Arial"/>
          <w:b/>
          <w:sz w:val="22"/>
        </w:rPr>
        <w:t xml:space="preserve">Task line 2: </w:t>
      </w:r>
      <w:r>
        <w:rPr>
          <w:rFonts w:ascii="Arial" w:hAnsi="Arial" w:eastAsia="Arial"/>
          <w:sz w:val="22"/>
        </w:rPr>
        <w:t>State the exact scale plainly, naming both the specific quantity and the complete, uniform nature of the failure./Nêu quy mô chính xác rõ ràng, nêu tên cả số lượng cụ thể lẫn bản chất đồng nhất, toàn diện của sự thất bại này.</w:t>
      </w:r>
    </w:p>
    <w:p>
      <w:pPr>
        <w:keepLines/>
        <w:spacing w:line="276" w:lineRule="auto" w:after="60"/>
      </w:pPr>
      <w:r>
        <w:rPr>
          <w:rFonts w:ascii="Arial" w:hAnsi="Arial" w:eastAsia="Arial"/>
          <w:b/>
          <w:sz w:val="22"/>
        </w:rPr>
        <w:t xml:space="preserve">Task line 3: </w:t>
      </w:r>
      <w:r>
        <w:rPr>
          <w:rFonts w:ascii="Arial" w:hAnsi="Arial" w:eastAsia="Arial"/>
          <w:sz w:val="22"/>
        </w:rPr>
        <w:t>Recognise that establishing the exact scale of a problem before deciding how seriously to negotiate it genuinely prevents either underreacting or overreacting to what actually happened./Nhận diện rằng việc xác lập quy mô chính xác của một vấn đề trước khi quyết định mức độ nghiêm túc để đàm phán nó thật sự ngăn việc phản ứng quá ít hoặc quá mức với điều thật sự đã xảy ra.</w:t>
      </w:r>
    </w:p>
    <w:p>
      <w:pPr>
        <w:keepLines/>
        <w:spacing w:line="276" w:lineRule="auto" w:after="60"/>
      </w:pPr>
      <w:r>
        <w:rPr>
          <w:rFonts w:ascii="Arial" w:hAnsi="Arial" w:eastAsia="Arial"/>
          <w:b/>
          <w:sz w:val="22"/>
        </w:rPr>
        <w:t xml:space="preserve">Task line 4: </w:t>
      </w:r>
      <w:r>
        <w:rPr>
          <w:rFonts w:ascii="Arial" w:hAnsi="Arial" w:eastAsia="Arial"/>
          <w:sz w:val="22"/>
        </w:rPr>
        <w:t>Record this exact scale as the honest number that will anchor every cost calculation still to come today./Ghi nhận quy mô chính xác này là con số trung thực sẽ neo giữ mọi phép tính chi phí vẫn sẽ đến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stating the exact quantity, not a rounded estimate, reflects genuine precision that will hold up under any future scrutiny./Nhận diện rằng Trang nêu đúng số lượng, không phải một ước tính làm tròn, phản ánh sự chính xác chân thực sẽ đứng vững trước bất kỳ sự soi xét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quantity will directly determine the real freight and replacement numbers Chi calculates later today./Nhận diện rằng số lượng chính xác này sẽ trực tiếp quyết định các con số vận chuyển và thay thế thật sự Chi tính toán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establish the exact scale of a problem before deciding how seriously to negotiate it, matching the response to the real size of the issue./Chủ động xác lập quy mô chính xác của một vấn đề trước khi quyết định mức độ nghiêm túc để đàm phán nó, khớp phản ứng với quy mô thật sự của vấn đề.</w:t>
      </w:r>
    </w:p>
    <w:p>
      <w:pPr>
        <w:keepLines/>
        <w:spacing w:line="276" w:lineRule="auto" w:after="60"/>
      </w:pPr>
      <w:r>
        <w:rPr>
          <w:rFonts w:ascii="Arial" w:hAnsi="Arial" w:eastAsia="Arial"/>
          <w:b/>
          <w:sz w:val="22"/>
        </w:rPr>
        <w:t xml:space="preserve">QA Officer: </w:t>
      </w:r>
      <w:r>
        <w:rPr>
          <w:rFonts w:ascii="Arial" w:hAnsi="Arial" w:eastAsia="Arial"/>
          <w:sz w:val="22"/>
        </w:rPr>
        <w:t>Should I hold the batch here, or ship it back before we even confirm the supplier accepts fault?/Em nên giữ lô này ở đây, hay gửi trả trước cả khi mình xác nhận nhà cung cấp nhận lỗi?</w:t>
      </w:r>
    </w:p>
    <w:p>
      <w:pPr>
        <w:keepLines/>
        <w:spacing w:line="276" w:lineRule="auto" w:after="60"/>
      </w:pPr>
      <w:r>
        <w:rPr>
          <w:rFonts w:ascii="Arial" w:hAnsi="Arial" w:eastAsia="Arial"/>
          <w:b/>
          <w:sz w:val="22"/>
        </w:rPr>
        <w:t xml:space="preserve">Tony: </w:t>
      </w:r>
      <w:r>
        <w:rPr>
          <w:rFonts w:ascii="Arial" w:hAnsi="Arial" w:eastAsia="Arial"/>
          <w:sz w:val="22"/>
        </w:rPr>
        <w:t>Hold it, I don't want to pay return freight before we've agreed who's actually paying for it./Giữ lại, tôi không muốn trả phí vận chuyển trả hàng trước khi mình thống nhất ai thực sự trả khoản đó.</w:t>
      </w:r>
    </w:p>
    <w:p>
      <w:pPr>
        <w:keepLines/>
        <w:spacing w:line="276" w:lineRule="auto" w:after="60"/>
      </w:pPr>
      <w:r>
        <w:rPr>
          <w:rFonts w:ascii="Arial" w:hAnsi="Arial" w:eastAsia="Arial"/>
          <w:b/>
          <w:sz w:val="22"/>
        </w:rPr>
        <w:t>PROTECTING AGAINST AN AVOIDABLE COST BY SEQUENCING A DECISION CORRECTLY / BẢO VỆ TRƯỚC MỘT CHI PHÍ CÓ THỂ TRÁNH ĐƯỢC BẰNG CÁCH SẮP XẾP ĐÚNG TRÌNH TỰ MỘT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sequencing question, checking whether physical action should actually precede or follow a cost agreement./Hỏi một câu hỏi trình tự thực sự, kiểm tra liệu hành động vật lý có nên thật sự đi trước hay theo sau một thỏa thuận chi phí.</w:t>
      </w:r>
    </w:p>
    <w:p>
      <w:pPr>
        <w:keepLines/>
        <w:spacing w:line="276" w:lineRule="auto" w:after="60"/>
      </w:pPr>
      <w:r>
        <w:rPr>
          <w:rFonts w:ascii="Arial" w:hAnsi="Arial" w:eastAsia="Arial"/>
          <w:b/>
          <w:sz w:val="22"/>
        </w:rPr>
        <w:t xml:space="preserve">Task line 2: </w:t>
      </w:r>
      <w:r>
        <w:rPr>
          <w:rFonts w:ascii="Arial" w:hAnsi="Arial" w:eastAsia="Arial"/>
          <w:sz w:val="22"/>
        </w:rPr>
        <w:t>Instruct the correct sequence firmly, naming both the decision to hold and the specific reason, avoiding an unagreed cost./Chỉ dẫn đúng trình tự một cách dứt khoát, nêu tên cả quyết định giữ lại lẫn lý do cụ thể, tránh một chi phí chưa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against an avoidable cost by sequencing a decision correctly genuinely prevents paying for something that might never actually need to happen./Nhận diện rằng việc bảo vệ trước một chi phí có thể tránh được bằng cách sắp xếp đúng trình tự một quyết định thật sự ngăn việc trả tiền cho điều có thể sẽ không bao giờ thật sự cần xảy ra.</w:t>
      </w:r>
    </w:p>
    <w:p>
      <w:pPr>
        <w:keepLines/>
        <w:spacing w:line="276" w:lineRule="auto" w:after="60"/>
      </w:pPr>
      <w:r>
        <w:rPr>
          <w:rFonts w:ascii="Arial" w:hAnsi="Arial" w:eastAsia="Arial"/>
          <w:b/>
          <w:sz w:val="22"/>
        </w:rPr>
        <w:t xml:space="preserve">Task line 4: </w:t>
      </w:r>
      <w:r>
        <w:rPr>
          <w:rFonts w:ascii="Arial" w:hAnsi="Arial" w:eastAsia="Arial"/>
          <w:sz w:val="22"/>
        </w:rPr>
        <w:t>Record this correct sequencing as the exact discipline that will guide every decision made for the rest of this defect case./Ghi nhận trình tự đúng này là kỷ luật chính xác sẽ dẫn dắt mọi quyết định được đưa ra trong suốt phần còn lại của trường hợp lỗi hàng này.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asking this exact sequencing question, rather than acting first, reflects genuine caution learned from prior defect cases./Nhận diện rằng Trang hỏi đúng câu hỏi trình tự này, thay vì hành động trước, phản ánh sự thận trọng chân thực học được từ các trường hợp lỗi hàng trước đó.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hold decision will directly protect today's negotiation from being weakened by a cost already, unnecessarily, paid./Nhận diện rằng quyết định giữ lại chính xác này sẽ trực tiếp bảo vệ cuộc đàm phán hôm nay khỏi bị làm yếu đi bởi một chi phí đã, một cách không cần thiết, được trả.</w:t>
      </w:r>
    </w:p>
    <w:p>
      <w:pPr>
        <w:keepLines/>
        <w:spacing w:line="276" w:lineRule="auto" w:after="60"/>
      </w:pPr>
      <w:r>
        <w:rPr>
          <w:rFonts w:ascii="Arial" w:hAnsi="Arial" w:eastAsia="Arial"/>
          <w:b/>
          <w:sz w:val="22"/>
        </w:rPr>
        <w:t xml:space="preserve">Task line 7: </w:t>
      </w:r>
      <w:r>
        <w:rPr>
          <w:rFonts w:ascii="Arial" w:hAnsi="Arial" w:eastAsia="Arial"/>
          <w:sz w:val="22"/>
        </w:rPr>
        <w:t>Deliberately protect against an avoidable cost by sequencing a decision correctly, holding the batch until the real agreement is actually reached./Chủ động bảo vệ trước một chi phí có thể tránh được bằng cách sắp xếp đúng trình tự một quyết định, giữ lô hàng cho đến khi thỏa thuận thật sự đạt được.</w:t>
      </w:r>
    </w:p>
    <w:p>
      <w:pPr>
        <w:keepLines/>
        <w:spacing w:line="276" w:lineRule="auto" w:after="60"/>
      </w:pPr>
      <w:r>
        <w:rPr>
          <w:rFonts w:ascii="Arial" w:hAnsi="Arial" w:eastAsia="Arial"/>
          <w:b/>
          <w:sz w:val="22"/>
        </w:rPr>
        <w:t xml:space="preserve">Tony: </w:t>
      </w:r>
      <w:r>
        <w:rPr>
          <w:rFonts w:ascii="Arial" w:hAnsi="Arial" w:eastAsia="Arial"/>
          <w:sz w:val="22"/>
        </w:rPr>
        <w:t>Should I send her the test results directly, or do you want to present them yourself?/Chị nên gửi kết quả kiểm tra trực tiếp cho chị ấy, hay em muốn tự trình bày?</w:t>
      </w:r>
    </w:p>
    <w:p>
      <w:pPr>
        <w:keepLines/>
        <w:spacing w:line="276" w:lineRule="auto" w:after="60"/>
      </w:pPr>
      <w:r>
        <w:rPr>
          <w:rFonts w:ascii="Arial" w:hAnsi="Arial" w:eastAsia="Arial"/>
          <w:b/>
          <w:sz w:val="22"/>
        </w:rPr>
        <w:t xml:space="preserve">QA Officer: </w:t>
      </w:r>
      <w:r>
        <w:rPr>
          <w:rFonts w:ascii="Arial" w:hAnsi="Arial" w:eastAsia="Arial"/>
          <w:sz w:val="22"/>
        </w:rPr>
        <w:t>Send them to me first, I want to walk into that call already holding hard evidence, not just a claim./Gửi cho em trước, em muốn bước vào cuộc gọi đó đã sẵn cầm bằng chứng cụ thể, không chỉ một lời khiếu nại suông.</w:t>
      </w:r>
    </w:p>
    <w:p>
      <w:pPr>
        <w:keepLines/>
        <w:spacing w:line="276" w:lineRule="auto" w:after="60"/>
      </w:pPr>
      <w:r>
        <w:rPr>
          <w:rFonts w:ascii="Arial" w:hAnsi="Arial" w:eastAsia="Arial"/>
          <w:b/>
          <w:sz w:val="22"/>
        </w:rPr>
        <w:t>PREPARING TO NEGOTIATE WITH HARD EVIDENCE IN HAND RATHER THAN AN UNSUPPORTED CLAIM / CHUẨN BỊ ĐÀM PHÁN VỚI BẰNG CHỨNG CỤ THỂ TRONG TAY THAY VÌ MỘT LỜI KHIẾU NẠI KHÔNG CÓ CĂN CỨ</w:t>
      </w:r>
    </w:p>
    <w:p>
      <w:pPr>
        <w:keepLines/>
        <w:spacing w:line="276" w:lineRule="auto" w:after="60"/>
      </w:pPr>
      <w:r>
        <w:rPr>
          <w:rFonts w:ascii="Arial" w:hAnsi="Arial" w:eastAsia="Arial"/>
          <w:b/>
          <w:sz w:val="22"/>
        </w:rPr>
        <w:t xml:space="preserve">Task line 1: </w:t>
      </w:r>
      <w:r>
        <w:rPr>
          <w:rFonts w:ascii="Arial" w:hAnsi="Arial" w:eastAsia="Arial"/>
          <w:sz w:val="22"/>
        </w:rPr>
        <w:t>Ask a genuinely coordinating question, checking who should actually control how evidence reaches the supplier first./Hỏi một câu hỏi phối hợp thực sự, kiểm tra ai nên thật sự kiểm soát cách bằng chứng đến với nhà cung cấp trước.</w:t>
      </w:r>
    </w:p>
    <w:p>
      <w:pPr>
        <w:keepLines/>
        <w:spacing w:line="276" w:lineRule="auto" w:after="60"/>
      </w:pPr>
      <w:r>
        <w:rPr>
          <w:rFonts w:ascii="Arial" w:hAnsi="Arial" w:eastAsia="Arial"/>
          <w:b/>
          <w:sz w:val="22"/>
        </w:rPr>
        <w:t xml:space="preserve">Task line 2: </w:t>
      </w:r>
      <w:r>
        <w:rPr>
          <w:rFonts w:ascii="Arial" w:hAnsi="Arial" w:eastAsia="Arial"/>
          <w:sz w:val="22"/>
        </w:rPr>
        <w:t>Request the routing precisely, naming both who should hold the evidence and the exact reason, entering the call already armed./Yêu cầu cách định tuyến chính xác, nêu tên cả ai nên giữ bằng chứng lẫn lý do chính xác, bước vào cuộc gọi đã sẵn sàng có vũ khí.</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negotiate with hard evidence in hand, rather than an unsupported claim, genuinely shifts the entire power balance of the coming call./Nhận diện rằng việc chuẩn bị đàm phán với bằng chứng cụ thể trong tay, thay vì một lời khiếu nại không có căn cứ, thật sự chuyển dịch toàn bộ cán cân quyền lực của cuộc gọi sắp tới.</w:t>
      </w:r>
    </w:p>
    <w:p>
      <w:pPr>
        <w:keepLines/>
        <w:spacing w:line="276" w:lineRule="auto" w:after="60"/>
      </w:pPr>
      <w:r>
        <w:rPr>
          <w:rFonts w:ascii="Arial" w:hAnsi="Arial" w:eastAsia="Arial"/>
          <w:b/>
          <w:sz w:val="22"/>
        </w:rPr>
        <w:t xml:space="preserve">Task line 4: </w:t>
      </w:r>
      <w:r>
        <w:rPr>
          <w:rFonts w:ascii="Arial" w:hAnsi="Arial" w:eastAsia="Arial"/>
          <w:sz w:val="22"/>
        </w:rPr>
        <w:t>Record this evidence-first preparation as the exact discipline that made Day 3's negotiation with Priya genuinely, quickly successful./Ghi nhận sự chuẩn bị lấy bằng chứng làm đầu này là kỷ luật chính xác đã khiến cuộc đàm phán Ngày 3 với Priya thật sự thành công nhanh chóng.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wanting to hold the evidence personally, before Tony's call, reflects genuine professional pride in her own confirmed findings./Nhận diện rằng Trang muốn tự mình giữ bằng chứng, trước cuộc gọi của Tony, phản ánh niềm tự hào nghề nghiệp chân thực đối với chính những phát hiện đã được xác nhận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evidence-first approach will directly shape how briefly and easily today's coming negotiation with Priya actually unfolds./Nhận diện rằng cách tiếp cận lấy bằng chứng làm đầu chính xác này sẽ trực tiếp định hình mức độ ngắn gọn và dễ dàng cuộc đàm phán sắp tới hôm nay với Priya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negotiate with hard evidence in hand rather than an unsupported claim, walking in already holding proof./Chủ động chuẩn bị đàm phán với bằng chứng cụ thể trong tay thay vì một lời khiếu nại không có căn cứ, bước vào đã sẵn cầm bằng chứng.</w:t>
      </w:r>
    </w:p>
    <w:p>
      <w:pPr>
        <w:keepLines/>
        <w:spacing w:line="276" w:lineRule="auto" w:after="60"/>
      </w:pPr>
      <w:r>
        <w:rPr>
          <w:rFonts w:ascii="Arial" w:hAnsi="Arial" w:eastAsia="Arial"/>
          <w:b/>
          <w:sz w:val="22"/>
        </w:rPr>
        <w:t xml:space="preserve">QA Officer: </w:t>
      </w:r>
      <w:r>
        <w:rPr>
          <w:rFonts w:ascii="Arial" w:hAnsi="Arial" w:eastAsia="Arial"/>
          <w:sz w:val="22"/>
        </w:rPr>
        <w:t>I'll have everything ready before you call her this afternoon, test results, photos, quantity count./Em sẽ chuẩn bị mọi thứ sẵn sàng trước khi anh gọi chị ấy chiều nay, kết quả kiểm tra, ảnh chụp, số lượng đếm.</w:t>
      </w:r>
    </w:p>
    <w:p>
      <w:pPr>
        <w:keepLines/>
        <w:spacing w:line="276" w:lineRule="auto" w:after="60"/>
      </w:pPr>
      <w:r>
        <w:rPr>
          <w:rFonts w:ascii="Arial" w:hAnsi="Arial" w:eastAsia="Arial"/>
          <w:b/>
          <w:sz w:val="22"/>
        </w:rPr>
        <w:t xml:space="preserve">Tony: </w:t>
      </w:r>
      <w:r>
        <w:rPr>
          <w:rFonts w:ascii="Arial" w:hAnsi="Arial" w:eastAsia="Arial"/>
          <w:sz w:val="22"/>
        </w:rPr>
        <w:t>Good, and thank you, Trang, this is exactly the kind of evidence that turns a negotiation into a formality./Tốt, và cảm ơn em, Trang, đây chính xác là loại bằng chứng biến một cuộc đàm phán thành một thủ tục đơn thuần.</w:t>
      </w:r>
    </w:p>
    <w:p>
      <w:pPr>
        <w:keepLines/>
        <w:spacing w:line="276" w:lineRule="auto" w:after="60"/>
      </w:pPr>
      <w:r>
        <w:rPr>
          <w:rFonts w:ascii="Arial" w:hAnsi="Arial" w:eastAsia="Arial"/>
          <w:b/>
          <w:sz w:val="22"/>
        </w:rPr>
        <w:t>RECOGNISING THAT THOROUGH EVIDENCE CAN TURN A DIFFICULT NEGOTIATION INTO A SIMPLE FORMALITY / NHẬN DIỆN RẰNG BẰNG CHỨNG KỸ LƯỠNG CÓ THỂ BIẾN MỘT CUỘC ĐÀM PHÁN KHÓ KHĂN THÀNH MỘT THỦ TỤC ĐƠN GIẢN</w:t>
      </w:r>
    </w:p>
    <w:p>
      <w:pPr>
        <w:keepLines/>
        <w:spacing w:line="276" w:lineRule="auto" w:after="60"/>
      </w:pPr>
      <w:r>
        <w:rPr>
          <w:rFonts w:ascii="Arial" w:hAnsi="Arial" w:eastAsia="Arial"/>
          <w:b/>
          <w:sz w:val="22"/>
        </w:rPr>
        <w:t xml:space="preserve">Task line 1: </w:t>
      </w:r>
      <w:r>
        <w:rPr>
          <w:rFonts w:ascii="Arial" w:hAnsi="Arial" w:eastAsia="Arial"/>
          <w:sz w:val="22"/>
        </w:rPr>
        <w:t>Confirm the preparation timeline clearly, naming all three specific pieces of evidence that will actually be ready./Xác nhận khung thời gian chuẩn bị rõ ràng, nêu tên cả ba bằng chứng cụ thể sẽ thật sự sẵn sàng.</w:t>
      </w:r>
    </w:p>
    <w:p>
      <w:pPr>
        <w:keepLines/>
        <w:spacing w:line="276" w:lineRule="auto" w:after="60"/>
      </w:pPr>
      <w:r>
        <w:rPr>
          <w:rFonts w:ascii="Arial" w:hAnsi="Arial" w:eastAsia="Arial"/>
          <w:b/>
          <w:sz w:val="22"/>
        </w:rPr>
        <w:t xml:space="preserve">Task line 2: </w:t>
      </w:r>
      <w:r>
        <w:rPr>
          <w:rFonts w:ascii="Arial" w:hAnsi="Arial" w:eastAsia="Arial"/>
          <w:sz w:val="22"/>
        </w:rPr>
        <w:t>Thank the colleague genuinely, naming the exact effect this thorough evidence will actually have on the coming call./Cảm ơn đồng nghiệp một cách chân thành, nêu tên hiệu ứng chính xác bằng chứng kỹ lưỡng này sẽ thật sự có đối với cuộc gọi sắp tới.</w:t>
      </w:r>
    </w:p>
    <w:p>
      <w:pPr>
        <w:keepLines/>
        <w:spacing w:line="276" w:lineRule="auto" w:after="60"/>
      </w:pPr>
      <w:r>
        <w:rPr>
          <w:rFonts w:ascii="Arial" w:hAnsi="Arial" w:eastAsia="Arial"/>
          <w:b/>
          <w:sz w:val="22"/>
        </w:rPr>
        <w:t xml:space="preserve">Task line 3: </w:t>
      </w:r>
      <w:r>
        <w:rPr>
          <w:rFonts w:ascii="Arial" w:hAnsi="Arial" w:eastAsia="Arial"/>
          <w:sz w:val="22"/>
        </w:rPr>
        <w:t>Recognise that thorough evidence can turn a difficult negotiation into a simple formality, genuinely rewarding the unglamorous work of careful documentation./Nhận diện rằng bằng chứng kỹ lưỡng có thể biến một cuộc đàm phán khó khăn thành một thủ tục đơn giản, thật sự tưởng thưởng cho công việc không hào nhoáng của việc lập hồ sơ cẩn thận.</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2's confirmation work on a note of real readiness./Ghi nhận sự nhận diện này là suy nghĩ khép lại trung thực kết thúc công việc xác nhận của Ngày 2 với một tâm thế sẵn sàng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three specific pieces of evidence, not a vague promise, reflects genuine thoroughness under a tight afternoon deadline./Nhận diện rằng Trang nêu tên ba bằng chứng cụ thể, không phải một lời hứa mơ hồ, phản ánh sự kỹ lưỡng chân thực dưới một hạn chót chiều nay gấp gáp.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thoroughness will directly determine how short and how friendly today's actual call with Priya turns out to be./Nhận diện rằng sự kỹ lưỡng chính xác này sẽ trực tiếp quyết định mức độ ngắn gọn và thân thiện cuộc gọi thật sự hôm nay với Priya hóa ra như thế nào.</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thorough evidence can turn a difficult negotiation into a simple formality, entering the afternoon fully prepared./Chủ động nhận diện rằng bằng chứng kỹ lưỡng có thể biến một cuộc đàm phán khó khăn thành một thủ tục đơn giản, bước vào buổi chiều với sự chuẩn bị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defect fully confirmed, two hundred forty units, hard evidence assembled, and nothing left standing between now and the call with Priya Nair./Hôm nay khép lại với một lỗi hàng đã được xác nhận đầy đủ, hai trăm bốn mươi đơn vị, bằng chứng cụ thể đã được tập hợp, và không còn gì đứng giữa lúc này với cuộc gọi cùng Priya Nair.</w:t>
      </w:r>
    </w:p>
    <w:p>
      <w:pPr>
        <w:pStyle w:val="Heading2"/>
      </w:pPr>
      <w:r>
        <w:rPr>
          <w:rFonts w:ascii="Arial" w:hAnsi="Arial" w:eastAsia="Arial"/>
          <w:b/>
          <w:sz w:val="26"/>
        </w:rPr>
        <w:t>NGÀY 3: Giờ làm việc — đàm phán với Ms. Priya Nair</w:t>
      </w:r>
    </w:p>
    <w:p>
      <w:pPr>
        <w:keepLines/>
        <w:spacing w:line="276" w:lineRule="auto" w:after="60"/>
      </w:pPr>
      <w:r>
        <w:rPr>
          <w:rFonts w:ascii="Arial" w:hAnsi="Arial" w:eastAsia="Arial"/>
          <w:b/>
          <w:sz w:val="22"/>
        </w:rPr>
        <w:t xml:space="preserve">Sales Export Manager: </w:t>
      </w:r>
      <w:r>
        <w:rPr>
          <w:rFonts w:ascii="Arial" w:hAnsi="Arial" w:eastAsia="Arial"/>
          <w:sz w:val="22"/>
        </w:rPr>
        <w:t>Tony, I've reviewed the photos, this is clearly a plating error on our production line./Tony, tôi đã xem ảnh, đây rõ ràng là lỗi mạ từ dây chuyền sản xuất bên tôi.</w:t>
      </w:r>
    </w:p>
    <w:p>
      <w:pPr>
        <w:keepLines/>
        <w:spacing w:line="276" w:lineRule="auto" w:after="60"/>
      </w:pPr>
      <w:r>
        <w:rPr>
          <w:rFonts w:ascii="Arial" w:hAnsi="Arial" w:eastAsia="Arial"/>
          <w:b/>
          <w:sz w:val="22"/>
        </w:rPr>
        <w:t xml:space="preserve">Tony: </w:t>
      </w:r>
      <w:r>
        <w:rPr>
          <w:rFonts w:ascii="Arial" w:hAnsi="Arial" w:eastAsia="Arial"/>
          <w:sz w:val="22"/>
        </w:rPr>
        <w:t>I appreciate you confirming that quickly, given the fault is confirmed, who covers the return freight?/Tôi trân trọng việc chị xác nhận nhanh, vì lỗi đã được xác nhận, ai sẽ chịu phí vận chuyển trả hàng?</w:t>
      </w:r>
    </w:p>
    <w:p>
      <w:pPr>
        <w:keepLines/>
        <w:spacing w:line="276" w:lineRule="auto" w:after="60"/>
      </w:pPr>
      <w:r>
        <w:rPr>
          <w:rFonts w:ascii="Arial" w:hAnsi="Arial" w:eastAsia="Arial"/>
          <w:b/>
          <w:sz w:val="22"/>
        </w:rPr>
        <w:t>OPENING A NEGOTIATION BY ACKNOWLEDGING A COUNTERPART'S QUICK, HONEST FAULT CONFIRMATION / MỞ ĐẦU MỘT CUỘC ĐÀM PHÁN BẰNG CÁCH GHI NHẬN SỰ XÁC NHẬN LỖI NHANH CHÓNG, TRUNG THỰC CỦA ĐỐI TÁC</w:t>
      </w:r>
    </w:p>
    <w:p>
      <w:pPr>
        <w:keepLines/>
        <w:spacing w:line="276" w:lineRule="auto" w:after="60"/>
      </w:pPr>
      <w:r>
        <w:rPr>
          <w:rFonts w:ascii="Arial" w:hAnsi="Arial" w:eastAsia="Arial"/>
          <w:b/>
          <w:sz w:val="22"/>
        </w:rPr>
        <w:t xml:space="preserve">Task line 1: </w:t>
      </w:r>
      <w:r>
        <w:rPr>
          <w:rFonts w:ascii="Arial" w:hAnsi="Arial" w:eastAsia="Arial"/>
          <w:sz w:val="22"/>
        </w:rPr>
        <w:t>Confirm fault plainly, naming both the exact evidence reviewed and the specific production cause identified./Xác nhận lỗi rõ ràng, nêu tên cả bằng chứng cụ thể đã xem lẫn nguyên nhân sản xuất cụ thể đã được xác định.</w:t>
      </w:r>
    </w:p>
    <w:p>
      <w:pPr>
        <w:keepLines/>
        <w:spacing w:line="276" w:lineRule="auto" w:after="60"/>
      </w:pPr>
      <w:r>
        <w:rPr>
          <w:rFonts w:ascii="Arial" w:hAnsi="Arial" w:eastAsia="Arial"/>
          <w:b/>
          <w:sz w:val="22"/>
        </w:rPr>
        <w:t xml:space="preserve">Task line 2: </w:t>
      </w:r>
      <w:r>
        <w:rPr>
          <w:rFonts w:ascii="Arial" w:hAnsi="Arial" w:eastAsia="Arial"/>
          <w:sz w:val="22"/>
        </w:rPr>
        <w:t>Acknowledge the quick confirmation genuinely, then move directly to the real question, who covers the return freight./Ghi nhận sự xác nhận nhanh chóng một cách chân thành, rồi chuyển thẳng sang câu hỏi thật sự, ai chịu phí vận chuyển trả hàng.</w:t>
      </w:r>
    </w:p>
    <w:p>
      <w:pPr>
        <w:keepLines/>
        <w:spacing w:line="276" w:lineRule="auto" w:after="60"/>
      </w:pPr>
      <w:r>
        <w:rPr>
          <w:rFonts w:ascii="Arial" w:hAnsi="Arial" w:eastAsia="Arial"/>
          <w:b/>
          <w:sz w:val="22"/>
        </w:rPr>
        <w:t xml:space="preserve">Task line 3: </w:t>
      </w:r>
      <w:r>
        <w:rPr>
          <w:rFonts w:ascii="Arial" w:hAnsi="Arial" w:eastAsia="Arial"/>
          <w:sz w:val="22"/>
        </w:rPr>
        <w:t>Recognise that opening a negotiation by acknowledging a counterpart's quick, honest fault confirmation genuinely sets a cooperative, not adversarial, tone from the very first exchange./Nhận diện rằng việc mở đầu một cuộc đàm phán bằng cách ghi nhận sự xác nhận lỗi nhanh chóng, trung thực của đối tác thật sự thiết lập một tông giọng hợp tác, không đối đầu, ngay từ trao đổi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cooperative opening as the exact tone that will carry through the rest of today's entire conversation with Priya./Ghi nhận sự mở đầu hợp tác này là tông giọng chính xác sẽ xuyên suốt phần còn lại của cả cuộc trò chuyện hôm nay với Priya.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confirming fault this quickly, without hedging, reflects genuine professional integrity rare in a first difficult conversation./Nhận diện rằng Priya xác nhận lỗi nhanh chóng như vậy, không né tránh, phản ánh sự chính trực nghề nghiệp chân thực hiếm có trong một cuộc trò chuyện khó khăn đầu tiên.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cooperative opening will directly shape how open Priya actually stays to Tony's alternative proposal, still to come./Nhận diện rằng sự mở đầu hợp tác chính xác này sẽ trực tiếp định hình mức độ cởi mở Priya thật sự duy trì trước đề xuất thay thế của Tony,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open a negotiation by acknowledging a counterpart's quick, honest fault confirmation, building goodwill before asking the hard question./Chủ động mở đầu một cuộc đàm phán bằng cách ghi nhận sự xác nhận lỗi nhanh chóng, trung thực của đối tác, xây dựng thiện chí trước khi hỏi câu hỏi khó.</w:t>
      </w:r>
    </w:p>
    <w:p>
      <w:pPr>
        <w:keepLines/>
        <w:spacing w:line="276" w:lineRule="auto" w:after="60"/>
      </w:pPr>
      <w:r>
        <w:rPr>
          <w:rFonts w:ascii="Arial" w:hAnsi="Arial" w:eastAsia="Arial"/>
          <w:b/>
          <w:sz w:val="22"/>
        </w:rPr>
        <w:t xml:space="preserve">Sales Export Manager: </w:t>
      </w:r>
      <w:r>
        <w:rPr>
          <w:rFonts w:ascii="Arial" w:hAnsi="Arial" w:eastAsia="Arial"/>
          <w:sz w:val="22"/>
        </w:rPr>
        <w:t>Standard practice is the buyer arranges return shipping, and we reimburse that cost against the credit note./Thông lệ tiêu chuẩn là bên mua sắp xếp vận chuyển trả hàng, và chúng tôi hoàn lại chi phí đó qua giấy báo có.</w:t>
      </w:r>
    </w:p>
    <w:p>
      <w:pPr>
        <w:keepLines/>
        <w:spacing w:line="276" w:lineRule="auto" w:after="60"/>
      </w:pPr>
      <w:r>
        <w:rPr>
          <w:rFonts w:ascii="Arial" w:hAnsi="Arial" w:eastAsia="Arial"/>
          <w:b/>
          <w:sz w:val="22"/>
        </w:rPr>
        <w:t xml:space="preserve">Tony: </w:t>
      </w:r>
      <w:r>
        <w:rPr>
          <w:rFonts w:ascii="Arial" w:hAnsi="Arial" w:eastAsia="Arial"/>
          <w:sz w:val="22"/>
        </w:rPr>
        <w:t>I'd actually prefer a different approach, can we skip the physical return entirely, and agree a full credit instead?/Tôi thực ra muốn một cách khác, mình có thể bỏ qua việc trả hàng vật lý hoàn toàn, và thống nhất một khoản hoàn tiền đầy đủ thay vào đó không?</w:t>
      </w:r>
    </w:p>
    <w:p>
      <w:pPr>
        <w:keepLines/>
        <w:spacing w:line="276" w:lineRule="auto" w:after="60"/>
      </w:pPr>
      <w:r>
        <w:rPr>
          <w:rFonts w:ascii="Arial" w:hAnsi="Arial" w:eastAsia="Arial"/>
          <w:b/>
          <w:sz w:val="22"/>
        </w:rPr>
        <w:t>PROPOSING AN ALTERNATIVE TO A STANDARD PROCESS RATHER THAN ACCEPTING IT BY DEFAULT / ĐỀ XUẤT MỘT PHƯƠNG ÁN THAY THẾ CHO MỘT QUY TRÌNH TIÊU CHUẨN THAY VÌ CHẤP NHẬN NÓ THEO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standard practice clearly, naming both the buyer's normal responsibility and the reimbursement mechanism attached to it./Nêu thông lệ tiêu chuẩn rõ ràng, nêu tên cả trách nhiệm thông thường của bên mua lẫn cơ chế hoàn lại gắn với nó.</w:t>
      </w:r>
    </w:p>
    <w:p>
      <w:pPr>
        <w:keepLines/>
        <w:spacing w:line="276" w:lineRule="auto" w:after="60"/>
      </w:pPr>
      <w:r>
        <w:rPr>
          <w:rFonts w:ascii="Arial" w:hAnsi="Arial" w:eastAsia="Arial"/>
          <w:b/>
          <w:sz w:val="22"/>
        </w:rPr>
        <w:t xml:space="preserve">Task line 2: </w:t>
      </w:r>
      <w:r>
        <w:rPr>
          <w:rFonts w:ascii="Arial" w:hAnsi="Arial" w:eastAsia="Arial"/>
          <w:sz w:val="22"/>
        </w:rPr>
        <w:t>Propose the alternative directly, naming both the specific process being skipped and the full credit being requested instead./Đề xuất phương án thay thế trực tiếp, nêu tên cả quy trình cụ thể bị bỏ qua lẫn khoản hoàn tiền đầy đủ được yêu cầu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that proposing an alternative to a standard process, rather than accepting it by default, genuinely opens the door to a cheaper resolution for both sides./Nhận diện rằng việc đề xuất một phương án thay thế cho một quy trình tiêu chuẩn, thay vì chấp nhận nó theo mặc định, thật sự mở ra cánh cửa cho một giải pháp rẻ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Record this proposed alternative as the exact turning point where today's negotiation actually becomes genuinely creative./Ghi nhận phương án thay thế đã đề xuất này là bước ngoặt chính xác nơi cuộc đàm phán hôm nay thật sự trở nên sáng tạo.</w:t>
      </w:r>
    </w:p>
    <w:p>
      <w:pPr>
        <w:keepLines/>
        <w:spacing w:line="276" w:lineRule="auto" w:after="60"/>
      </w:pPr>
      <w:r>
        <w:rPr>
          <w:rFonts w:ascii="Arial" w:hAnsi="Arial" w:eastAsia="Arial"/>
          <w:b/>
          <w:sz w:val="22"/>
        </w:rPr>
        <w:t xml:space="preserve">Task line 5: </w:t>
      </w:r>
      <w:r>
        <w:rPr>
          <w:rFonts w:ascii="Arial" w:hAnsi="Arial" w:eastAsia="Arial"/>
          <w:sz w:val="22"/>
        </w:rPr>
        <w:t>Recognise that Priya stating the standard practice plainly, without pressure, reflects a genuinely fair, transparent starting position./Nhận diện rằng Priya nêu thông lệ tiêu chuẩn rõ ràng, không gây áp lực, phản ánh một lập trường khởi đầu chân thực, minh bạch và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alternative proposal will directly determine whether today's negotiation ends in a physical shipment or a simple credit note./Nhận diện rằng đề xuất thay thế chính xác này sẽ trực tiếp quyết định liệu cuộc đàm phán hôm nay kết thúc bằng một lô hàng vật lý hay một giấy báo có đơn giản.</w:t>
      </w:r>
    </w:p>
    <w:p>
      <w:pPr>
        <w:keepLines/>
        <w:spacing w:line="276" w:lineRule="auto" w:after="60"/>
      </w:pPr>
      <w:r>
        <w:rPr>
          <w:rFonts w:ascii="Arial" w:hAnsi="Arial" w:eastAsia="Arial"/>
          <w:b/>
          <w:sz w:val="22"/>
        </w:rPr>
        <w:t xml:space="preserve">Task line 7: </w:t>
      </w:r>
      <w:r>
        <w:rPr>
          <w:rFonts w:ascii="Arial" w:hAnsi="Arial" w:eastAsia="Arial"/>
          <w:sz w:val="22"/>
        </w:rPr>
        <w:t>Deliberately propose an alternative to a standard process rather than accept it by default, offering a genuinely cheaper path for both sides./Chủ động đề xuất một phương án thay thế cho một quy trình tiêu chuẩn thay vì chấp nhận nó theo mặc định, đưa ra một con đường thật sự rẻ hơn cho cả hai bên.</w:t>
      </w:r>
    </w:p>
    <w:p>
      <w:pPr>
        <w:keepLines/>
        <w:spacing w:line="276" w:lineRule="auto" w:after="60"/>
      </w:pPr>
      <w:r>
        <w:rPr>
          <w:rFonts w:ascii="Arial" w:hAnsi="Arial" w:eastAsia="Arial"/>
          <w:b/>
          <w:sz w:val="22"/>
        </w:rPr>
        <w:t xml:space="preserve">Sales Export Manager: </w:t>
      </w:r>
      <w:r>
        <w:rPr>
          <w:rFonts w:ascii="Arial" w:hAnsi="Arial" w:eastAsia="Arial"/>
          <w:sz w:val="22"/>
        </w:rPr>
        <w:t>Skip the return shipping entirely? What happens to the defective stock on your end?/Bỏ qua toàn bộ vận chuyển trả hàng? Vậy hàng lỗi bên anh sẽ xử lý thế nào?</w:t>
      </w:r>
    </w:p>
    <w:p>
      <w:pPr>
        <w:keepLines/>
        <w:spacing w:line="276" w:lineRule="auto" w:after="60"/>
      </w:pPr>
      <w:r>
        <w:rPr>
          <w:rFonts w:ascii="Arial" w:hAnsi="Arial" w:eastAsia="Arial"/>
          <w:b/>
          <w:sz w:val="22"/>
        </w:rPr>
        <w:t xml:space="preserve">Tony: </w:t>
      </w:r>
      <w:r>
        <w:rPr>
          <w:rFonts w:ascii="Arial" w:hAnsi="Arial" w:eastAsia="Arial"/>
          <w:sz w:val="22"/>
        </w:rPr>
        <w:t>We scrap it locally, and you send photographic proof requirements for the credit, that saves both of us the freight cost./Chúng tôi tiêu hủy tại chỗ, và chị gửi yêu cầu bằng chứng hình ảnh cho khoản hoàn tiền, việc đó tiết kiệm phí vận chuyển cho cả hai bên.</w:t>
      </w:r>
    </w:p>
    <w:p>
      <w:pPr>
        <w:keepLines/>
        <w:spacing w:line="276" w:lineRule="auto" w:after="60"/>
      </w:pPr>
      <w:r>
        <w:rPr>
          <w:rFonts w:ascii="Arial" w:hAnsi="Arial" w:eastAsia="Arial"/>
          <w:b/>
          <w:sz w:val="22"/>
        </w:rPr>
        <w:t>ANSWERING A COUNTERPART'S PRACTICAL CONCERN WITH A SPECIFIC, VERIFIABLE ALTERNATIVE PROCEDURE / TRẢ LỜI MỐI QUAN NGẠI THỰC TẾ CỦA ĐỐI TÁC BẰNG MỘT QUY TRÌNH THAY THẾ CỤ THỂ, CÓ THỂ KIỂM CHỨNG ĐƯỢC</w:t>
      </w:r>
    </w:p>
    <w:p>
      <w:pPr>
        <w:keepLines/>
        <w:spacing w:line="276" w:lineRule="auto" w:after="60"/>
      </w:pPr>
      <w:r>
        <w:rPr>
          <w:rFonts w:ascii="Arial" w:hAnsi="Arial" w:eastAsia="Arial"/>
          <w:b/>
          <w:sz w:val="22"/>
        </w:rPr>
        <w:t xml:space="preserve">Task line 1: </w:t>
      </w:r>
      <w:r>
        <w:rPr>
          <w:rFonts w:ascii="Arial" w:hAnsi="Arial" w:eastAsia="Arial"/>
          <w:sz w:val="22"/>
        </w:rPr>
        <w:t>Raise a genuinely practical concern, checking exactly what actually happens to defective stock under the proposed alternative./Nêu một mối quan ngại thực sự thực tế, kiểm tra chính xác điều gì thật sự xảy ra với hàng lỗi dưới phương án thay thế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verifiable procedure immediately, naming both the local scrap action and the photographic proof that actually replaces the shipment./Trả lời bằng một quy trình cụ thể, có thể kiểm chứng ngay lập tức, nêu tên cả hành động tiêu hủy tại chỗ lẫn bằng chứng hình ảnh thật sự thay thế cho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answering a counterpart's practical concern with a specific, verifiable alternative procedure genuinely turns a risky-sounding proposal into a credible one./Nhận diện rằng việc trả lời mối quan ngại thực tế của đối tác bằng một quy trình thay thế cụ thể, có thể kiểm chứng được thật sự biến một đề xuất nghe có vẻ rủi ro thành một đề xuất đáng tin.</w:t>
      </w:r>
    </w:p>
    <w:p>
      <w:pPr>
        <w:keepLines/>
        <w:spacing w:line="276" w:lineRule="auto" w:after="60"/>
      </w:pPr>
      <w:r>
        <w:rPr>
          <w:rFonts w:ascii="Arial" w:hAnsi="Arial" w:eastAsia="Arial"/>
          <w:b/>
          <w:sz w:val="22"/>
        </w:rPr>
        <w:t xml:space="preserve">Task line 4: </w:t>
      </w:r>
      <w:r>
        <w:rPr>
          <w:rFonts w:ascii="Arial" w:hAnsi="Arial" w:eastAsia="Arial"/>
          <w:sz w:val="22"/>
        </w:rPr>
        <w:t>Record this verifiable procedure as the exact mechanism that will actually let both sides trust an arrangement with no physical shipment at all./Ghi nhận quy trình có thể kiểm chứng này là cơ chế chính xác thật sự sẽ để cả hai bên tin tưởng một thỏa thuận không có lô hàng vật lý nào cả.</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practical concern, rather than simply refusing, reflects genuine openness to a workable alternative./Nhận diện rằng Priya nêu đúng mối quan ngại thực tế này, thay vì đơn giản từ chối, phản ánh sự cởi mở chân thực đối với một phương án thay thế khả thi.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verifiable procedure will directly shape the documentation checklist Tony finalises with Trang on Day 5./Nhận diện rằng quy trình có thể kiểm chứng chính xác này sẽ trực tiếp định hình danh mục hồ sơ Tony hoàn thiện cùng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answer a counterpart's practical concern with a specific, verifiable alternative procedure, turning hesitation into genuine agreement./Chủ động trả lời mối quan ngại thực tế của đối tác bằng một quy trình thay thế cụ thể, có thể kiểm chứng được, biến sự do dự thành một sự đồng ý chân thực.</w:t>
      </w:r>
    </w:p>
    <w:p>
      <w:pPr>
        <w:keepLines/>
        <w:spacing w:line="276" w:lineRule="auto" w:after="60"/>
      </w:pPr>
      <w:r>
        <w:rPr>
          <w:rFonts w:ascii="Arial" w:hAnsi="Arial" w:eastAsia="Arial"/>
          <w:b/>
          <w:sz w:val="22"/>
        </w:rPr>
        <w:t xml:space="preserve">Sales Export Manager: </w:t>
      </w:r>
      <w:r>
        <w:rPr>
          <w:rFonts w:ascii="Arial" w:hAnsi="Arial" w:eastAsia="Arial"/>
          <w:sz w:val="22"/>
        </w:rPr>
        <w:t>Once we receive your photographic proof, how quickly do you expect the credit note?/Một khi chúng tôi nhận được bằng chứng hình ảnh của anh, anh mong đợi giấy báo có nhanh cỡ nào?</w:t>
      </w:r>
    </w:p>
    <w:p>
      <w:pPr>
        <w:keepLines/>
        <w:spacing w:line="276" w:lineRule="auto" w:after="60"/>
      </w:pPr>
      <w:r>
        <w:rPr>
          <w:rFonts w:ascii="Arial" w:hAnsi="Arial" w:eastAsia="Arial"/>
          <w:b/>
          <w:sz w:val="22"/>
        </w:rPr>
        <w:t xml:space="preserve">Tony: </w:t>
      </w:r>
      <w:r>
        <w:rPr>
          <w:rFonts w:ascii="Arial" w:hAnsi="Arial" w:eastAsia="Arial"/>
          <w:sz w:val="22"/>
        </w:rPr>
        <w:t>Within a week would be reasonable, I know your finance team needs time to verify everything properly too./Trong vòng một tuần là hợp lý, tôi biết đội tài chính bên chị cũng cần thời gian để xác minh mọi thứ đúng cách.</w:t>
      </w:r>
    </w:p>
    <w:p>
      <w:pPr>
        <w:keepLines/>
        <w:spacing w:line="276" w:lineRule="auto" w:after="60"/>
      </w:pPr>
      <w:r>
        <w:rPr>
          <w:rFonts w:ascii="Arial" w:hAnsi="Arial" w:eastAsia="Arial"/>
          <w:b/>
          <w:sz w:val="22"/>
        </w:rPr>
        <w:t>SETTING A REASONABLE TIMELINE EXPECTATION THAT RESPECTS THE OTHER SIDE'S OWN INTERNAL PROCESS / ĐẶT KỲ VỌNG THỜI GIAN HỢP LÝ TÔN TRỌNG QUY TRÌNH NỘI BỘ CỦA PHÍA BÊN KIA</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exactly how quickly a credit note should actually follow the proof submission./Hỏi một câu hỏi thực sự hướng tới tương lai, kiểm tra chính xác giấy báo có nên thật sự theo sau việc nộp bằng chứng nhanh cỡ nào.</w:t>
      </w:r>
    </w:p>
    <w:p>
      <w:pPr>
        <w:keepLines/>
        <w:spacing w:line="276" w:lineRule="auto" w:after="60"/>
      </w:pPr>
      <w:r>
        <w:rPr>
          <w:rFonts w:ascii="Arial" w:hAnsi="Arial" w:eastAsia="Arial"/>
          <w:b/>
          <w:sz w:val="22"/>
        </w:rPr>
        <w:t xml:space="preserve">Task line 2: </w:t>
      </w:r>
      <w:r>
        <w:rPr>
          <w:rFonts w:ascii="Arial" w:hAnsi="Arial" w:eastAsia="Arial"/>
          <w:sz w:val="22"/>
        </w:rPr>
        <w:t>Set a reasonable timeline explicitly, naming both a specific week-long window and the respect for the other side's own verification process./Đặt một khung thời gian hợp lý rõ ràng, nêu tên cả một khoảng một tuần cụ thể lẫn sự tôn trọng quy trình xác minh riêng của phía bên kia.</w:t>
      </w:r>
    </w:p>
    <w:p>
      <w:pPr>
        <w:keepLines/>
        <w:spacing w:line="276" w:lineRule="auto" w:after="60"/>
      </w:pPr>
      <w:r>
        <w:rPr>
          <w:rFonts w:ascii="Arial" w:hAnsi="Arial" w:eastAsia="Arial"/>
          <w:b/>
          <w:sz w:val="22"/>
        </w:rPr>
        <w:t xml:space="preserve">Task line 3: </w:t>
      </w:r>
      <w:r>
        <w:rPr>
          <w:rFonts w:ascii="Arial" w:hAnsi="Arial" w:eastAsia="Arial"/>
          <w:sz w:val="22"/>
        </w:rPr>
        <w:t>Recognise that setting a reasonable timeline expectation that respects the other side's own internal process genuinely builds trust that will matter in future negotiations too./Nhận diện rằng việc đặt kỳ vọng thời gian hợp lý tôn trọng quy trình nội bộ của phía bên kia thật sự xây dựng sự tin tưởng sẽ còn quan trọng trong các cuộc đàm phán tương lai.</w:t>
      </w:r>
    </w:p>
    <w:p>
      <w:pPr>
        <w:keepLines/>
        <w:spacing w:line="276" w:lineRule="auto" w:after="60"/>
      </w:pPr>
      <w:r>
        <w:rPr>
          <w:rFonts w:ascii="Arial" w:hAnsi="Arial" w:eastAsia="Arial"/>
          <w:b/>
          <w:sz w:val="22"/>
        </w:rPr>
        <w:t xml:space="preserve">Task line 4: </w:t>
      </w:r>
      <w:r>
        <w:rPr>
          <w:rFonts w:ascii="Arial" w:hAnsi="Arial" w:eastAsia="Arial"/>
          <w:sz w:val="22"/>
        </w:rPr>
        <w:t>Record this respectful timeline as the exact standard Tony will actually hold future arrangements with new suppliers to as well./Ghi nhận khung thời gian tôn trọng này là tiêu chuẩn chính xác Tony thật sự sẽ giữ cho các thỏa thuận tương lai với nhà cung cấp mới nữa.</w:t>
      </w:r>
    </w:p>
    <w:p>
      <w:pPr>
        <w:keepLines/>
        <w:spacing w:line="276" w:lineRule="auto" w:after="60"/>
      </w:pPr>
      <w:r>
        <w:rPr>
          <w:rFonts w:ascii="Arial" w:hAnsi="Arial" w:eastAsia="Arial"/>
          <w:b/>
          <w:sz w:val="22"/>
        </w:rPr>
        <w:t xml:space="preserve">Task line 5: </w:t>
      </w:r>
      <w:r>
        <w:rPr>
          <w:rFonts w:ascii="Arial" w:hAnsi="Arial" w:eastAsia="Arial"/>
          <w:sz w:val="22"/>
        </w:rPr>
        <w:t>Recognise that Priya asking about timing directly, rather than leaving it vague, reflects genuine professionalism in closing out an agreement properly./Nhận diện rằng Priya hỏi trực tiếp về thời điểm, thay vì để nó mơ hồ, phản ánh sự chuyên nghiệp chân thực trong việc chốt một thỏa thuận đúng cách.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respectful timeline will directly shape how smoothly the actual credit note arrives without any awkward follow-up needed./Nhận diện rằng khung thời gian tôn trọng chính xác này sẽ trực tiếp định hình mức độ suôn sẻ giấy báo có thật sự đến mà không cần bất kỳ lần theo dõi ngượng ngùng nào.</w:t>
      </w:r>
    </w:p>
    <w:p>
      <w:pPr>
        <w:keepLines/>
        <w:spacing w:line="276" w:lineRule="auto" w:after="60"/>
      </w:pPr>
      <w:r>
        <w:rPr>
          <w:rFonts w:ascii="Arial" w:hAnsi="Arial" w:eastAsia="Arial"/>
          <w:b/>
          <w:sz w:val="22"/>
        </w:rPr>
        <w:t xml:space="preserve">Task line 7: </w:t>
      </w:r>
      <w:r>
        <w:rPr>
          <w:rFonts w:ascii="Arial" w:hAnsi="Arial" w:eastAsia="Arial"/>
          <w:sz w:val="22"/>
        </w:rPr>
        <w:t>Deliberately set a reasonable timeline expectation that respects the other side's own internal process, closing today's negotiation on genuinely fair terms./Chủ động đặt kỳ vọng thời gian hợp lý tôn trọng quy trình nội bộ của phía bên kia, khép lại cuộc đàm phán hôm nay bằng những điều khoản thật sự công bằng.</w:t>
      </w:r>
    </w:p>
    <w:p>
      <w:pPr>
        <w:keepLines/>
        <w:spacing w:line="276" w:lineRule="auto" w:after="60"/>
      </w:pPr>
      <w:r>
        <w:rPr>
          <w:rFonts w:ascii="Arial" w:hAnsi="Arial" w:eastAsia="Arial"/>
          <w:b/>
          <w:sz w:val="22"/>
        </w:rPr>
        <w:t xml:space="preserve">Sales Export Manager: </w:t>
      </w:r>
      <w:r>
        <w:rPr>
          <w:rFonts w:ascii="Arial" w:hAnsi="Arial" w:eastAsia="Arial"/>
          <w:sz w:val="22"/>
        </w:rPr>
        <w:t>I want to be honest, agreeing to this for a small batch is easy, does this become your standard ask going forward?/Tôi muốn thẳng thắn, đồng ý việc này cho một lô nhỏ thì dễ, đây có trở thành yêu cầu tiêu chuẩn của anh về sau không?</w:t>
      </w:r>
    </w:p>
    <w:p>
      <w:pPr>
        <w:keepLines/>
        <w:spacing w:line="276" w:lineRule="auto" w:after="60"/>
      </w:pPr>
      <w:r>
        <w:rPr>
          <w:rFonts w:ascii="Arial" w:hAnsi="Arial" w:eastAsia="Arial"/>
          <w:b/>
          <w:sz w:val="22"/>
        </w:rPr>
        <w:t xml:space="preserve">Tony: </w:t>
      </w:r>
      <w:r>
        <w:rPr>
          <w:rFonts w:ascii="Arial" w:hAnsi="Arial" w:eastAsia="Arial"/>
          <w:sz w:val="22"/>
        </w:rPr>
        <w:t>Only for batches like this one, where shipping costs more than the honesty of the paperwork, larger batches, I'd still expect a proper return./Chỉ với những lô như thế này, nơi vận chuyển tốn hơn cả sự trung thực của giấy tờ, những lô lớn hơn, tôi vẫn mong đợi một lần trả hàng đúng nghĩa.</w:t>
      </w:r>
    </w:p>
    <w:p>
      <w:pPr>
        <w:keepLines/>
        <w:spacing w:line="276" w:lineRule="auto" w:after="60"/>
      </w:pPr>
      <w:r>
        <w:rPr>
          <w:rFonts w:ascii="Arial" w:hAnsi="Arial" w:eastAsia="Arial"/>
          <w:b/>
          <w:sz w:val="22"/>
        </w:rPr>
        <w:t>DRAWING AN HONEST BOUNDARY AROUND WHEN A NEW ARRANGEMENT ACTUALLY APPLIES AND WHEN IT DOES NOT / VẠCH RA MỘT RANH GIỚI TRUNG THỰC VỀ THỜI ĐIỂM MỘT THỎA THUẬN MỚI THẬT SỰ ÁP DỤNG VÀ THỜI ĐIỂM KHÔNG</w:t>
      </w:r>
    </w:p>
    <w:p>
      <w:pPr>
        <w:keepLines/>
        <w:spacing w:line="276" w:lineRule="auto" w:after="60"/>
      </w:pPr>
      <w:r>
        <w:rPr>
          <w:rFonts w:ascii="Arial" w:hAnsi="Arial" w:eastAsia="Arial"/>
          <w:b/>
          <w:sz w:val="22"/>
        </w:rPr>
        <w:t xml:space="preserve">Task line 1: </w:t>
      </w:r>
      <w:r>
        <w:rPr>
          <w:rFonts w:ascii="Arial" w:hAnsi="Arial" w:eastAsia="Arial"/>
          <w:sz w:val="22"/>
        </w:rPr>
        <w:t>Raise a genuinely forward-looking concern, checking honestly whether today's exception is actually about to become a permanent standard./Nêu một mối quan ngại thực sự hướng tới tương lai, kiểm tra trung thực liệu ngoại lệ hôm nay có thật sự sắp trở thành một tiêu chuẩn vĩnh viễn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boundary clearly, naming both the exact condition where this applies and the larger case where it genuinely does not./Vạch ra ranh giới trung thực rõ ràng, nêu tên cả điều kiện chính xác nơi việc này áp dụng lẫn trường hợp lớn hơn nơi nó thật sự không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that drawing an honest boundary around when a new arrangement actually applies and when it does not genuinely protects the arrangement from being misused later./Nhận diện rằng việc vạch ra một ranh giới trung thực về thời điểm một thỏa thuận mới thật sự áp dụng và thời điểm không thật sự bảo vệ thỏa thuận khỏi bị lạm dụng sau này.</w:t>
      </w:r>
    </w:p>
    <w:p>
      <w:pPr>
        <w:keepLines/>
        <w:spacing w:line="276" w:lineRule="auto" w:after="60"/>
      </w:pPr>
      <w:r>
        <w:rPr>
          <w:rFonts w:ascii="Arial" w:hAnsi="Arial" w:eastAsia="Arial"/>
          <w:b/>
          <w:sz w:val="22"/>
        </w:rPr>
        <w:t xml:space="preserve">Task line 4: </w:t>
      </w:r>
      <w:r>
        <w:rPr>
          <w:rFonts w:ascii="Arial" w:hAnsi="Arial" w:eastAsia="Arial"/>
          <w:sz w:val="22"/>
        </w:rPr>
        <w:t>Record this honest boundary as the exact rule Tony will actually carry into Day 5's written policy with Trang./Ghi nhận ranh giới trung thực này là quy tắc chính xác Tony thật sự sẽ mang vào chính sách bằng văn bản của Ngày 5 cùng Trang.</w:t>
      </w:r>
    </w:p>
    <w:p>
      <w:pPr>
        <w:keepLines/>
        <w:spacing w:line="276" w:lineRule="auto" w:after="60"/>
      </w:pPr>
      <w:r>
        <w:rPr>
          <w:rFonts w:ascii="Arial" w:hAnsi="Arial" w:eastAsia="Arial"/>
          <w:b/>
          <w:sz w:val="22"/>
        </w:rPr>
        <w:t xml:space="preserve">Task line 5: </w:t>
      </w:r>
      <w:r>
        <w:rPr>
          <w:rFonts w:ascii="Arial" w:hAnsi="Arial" w:eastAsia="Arial"/>
          <w:sz w:val="22"/>
        </w:rPr>
        <w:t>Recognise that Priya raising this exact precedent question, honestly, reflects genuine care about a fair, sustainable relationship, not just this one case./Nhận diện rằng Priya nêu đúng câu hỏi tiền lệ này, một cách trung thực, phản ánh sự quan tâm chân thực đến một mối quan hệ công bằng, bền vững, không chỉ trường hợp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boundary will directly shape how Chi and Trang actually formalise a written threshold policy on Day 5./Nhận diện rằng ranh giới trung thực chính xác này sẽ trực tiếp định hình cách Chi và Trang thật sự chính thức hóa một chính sách ngưỡng bằng văn bản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draw an honest boundary around when a new arrangement actually applies and when it does not, keeping today's exception genuinely bounded./Chủ động vạch ra một ranh giới trung thực về thời điểm một thỏa thuận mới thật sự áp dụng và thời điểm không, giữ ngoại lệ hôm nay thật sự có giới hạn.</w:t>
      </w:r>
    </w:p>
    <w:p>
      <w:pPr>
        <w:keepLines/>
        <w:spacing w:line="276" w:lineRule="auto" w:after="60"/>
      </w:pPr>
      <w:r>
        <w:rPr>
          <w:rFonts w:ascii="Arial" w:hAnsi="Arial" w:eastAsia="Arial"/>
          <w:b/>
          <w:sz w:val="22"/>
        </w:rPr>
        <w:t xml:space="preserve">Sales Export Manager: </w:t>
      </w:r>
      <w:r>
        <w:rPr>
          <w:rFonts w:ascii="Arial" w:hAnsi="Arial" w:eastAsia="Arial"/>
          <w:sz w:val="22"/>
        </w:rPr>
        <w:t>I appreciate you being upfront about that, I'll have our team draft the exact photographic proof requirements today./Tôi trân trọng việc anh thẳng thắn về điều đó, tôi sẽ để đội bên tôi soạn yêu cầu bằng chứng hình ảnh chính xác hôm nay.</w:t>
      </w:r>
    </w:p>
    <w:p>
      <w:pPr>
        <w:keepLines/>
        <w:spacing w:line="276" w:lineRule="auto" w:after="60"/>
      </w:pPr>
      <w:r>
        <w:rPr>
          <w:rFonts w:ascii="Arial" w:hAnsi="Arial" w:eastAsia="Arial"/>
          <w:b/>
          <w:sz w:val="22"/>
        </w:rPr>
        <w:t xml:space="preserve">Tony: </w:t>
      </w:r>
      <w:r>
        <w:rPr>
          <w:rFonts w:ascii="Arial" w:hAnsi="Arial" w:eastAsia="Arial"/>
          <w:sz w:val="22"/>
        </w:rPr>
        <w:t>Perfect, and I'll make sure Trang's documentation matches whatever format your side actually needs./Tuyệt, và tôi sẽ đảm bảo hồ sơ của Trang khớp với bất kỳ định dạng nào bên chị thật sự cần.</w:t>
      </w:r>
    </w:p>
    <w:p>
      <w:pPr>
        <w:keepLines/>
        <w:spacing w:line="276" w:lineRule="auto" w:after="60"/>
      </w:pPr>
      <w:r>
        <w:rPr>
          <w:rFonts w:ascii="Arial" w:hAnsi="Arial" w:eastAsia="Arial"/>
          <w:b/>
          <w:sz w:val="22"/>
        </w:rPr>
        <w:t>COORDINATING TWO SIDES' DOCUMENTATION FORMATS BEFORE EITHER SIDE PRODUCES ANY ACTUAL PAPERWORK / PHỐI HỢP ĐỊNH DẠNG HỒ SƠ CỦA HAI BÊN TRƯỚC KHI BÊN NÀO THẬT SỰ TẠO RA GIẤY TỜ</w:t>
      </w:r>
    </w:p>
    <w:p>
      <w:pPr>
        <w:keepLines/>
        <w:spacing w:line="276" w:lineRule="auto" w:after="60"/>
      </w:pPr>
      <w:r>
        <w:rPr>
          <w:rFonts w:ascii="Arial" w:hAnsi="Arial" w:eastAsia="Arial"/>
          <w:b/>
          <w:sz w:val="22"/>
        </w:rPr>
        <w:t xml:space="preserve">Task line 1: </w:t>
      </w:r>
      <w:r>
        <w:rPr>
          <w:rFonts w:ascii="Arial" w:hAnsi="Arial" w:eastAsia="Arial"/>
          <w:sz w:val="22"/>
        </w:rPr>
        <w:t>Appreciate the honesty explicitly, then commit to a specific, timely internal action, drafting the exact proof requirements today./Trân trọng sự thẳng thắn rõ ràng, rồi cam kết một hành động nội bộ cụ thể, kịp thời, soạn yêu cầu bằng chứng chính xác hôm nay.</w:t>
      </w:r>
    </w:p>
    <w:p>
      <w:pPr>
        <w:keepLines/>
        <w:spacing w:line="276" w:lineRule="auto" w:after="60"/>
      </w:pPr>
      <w:r>
        <w:rPr>
          <w:rFonts w:ascii="Arial" w:hAnsi="Arial" w:eastAsia="Arial"/>
          <w:b/>
          <w:sz w:val="22"/>
        </w:rPr>
        <w:t xml:space="preserve">Task line 2: </w:t>
      </w:r>
      <w:r>
        <w:rPr>
          <w:rFonts w:ascii="Arial" w:hAnsi="Arial" w:eastAsia="Arial"/>
          <w:sz w:val="22"/>
        </w:rPr>
        <w:t>Coordinate the documentation formats immediately, naming the commitment to match whatever format the other side actually requires./Phối hợp định dạng hồ sơ ngay lập tức, nêu tên cam kết khớp với bất kỳ định dạng nào phía bên kia thật sự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that coordinating two sides' documentation formats before either side produces any actual paperwork genuinely prevents a wasted round of mismatched, rejected proof./Nhận diện rằng việc phối hợp định dạng hồ sơ của hai bên trước khi bên nào thật sự tạo ra giấy tờ thật sự ngăn một vòng bằng chứng không khớp, bị từ chối bị lãng phí.</w:t>
      </w:r>
    </w:p>
    <w:p>
      <w:pPr>
        <w:keepLines/>
        <w:spacing w:line="276" w:lineRule="auto" w:after="60"/>
      </w:pPr>
      <w:r>
        <w:rPr>
          <w:rFonts w:ascii="Arial" w:hAnsi="Arial" w:eastAsia="Arial"/>
          <w:b/>
          <w:sz w:val="22"/>
        </w:rPr>
        <w:t xml:space="preserve">Task line 4: </w:t>
      </w:r>
      <w:r>
        <w:rPr>
          <w:rFonts w:ascii="Arial" w:hAnsi="Arial" w:eastAsia="Arial"/>
          <w:sz w:val="22"/>
        </w:rPr>
        <w:t>Record this coordination as the exact final step that closes today's negotiation with nothing left ambiguous between the two sides./Ghi nhận sự phối hợp này là bước cuối cùng chính xác khép lại cuộc đàm phán hôm nay mà không còn gì mơ hồ giữa hai bên.</w:t>
      </w:r>
    </w:p>
    <w:p>
      <w:pPr>
        <w:keepLines/>
        <w:spacing w:line="276" w:lineRule="auto" w:after="60"/>
      </w:pPr>
      <w:r>
        <w:rPr>
          <w:rFonts w:ascii="Arial" w:hAnsi="Arial" w:eastAsia="Arial"/>
          <w:b/>
          <w:sz w:val="22"/>
        </w:rPr>
        <w:t xml:space="preserve">Task line 5: </w:t>
      </w:r>
      <w:r>
        <w:rPr>
          <w:rFonts w:ascii="Arial" w:hAnsi="Arial" w:eastAsia="Arial"/>
          <w:sz w:val="22"/>
        </w:rPr>
        <w:t>Recognise that Priya committing to draft requirements the same day reflects genuine momentum carried from her earlier, quick fault confirmation./Nhận diện rằng Priya cam kết soạn yêu cầu ngay trong ngày phản ánh đà chân thực được duy trì từ sự xác nhận lỗi nhanh chóng trước đó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format coordination will directly shape the checklist Tony and Trang finalise together on Day 5./Nhận diện rằng sự phối hợp định dạng chính xác này sẽ trực tiếp định hình danh mục Tony và Trang hoàn thiện cùng nhau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coordinate two sides' documentation formats before either side produces any actual paperwork, avoiding a wasted, mismatched round./Chủ động phối hợp định dạng hồ sơ của hai bên trước khi bên nào thật sự tạo ra giấy tờ, tránh một vòng không khớp, lãng phí.</w:t>
      </w:r>
    </w:p>
    <w:p>
      <w:pPr>
        <w:keepLines/>
        <w:spacing w:line="276" w:lineRule="auto" w:after="60"/>
      </w:pPr>
      <w:r>
        <w:rPr>
          <w:rFonts w:ascii="Arial" w:hAnsi="Arial" w:eastAsia="Arial"/>
          <w:b/>
          <w:sz w:val="22"/>
        </w:rPr>
        <w:t xml:space="preserve">Sales Export Manager: </w:t>
      </w:r>
      <w:r>
        <w:rPr>
          <w:rFonts w:ascii="Arial" w:hAnsi="Arial" w:eastAsia="Arial"/>
          <w:sz w:val="22"/>
        </w:rPr>
        <w:t>Honestly, this was one of the easier defect conversations I've had, thank you for proposing something practical./Thành thật mà nói, đây là một trong những cuộc trò chuyện về lỗi hàng dễ dàng hơn tôi từng có, cảm ơn anh đã đề xuất điều gì đó thực tế.</w:t>
      </w:r>
    </w:p>
    <w:p>
      <w:pPr>
        <w:keepLines/>
        <w:spacing w:line="276" w:lineRule="auto" w:after="60"/>
      </w:pPr>
      <w:r>
        <w:rPr>
          <w:rFonts w:ascii="Arial" w:hAnsi="Arial" w:eastAsia="Arial"/>
          <w:b/>
          <w:sz w:val="22"/>
        </w:rPr>
        <w:t xml:space="preserve">Tony: </w:t>
      </w:r>
      <w:r>
        <w:rPr>
          <w:rFonts w:ascii="Arial" w:hAnsi="Arial" w:eastAsia="Arial"/>
          <w:sz w:val="22"/>
        </w:rPr>
        <w:t>Thank you for being straightforward about the fault from the very first message, that made all of this genuinely easy./Cảm ơn chị đã thẳng thắn về lỗi ngay từ tin nhắn đầu tiên, điều đó khiến tất cả những chuyện này thật sự dễ dàng.</w:t>
      </w:r>
    </w:p>
    <w:p>
      <w:pPr>
        <w:keepLines/>
        <w:spacing w:line="276" w:lineRule="auto" w:after="60"/>
      </w:pPr>
      <w:r>
        <w:rPr>
          <w:rFonts w:ascii="Arial" w:hAnsi="Arial" w:eastAsia="Arial"/>
          <w:b/>
          <w:sz w:val="22"/>
        </w:rPr>
        <w:t>RECOGNISING THAT MUTUAL HONESTY ON BOTH SIDES IS WHAT ACTUALLY MADE A DIFFICULT CONVERSATION EASY / NHẬN DIỆN RẰNG SỰ TRUNG THỰC TỪ CẢ HAI PHÍA MỚI THẬT SỰ KHIẾN MỘT CUỘC TRÒ CHUYỆN KHÓ KHĂN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Offer a genuinely reflective compliment, naming both the comparison to harder past conversations and the specific practical proposal that helped./Đưa ra một lời khen thực sự phản tư, nêu tên cả sự so sánh với các cuộc trò chuyện khó khăn hơn trước đây lẫn đề xuất thực tế cụ thể đã giúp ích.</w:t>
      </w:r>
    </w:p>
    <w:p>
      <w:pPr>
        <w:keepLines/>
        <w:spacing w:line="276" w:lineRule="auto" w:after="60"/>
      </w:pPr>
      <w:r>
        <w:rPr>
          <w:rFonts w:ascii="Arial" w:hAnsi="Arial" w:eastAsia="Arial"/>
          <w:b/>
          <w:sz w:val="22"/>
        </w:rPr>
        <w:t xml:space="preserve">Task line 2: </w:t>
      </w:r>
      <w:r>
        <w:rPr>
          <w:rFonts w:ascii="Arial" w:hAnsi="Arial" w:eastAsia="Arial"/>
          <w:sz w:val="22"/>
        </w:rPr>
        <w:t>Return the credit honestly, naming the counterpart's own early honesty as the actual reason this conversation stayed easy./Trả lại lời ghi nhận một cách chân thành, nêu tên chính sự trung thực sớm của đối tác là lý do thật sự cuộc trò chuyện này giữ được sự dễ dàng.</w:t>
      </w:r>
    </w:p>
    <w:p>
      <w:pPr>
        <w:keepLines/>
        <w:spacing w:line="276" w:lineRule="auto" w:after="60"/>
      </w:pPr>
      <w:r>
        <w:rPr>
          <w:rFonts w:ascii="Arial" w:hAnsi="Arial" w:eastAsia="Arial"/>
          <w:b/>
          <w:sz w:val="22"/>
        </w:rPr>
        <w:t xml:space="preserve">Task line 3: </w:t>
      </w:r>
      <w:r>
        <w:rPr>
          <w:rFonts w:ascii="Arial" w:hAnsi="Arial" w:eastAsia="Arial"/>
          <w:sz w:val="22"/>
        </w:rPr>
        <w:t>Recognise that mutual honesty on both sides is what actually made a difficult conversation easy, not any single clever negotiating tactic./Nhận diện rằng sự trung thực từ cả hai phía mới thật sự khiến một cuộc trò chuyện khó khăn trở nên dễ dàng, không phải bất kỳ chiến thuật đàm phán khôn khéo đơn lẻ nào.</w:t>
      </w:r>
    </w:p>
    <w:p>
      <w:pPr>
        <w:keepLines/>
        <w:spacing w:line="276" w:lineRule="auto" w:after="60"/>
      </w:pPr>
      <w:r>
        <w:rPr>
          <w:rFonts w:ascii="Arial" w:hAnsi="Arial" w:eastAsia="Arial"/>
          <w:b/>
          <w:sz w:val="22"/>
        </w:rPr>
        <w:t xml:space="preserve">Task line 4: </w:t>
      </w:r>
      <w:r>
        <w:rPr>
          <w:rFonts w:ascii="Arial" w:hAnsi="Arial" w:eastAsia="Arial"/>
          <w:sz w:val="22"/>
        </w:rPr>
        <w:t>Record this mutual honesty as the honest closing lesson of today's negotiation, worth remembering beyond this one supplier case./Ghi nhận sự trung thực lẫn nhau này là bài học khép lại trung thực của cuộc đàm phán hôm nay, đáng nhớ vượt xa trường hợp nhà cung cấp đơn lẻ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Priya offering this reflection unprompted, at the very end, reflects genuine warmth beyond a purely transactional relationship./Nhận diện rằng Priya đưa ra sự phản tư này mà không cần nhắc, ngay ở cuối cùng, phản ánh sự ấm áp chân thực vượt xa một mối quan hệ thuần túy giao dịch.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mutual honesty will directly shape how Tony actually opens every future negotiation with a new supplier./Nhận diện rằng sự trung thực lẫn nhau chính xác này sẽ trực tiếp định hình cách Tony thật sự mở đầu mọi cuộc đàm phán tương lai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mutual honesty on both sides is what actually made a difficult conversation easy, carrying that lesson forward./Chủ động nhận diện rằng sự trung thực từ cả hai phía mới thật sự khiến một cuộc trò chuyện khó khăn trở nên dễ dàng, mang bài học đó tiến về phía trước.</w:t>
      </w:r>
    </w:p>
    <w:p>
      <w:pPr>
        <w:keepLines/>
        <w:spacing w:line="276" w:lineRule="auto" w:after="60"/>
      </w:pPr>
      <w:r>
        <w:rPr>
          <w:rFonts w:ascii="Arial" w:hAnsi="Arial" w:eastAsia="Arial"/>
          <w:b/>
          <w:sz w:val="22"/>
        </w:rPr>
        <w:t xml:space="preserve">Tony: </w:t>
      </w:r>
      <w:r>
        <w:rPr>
          <w:rFonts w:ascii="Arial" w:hAnsi="Arial" w:eastAsia="Arial"/>
          <w:sz w:val="22"/>
        </w:rPr>
        <w:t>Today closes with an entire physical return quietly avoided, a full credit secured, and a supplier relationship that somehow feels stronger, not weaker, after admitting a fault this openly./Hôm nay khép lại với cả một lần trả hàng vật lý được âm thầm tránh khỏi, một khoản hoàn tiền đầy đủ được đảm bảo, và một mối quan hệ nhà cung cấp bằng cách nào đó cảm thấy mạnh hơn, không yếu đi, sau khi thừa nhận một lỗi công khai như vậy.</w:t>
      </w:r>
    </w:p>
    <w:p>
      <w:pPr>
        <w:pStyle w:val="Heading2"/>
      </w:pPr>
      <w:r>
        <w:rPr>
          <w:rFonts w:ascii="Arial" w:hAnsi="Arial" w:eastAsia="Arial"/>
          <w:b/>
          <w:sz w:val="26"/>
        </w:rPr>
        <w:t>NGÀY 4: Giờ làm việc — tính toán phương án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return freight on this batch would run close to eight hundred dollars, given the weight and distance./Tony, phí vận chuyển trả hàng cho lô này sẽ gần tám trăm đô, tính theo trọng lượng và khoảng cách.</w:t>
      </w:r>
    </w:p>
    <w:p>
      <w:pPr>
        <w:keepLines/>
        <w:spacing w:line="276" w:lineRule="auto" w:after="60"/>
      </w:pPr>
      <w:r>
        <w:rPr>
          <w:rFonts w:ascii="Arial" w:hAnsi="Arial" w:eastAsia="Arial"/>
          <w:b/>
          <w:sz w:val="22"/>
        </w:rPr>
        <w:t xml:space="preserve">Tony: </w:t>
      </w:r>
      <w:r>
        <w:rPr>
          <w:rFonts w:ascii="Arial" w:hAnsi="Arial" w:eastAsia="Arial"/>
          <w:sz w:val="22"/>
        </w:rPr>
        <w:t>That's almost fifteen percent of the batch's total value, on top of the replacement cost we're already getting free./Vậy là gần mười lăm phần trăm tổng giá trị lô hàng, cộng thêm vào chi phí thay thế mà mình đã được miễn phí.</w:t>
      </w:r>
    </w:p>
    <w:p>
      <w:pPr>
        <w:keepLines/>
        <w:spacing w:line="276" w:lineRule="auto" w:after="60"/>
      </w:pPr>
      <w:r>
        <w:rPr>
          <w:rFonts w:ascii="Arial" w:hAnsi="Arial" w:eastAsia="Arial"/>
          <w:b/>
          <w:sz w:val="22"/>
        </w:rPr>
        <w:t>PLACING A RAW FREIGHT NUMBER AGAINST A PERCENTAGE TO REVEAL ITS ACTUAL SIGNIFICANCE / ĐẶT MỘT CON SỐ VẬN CHUYỂN THÔ CẠNH MỘT PHẦN TRĂM ĐỂ TIẾT LỘ Ý NGHĨA THẬT SỰ CỦA NÓ</w:t>
      </w:r>
    </w:p>
    <w:p>
      <w:pPr>
        <w:keepLines/>
        <w:spacing w:line="276" w:lineRule="auto" w:after="60"/>
      </w:pPr>
      <w:r>
        <w:rPr>
          <w:rFonts w:ascii="Arial" w:hAnsi="Arial" w:eastAsia="Arial"/>
          <w:b/>
          <w:sz w:val="22"/>
        </w:rPr>
        <w:t xml:space="preserve">Task line 1: </w:t>
      </w:r>
      <w:r>
        <w:rPr>
          <w:rFonts w:ascii="Arial" w:hAnsi="Arial" w:eastAsia="Arial"/>
          <w:sz w:val="22"/>
        </w:rPr>
        <w:t>State the raw freight cost clearly, naming both the specific dollar amount and the two factors, weight and distance, driving it./Nêu chi phí vận chuyển thô rõ ràng, nêu tên cả số tiền cụ thể lẫn hai yếu tố, trọng lượng và khoảng cách, thúc đẩy nó.</w:t>
      </w:r>
    </w:p>
    <w:p>
      <w:pPr>
        <w:keepLines/>
        <w:spacing w:line="276" w:lineRule="auto" w:after="60"/>
      </w:pPr>
      <w:r>
        <w:rPr>
          <w:rFonts w:ascii="Arial" w:hAnsi="Arial" w:eastAsia="Arial"/>
          <w:b/>
          <w:sz w:val="22"/>
        </w:rPr>
        <w:t xml:space="preserve">Task line 2: </w:t>
      </w:r>
      <w:r>
        <w:rPr>
          <w:rFonts w:ascii="Arial" w:hAnsi="Arial" w:eastAsia="Arial"/>
          <w:sz w:val="22"/>
        </w:rPr>
        <w:t>Convert this raw number into its real significance immediately, naming the exact percentage of the batch's total value it actually represents./Chuyển đổi con số thô này thành ý nghĩa thật sự của nó ngay lập tức, nêu tên phần trăm chính xác nó thật sự đại diện trong tổng giá trị lô hàng.</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raw freight number against a percentage to reveal its actual significance genuinely turns an abstract cost into an urgent, decision-worthy fact./Nhận diện rằng việc đặt một con số vận chuyển thô cạnh một phần trăm để tiết lộ ý nghĩa thật sự của nó thật sự biến một chi phí trừu tượng thành một sự thật khẩn cấp, đáng để quyết định.</w:t>
      </w:r>
    </w:p>
    <w:p>
      <w:pPr>
        <w:keepLines/>
        <w:spacing w:line="276" w:lineRule="auto" w:after="60"/>
      </w:pPr>
      <w:r>
        <w:rPr>
          <w:rFonts w:ascii="Arial" w:hAnsi="Arial" w:eastAsia="Arial"/>
          <w:b/>
          <w:sz w:val="22"/>
        </w:rPr>
        <w:t xml:space="preserve">Task line 4: </w:t>
      </w:r>
      <w:r>
        <w:rPr>
          <w:rFonts w:ascii="Arial" w:hAnsi="Arial" w:eastAsia="Arial"/>
          <w:sz w:val="22"/>
        </w:rPr>
        <w:t>Record this percentage as the exact number that will justify today's proposal to skip the return entirely./Ghi nhận phần trăm này là con số chính xác sẽ biện minh cho đề xuất hôm nay bỏ qua việc trả hàng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both the weight and distance factors, not just a total figure, reflects genuine transparency in how she reaches her numbers./Nhận diện rằng Chi nêu tên cả yếu tố trọng lượng lẫn khoảng cách, không chỉ một con số tổng, phản ánh sự minh bạch chân thực trong cách chị đi đến các con số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percentage will directly shape whether Tony treats this defect as a minor cost or a genuinely significant one./Nhận diện rằng phần trăm chính xác này sẽ trực tiếp định hình liệu Tony xem lỗi hàng này là một chi phí nhỏ hay một chi phí thật sự đáng kể.</w:t>
      </w:r>
    </w:p>
    <w:p>
      <w:pPr>
        <w:keepLines/>
        <w:spacing w:line="276" w:lineRule="auto" w:after="60"/>
      </w:pPr>
      <w:r>
        <w:rPr>
          <w:rFonts w:ascii="Arial" w:hAnsi="Arial" w:eastAsia="Arial"/>
          <w:b/>
          <w:sz w:val="22"/>
        </w:rPr>
        <w:t xml:space="preserve">Task line 7: </w:t>
      </w:r>
      <w:r>
        <w:rPr>
          <w:rFonts w:ascii="Arial" w:hAnsi="Arial" w:eastAsia="Arial"/>
          <w:sz w:val="22"/>
        </w:rPr>
        <w:t>Deliberately place a raw freight number against a percentage to reveal its actual significance, giving today's cost its real, honest weight./Chủ động đặt một con số vận chuyển thô cạnh một phần trăm để tiết lộ ý nghĩa thật sự của nó, trao cho chi phí hôm nay trọng lượng thật, trung thực của nó.</w:t>
      </w:r>
    </w:p>
    <w:p>
      <w:pPr>
        <w:keepLines/>
        <w:spacing w:line="276" w:lineRule="auto" w:after="60"/>
      </w:pPr>
      <w:r>
        <w:rPr>
          <w:rFonts w:ascii="Arial" w:hAnsi="Arial" w:eastAsia="Arial"/>
          <w:b/>
          <w:sz w:val="22"/>
        </w:rPr>
        <w:t xml:space="preserve">Export-Import Officer: </w:t>
      </w:r>
      <w:r>
        <w:rPr>
          <w:rFonts w:ascii="Arial" w:hAnsi="Arial" w:eastAsia="Arial"/>
          <w:sz w:val="22"/>
        </w:rPr>
        <w:t>Exactly why scrap-and-document usually makes more sense than a full physical return, for lower-value items especially./Chính xác lý do vì sao tiêu hủy-và-lập-hồ-sơ thường hợp lý hơn trả hàng vật lý toàn bộ, đặc biệt với hàng giá trị thấp hơn.</w:t>
      </w:r>
    </w:p>
    <w:p>
      <w:pPr>
        <w:keepLines/>
        <w:spacing w:line="276" w:lineRule="auto" w:after="60"/>
      </w:pPr>
      <w:r>
        <w:rPr>
          <w:rFonts w:ascii="Arial" w:hAnsi="Arial" w:eastAsia="Arial"/>
          <w:b/>
          <w:sz w:val="22"/>
        </w:rPr>
        <w:t xml:space="preserve">Tony: </w:t>
      </w:r>
      <w:r>
        <w:rPr>
          <w:rFonts w:ascii="Arial" w:hAnsi="Arial" w:eastAsia="Arial"/>
          <w:sz w:val="22"/>
        </w:rPr>
        <w:t>I'll draft the documentation requirements now, photos, weight confirmation, a witnessed scrap certificate./Tôi sẽ soạn yêu cầu hồ sơ ngay bây giờ, ảnh chụp, xác nhận trọng lượng, biên bản tiêu hủy có người chứng kiến.</w:t>
      </w:r>
    </w:p>
    <w:p>
      <w:pPr>
        <w:keepLines/>
        <w:spacing w:line="276" w:lineRule="auto" w:after="60"/>
      </w:pPr>
      <w:r>
        <w:rPr>
          <w:rFonts w:ascii="Arial" w:hAnsi="Arial" w:eastAsia="Arial"/>
          <w:b/>
          <w:sz w:val="22"/>
        </w:rPr>
        <w:t>CONVERTING A CONFIRMED COST INSIGHT DIRECTLY INTO A CONCRETE DOCUMENTATION ACTION / CHUYỂN ĐỔI MỘT NHẬN THỨC CHI PHÍ ĐÃ ĐƯỢC XÁC NHẬN TRỰC TIẾP THÀNH MỘT HÀNH ĐỘNG HỒ SƠ CỤ THỂ</w:t>
      </w:r>
    </w:p>
    <w:p>
      <w:pPr>
        <w:keepLines/>
        <w:spacing w:line="276" w:lineRule="auto" w:after="60"/>
      </w:pPr>
      <w:r>
        <w:rPr>
          <w:rFonts w:ascii="Arial" w:hAnsi="Arial" w:eastAsia="Arial"/>
          <w:b/>
          <w:sz w:val="22"/>
        </w:rPr>
        <w:t xml:space="preserve">Task line 1: </w:t>
      </w:r>
      <w:r>
        <w:rPr>
          <w:rFonts w:ascii="Arial" w:hAnsi="Arial" w:eastAsia="Arial"/>
          <w:sz w:val="22"/>
        </w:rPr>
        <w:t>Confirm the general principle explicitly, naming both scrap-and-document and the specific condition, lower-value items, where it actually applies best./Xác nhận nguyên tắc chung rõ ràng, nêu tên cả tiêu hủy-và-lập-hồ-sơ lẫn điều kiện cụ thể, hàng giá trị thấp hơn, nơi nó thật sự áp dụng tốt nhất.</w:t>
      </w:r>
    </w:p>
    <w:p>
      <w:pPr>
        <w:keepLines/>
        <w:spacing w:line="276" w:lineRule="auto" w:after="60"/>
      </w:pPr>
      <w:r>
        <w:rPr>
          <w:rFonts w:ascii="Arial" w:hAnsi="Arial" w:eastAsia="Arial"/>
          <w:b/>
          <w:sz w:val="22"/>
        </w:rPr>
        <w:t xml:space="preserve">Task line 2: </w:t>
      </w:r>
      <w:r>
        <w:rPr>
          <w:rFonts w:ascii="Arial" w:hAnsi="Arial" w:eastAsia="Arial"/>
          <w:sz w:val="22"/>
        </w:rPr>
        <w:t>Convert this principle into action immediately, naming all three specific documentation items required for the credit note./Chuyển đổi nguyên tắc này thành hành động ngay lập tức, nêu tên cả ba hạng mục hồ sơ cụ thể cần thiết cho giấy báo có.</w:t>
      </w:r>
    </w:p>
    <w:p>
      <w:pPr>
        <w:keepLines/>
        <w:spacing w:line="276" w:lineRule="auto" w:after="60"/>
      </w:pPr>
      <w:r>
        <w:rPr>
          <w:rFonts w:ascii="Arial" w:hAnsi="Arial" w:eastAsia="Arial"/>
          <w:b/>
          <w:sz w:val="22"/>
        </w:rPr>
        <w:t xml:space="preserve">Task line 3: </w:t>
      </w:r>
      <w:r>
        <w:rPr>
          <w:rFonts w:ascii="Arial" w:hAnsi="Arial" w:eastAsia="Arial"/>
          <w:sz w:val="22"/>
        </w:rPr>
        <w:t>Recognise that converting a confirmed cost insight directly into a concrete documentation action genuinely closes the gap between understanding a problem and actually solving it./Nhận diện rằng việc chuyển đổi một nhận thức chi phí đã được xác nhận trực tiếp thành một hành động hồ sơ cụ thể thật sự thu hẹp khoảng cách giữa việc hiểu một vấn đề và thật sự giải quyết nó.</w:t>
      </w:r>
    </w:p>
    <w:p>
      <w:pPr>
        <w:keepLines/>
        <w:spacing w:line="276" w:lineRule="auto" w:after="60"/>
      </w:pPr>
      <w:r>
        <w:rPr>
          <w:rFonts w:ascii="Arial" w:hAnsi="Arial" w:eastAsia="Arial"/>
          <w:b/>
          <w:sz w:val="22"/>
        </w:rPr>
        <w:t xml:space="preserve">Task line 4: </w:t>
      </w:r>
      <w:r>
        <w:rPr>
          <w:rFonts w:ascii="Arial" w:hAnsi="Arial" w:eastAsia="Arial"/>
          <w:sz w:val="22"/>
        </w:rPr>
        <w:t>Record this documentation list as the exact checklist Tony will actually bring to Trang for review on Day 5./Ghi nhận danh sách hồ sơ này là danh mục chính xác Tony thật sự sẽ mang đến Trang để rà soát vào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generalising this specific case into a broader principle, unprompted, reflects genuine strategic thinking beyond pure number-crunching./Nhận diện rằng Chi khái quát hóa trường hợp cụ thể này thành một nguyên tắc rộng hơn mà không cần nhắc phản ánh tư duy chiến lược chân thực vượt xa việc chỉ tính toán số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documentation list will directly determine how quickly Priya's team can actually process the eventual credit note./Nhận diện rằng danh sách hồ sơ chính xác này sẽ trực tiếp quyết định mức độ nhanh chóng đội của Priya thật sự có thể xử lý giấy báo có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convert a confirmed cost insight directly into a concrete documentation action, moving from understanding to doing without delay./Chủ động chuyển đổi một nhận thức chi phí đã được xác nhận trực tiếp thành một hành động hồ sơ cụ thể, chuyển từ hiểu sang làm mà không trì hoãn.</w:t>
      </w:r>
    </w:p>
    <w:p>
      <w:pPr>
        <w:keepLines/>
        <w:spacing w:line="276" w:lineRule="auto" w:after="60"/>
      </w:pPr>
      <w:r>
        <w:rPr>
          <w:rFonts w:ascii="Arial" w:hAnsi="Arial" w:eastAsia="Arial"/>
          <w:b/>
          <w:sz w:val="22"/>
        </w:rPr>
        <w:t xml:space="preserve">Export-Import Officer: </w:t>
      </w:r>
      <w:r>
        <w:rPr>
          <w:rFonts w:ascii="Arial" w:hAnsi="Arial" w:eastAsia="Arial"/>
          <w:sz w:val="22"/>
        </w:rPr>
        <w:t>Want me to check if this approach works for high-value items too, or just this case?/Anh có muốn em kiểm tra xem cách này có áp dụng được cho hàng giá trị cao không, hay chỉ trường hợp này?</w:t>
      </w:r>
    </w:p>
    <w:p>
      <w:pPr>
        <w:keepLines/>
        <w:spacing w:line="276" w:lineRule="auto" w:after="60"/>
      </w:pPr>
      <w:r>
        <w:rPr>
          <w:rFonts w:ascii="Arial" w:hAnsi="Arial" w:eastAsia="Arial"/>
          <w:b/>
          <w:sz w:val="22"/>
        </w:rPr>
        <w:t xml:space="preserve">Tony: </w:t>
      </w:r>
      <w:r>
        <w:rPr>
          <w:rFonts w:ascii="Arial" w:hAnsi="Arial" w:eastAsia="Arial"/>
          <w:sz w:val="22"/>
        </w:rPr>
        <w:t>Just this case for now, high-value items probably still need a physical return, worth checking properly later./Chỉ trường hợp này trước mắt, hàng giá trị cao có lẽ vẫn cần trả hàng vật lý, đáng để kiểm tra kỹ sau.</w:t>
      </w:r>
    </w:p>
    <w:p>
      <w:pPr>
        <w:keepLines/>
        <w:spacing w:line="276" w:lineRule="auto" w:after="60"/>
      </w:pPr>
      <w:r>
        <w:rPr>
          <w:rFonts w:ascii="Arial" w:hAnsi="Arial" w:eastAsia="Arial"/>
          <w:b/>
          <w:sz w:val="22"/>
        </w:rPr>
        <w:t>SCOPING TODAY'S DECISION DELIBERATELY NARROW WHILE FLAGGING A BROADER QUESTION FOR LATER / GIỚI HẠN QUYẾT ĐỊNH HÔM NAY CÓ CHỦ ĐÍCH TRONG KHI ĐÁNH DẤU MỘT CÂU HỎI RỘNG HƠN CHO SAU NÀY</w:t>
      </w:r>
    </w:p>
    <w:p>
      <w:pPr>
        <w:keepLines/>
        <w:spacing w:line="276" w:lineRule="auto" w:after="60"/>
      </w:pPr>
      <w:r>
        <w:rPr>
          <w:rFonts w:ascii="Arial" w:hAnsi="Arial" w:eastAsia="Arial"/>
          <w:b/>
          <w:sz w:val="22"/>
        </w:rPr>
        <w:t xml:space="preserve">Task line 1: </w:t>
      </w:r>
      <w:r>
        <w:rPr>
          <w:rFonts w:ascii="Arial" w:hAnsi="Arial" w:eastAsia="Arial"/>
          <w:sz w:val="22"/>
        </w:rPr>
        <w:t>Offer a genuinely scoping question, checking whether today's specific solution should actually generalise beyond this one case./Đưa ra một câu hỏi giới hạn phạm vi thực sự, kiểm tra liệu giải pháp cụ thể hôm nay có nên thật sự khái quát hóa vượt ra ngoài trường hợp đơn lẻ này không.</w:t>
      </w:r>
    </w:p>
    <w:p>
      <w:pPr>
        <w:keepLines/>
        <w:spacing w:line="276" w:lineRule="auto" w:after="60"/>
      </w:pPr>
      <w:r>
        <w:rPr>
          <w:rFonts w:ascii="Arial" w:hAnsi="Arial" w:eastAsia="Arial"/>
          <w:b/>
          <w:sz w:val="22"/>
        </w:rPr>
        <w:t xml:space="preserve">Task line 2: </w:t>
      </w:r>
      <w:r>
        <w:rPr>
          <w:rFonts w:ascii="Arial" w:hAnsi="Arial" w:eastAsia="Arial"/>
          <w:sz w:val="22"/>
        </w:rPr>
        <w:t>Scope the decision deliberately narrow, naming both today's specific limit and the honest flag for a broader question still open./Giới hạn quyết định có chủ đích hẹp, nêu tên cả giới hạn cụ thể hôm nay lẫn dấu hiệu trung thực cho một câu hỏi rộng hơn vẫn còn bỏ ngỏ.</w:t>
      </w:r>
    </w:p>
    <w:p>
      <w:pPr>
        <w:keepLines/>
        <w:spacing w:line="276" w:lineRule="auto" w:after="60"/>
      </w:pPr>
      <w:r>
        <w:rPr>
          <w:rFonts w:ascii="Arial" w:hAnsi="Arial" w:eastAsia="Arial"/>
          <w:b/>
          <w:sz w:val="22"/>
        </w:rPr>
        <w:t xml:space="preserve">Task line 3: </w:t>
      </w:r>
      <w:r>
        <w:rPr>
          <w:rFonts w:ascii="Arial" w:hAnsi="Arial" w:eastAsia="Arial"/>
          <w:sz w:val="22"/>
        </w:rPr>
        <w:t>Recognise that scoping today's decision deliberately narrow, while flagging a broader question for later, genuinely avoids overreaching on evidence from just one single case./Nhận diện rằng việc giới hạn quyết định hôm nay có chủ đích hẹp, trong khi đánh dấu một câu hỏi rộng hơn cho sau này, thật sự tránh việc mở rộng quá mức dựa trên bằng chứng từ chỉ một trường hợp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narrow scoping as the honest discipline that will actually shape Day 5's careful, deliberate threshold discussion./Ghi nhận sự giới hạn phạm vi hẹp này là kỷ luật trung thực thật sự sẽ định hình cuộc thảo luận ngưỡng cẩn thận, có chủ đích của Ngày 5.</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generalising the approach, unprompted, reflects genuine forward-thinking beyond just closing today's single case./Nhận diện rằng Chi hỏi về việc khái quát hóa cách tiếp cận mà không cần nhắc phản ánh tư duy hướng tới tương lai chân thực vượt xa việc chỉ khép lại trường hợp đơn lẻ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flagged question will directly shape the conversation Tony deliberately opens with Trang on Day 5./Nhận diện rằng câu hỏi được đánh dấu chính xác này sẽ trực tiếp định hình cuộc trò chuyện Tony chủ động mở ra với Trang vào Ngày 5.</w:t>
      </w:r>
    </w:p>
    <w:p>
      <w:pPr>
        <w:keepLines/>
        <w:spacing w:line="276" w:lineRule="auto" w:after="60"/>
      </w:pPr>
      <w:r>
        <w:rPr>
          <w:rFonts w:ascii="Arial" w:hAnsi="Arial" w:eastAsia="Arial"/>
          <w:b/>
          <w:sz w:val="22"/>
        </w:rPr>
        <w:t xml:space="preserve">Task line 7: </w:t>
      </w:r>
      <w:r>
        <w:rPr>
          <w:rFonts w:ascii="Arial" w:hAnsi="Arial" w:eastAsia="Arial"/>
          <w:sz w:val="22"/>
        </w:rPr>
        <w:t>Deliberately scope today's decision narrow while flagging a broader question for later, resisting the urge to generalise too early./Chủ động giới hạn quyết định hôm nay hẹp trong khi đánh dấu một câu hỏi rộng hơn cho sau này, chống lại sự thôi thúc khái quát hóa quá sớm.</w:t>
      </w:r>
    </w:p>
    <w:p>
      <w:pPr>
        <w:keepLines/>
        <w:spacing w:line="276" w:lineRule="auto" w:after="60"/>
      </w:pPr>
      <w:r>
        <w:rPr>
          <w:rFonts w:ascii="Arial" w:hAnsi="Arial" w:eastAsia="Arial"/>
          <w:b/>
          <w:sz w:val="22"/>
        </w:rPr>
        <w:t xml:space="preserve">Tony: </w:t>
      </w:r>
      <w:r>
        <w:rPr>
          <w:rFonts w:ascii="Arial" w:hAnsi="Arial" w:eastAsia="Arial"/>
          <w:sz w:val="22"/>
        </w:rPr>
        <w:t>What does this do to our margin on this particular product line, in real terms?/Việc này ảnh hưởng thế nào đến biên lợi nhuận của dòng sản phẩm cụ thể này, xét theo con số thật?</w:t>
      </w:r>
    </w:p>
    <w:p>
      <w:pPr>
        <w:keepLines/>
        <w:spacing w:line="276" w:lineRule="auto" w:after="60"/>
      </w:pPr>
      <w:r>
        <w:rPr>
          <w:rFonts w:ascii="Arial" w:hAnsi="Arial" w:eastAsia="Arial"/>
          <w:b/>
          <w:sz w:val="22"/>
        </w:rPr>
        <w:t xml:space="preserve">Export-Import Officer: </w:t>
      </w:r>
      <w:r>
        <w:rPr>
          <w:rFonts w:ascii="Arial" w:hAnsi="Arial" w:eastAsia="Arial"/>
          <w:sz w:val="22"/>
        </w:rPr>
        <w:t>Almost nothing, since we're paying zero for the replacement, the only real hit was the freight we're not even paying./Gần như không gì cả, vì mình đang trả bằng không cho hàng thay thế, ảnh hưởng thật duy nhất là phí vận chuyển mà mình còn không phải trả.</w:t>
      </w:r>
    </w:p>
    <w:p>
      <w:pPr>
        <w:keepLines/>
        <w:spacing w:line="276" w:lineRule="auto" w:after="60"/>
      </w:pPr>
      <w:r>
        <w:rPr>
          <w:rFonts w:ascii="Arial" w:hAnsi="Arial" w:eastAsia="Arial"/>
          <w:b/>
          <w:sz w:val="22"/>
        </w:rPr>
        <w:t>DISTINGUISHING AN AVOIDED COST FROM AN ACTUAL FINANCIAL LOSS WHEN REPORTING A NUMBER / PHÂN BIỆT MỘT CHI PHÍ ĐÃ TRÁNH ĐƯỢC KHỎI MỘT KHOẢN LỖ TÀI CHÍNH THẬT SỰ KHI BÁO CÁO MỘT CON SỐ</w:t>
      </w:r>
    </w:p>
    <w:p>
      <w:pPr>
        <w:keepLines/>
        <w:spacing w:line="276" w:lineRule="auto" w:after="60"/>
      </w:pPr>
      <w:r>
        <w:rPr>
          <w:rFonts w:ascii="Arial" w:hAnsi="Arial" w:eastAsia="Arial"/>
          <w:b/>
          <w:sz w:val="22"/>
        </w:rPr>
        <w:t xml:space="preserve">Task line 1: </w:t>
      </w:r>
      <w:r>
        <w:rPr>
          <w:rFonts w:ascii="Arial" w:hAnsi="Arial" w:eastAsia="Arial"/>
          <w:sz w:val="22"/>
        </w:rPr>
        <w:t>Ask a genuinely grounding question, checking the real margin impact rather than assuming a defect automatically means a financial loss./Hỏi một câu hỏi thực sự có căn cứ, kiểm tra ảnh hưởng biên lợi nhuận thật thay vì giả định một lỗi hàng tự động nghĩa là một khoản lỗ tài chính.</w:t>
      </w:r>
    </w:p>
    <w:p>
      <w:pPr>
        <w:keepLines/>
        <w:spacing w:line="276" w:lineRule="auto" w:after="60"/>
      </w:pPr>
      <w:r>
        <w:rPr>
          <w:rFonts w:ascii="Arial" w:hAnsi="Arial" w:eastAsia="Arial"/>
          <w:b/>
          <w:sz w:val="22"/>
        </w:rPr>
        <w:t xml:space="preserve">Task line 2: </w:t>
      </w:r>
      <w:r>
        <w:rPr>
          <w:rFonts w:ascii="Arial" w:hAnsi="Arial" w:eastAsia="Arial"/>
          <w:sz w:val="22"/>
        </w:rPr>
        <w:t>Clarify the real impact precisely, distinguishing the near-zero actual loss from the freight cost that was never even paid./Làm rõ ảnh hưởng thật chính xác, phân biệt khoản lỗ thật sự gần như bằng không khỏi chi phí vận chuyển còn chưa bao giờ được trả.</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an avoided cost from an actual financial loss when reporting a number genuinely prevents overstating how bad today's problem actually was./Nhận diện rằng việc phân biệt một chi phí đã tránh được khỏi một khoản lỗ tài chính thật sự khi báo cáo một con số thật sự ngăn việc phóng đại mức độ tồi tệ thật sự của vấn đề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distinction as the exact framing Tony will actually use when reporting this case to anyone above him./Ghi nhận sự phân biệt trung thực này là cách trình bày chính xác Tony thật sự sẽ dùng khi báo cáo trường hợp này cho bất kỳ ai cấp trên mình.</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exact source of the near-zero impact, not just the conclusion, reflects genuine analytical honesty in her reporting./Nhận diện rằng Chi nêu tên đúng nguồn gốc của ảnh hưởng gần như bằng không, không chỉ kết luận, phản ánh sự trung thực phân tích chân thực trong báo cáo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distinction will directly shape how confidently Tony actually frames today's win when telling Linh about it tonight./Nhận diện rằng sự phân biệt chính xác này sẽ trực tiếp định hình mức độ tự tin Tony thật sự trình bày chiến thắng hôm nay khi kể cho Linh nghe tối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an avoided cost from an actual financial loss when reporting a number, keeping today's account genuinely honest./Chủ động phân biệt một chi phí đã tránh được khỏi một khoản lỗ tài chính thật sự khi báo cáo một con số, giữ cho bản báo cáo hôm nay thật sự trung thực.</w:t>
      </w:r>
    </w:p>
    <w:p>
      <w:pPr>
        <w:keepLines/>
        <w:spacing w:line="276" w:lineRule="auto" w:after="60"/>
      </w:pPr>
      <w:r>
        <w:rPr>
          <w:rFonts w:ascii="Arial" w:hAnsi="Arial" w:eastAsia="Arial"/>
          <w:b/>
          <w:sz w:val="22"/>
        </w:rPr>
        <w:t xml:space="preserve">Export-Import Officer: </w:t>
      </w:r>
      <w:r>
        <w:rPr>
          <w:rFonts w:ascii="Arial" w:hAnsi="Arial" w:eastAsia="Arial"/>
          <w:sz w:val="22"/>
        </w:rPr>
        <w:t>Should I record this eight hundred dollars as a savings line in this month's procurement report?/Anh có muốn em ghi khoản tám trăm đô này là một dòng tiết kiệm trong báo cáo mua hàng tháng này không?</w:t>
      </w:r>
    </w:p>
    <w:p>
      <w:pPr>
        <w:keepLines/>
        <w:spacing w:line="276" w:lineRule="auto" w:after="60"/>
      </w:pPr>
      <w:r>
        <w:rPr>
          <w:rFonts w:ascii="Arial" w:hAnsi="Arial" w:eastAsia="Arial"/>
          <w:b/>
          <w:sz w:val="22"/>
        </w:rPr>
        <w:t xml:space="preserve">Tony: </w:t>
      </w:r>
      <w:r>
        <w:rPr>
          <w:rFonts w:ascii="Arial" w:hAnsi="Arial" w:eastAsia="Arial"/>
          <w:sz w:val="22"/>
        </w:rPr>
        <w:t>Please do, numbers like this are exactly the kind of detail that's easy to forget once the problem is actually solved./Ghi lại đi, những con số như thế này chính xác là loại chi tiết dễ bị quên một khi vấn đề đã thật sự được giải quyết.</w:t>
      </w:r>
    </w:p>
    <w:p>
      <w:pPr>
        <w:keepLines/>
        <w:spacing w:line="276" w:lineRule="auto" w:after="60"/>
      </w:pPr>
      <w:r>
        <w:rPr>
          <w:rFonts w:ascii="Arial" w:hAnsi="Arial" w:eastAsia="Arial"/>
          <w:b/>
          <w:sz w:val="22"/>
        </w:rPr>
        <w:t>DELIBERATELY RECORDING A SMALL SAVING BEFORE IT GETS FORGOTTEN ONCE A PROBLEM IS ALREADY SOLVED / CHỦ ĐỘNG GHI LẠI MỘT KHOẢN TIẾT KIỆM NHỎ TRƯỚC KHI NÓ BỊ QUÊN MỘT KHI VẤN ĐỀ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Offer a genuinely proactive suggestion, checking whether a resolved saving should actually be formally recorded in this month's report./Đưa ra một đề xuất thực sự chủ động, kiểm tra liệu một khoản tiết kiệm đã giải quyết có nên thật sự được ghi lại chính thức trong báo cáo tháng này không.</w:t>
      </w:r>
    </w:p>
    <w:p>
      <w:pPr>
        <w:keepLines/>
        <w:spacing w:line="276" w:lineRule="auto" w:after="60"/>
      </w:pPr>
      <w:r>
        <w:rPr>
          <w:rFonts w:ascii="Arial" w:hAnsi="Arial" w:eastAsia="Arial"/>
          <w:b/>
          <w:sz w:val="22"/>
        </w:rPr>
        <w:t xml:space="preserve">Task line 2: </w:t>
      </w:r>
      <w:r>
        <w:rPr>
          <w:rFonts w:ascii="Arial" w:hAnsi="Arial" w:eastAsia="Arial"/>
          <w:sz w:val="22"/>
        </w:rPr>
        <w:t>Approve the recording explicitly, naming the exact risk, being forgotten, that this deliberate documentation actually prevents./Đồng ý việc ghi lại rõ ràng, nêu tên rủi ro chính xác, bị quên, mà việc lập hồ sơ có chủ đích này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deliberately recording a small saving before it gets forgotten, once a problem is already solved, genuinely preserves credit for work that would otherwise disappear./Nhận diện rằng việc chủ động ghi lại một khoản tiết kiệm nhỏ trước khi nó bị quên, một khi vấn đề đã được giải quyết, thật sự bảo tồn công lao cho công việc mà nếu không sẽ biến mất.</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habit as the exact discipline that will make Tony's eventual final review genuinely well-documented./Ghi nhận thói quen chủ động này là kỷ luật chính xác sẽ khiến buổi đánh giá cuối cùng của Tony thật sự được ghi chép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that Chi suggesting this recording herself, unprompted, reflects genuine investment in making sure good work actually gets seen./Nhận diện rằng Chi tự đề xuất việc ghi lại này mà không cần nhắc phản ánh sự đầu tư chân thực vào việc đảm bảo công việc tốt thật sự được nhìn thấy.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recorded saving will directly become one of the concrete stories Tony actually tells James at the final review./Nhận diện rằng khoản tiết kiệm đã được ghi lại chính xác này sẽ trực tiếp trở thành một trong những câu chuyện cụ thể Tony thật sự kể cho James tại buổi đánh giá cuối cùng.</w:t>
      </w:r>
    </w:p>
    <w:p>
      <w:pPr>
        <w:keepLines/>
        <w:spacing w:line="276" w:lineRule="auto" w:after="60"/>
      </w:pPr>
      <w:r>
        <w:rPr>
          <w:rFonts w:ascii="Arial" w:hAnsi="Arial" w:eastAsia="Arial"/>
          <w:b/>
          <w:sz w:val="22"/>
        </w:rPr>
        <w:t xml:space="preserve">Task line 7: </w:t>
      </w:r>
      <w:r>
        <w:rPr>
          <w:rFonts w:ascii="Arial" w:hAnsi="Arial" w:eastAsia="Arial"/>
          <w:sz w:val="22"/>
        </w:rPr>
        <w:t>Deliberately record a small saving before it gets forgotten once a problem is already solved, preserving credit for quiet, real work./Chủ động ghi lại một khoản tiết kiệm nhỏ trước khi nó bị quên một khi vấn đề đã được giải quyết, bảo tồn công lao cho công việc yên lặng, thật sự.</w:t>
      </w:r>
    </w:p>
    <w:p>
      <w:pPr>
        <w:keepLines/>
        <w:spacing w:line="276" w:lineRule="auto" w:after="60"/>
      </w:pPr>
      <w:r>
        <w:rPr>
          <w:rFonts w:ascii="Arial" w:hAnsi="Arial" w:eastAsia="Arial"/>
          <w:b/>
          <w:sz w:val="22"/>
        </w:rPr>
        <w:t xml:space="preserve">Export-Import Officer: </w:t>
      </w:r>
      <w:r>
        <w:rPr>
          <w:rFonts w:ascii="Arial" w:hAnsi="Arial" w:eastAsia="Arial"/>
          <w:sz w:val="22"/>
        </w:rPr>
        <w:t>You've gotten a lot faster at spotting these hidden costs than when you first started fourteen weeks ago./Anh đã nhanh hơn nhiều trong việc phát hiện những chi phí ẩn này so với khi anh mới bắt đầu mười bốn tuần trước.</w:t>
      </w:r>
    </w:p>
    <w:p>
      <w:pPr>
        <w:keepLines/>
        <w:spacing w:line="276" w:lineRule="auto" w:after="60"/>
      </w:pPr>
      <w:r>
        <w:rPr>
          <w:rFonts w:ascii="Arial" w:hAnsi="Arial" w:eastAsia="Arial"/>
          <w:b/>
          <w:sz w:val="22"/>
        </w:rPr>
        <w:t xml:space="preserve">Tony: </w:t>
      </w:r>
      <w:r>
        <w:rPr>
          <w:rFonts w:ascii="Arial" w:hAnsi="Arial" w:eastAsia="Arial"/>
          <w:sz w:val="22"/>
        </w:rPr>
        <w:t>Only because you and Trang keep teaching me where to actually look for them./Chỉ vì em và Trang cứ liên tục dạy tôi nơi thật sự cần nhìn để tìm ra chúng.</w:t>
      </w:r>
    </w:p>
    <w:p>
      <w:pPr>
        <w:keepLines/>
        <w:spacing w:line="276" w:lineRule="auto" w:after="60"/>
      </w:pPr>
      <w:r>
        <w:rPr>
          <w:rFonts w:ascii="Arial" w:hAnsi="Arial" w:eastAsia="Arial"/>
          <w:b/>
          <w:sz w:val="22"/>
        </w:rPr>
        <w:t>GIVING HONEST CREDIT TO COLLEAGUES FOR A SKILL THAT ONLY LOOKS INDIVIDUAL FROM THE OUTSIDE / GHI NHẬN CÔNG LAO TRUNG THỰC CHO ĐỒNG NGHIỆP VỀ MỘT KỸ NĂNG CHỈ TRÔNG CÓ VẺ CÁ NHÂN TỪ BÊN NGOÀI</w:t>
      </w:r>
    </w:p>
    <w:p>
      <w:pPr>
        <w:keepLines/>
        <w:spacing w:line="276" w:lineRule="auto" w:after="60"/>
      </w:pPr>
      <w:r>
        <w:rPr>
          <w:rFonts w:ascii="Arial" w:hAnsi="Arial" w:eastAsia="Arial"/>
          <w:b/>
          <w:sz w:val="22"/>
        </w:rPr>
        <w:t xml:space="preserve">Task line 1: </w:t>
      </w:r>
      <w:r>
        <w:rPr>
          <w:rFonts w:ascii="Arial" w:hAnsi="Arial" w:eastAsia="Arial"/>
          <w:sz w:val="22"/>
        </w:rPr>
        <w:t>Offer a genuinely observant compliment, naming both the specific skill improved and the fourteen-week timeframe it happened across./Đưa ra một lời khen thực sự tinh ý, nêu tên cả kỹ năng cụ thể đã cải thiện lẫn khung thời gian mười bốn tuần nó đã diễn ra.</w:t>
      </w:r>
    </w:p>
    <w:p>
      <w:pPr>
        <w:keepLines/>
        <w:spacing w:line="276" w:lineRule="auto" w:after="60"/>
      </w:pPr>
      <w:r>
        <w:rPr>
          <w:rFonts w:ascii="Arial" w:hAnsi="Arial" w:eastAsia="Arial"/>
          <w:b/>
          <w:sz w:val="22"/>
        </w:rPr>
        <w:t xml:space="preserve">Task line 2: </w:t>
      </w:r>
      <w:r>
        <w:rPr>
          <w:rFonts w:ascii="Arial" w:hAnsi="Arial" w:eastAsia="Arial"/>
          <w:sz w:val="22"/>
        </w:rPr>
        <w:t>Redirect the credit honestly, naming both specific colleagues whose teaching actually made this individual skill possible./Chuyển hướng công lao một cách trung thực, nêu tên cả hai đồng nghiệp cụ thể mà việc dạy của họ thật sự làm cho kỹ năng cá nhân này khả thi.</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for a skill that only looks individual from the outside genuinely reflects the true, collaborative nature of Tony's growth./Nhận diện rằng việc ghi nhận công lao trung thực cho đồng nghiệp về một kỹ năng chỉ trông có vẻ cá nhân từ bên ngoài thật sự phản ánh bản chất hợp tác thật sự trong sự trưởng thành của Tony.</w:t>
      </w:r>
    </w:p>
    <w:p>
      <w:pPr>
        <w:keepLines/>
        <w:spacing w:line="276" w:lineRule="auto" w:after="60"/>
      </w:pPr>
      <w:r>
        <w:rPr>
          <w:rFonts w:ascii="Arial" w:hAnsi="Arial" w:eastAsia="Arial"/>
          <w:b/>
          <w:sz w:val="22"/>
        </w:rPr>
        <w:t xml:space="preserve">Task line 4: </w:t>
      </w:r>
      <w:r>
        <w:rPr>
          <w:rFonts w:ascii="Arial" w:hAnsi="Arial" w:eastAsia="Arial"/>
          <w:sz w:val="22"/>
        </w:rPr>
        <w:t>Record this shared credit as the honest closing thought that ends Day 4's cost calculation on a note of real gratitude./Ghi nhận công lao được chia sẻ này là suy nghĩ khép lại trung thực kết thúc phép tính chi phí của Ngày 4 với một tâm thế biết ơn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improvement over fourteen weeks reflects genuine, sustained attention to Tony's own growth, not just today's numbers./Nhận diện rằng Chi nhận thấy đúng sự cải thiện này qua mười bốn tuần phản ánh sự chú ý bền bỉ, chân thực đến sự trưởng thành của chính Tony, không chỉ các con số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credit will directly shape how Tony actually names his own support system when speaking with James later./Nhận diện rằng công lao được chia sẻ chính xác này sẽ trực tiếp định hình cách Tony thật sự nêu tên hệ thống hỗ trợ của chính mình khi nói chuyện với James sau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for a skill that only looks individual from the outside, naming the real, shared source of growth./Chủ động ghi nhận công lao trung thực cho đồng nghiệp về một kỹ năng chỉ trông có vẻ cá nhân từ bên ngoài, nêu tên nguồn gốc thật, được chia sẻ của sự trưởng thành.</w:t>
      </w:r>
    </w:p>
    <w:p>
      <w:pPr>
        <w:keepLines/>
        <w:spacing w:line="276" w:lineRule="auto" w:after="60"/>
      </w:pPr>
      <w:r>
        <w:rPr>
          <w:rFonts w:ascii="Arial" w:hAnsi="Arial" w:eastAsia="Arial"/>
          <w:b/>
          <w:sz w:val="22"/>
        </w:rPr>
        <w:t xml:space="preserve">Tony: </w:t>
      </w:r>
      <w:r>
        <w:rPr>
          <w:rFonts w:ascii="Arial" w:hAnsi="Arial" w:eastAsia="Arial"/>
          <w:sz w:val="22"/>
        </w:rPr>
        <w:t>Today closes with eight hundred dollars in return freight quietly avoided, a documentation plan ready to draft, and one open question, whether this same logic could work for costlier batches too./Hôm nay khép lại với tám trăm đô phí vận chuyển trả hàng được âm thầm tránh khỏi, một kế hoạch hồ sơ sẵn sàng để soạn, và một câu hỏi còn bỏ ngỏ, liệu logic tương tự này có thể áp dụng cho những lô hàng đắt hơn không.</w:t>
      </w:r>
    </w:p>
    <w:p>
      <w:pPr>
        <w:pStyle w:val="Heading2"/>
      </w:pPr>
      <w:r>
        <w:rPr>
          <w:rFonts w:ascii="Arial" w:hAnsi="Arial" w:eastAsia="Arial"/>
          <w:b/>
          <w:sz w:val="26"/>
        </w:rPr>
        <w:t>NGÀY 5: Giờ làm việc — xây dựng ngưỡng giá trị và quy trình chứng kiến tiêu hủy cùng Ms. Trang</w:t>
      </w:r>
    </w:p>
    <w:p>
      <w:pPr>
        <w:keepLines/>
        <w:spacing w:line="276" w:lineRule="auto" w:after="60"/>
      </w:pPr>
      <w:r>
        <w:rPr>
          <w:rFonts w:ascii="Arial" w:hAnsi="Arial" w:eastAsia="Arial"/>
          <w:b/>
          <w:sz w:val="22"/>
        </w:rPr>
        <w:t xml:space="preserve">Tony: </w:t>
      </w:r>
      <w:r>
        <w:rPr>
          <w:rFonts w:ascii="Arial" w:hAnsi="Arial" w:eastAsia="Arial"/>
          <w:sz w:val="22"/>
        </w:rPr>
        <w:t>Chi and I left an open question yesterday, is there a batch value where scrap-and-document stops making sense?/Chi và tôi để lại một câu hỏi bỏ ngỏ hôm qua, có một ngưỡng giá trị lô hàng nào mà tiêu hủy-và-lập-hồ-sơ ngừng hợp lý không?</w:t>
      </w:r>
    </w:p>
    <w:p>
      <w:pPr>
        <w:keepLines/>
        <w:spacing w:line="276" w:lineRule="auto" w:after="60"/>
      </w:pPr>
      <w:r>
        <w:rPr>
          <w:rFonts w:ascii="Arial" w:hAnsi="Arial" w:eastAsia="Arial"/>
          <w:b/>
          <w:sz w:val="22"/>
        </w:rPr>
        <w:t xml:space="preserve">QA Officer: </w:t>
      </w:r>
      <w:r>
        <w:rPr>
          <w:rFonts w:ascii="Arial" w:hAnsi="Arial" w:eastAsia="Arial"/>
          <w:sz w:val="22"/>
        </w:rPr>
        <w:t>I'd guess somewhere around a thousand dollars, above that, the risk of a disputed scrap claim probably outweighs the freight saved./Em đoán khoảng một nghìn đô, trên mức đó, rủi ro của một khiếu nại tiêu hủy bị tranh chấp có lẽ vượt qua khoản phí vận chuyển tiết kiệm được.</w:t>
      </w:r>
    </w:p>
    <w:p>
      <w:pPr>
        <w:keepLines/>
        <w:spacing w:line="276" w:lineRule="auto" w:after="60"/>
      </w:pPr>
      <w:r>
        <w:rPr>
          <w:rFonts w:ascii="Arial" w:hAnsi="Arial" w:eastAsia="Arial"/>
          <w:b/>
          <w:sz w:val="22"/>
        </w:rPr>
        <w:t>BRINGING AN OPEN QUESTION FROM ONE COLLEAGUE TO ANOTHER FOR A DIFFERENT KIND OF EXPERTISE / MANG MỘT CÂU HỎI CÒN BỎ NGỎ TỪ MỘT ĐỒNG NGHIỆP NÀY ĐẾN MỘT ĐỒNG NGHIỆP KHÁC ĐỂ CÓ MỘT LOẠI CHUYÊN MÔN KHÁC</w:t>
      </w:r>
    </w:p>
    <w:p>
      <w:pPr>
        <w:keepLines/>
        <w:spacing w:line="276" w:lineRule="auto" w:after="60"/>
      </w:pPr>
      <w:r>
        <w:rPr>
          <w:rFonts w:ascii="Arial" w:hAnsi="Arial" w:eastAsia="Arial"/>
          <w:b/>
          <w:sz w:val="22"/>
        </w:rPr>
        <w:t xml:space="preserve">Task line 1: </w:t>
      </w:r>
      <w:r>
        <w:rPr>
          <w:rFonts w:ascii="Arial" w:hAnsi="Arial" w:eastAsia="Arial"/>
          <w:sz w:val="22"/>
        </w:rPr>
        <w:t>Reopen yesterday's question explicitly, naming both the colleague it came from and the exact scope still unresolved./Mở lại câu hỏi hôm qua rõ ràng, nêu tên cả đồng nghiệp câu hỏi đến từ lẫn phạm vi chính xác vẫn chưa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Offer an informed estimate honestly, naming both a specific threshold number and the underlying risk that actually justifies it./Đưa ra một ước tính có căn cứ trung thực, nêu tên cả một con số ngưỡng cụ thể lẫn rủi ro nền tảng thật sự biện minh cho nó.</w:t>
      </w:r>
    </w:p>
    <w:p>
      <w:pPr>
        <w:keepLines/>
        <w:spacing w:line="276" w:lineRule="auto" w:after="60"/>
      </w:pPr>
      <w:r>
        <w:rPr>
          <w:rFonts w:ascii="Arial" w:hAnsi="Arial" w:eastAsia="Arial"/>
          <w:b/>
          <w:sz w:val="22"/>
        </w:rPr>
        <w:t xml:space="preserve">Task line 3: </w:t>
      </w:r>
      <w:r>
        <w:rPr>
          <w:rFonts w:ascii="Arial" w:hAnsi="Arial" w:eastAsia="Arial"/>
          <w:sz w:val="22"/>
        </w:rPr>
        <w:t>Recognise that bringing an open question from one colleague to another for a different kind of expertise genuinely produces a more complete, better-tested answer./Nhận diện rằng việc mang một câu hỏi còn bỏ ngỏ từ một đồng nghiệp này đến một đồng nghiệp khác để có một loại chuyên môn khác thật sự tạo ra một câu trả lời trọn vẹn hơn, được kiểm chứng tốt hơn.</w:t>
      </w:r>
    </w:p>
    <w:p>
      <w:pPr>
        <w:keepLines/>
        <w:spacing w:line="276" w:lineRule="auto" w:after="60"/>
      </w:pPr>
      <w:r>
        <w:rPr>
          <w:rFonts w:ascii="Arial" w:hAnsi="Arial" w:eastAsia="Arial"/>
          <w:b/>
          <w:sz w:val="22"/>
        </w:rPr>
        <w:t xml:space="preserve">Task line 4: </w:t>
      </w:r>
      <w:r>
        <w:rPr>
          <w:rFonts w:ascii="Arial" w:hAnsi="Arial" w:eastAsia="Arial"/>
          <w:sz w:val="22"/>
        </w:rPr>
        <w:t>Record this cross-functional consultation as the exact method that will make today's policy genuinely sound from more than one angle./Ghi nhận sự tham vấn liên chức năng này là phương pháp chính xác sẽ khiến chính sách hôm nay thật sự vững chắc từ nhiều hơn một góc độ.</w:t>
      </w:r>
    </w:p>
    <w:p>
      <w:pPr>
        <w:keepLines/>
        <w:spacing w:line="276" w:lineRule="auto" w:after="60"/>
      </w:pPr>
      <w:r>
        <w:rPr>
          <w:rFonts w:ascii="Arial" w:hAnsi="Arial" w:eastAsia="Arial"/>
          <w:b/>
          <w:sz w:val="22"/>
        </w:rPr>
        <w:t xml:space="preserve">Task line 5: </w:t>
      </w:r>
      <w:r>
        <w:rPr>
          <w:rFonts w:ascii="Arial" w:hAnsi="Arial" w:eastAsia="Arial"/>
          <w:sz w:val="22"/>
        </w:rPr>
        <w:t>Recognise that Trang offering a specific number, with her own reasoning, rather than deferring entirely, reflects genuine confidence in her own quality expertise./Nhận diện rằng Trang đưa ra một con số cụ thể, với lý luận riêng của chị, thay vì hoàn toàn nhường lại, phản ánh sự tự tin chân thực trong chính chuyên môn chất lượng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cross-functional answer will directly shape the precise number Tony and Trang actually settle on together today./Nhận diện rằng câu trả lời liên chức năng chính xác này sẽ trực tiếp định hình con số chính xác Tony và Trang thật sự thống nhất cùng nhau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bring an open question from one colleague to another for a different kind of expertise, seeking a genuinely well-rounded answer./Chủ động mang một câu hỏi còn bỏ ngỏ từ một đồng nghiệp này đến một đồng nghiệp khác để có một loại chuyên môn khác, tìm kiếm một câu trả lời thật sự toàn diện.</w:t>
      </w:r>
    </w:p>
    <w:p>
      <w:pPr>
        <w:keepLines/>
        <w:spacing w:line="276" w:lineRule="auto" w:after="60"/>
      </w:pPr>
      <w:r>
        <w:rPr>
          <w:rFonts w:ascii="Arial" w:hAnsi="Arial" w:eastAsia="Arial"/>
          <w:b/>
          <w:sz w:val="22"/>
        </w:rPr>
        <w:t xml:space="preserve">Tony: </w:t>
      </w:r>
      <w:r>
        <w:rPr>
          <w:rFonts w:ascii="Arial" w:hAnsi="Arial" w:eastAsia="Arial"/>
          <w:sz w:val="22"/>
        </w:rPr>
        <w:t>Walk me through what a "witnessed scrap certificate" actually needs to include, so I can put this in writing properly./Hướng dẫn tôi xem một "biên bản tiêu hủy có người chứng kiến" thật sự cần bao gồm những gì, để tôi có thể viết ra đúng cách.</w:t>
      </w:r>
    </w:p>
    <w:p>
      <w:pPr>
        <w:keepLines/>
        <w:spacing w:line="276" w:lineRule="auto" w:after="60"/>
      </w:pPr>
      <w:r>
        <w:rPr>
          <w:rFonts w:ascii="Arial" w:hAnsi="Arial" w:eastAsia="Arial"/>
          <w:b/>
          <w:sz w:val="22"/>
        </w:rPr>
        <w:t xml:space="preserve">QA Officer: </w:t>
      </w:r>
      <w:r>
        <w:rPr>
          <w:rFonts w:ascii="Arial" w:hAnsi="Arial" w:eastAsia="Arial"/>
          <w:sz w:val="22"/>
        </w:rPr>
        <w:t>A photo of the defect, a second photo of the destroyed stock, a weight or count confirmation, and two signatures, mine and one other witness./Một ảnh chụp lỗi hàng, một ảnh thứ hai của hàng đã tiêu hủy, một xác nhận trọng lượng hoặc số lượng, và hai chữ ký, của em và một người chứng kiến khác.</w:t>
      </w:r>
    </w:p>
    <w:p>
      <w:pPr>
        <w:keepLines/>
        <w:spacing w:line="276" w:lineRule="auto" w:after="60"/>
      </w:pPr>
      <w:r>
        <w:rPr>
          <w:rFonts w:ascii="Arial" w:hAnsi="Arial" w:eastAsia="Arial"/>
          <w:b/>
          <w:sz w:val="22"/>
        </w:rPr>
        <w:t>TURNING AN INFORMAL PRACTICE INTO A WRITTEN PROCEDURE WITH EXPLICIT, NAMED REQUIREMENTS / BIẾN MỘT THỰC HÀNH KHÔNG CHÍNH THỨC THÀNH MỘT QUY TRÌNH BẰNG VĂN BẢN VỚI CÁC YÊU CẦU RÕ RÀNG, ĐƯỢC NÊU TÊN</w:t>
      </w:r>
    </w:p>
    <w:p>
      <w:pPr>
        <w:keepLines/>
        <w:spacing w:line="276" w:lineRule="auto" w:after="60"/>
      </w:pPr>
      <w:r>
        <w:rPr>
          <w:rFonts w:ascii="Arial" w:hAnsi="Arial" w:eastAsia="Arial"/>
          <w:b/>
          <w:sz w:val="22"/>
        </w:rPr>
        <w:t xml:space="preserve">Task line 1: </w:t>
      </w:r>
      <w:r>
        <w:rPr>
          <w:rFonts w:ascii="Arial" w:hAnsi="Arial" w:eastAsia="Arial"/>
          <w:sz w:val="22"/>
        </w:rPr>
        <w:t>Ask a genuinely detailed question, checking exactly what a specific procedural document actually needs to contain./Hỏi một câu hỏi thực sự chi tiết, kiểm tra chính xác một tài liệu thủ tục cụ thể thật sự cần chứa những gì.</w:t>
      </w:r>
    </w:p>
    <w:p>
      <w:pPr>
        <w:keepLines/>
        <w:spacing w:line="276" w:lineRule="auto" w:after="60"/>
      </w:pPr>
      <w:r>
        <w:rPr>
          <w:rFonts w:ascii="Arial" w:hAnsi="Arial" w:eastAsia="Arial"/>
          <w:b/>
          <w:sz w:val="22"/>
        </w:rPr>
        <w:t xml:space="preserve">Task line 2: </w:t>
      </w:r>
      <w:r>
        <w:rPr>
          <w:rFonts w:ascii="Arial" w:hAnsi="Arial" w:eastAsia="Arial"/>
          <w:sz w:val="22"/>
        </w:rPr>
        <w:t>List the requirements precisely, naming all four specific elements, two photos, one confirmation, two signatures, in exact order./Liệt kê các yêu cầu chính xác, nêu tên cả bốn thành phần cụ thể, hai ảnh chụp, một xác nhận, hai chữ ký, theo đúng thứ tự.</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an informal practice into a written procedure with explicit, named requirements genuinely makes it repeatable by anyone, not dependent on one person's memory./Nhận diện rằng việc biến một thực hành không chính thức thành một quy trình bằng văn bản với các yêu cầu rõ ràng, được nêu tên thật sự khiến nó có thể lặp lại được bởi bất kỳ ai, không phụ thuộc vào trí nhớ của một người.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list as the exact core of the one-page policy Tony will actually draft this afternoon./Ghi nhận danh sách rõ ràng này là cốt lõi chính xác của chính sách một trang Tony thật sự sẽ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listing four specific elements immediately, without hesitation, reflects genuine, practiced familiarity with quality documentation standards./Nhận diện rằng Trang liệt kê bốn thành phần cụ thể ngay lập tức, không do dự, phản ánh sự quen thuộc chân thực, đã được rèn luyện với các tiêu chuẩn hồ sơ chất lượng.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list will directly determine whether any future scrap claim actually survives a supplier's own audit./Nhận diện rằng danh sách rõ ràng chính xác này sẽ trực tiếp quyết định liệu bất kỳ khiếu nại tiêu hủy tương lai nào có thật sự vượt qua một cuộc kiểm toán riêng của nhà cung cấp không.</w:t>
      </w:r>
    </w:p>
    <w:p>
      <w:pPr>
        <w:keepLines/>
        <w:spacing w:line="276" w:lineRule="auto" w:after="60"/>
      </w:pPr>
      <w:r>
        <w:rPr>
          <w:rFonts w:ascii="Arial" w:hAnsi="Arial" w:eastAsia="Arial"/>
          <w:b/>
          <w:sz w:val="22"/>
        </w:rPr>
        <w:t xml:space="preserve">Task line 7: </w:t>
      </w:r>
      <w:r>
        <w:rPr>
          <w:rFonts w:ascii="Arial" w:hAnsi="Arial" w:eastAsia="Arial"/>
          <w:sz w:val="22"/>
        </w:rPr>
        <w:t>Deliberately turn an informal practice into a written procedure with explicit, named requirements, making today's process genuinely repeatable./Chủ động biến một thực hành không chính thức thành một quy trình bằng văn bản với các yêu cầu rõ ràng, được nêu tên, khiến quy trình hôm nay thật sự có thể lặp lại được.</w:t>
      </w:r>
    </w:p>
    <w:p>
      <w:pPr>
        <w:keepLines/>
        <w:spacing w:line="276" w:lineRule="auto" w:after="60"/>
      </w:pPr>
      <w:r>
        <w:rPr>
          <w:rFonts w:ascii="Arial" w:hAnsi="Arial" w:eastAsia="Arial"/>
          <w:b/>
          <w:sz w:val="22"/>
        </w:rPr>
        <w:t xml:space="preserve">QA Officer: </w:t>
      </w:r>
      <w:r>
        <w:rPr>
          <w:rFonts w:ascii="Arial" w:hAnsi="Arial" w:eastAsia="Arial"/>
          <w:sz w:val="22"/>
        </w:rPr>
        <w:t>Why two signatures specifically, isn't my confirmation alone usually enough for something this small?/Sao lại cần hai chữ ký cụ thể vậy, xác nhận riêng của em thường không đủ cho một việc nhỏ thế này sao?</w:t>
      </w:r>
    </w:p>
    <w:p>
      <w:pPr>
        <w:keepLines/>
        <w:spacing w:line="276" w:lineRule="auto" w:after="60"/>
      </w:pPr>
      <w:r>
        <w:rPr>
          <w:rFonts w:ascii="Arial" w:hAnsi="Arial" w:eastAsia="Arial"/>
          <w:b/>
          <w:sz w:val="22"/>
        </w:rPr>
        <w:t xml:space="preserve">Tony: </w:t>
      </w:r>
      <w:r>
        <w:rPr>
          <w:rFonts w:ascii="Arial" w:hAnsi="Arial" w:eastAsia="Arial"/>
          <w:sz w:val="22"/>
        </w:rPr>
        <w:t>For an internal record, yes, but if a supplier ever disputes a claim, one witness protects both you and the company./Cho một bản ghi nội bộ thì đủ, nhưng nếu một nhà cung cấp từng tranh chấp một khiếu nại, một người chứng kiến bảo vệ cả em lẫn công ty.</w:t>
      </w:r>
    </w:p>
    <w:p>
      <w:pPr>
        <w:keepLines/>
        <w:spacing w:line="276" w:lineRule="auto" w:after="60"/>
      </w:pPr>
      <w:r>
        <w:rPr>
          <w:rFonts w:ascii="Arial" w:hAnsi="Arial" w:eastAsia="Arial"/>
          <w:b/>
          <w:sz w:val="22"/>
        </w:rPr>
        <w:t>EXPLAINING THE REASON BEHIND A PROCEDURAL REQUIREMENT RATHER THAN JUST STATING THE RULE / GIẢI THÍCH LÝ DO ĐẰNG SAU MỘT YÊU CẦU THỦ TỤC THAY VÌ CHỈ NÊU RA QUY TẮC</w:t>
      </w:r>
    </w:p>
    <w:p>
      <w:pPr>
        <w:keepLines/>
        <w:spacing w:line="276" w:lineRule="auto" w:after="60"/>
      </w:pPr>
      <w:r>
        <w:rPr>
          <w:rFonts w:ascii="Arial" w:hAnsi="Arial" w:eastAsia="Arial"/>
          <w:b/>
          <w:sz w:val="22"/>
        </w:rPr>
        <w:t xml:space="preserve">Task line 1: </w:t>
      </w:r>
      <w:r>
        <w:rPr>
          <w:rFonts w:ascii="Arial" w:hAnsi="Arial" w:eastAsia="Arial"/>
          <w:sz w:val="22"/>
        </w:rPr>
        <w:t>Question a specific requirement honestly, checking whether an extra procedural step is actually necessary for a small case./Đặt câu hỏi về một yêu cầu cụ thể một cách trung thực, kiểm tra liệu một bước thủ tục thêm có thật sự cần thiết cho một trường hợp nhỏ không.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 clearly, distinguishing an internal-only standard from the genuine protection a witness provides during a future dispute./Giải thích lý do nền tảng rõ ràng, phân biệt một tiêu chuẩn chỉ nội bộ khỏi sự bảo vệ chân thực một người chứng kiến mang lại trong một tranh chấp tương lai.</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the reason behind a procedural requirement, rather than just stating the rule, genuinely earns real buy-in instead of grudging compliance./Nhận diện rằng việc giải thích lý do đằng sau một yêu cầu thủ tục, thay vì chỉ nêu ra quy tắc, thật sự giành được sự đồng thuận thật, không phải sự tuân thủ miễn cưỡng.</w:t>
      </w:r>
    </w:p>
    <w:p>
      <w:pPr>
        <w:keepLines/>
        <w:spacing w:line="276" w:lineRule="auto" w:after="60"/>
      </w:pPr>
      <w:r>
        <w:rPr>
          <w:rFonts w:ascii="Arial" w:hAnsi="Arial" w:eastAsia="Arial"/>
          <w:b/>
          <w:sz w:val="22"/>
        </w:rPr>
        <w:t xml:space="preserve">Task line 4: </w:t>
      </w:r>
      <w:r>
        <w:rPr>
          <w:rFonts w:ascii="Arial" w:hAnsi="Arial" w:eastAsia="Arial"/>
          <w:sz w:val="22"/>
        </w:rPr>
        <w:t>Record this explained reasoning as the exact justification that will make Trang actually follow this rule willingly, not resentfully./Ghi nhận lý luận đã được giải thích này là căn cứ chính xác sẽ khiến Trang thật sự tuân theo quy tắc này một cách tự nguyện, không phải miễn cưỡng.</w:t>
      </w:r>
    </w:p>
    <w:p>
      <w:pPr>
        <w:keepLines/>
        <w:spacing w:line="276" w:lineRule="auto" w:after="60"/>
      </w:pPr>
      <w:r>
        <w:rPr>
          <w:rFonts w:ascii="Arial" w:hAnsi="Arial" w:eastAsia="Arial"/>
          <w:b/>
          <w:sz w:val="22"/>
        </w:rPr>
        <w:t xml:space="preserve">Task line 5: </w:t>
      </w:r>
      <w:r>
        <w:rPr>
          <w:rFonts w:ascii="Arial" w:hAnsi="Arial" w:eastAsia="Arial"/>
          <w:sz w:val="22"/>
        </w:rPr>
        <w:t>Recognise that Trang questioning this exact requirement, rather than silently accepting it, reflects genuine, healthy scrutiny of any new policy./Nhận diện rằng Trang đặt câu hỏi về đúng yêu cầu này, thay vì âm thầm chấp nhận nó, phản ánh sự soi xét lành mạnh, chân thực đối với bất kỳ chính sách mới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explanation will directly shape how carefully Trang actually follows the two-signature rule on every future case./Nhận diện rằng lời giải thích chính xác này sẽ trực tiếp định hình mức độ cẩn thận Trang thật sự tuân theo quy tắc hai chữ ký trên mọi trường hợp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explain the reason behind a procedural requirement rather than just state the rule, earning genuine, lasting buy-in./Chủ động giải thích lý do đằng sau một yêu cầu thủ tục thay vì chỉ nêu ra quy tắc, giành được sự đồng thuận chân thực, lâu dài.</w:t>
      </w:r>
    </w:p>
    <w:p>
      <w:pPr>
        <w:keepLines/>
        <w:spacing w:line="276" w:lineRule="auto" w:after="60"/>
      </w:pPr>
      <w:r>
        <w:rPr>
          <w:rFonts w:ascii="Arial" w:hAnsi="Arial" w:eastAsia="Arial"/>
          <w:b/>
          <w:sz w:val="22"/>
        </w:rPr>
        <w:t xml:space="preserve">Tony: </w:t>
      </w:r>
      <w:r>
        <w:rPr>
          <w:rFonts w:ascii="Arial" w:hAnsi="Arial" w:eastAsia="Arial"/>
          <w:sz w:val="22"/>
        </w:rPr>
        <w:t>Let's actually name a number, so this isn't left to individual judgment every single time./Hãy thực sự nêu ra một con số, để việc này không bị bỏ mặc cho phán đoán cá nhân mỗi lần.</w:t>
      </w:r>
    </w:p>
    <w:p>
      <w:pPr>
        <w:keepLines/>
        <w:spacing w:line="276" w:lineRule="auto" w:after="60"/>
      </w:pPr>
      <w:r>
        <w:rPr>
          <w:rFonts w:ascii="Arial" w:hAnsi="Arial" w:eastAsia="Arial"/>
          <w:b/>
          <w:sz w:val="22"/>
        </w:rPr>
        <w:t xml:space="preserve">QA Officer: </w:t>
      </w:r>
      <w:r>
        <w:rPr>
          <w:rFonts w:ascii="Arial" w:hAnsi="Arial" w:eastAsia="Arial"/>
          <w:sz w:val="22"/>
        </w:rPr>
        <w:t>Nine hundred dollars, then, just under what we saved this week, feels like a fair, defensible line./Vậy thì chín trăm đô, ngay dưới mức mình tiết kiệm được tuần này, cảm thấy là một ranh giới công bằng, có thể bảo vệ được.</w:t>
      </w:r>
    </w:p>
    <w:p>
      <w:pPr>
        <w:keepLines/>
        <w:spacing w:line="276" w:lineRule="auto" w:after="60"/>
      </w:pPr>
      <w:r>
        <w:rPr>
          <w:rFonts w:ascii="Arial" w:hAnsi="Arial" w:eastAsia="Arial"/>
          <w:b/>
          <w:sz w:val="22"/>
        </w:rPr>
        <w:t>NAMING A SPECIFIC, DEFENSIBLE NUMBER RATHER THAN LEAVING A POLICY TO INDIVIDUAL JUDGMENT EACH TIME / NÊU TÊN MỘT CON SỐ CỤ THỂ, CÓ CĂN CỨ THAY VÌ ĐỂ MỘT CHÍNH SÁCH TÙY VÀO PHÁN ĐOÁN CÁ NHÂN MỖI LẦN</w:t>
      </w:r>
    </w:p>
    <w:p>
      <w:pPr>
        <w:keepLines/>
        <w:spacing w:line="276" w:lineRule="auto" w:after="60"/>
      </w:pPr>
      <w:r>
        <w:rPr>
          <w:rFonts w:ascii="Arial" w:hAnsi="Arial" w:eastAsia="Arial"/>
          <w:b/>
          <w:sz w:val="22"/>
        </w:rPr>
        <w:t xml:space="preserve">Task line 1: </w:t>
      </w:r>
      <w:r>
        <w:rPr>
          <w:rFonts w:ascii="Arial" w:hAnsi="Arial" w:eastAsia="Arial"/>
          <w:sz w:val="22"/>
        </w:rPr>
        <w:t>Push for a specific number directly, naming the exact risk, inconsistent individual judgment, that a vague threshold would actually create./Thúc đẩy một con số cụ thể trực tiếp, nêu tên rủi ro chính xác, phán đoán cá nhân không nhất quán, mà một ngưỡng mơ hồ thật sự sẽ tạo ra.</w:t>
      </w:r>
    </w:p>
    <w:p>
      <w:pPr>
        <w:keepLines/>
        <w:spacing w:line="276" w:lineRule="auto" w:after="60"/>
      </w:pPr>
      <w:r>
        <w:rPr>
          <w:rFonts w:ascii="Arial" w:hAnsi="Arial" w:eastAsia="Arial"/>
          <w:b/>
          <w:sz w:val="22"/>
        </w:rPr>
        <w:t xml:space="preserve">Task line 2: </w:t>
      </w:r>
      <w:r>
        <w:rPr>
          <w:rFonts w:ascii="Arial" w:hAnsi="Arial" w:eastAsia="Arial"/>
          <w:sz w:val="22"/>
        </w:rPr>
        <w:t>Propose the exact number confidently, naming both the specific dollar figure and the honest reasoning, this week's own saved amount, behind it./Đề xuất con số chính xác một cách tự tin, nêu tên cả số tiền cụ thể lẫn lý luận trung thực, chính khoản tiết kiệm tuần này,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defensible number rather than leaving a policy to individual judgment each time genuinely makes a rule fair and consistently applicable./Nhận diện rằng việc nêu tên một con số cụ thể, có căn cứ thay vì để một chính sách tùy vào phán đoán cá nhân mỗi lần thật sự khiến một quy tắc công bằng và có thể áp dụng nhất quán.</w:t>
      </w:r>
    </w:p>
    <w:p>
      <w:pPr>
        <w:keepLines/>
        <w:spacing w:line="276" w:lineRule="auto" w:after="60"/>
      </w:pPr>
      <w:r>
        <w:rPr>
          <w:rFonts w:ascii="Arial" w:hAnsi="Arial" w:eastAsia="Arial"/>
          <w:b/>
          <w:sz w:val="22"/>
        </w:rPr>
        <w:t xml:space="preserve">Task line 4: </w:t>
      </w:r>
      <w:r>
        <w:rPr>
          <w:rFonts w:ascii="Arial" w:hAnsi="Arial" w:eastAsia="Arial"/>
          <w:sz w:val="22"/>
        </w:rPr>
        <w:t>Record this specific threshold as the exact number that will anchor the one-page policy note being drafted this afternoon./Ghi nhận ngưỡng cụ thể này là con số chính xác sẽ neo giữ ghi chú chính sách một trang đang được soạn thảo chiều nay.</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anchoring her proposed number to this week's own real case reflects genuine, grounded reasoning rather than an arbitrary guess./Nhận diện rằng Trang neo con số đề xuất của mình vào chính trường hợp thật của tuần này phản ánh lý luận chân thực, có căn cứ thay vì một phỏng đoán tùy tiện.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nine-hundred-dollar threshold will directly determine which future defect cases actually skip a physical return./Nhận diện rằng ngưỡng chín trăm đô chính xác này sẽ trực tiếp quyết định trường hợp lỗi hàng tương lai nào thật sự bỏ qua một lần trả hàng vật lý.</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defensible number rather than leave a policy to individual judgment each time, giving the rule real, lasting clarity./Chủ động nêu tên một con số cụ thể, có căn cứ thay vì để một chính sách tùy vào phán đoán cá nhân mỗi lần, trao cho quy tắc sự rõ ràng thật, lâu dài.</w:t>
      </w:r>
    </w:p>
    <w:p>
      <w:pPr>
        <w:keepLines/>
        <w:spacing w:line="276" w:lineRule="auto" w:after="60"/>
      </w:pPr>
      <w:r>
        <w:rPr>
          <w:rFonts w:ascii="Arial" w:hAnsi="Arial" w:eastAsia="Arial"/>
          <w:b/>
          <w:sz w:val="22"/>
        </w:rPr>
        <w:t xml:space="preserve">Tony: </w:t>
      </w:r>
      <w:r>
        <w:rPr>
          <w:rFonts w:ascii="Arial" w:hAnsi="Arial" w:eastAsia="Arial"/>
          <w:sz w:val="22"/>
        </w:rPr>
        <w:t>I'll draft this as a one-page note today, under nine hundred, scrap-and-document, above it, physical return, can you review it before I send it to Chi?/Tôi sẽ soạn cái này thành một ghi chú một trang hôm nay, dưới chín trăm, tiêu hủy-và-lập-hồ-sơ, trên mức đó, trả hàng vật lý, em có thể rà soát trước khi tôi gửi cho Chi không?</w:t>
      </w:r>
    </w:p>
    <w:p>
      <w:pPr>
        <w:keepLines/>
        <w:spacing w:line="276" w:lineRule="auto" w:after="60"/>
      </w:pPr>
      <w:r>
        <w:rPr>
          <w:rFonts w:ascii="Arial" w:hAnsi="Arial" w:eastAsia="Arial"/>
          <w:b/>
          <w:sz w:val="22"/>
        </w:rPr>
        <w:t xml:space="preserve">QA Officer: </w:t>
      </w:r>
      <w:r>
        <w:rPr>
          <w:rFonts w:ascii="Arial" w:hAnsi="Arial" w:eastAsia="Arial"/>
          <w:sz w:val="22"/>
        </w:rPr>
        <w:t>Send it over this afternoon, I'll check the certificate requirements match exactly what I described./Gửi qua chiều nay đi, em sẽ kiểm tra xem yêu cầu biên bản có khớp chính xác với những gì em đã mô tả không.</w:t>
      </w:r>
    </w:p>
    <w:p>
      <w:pPr>
        <w:keepLines/>
        <w:spacing w:line="276" w:lineRule="auto" w:after="60"/>
      </w:pPr>
      <w:r>
        <w:rPr>
          <w:rFonts w:ascii="Arial" w:hAnsi="Arial" w:eastAsia="Arial"/>
          <w:b/>
          <w:sz w:val="22"/>
        </w:rPr>
        <w:t>DRAFTING A POLICY IMMEDIATELY WHILE THE REASONING BEHIND IT IS STILL FRESH AND CLEAR / SOẠN THẢO MỘT CHÍNH SÁCH NGAY LẬP TỨC TRONG KHI LÝ LUẬN ĐẰNG SAU NÓ VẪN CÒN MỚI VÀ RÕ RÀNG</w:t>
      </w:r>
    </w:p>
    <w:p>
      <w:pPr>
        <w:keepLines/>
        <w:spacing w:line="276" w:lineRule="auto" w:after="60"/>
      </w:pPr>
      <w:r>
        <w:rPr>
          <w:rFonts w:ascii="Arial" w:hAnsi="Arial" w:eastAsia="Arial"/>
          <w:b/>
          <w:sz w:val="22"/>
        </w:rPr>
        <w:t xml:space="preserve">Task line 1: </w:t>
      </w:r>
      <w:r>
        <w:rPr>
          <w:rFonts w:ascii="Arial" w:hAnsi="Arial" w:eastAsia="Arial"/>
          <w:sz w:val="22"/>
        </w:rPr>
        <w:t>Commit to drafting immediately, naming both the exact structure, threshold and two outcomes, and the request for a colleague's review./Cam kết soạn thảo ngay lập tức, nêu tên cả cấu trúc chính xác, ngưỡng và hai kết quả, lẫn lời yêu cầu rà soát của đồng nghiệp.</w:t>
      </w:r>
    </w:p>
    <w:p>
      <w:pPr>
        <w:keepLines/>
        <w:spacing w:line="276" w:lineRule="auto" w:after="60"/>
      </w:pPr>
      <w:r>
        <w:rPr>
          <w:rFonts w:ascii="Arial" w:hAnsi="Arial" w:eastAsia="Arial"/>
          <w:b/>
          <w:sz w:val="22"/>
        </w:rPr>
        <w:t xml:space="preserve">Task line 2: </w:t>
      </w:r>
      <w:r>
        <w:rPr>
          <w:rFonts w:ascii="Arial" w:hAnsi="Arial" w:eastAsia="Arial"/>
          <w:sz w:val="22"/>
        </w:rPr>
        <w:t>Agree to review promptly, naming the specific detail, matching the described certificate requirements, that will actually be checked./Đồng ý rà soát kịp thời, nêu tên chi tiết cụ thể, khớp với các yêu cầu biên bản đã mô tả, sẽ thật sự được kiểm tra.</w:t>
      </w:r>
    </w:p>
    <w:p>
      <w:pPr>
        <w:keepLines/>
        <w:spacing w:line="276" w:lineRule="auto" w:after="60"/>
      </w:pPr>
      <w:r>
        <w:rPr>
          <w:rFonts w:ascii="Arial" w:hAnsi="Arial" w:eastAsia="Arial"/>
          <w:b/>
          <w:sz w:val="22"/>
        </w:rPr>
        <w:t xml:space="preserve">Task line 3: </w:t>
      </w:r>
      <w:r>
        <w:rPr>
          <w:rFonts w:ascii="Arial" w:hAnsi="Arial" w:eastAsia="Arial"/>
          <w:sz w:val="22"/>
        </w:rPr>
        <w:t>Recognise that drafting a policy immediately, while the reasoning behind it is still fresh and clear, genuinely prevents losing precision to a delayed, half-remembered write-up./Nhận diện rằng việc soạn thảo một chính sách ngay lập tức, trong khi lý luận đằng sau nó vẫn còn mới và rõ ràng, thật sự ngăn việc mất đi sự chính xác cho một bản viết bị trì hoãn, nhớ lại nửa vời.</w:t>
      </w:r>
    </w:p>
    <w:p>
      <w:pPr>
        <w:keepLines/>
        <w:spacing w:line="276" w:lineRule="auto" w:after="60"/>
      </w:pPr>
      <w:r>
        <w:rPr>
          <w:rFonts w:ascii="Arial" w:hAnsi="Arial" w:eastAsia="Arial"/>
          <w:b/>
          <w:sz w:val="22"/>
        </w:rPr>
        <w:t xml:space="preserve">Task line 4: </w:t>
      </w:r>
      <w:r>
        <w:rPr>
          <w:rFonts w:ascii="Arial" w:hAnsi="Arial" w:eastAsia="Arial"/>
          <w:sz w:val="22"/>
        </w:rPr>
        <w:t>Record this immediate drafting as the exact discipline that will make today's policy note genuinely accurate and complete./Ghi nhận việc soạn thảo ngay lập tức này là kỷ luật chính xác sẽ khiến ghi chú chính sách hôm nay thật sự chính xác và trọn vẹn.</w:t>
      </w:r>
    </w:p>
    <w:p>
      <w:pPr>
        <w:keepLines/>
        <w:spacing w:line="276" w:lineRule="auto" w:after="60"/>
      </w:pPr>
      <w:r>
        <w:rPr>
          <w:rFonts w:ascii="Arial" w:hAnsi="Arial" w:eastAsia="Arial"/>
          <w:b/>
          <w:sz w:val="22"/>
        </w:rPr>
        <w:t xml:space="preserve">Task line 5: </w:t>
      </w:r>
      <w:r>
        <w:rPr>
          <w:rFonts w:ascii="Arial" w:hAnsi="Arial" w:eastAsia="Arial"/>
          <w:sz w:val="22"/>
        </w:rPr>
        <w:t>Recognise that Trang agreeing to review the same afternoon reflects genuine commitment to getting the details right the first time./Nhận diện rằng Trang đồng ý rà soát ngay chiều đó phản ánh sự cam kết chân thực trong việc làm đúng chi tiết ngay từ lần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same-day drafting will directly determine whether Chi actually receives a finished, reviewed policy by end of day./Nhận diện rằng việc soạn thảo ngay trong ngày chính xác này sẽ trực tiếp quyết định liệu Chi thật sự nhận được một chính sách hoàn chỉnh, đã rà soát trước cuối ngày không.</w:t>
      </w:r>
    </w:p>
    <w:p>
      <w:pPr>
        <w:keepLines/>
        <w:spacing w:line="276" w:lineRule="auto" w:after="60"/>
      </w:pPr>
      <w:r>
        <w:rPr>
          <w:rFonts w:ascii="Arial" w:hAnsi="Arial" w:eastAsia="Arial"/>
          <w:b/>
          <w:sz w:val="22"/>
        </w:rPr>
        <w:t xml:space="preserve">Task line 7: </w:t>
      </w:r>
      <w:r>
        <w:rPr>
          <w:rFonts w:ascii="Arial" w:hAnsi="Arial" w:eastAsia="Arial"/>
          <w:sz w:val="22"/>
        </w:rPr>
        <w:t>Deliberately draft a policy immediately while the reasoning behind it is still fresh and clear, capturing today's thinking accurately./Chủ động soạn thảo một chính sách ngay lập tức trong khi lý luận đằng sau nó vẫn còn mới và rõ ràng, ghi lại tư duy hôm nay một cách chính xác.</w:t>
      </w:r>
    </w:p>
    <w:p>
      <w:pPr>
        <w:keepLines/>
        <w:spacing w:line="276" w:lineRule="auto" w:after="60"/>
      </w:pPr>
      <w:r>
        <w:rPr>
          <w:rFonts w:ascii="Arial" w:hAnsi="Arial" w:eastAsia="Arial"/>
          <w:b/>
          <w:sz w:val="22"/>
        </w:rPr>
        <w:t xml:space="preserve">QA Officer: </w:t>
      </w:r>
      <w:r>
        <w:rPr>
          <w:rFonts w:ascii="Arial" w:hAnsi="Arial" w:eastAsia="Arial"/>
          <w:sz w:val="22"/>
        </w:rPr>
        <w:t>This note is going to save whoever handles the next defect a lot of guessing, not just you./Ghi chú này sẽ tiết kiệm cho bất kỳ ai xử lý lỗi hàng tiếp theo rất nhiều sự phỏng đoán, không chỉ mỗi anh.</w:t>
      </w:r>
    </w:p>
    <w:p>
      <w:pPr>
        <w:keepLines/>
        <w:spacing w:line="276" w:lineRule="auto" w:after="60"/>
      </w:pPr>
      <w:r>
        <w:rPr>
          <w:rFonts w:ascii="Arial" w:hAnsi="Arial" w:eastAsia="Arial"/>
          <w:b/>
          <w:sz w:val="22"/>
        </w:rPr>
        <w:t xml:space="preserve">Tony: </w:t>
      </w:r>
      <w:r>
        <w:rPr>
          <w:rFonts w:ascii="Arial" w:hAnsi="Arial" w:eastAsia="Arial"/>
          <w:sz w:val="22"/>
        </w:rPr>
        <w:t>That's honestly the point, one clear afternoon's work now saves someone else a confusing week later./Đó thành thật là mục đích, một buổi chiều làm việc rõ ràng bây giờ tiết kiệm cho ai đó một tuần bối rối sau này.</w:t>
      </w:r>
    </w:p>
    <w:p>
      <w:pPr>
        <w:keepLines/>
        <w:spacing w:line="276" w:lineRule="auto" w:after="60"/>
      </w:pPr>
      <w:r>
        <w:rPr>
          <w:rFonts w:ascii="Arial" w:hAnsi="Arial" w:eastAsia="Arial"/>
          <w:b/>
          <w:sz w:val="22"/>
        </w:rPr>
        <w:t>RECOGNISING THAT A SMALL POLICY WRITTEN TODAY WILL QUIETLY SAVE SOMEONE ELSE'S TIME LATER / NHẬN DIỆN RẰNG MỘT CHÍNH SÁCH NHỎ ĐƯỢC VIẾT HÔM NAY SẼ ÂM THẦM TIẾT KIỆM THỜI GIAN CHO NGƯỜI KHÁC SAU NÀY</w:t>
      </w:r>
    </w:p>
    <w:p>
      <w:pPr>
        <w:keepLines/>
        <w:spacing w:line="276" w:lineRule="auto" w:after="60"/>
      </w:pPr>
      <w:r>
        <w:rPr>
          <w:rFonts w:ascii="Arial" w:hAnsi="Arial" w:eastAsia="Arial"/>
          <w:b/>
          <w:sz w:val="22"/>
        </w:rPr>
        <w:t xml:space="preserve">Task line 1: </w:t>
      </w:r>
      <w:r>
        <w:rPr>
          <w:rFonts w:ascii="Arial" w:hAnsi="Arial" w:eastAsia="Arial"/>
          <w:sz w:val="22"/>
        </w:rPr>
        <w:t>Observe the broader benefit generously, naming both the future beneficiary and the specific confusion this note will actually prevent./Quan sát lợi ích rộng hơn một cách hào phóng, nêu tên cả người hưởng lợi tương lai lẫn sự bối rối cụ thể ghi chú này thật sự sẽ ngăn chặn.</w:t>
      </w:r>
    </w:p>
    <w:p>
      <w:pPr>
        <w:keepLines/>
        <w:spacing w:line="276" w:lineRule="auto" w:after="60"/>
      </w:pPr>
      <w:r>
        <w:rPr>
          <w:rFonts w:ascii="Arial" w:hAnsi="Arial" w:eastAsia="Arial"/>
          <w:b/>
          <w:sz w:val="22"/>
        </w:rPr>
        <w:t xml:space="preserve">Task line 2: </w:t>
      </w:r>
      <w:r>
        <w:rPr>
          <w:rFonts w:ascii="Arial" w:hAnsi="Arial" w:eastAsia="Arial"/>
          <w:sz w:val="22"/>
        </w:rPr>
        <w:t>Confirm the intent honestly, naming the exact trade, one afternoon's work now, for someone else's saved week later./Xác nhận ý định trung thực, nêu tên đúng sự đánh đổi, một buổi chiều làm việc bây giờ, cho một tuần được tiết kiệm của người khác sau này.</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policy written today will quietly save someone else's time later, giving unglamorous documentation work its own, real value./Nhận diện rằng một chính sách nhỏ được viết hôm nay sẽ âm thầm tiết kiệm thời gian cho người khác sau này, trao cho công việc lập hồ sơ không hào nhoáng giá trị thật, riêng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closing thought that ends Day 5's policy-building work with genuine, lasting purpose./Ghi nhận sự nhận diện này là suy nghĩ khép lại trung thực kết thúc công việc xây dựng chính sách của Ngày 5 với mục đích thật sự, lâu dài.</w:t>
      </w:r>
    </w:p>
    <w:p>
      <w:pPr>
        <w:keepLines/>
        <w:spacing w:line="276" w:lineRule="auto" w:after="60"/>
      </w:pPr>
      <w:r>
        <w:rPr>
          <w:rFonts w:ascii="Arial" w:hAnsi="Arial" w:eastAsia="Arial"/>
          <w:b/>
          <w:sz w:val="22"/>
        </w:rPr>
        <w:t xml:space="preserve">Task line 5: </w:t>
      </w:r>
      <w:r>
        <w:rPr>
          <w:rFonts w:ascii="Arial" w:hAnsi="Arial" w:eastAsia="Arial"/>
          <w:sz w:val="22"/>
        </w:rPr>
        <w:t>Recognise that Trang naming this future, unnamed beneficiary reflects genuine generosity beyond simply finishing her own part of today's task./Nhận diện rằng Trang nêu tên người hưởng lợi tương lai, chưa được nêu tên này phản ánh sự hào phóng chân thực vượt xa việc chỉ hoàn thành phần việc riêng của chị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quiet future saving will directly become part of the honest account Tony gives himself tonight, alone./Nhận diện rằng khoản tiết kiệm tương lai âm thầm chính xác này sẽ trực tiếp trở thành một phần của lời tự thuật trung thực Tony tự nói với mình tối nay, một mình.</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policy written today will quietly save someone else's time later, valuing work no one will ever see./Chủ động nhận diện rằng một chính sách nhỏ được viết hôm nay sẽ âm thầm tiết kiệm thời gian cho người khác sau này, coi trọng công việc không ai sẽ từng thấy.</w:t>
      </w:r>
    </w:p>
    <w:p>
      <w:pPr>
        <w:keepLines/>
        <w:spacing w:line="276" w:lineRule="auto" w:after="60"/>
      </w:pPr>
      <w:r>
        <w:rPr>
          <w:rFonts w:ascii="Arial" w:hAnsi="Arial" w:eastAsia="Arial"/>
          <w:b/>
          <w:sz w:val="22"/>
        </w:rPr>
        <w:t xml:space="preserve">Tony: </w:t>
      </w:r>
      <w:r>
        <w:rPr>
          <w:rFonts w:ascii="Arial" w:hAnsi="Arial" w:eastAsia="Arial"/>
          <w:sz w:val="22"/>
        </w:rPr>
        <w:t>Today closes with an open question from yesterday now answered in writing, a nine-hundred-dollar threshold, and a procedure that will outlast this one batch of hinges entirely./Hôm nay khép lại với một câu hỏi bỏ ngỏ từ hôm qua giờ đã được trả lời bằng văn bản, một ngưỡng chín trăm đô, và một quy trình sẽ tồn tại lâu hơn hoàn toàn so với chỉ một lô bản lề này.</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did the hinge problem end up getting resolved?/Vấn đề bản lề cuối cùng xử lý thế nào rồi?</w:t>
      </w:r>
    </w:p>
    <w:p>
      <w:pPr>
        <w:keepLines/>
        <w:spacing w:line="276" w:lineRule="auto" w:after="60"/>
      </w:pPr>
      <w:r>
        <w:rPr>
          <w:rFonts w:ascii="Arial" w:hAnsi="Arial" w:eastAsia="Arial"/>
          <w:b/>
          <w:sz w:val="22"/>
        </w:rPr>
        <w:t xml:space="preserve">Tony: </w:t>
      </w:r>
      <w:r>
        <w:rPr>
          <w:rFonts w:ascii="Arial" w:hAnsi="Arial" w:eastAsia="Arial"/>
          <w:sz w:val="22"/>
        </w:rPr>
        <w:t>We're not shipping it back at all, scrapping it locally instead, with photo proof for the credit note./Bọn anh không trả hàng về nữa, tiêu hủy tại chỗ thay vào đó, kèm ảnh chứng minh cho giấy báo có.</w:t>
      </w:r>
    </w:p>
    <w:p>
      <w:pPr>
        <w:keepLines/>
        <w:spacing w:line="276" w:lineRule="auto" w:after="60"/>
      </w:pPr>
      <w:r>
        <w:rPr>
          <w:rFonts w:ascii="Arial" w:hAnsi="Arial" w:eastAsia="Arial"/>
          <w:b/>
          <w:sz w:val="22"/>
        </w:rPr>
        <w:t>SHARING A RESOLVED WORK PROBLEM AT HOME IN PLAIN, NON-TECHNICAL LANGUAGE / CHIA SẺ MỘT VẤN ĐỀ CÔNG VIỆC ĐÃ GIẢI QUYẾT Ở NHÀ BẰNG NGÔN NGỮ ĐƠN GIẢN, KHÔNG KỸ THUẬT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and directly how a work problem mentioned earlier actually got resolved./Hỏi một câu hỏi thực sự quan tâm, kiểm tra đơn giản và trực tiếp một vấn đề công việc đã nhắc trước đó thật sự đã được giải quyết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resolution plainly, naming both the avoided shipment and the simple photo-based alternative in everyday language./Giải thích giải pháp một cách đơn giản, nêu tên cả lô hàng đã tránh khỏi lẫn phương án thay thế dựa trên ảnh chụp đơn giản bằng ngôn ngữ đời thường.</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resolved work problem at home in plain, non-technical language genuinely lets a spouse feel included without needing any specialist vocabulary./Nhận diện rằng việc chia sẻ một vấn đề công việc đã giải quyết ở nhà bằng ngôn ngữ đơn giản, không kỹ thuật thật sự để người vợ cảm thấy được bao gồm mà không cần bất kỳ từ vựng chuyên môn nào.</w:t>
      </w:r>
    </w:p>
    <w:p>
      <w:pPr>
        <w:keepLines/>
        <w:spacing w:line="276" w:lineRule="auto" w:after="60"/>
      </w:pPr>
      <w:r>
        <w:rPr>
          <w:rFonts w:ascii="Arial" w:hAnsi="Arial" w:eastAsia="Arial"/>
          <w:b/>
          <w:sz w:val="22"/>
        </w:rPr>
        <w:t xml:space="preserve">Task line 4: </w:t>
      </w:r>
      <w:r>
        <w:rPr>
          <w:rFonts w:ascii="Arial" w:hAnsi="Arial" w:eastAsia="Arial"/>
          <w:sz w:val="22"/>
        </w:rPr>
        <w:t>Record this plain sharing as the honest bridge between a demanding workday and a genuinely restful evening at home./Ghi nhận sự chia sẻ đơn giản này là cầu nối trung thực giữa một ngày làm việc đòi hỏi cao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problem resolved, not just whether it did, reflects genuine, sustained interest in Tony's actual work./Nhận diện rằng Linh hỏi cụ thể vấn đề đã giải quyết thế nào, không chỉ liệu nó có được giải quyết không,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plain explanation will directly shape how naturally the rest of tonight's conversation actually continues./Nhận diện rằng lời giải thích đơn giản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resolved work problem at home in plain, non-technical language, keeping the evening genuinely connected, not distant./Chủ động chia sẻ một vấn đề công việc đã giải quyết ở nhà bằng ngôn ngữ đơn giản, không kỹ thuật, giữ cho buổi tối thật sự gắn kết, không xa cách.</w:t>
      </w:r>
    </w:p>
    <w:p>
      <w:pPr>
        <w:keepLines/>
        <w:spacing w:line="276" w:lineRule="auto" w:after="60"/>
      </w:pPr>
      <w:r>
        <w:rPr>
          <w:rFonts w:ascii="Arial" w:hAnsi="Arial" w:eastAsia="Arial"/>
          <w:b/>
          <w:sz w:val="22"/>
        </w:rPr>
        <w:t xml:space="preserve">Wife: </w:t>
      </w:r>
      <w:r>
        <w:rPr>
          <w:rFonts w:ascii="Arial" w:hAnsi="Arial" w:eastAsia="Arial"/>
          <w:sz w:val="22"/>
        </w:rPr>
        <w:t>That sounds smarter than paying to ship a broken batch across the ocean./Nghe khôn hơn nhiều so với trả tiền vận chuyển một lô hỏng qua cả đại dương.</w:t>
      </w:r>
    </w:p>
    <w:p>
      <w:pPr>
        <w:keepLines/>
        <w:spacing w:line="276" w:lineRule="auto" w:after="60"/>
      </w:pPr>
      <w:r>
        <w:rPr>
          <w:rFonts w:ascii="Arial" w:hAnsi="Arial" w:eastAsia="Arial"/>
          <w:b/>
          <w:sz w:val="22"/>
        </w:rPr>
        <w:t xml:space="preserve">Tony: </w:t>
      </w:r>
      <w:r>
        <w:rPr>
          <w:rFonts w:ascii="Arial" w:hAnsi="Arial" w:eastAsia="Arial"/>
          <w:sz w:val="22"/>
        </w:rPr>
        <w:t>Saved us close to eight hundred dollars, and Priya's team didn't push back at all once I explained the logic./Tiết kiệm được gần tám trăm đô, và đội chị Priya không phản đối gì cả khi anh giải thích logic đó.</w:t>
      </w:r>
    </w:p>
    <w:p>
      <w:pPr>
        <w:keepLines/>
        <w:spacing w:line="276" w:lineRule="auto" w:after="60"/>
      </w:pPr>
      <w:r>
        <w:rPr>
          <w:rFonts w:ascii="Arial" w:hAnsi="Arial" w:eastAsia="Arial"/>
          <w:b/>
          <w:sz w:val="22"/>
        </w:rPr>
        <w:t>SHARING A CONCRETE SAVED AMOUNT AS PROOF THAT A DECISION WAS ACTUALLY THE RIGHT ONE / CHIA SẺ MỘT SỐ TIỀN TIẾT KIỆM CỤ THỂ NHƯ BẰNG CHỨNG RẰNG MỘT QUYẾT ĐỊNH THẬT SỰ LÀ ĐÚNG ĐẮN</w:t>
      </w:r>
    </w:p>
    <w:p>
      <w:pPr>
        <w:keepLines/>
        <w:spacing w:line="276" w:lineRule="auto" w:after="60"/>
      </w:pPr>
      <w:r>
        <w:rPr>
          <w:rFonts w:ascii="Arial" w:hAnsi="Arial" w:eastAsia="Arial"/>
          <w:b/>
          <w:sz w:val="22"/>
        </w:rPr>
        <w:t xml:space="preserve">Task line 1: </w:t>
      </w:r>
      <w:r>
        <w:rPr>
          <w:rFonts w:ascii="Arial" w:hAnsi="Arial" w:eastAsia="Arial"/>
          <w:sz w:val="22"/>
        </w:rPr>
        <w:t>Validate the decision warmly, naming the specific comparison, smarter than shipping across an ocean, that actually makes the logic clear./Xác nhận quyết định một cách ấm áp, nêu tên sự so sánh cụ thể, khôn hơn vận chuyển qua cả đại dương, thật sự làm rõ logic đó.</w:t>
      </w:r>
    </w:p>
    <w:p>
      <w:pPr>
        <w:keepLines/>
        <w:spacing w:line="276" w:lineRule="auto" w:after="60"/>
      </w:pPr>
      <w:r>
        <w:rPr>
          <w:rFonts w:ascii="Arial" w:hAnsi="Arial" w:eastAsia="Arial"/>
          <w:b/>
          <w:sz w:val="22"/>
        </w:rPr>
        <w:t xml:space="preserve">Task line 2: </w:t>
      </w:r>
      <w:r>
        <w:rPr>
          <w:rFonts w:ascii="Arial" w:hAnsi="Arial" w:eastAsia="Arial"/>
          <w:sz w:val="22"/>
        </w:rPr>
        <w:t>Share the concrete saved amount proudly, naming both the specific dollar figure and the smooth, unresisted supplier response./Chia sẻ số tiền tiết kiệm cụ thể một cách tự hào, nêu tên cả số tiền cụ thể lẫn phản ứng suôn sẻ, không phản đối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concrete saved amount as proof that a decision was actually the right one genuinely turns an abstract choice into something visibly worth celebrating./Nhận diện rằng việc chia sẻ một số tiền tiết kiệm cụ thể như bằng chứng rằng một quyết định thật sự là đúng đắn thật sự biến một lựa chọn trừu tượng thành điều gì đó đáng ăn mừng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Record this concrete proof as the honest highlight of today's story, worth remembering alongside the harder days from earlier weeks./Ghi nhận bằng chứng cụ thể này là điểm nhấn trung thực của câu chuyện hôm nay, đáng nhớ cạnh những ngày khó khăn hơn từ các tuần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Linh offering this exact comparison, unprompted, reflects genuine, quick understanding of a logistics decision she has no formal training in./Nhận diện rằng Linh đưa ra đúng sự so sánh này mà không cần nhắc phản ánh sự hiểu biết nhanh chóng, chân thực về một quyết định hậu cần mà chị không được đào tạo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saving will directly become the story Linh actually references again a few sentences from now./Nhận diện rằng khoản tiết kiệm được chia sẻ chính xác này sẽ trực tiếp trở thành câu chuyện Linh thật sự nhắc lại vài câu sau đây.</w:t>
      </w:r>
    </w:p>
    <w:p>
      <w:pPr>
        <w:keepLines/>
        <w:spacing w:line="276" w:lineRule="auto" w:after="60"/>
      </w:pPr>
      <w:r>
        <w:rPr>
          <w:rFonts w:ascii="Arial" w:hAnsi="Arial" w:eastAsia="Arial"/>
          <w:b/>
          <w:sz w:val="22"/>
        </w:rPr>
        <w:t xml:space="preserve">Task line 7: </w:t>
      </w:r>
      <w:r>
        <w:rPr>
          <w:rFonts w:ascii="Arial" w:hAnsi="Arial" w:eastAsia="Arial"/>
          <w:sz w:val="22"/>
        </w:rPr>
        <w:t>Deliberately share a concrete saved amount as proof that a decision was actually the right one, letting a number speak for itself./Chủ động chia sẻ một số tiền tiết kiệm cụ thể như bằng chứng rằng một quyết định thật sự là đúng đắn, để một con số tự nói lên điều đó.</w:t>
      </w:r>
    </w:p>
    <w:p>
      <w:pPr>
        <w:keepLines/>
        <w:spacing w:line="276" w:lineRule="auto" w:after="60"/>
      </w:pPr>
      <w:r>
        <w:rPr>
          <w:rFonts w:ascii="Arial" w:hAnsi="Arial" w:eastAsia="Arial"/>
          <w:b/>
          <w:sz w:val="22"/>
        </w:rPr>
        <w:t xml:space="preserve">Wife: </w:t>
      </w:r>
      <w:r>
        <w:rPr>
          <w:rFonts w:ascii="Arial" w:hAnsi="Arial" w:eastAsia="Arial"/>
          <w:sz w:val="22"/>
        </w:rPr>
        <w:t>Is that something you'll do for every return from now on?/Đó có phải là điều anh sẽ làm cho mọi lần trả hàng từ giờ trở đi không?</w:t>
      </w:r>
    </w:p>
    <w:p>
      <w:pPr>
        <w:keepLines/>
        <w:spacing w:line="276" w:lineRule="auto" w:after="60"/>
      </w:pPr>
      <w:r>
        <w:rPr>
          <w:rFonts w:ascii="Arial" w:hAnsi="Arial" w:eastAsia="Arial"/>
          <w:b/>
          <w:sz w:val="22"/>
        </w:rPr>
        <w:t xml:space="preserve">Tony: </w:t>
      </w:r>
      <w:r>
        <w:rPr>
          <w:rFonts w:ascii="Arial" w:hAnsi="Arial" w:eastAsia="Arial"/>
          <w:sz w:val="22"/>
        </w:rPr>
        <w:t>For lower-value batches, yes, for anything expensive, physical return still makes more sense, case by case./Với lô giá trị thấp thì có, với thứ đắt tiền, trả hàng vật lý vẫn hợp lý hơn, tùy từng trường hợp.</w:t>
      </w:r>
    </w:p>
    <w:p>
      <w:pPr>
        <w:keepLines/>
        <w:spacing w:line="276" w:lineRule="auto" w:after="60"/>
      </w:pPr>
      <w:r>
        <w:rPr>
          <w:rFonts w:ascii="Arial" w:hAnsi="Arial" w:eastAsia="Arial"/>
          <w:b/>
          <w:sz w:val="22"/>
        </w:rPr>
        <w:t>DISTINGUISHING A GENERAL PRINCIPLE FROM A RULE THAT APPLIES TO EVERY SINGLE CASE / PHÂN BIỆT MỘT NGUYÊN TẮC CHUNG KHỎI MỘT QUY TẮC ÁP DỤNG CHO MỌI TRƯỜNG HỢP</w:t>
      </w:r>
    </w:p>
    <w:p>
      <w:pPr>
        <w:keepLines/>
        <w:spacing w:line="276" w:lineRule="auto" w:after="60"/>
      </w:pPr>
      <w:r>
        <w:rPr>
          <w:rFonts w:ascii="Arial" w:hAnsi="Arial" w:eastAsia="Arial"/>
          <w:b/>
          <w:sz w:val="22"/>
        </w:rPr>
        <w:t xml:space="preserve">Task line 1: </w:t>
      </w:r>
      <w:r>
        <w:rPr>
          <w:rFonts w:ascii="Arial" w:hAnsi="Arial" w:eastAsia="Arial"/>
          <w:sz w:val="22"/>
        </w:rPr>
        <w:t>Ask a genuinely generalising question, checking whether today's specific solution is actually about to become a universal rule./Hỏi một câu hỏi thực sự khái quát hóa, kiểm tra liệu giải pháp cụ thể hôm nay có thật sự sắp trở thành một quy tắc phổ quát không.</w:t>
      </w:r>
    </w:p>
    <w:p>
      <w:pPr>
        <w:keepLines/>
        <w:spacing w:line="276" w:lineRule="auto" w:after="60"/>
      </w:pPr>
      <w:r>
        <w:rPr>
          <w:rFonts w:ascii="Arial" w:hAnsi="Arial" w:eastAsia="Arial"/>
          <w:b/>
          <w:sz w:val="22"/>
        </w:rPr>
        <w:t xml:space="preserve">Task line 2: </w:t>
      </w:r>
      <w:r>
        <w:rPr>
          <w:rFonts w:ascii="Arial" w:hAnsi="Arial" w:eastAsia="Arial"/>
          <w:sz w:val="22"/>
        </w:rPr>
        <w:t>Draw the honest distinction clearly, naming both the lower-value default and the higher-value exception that still applies case by case./Vạch ra sự phân biệt trung thực rõ ràng, nêu tên cả mặc định giá trị thấp lẫn ngoại lệ giá trị cao vẫn áp dụng tùy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general principle from a rule that applies to every single case genuinely reflects the nuanced, honest thinking behind today's actual policy./Nhận diện rằng việc phân biệt một nguyên tắc chung khỏi một quy tắc áp dụng cho mọi trường hợp thật sự phản ánh tư duy tinh tế, trung thực đằng sau chính sách thật sự hôm nay.</w:t>
      </w:r>
    </w:p>
    <w:p>
      <w:pPr>
        <w:keepLines/>
        <w:spacing w:line="276" w:lineRule="auto" w:after="60"/>
      </w:pPr>
      <w:r>
        <w:rPr>
          <w:rFonts w:ascii="Arial" w:hAnsi="Arial" w:eastAsia="Arial"/>
          <w:b/>
          <w:sz w:val="22"/>
        </w:rPr>
        <w:t xml:space="preserve">Task line 4: </w:t>
      </w:r>
      <w:r>
        <w:rPr>
          <w:rFonts w:ascii="Arial" w:hAnsi="Arial" w:eastAsia="Arial"/>
          <w:sz w:val="22"/>
        </w:rPr>
        <w:t>Record this honest nuance as the exact answer Tony will actually give anyone who asks whether this is now a blanket rule./Ghi nhận sự tinh tế trung thực này là câu trả lời chính xác Tony thật sự sẽ đưa ra cho bất kỳ ai hỏi liệu đây giờ có phải một quy tắc chung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whether this becomes a permanent habit reflects genuine curiosity about how one good decision actually generalises./Nhận diện rằng Linh hỏi liệu việc này có trở thành một thói quen vĩnh viễn không phản ánh sự tò mò chân thực về cách một quyết định tốt thật sự được khái quát hóa.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nuance matches, almost exactly, the same threshold Trang and Tony wrote down together earlier today./Nhận diện rằng sự tinh tế trung thực chính xác này khớp, gần như chính xác, với chính ngưỡng Trang và Tony đã viết ra cùng nhau sớm hơn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general principle from a rule that applies to every single case, keeping tonight's explanation genuinely honest./Chủ động phân biệt một nguyên tắc chung khỏi một quy tắc áp dụng cho mọi trường hợp, giữ lời giải thích tối nay thật sự trung thực.</w:t>
      </w:r>
    </w:p>
    <w:p>
      <w:pPr>
        <w:keepLines/>
        <w:spacing w:line="276" w:lineRule="auto" w:after="60"/>
      </w:pPr>
      <w:r>
        <w:rPr>
          <w:rFonts w:ascii="Arial" w:hAnsi="Arial" w:eastAsia="Arial"/>
          <w:b/>
          <w:sz w:val="22"/>
        </w:rPr>
        <w:t xml:space="preserve">Wife: </w:t>
      </w:r>
      <w:r>
        <w:rPr>
          <w:rFonts w:ascii="Arial" w:hAnsi="Arial" w:eastAsia="Arial"/>
          <w:sz w:val="22"/>
        </w:rPr>
        <w:t>It sounds like Trang and Chi did as much work on this as you did./Nghe có vẻ như Trang và Chi làm nhiều việc trong chuyện này ngang anh vậy.</w:t>
      </w:r>
    </w:p>
    <w:p>
      <w:pPr>
        <w:keepLines/>
        <w:spacing w:line="276" w:lineRule="auto" w:after="60"/>
      </w:pPr>
      <w:r>
        <w:rPr>
          <w:rFonts w:ascii="Arial" w:hAnsi="Arial" w:eastAsia="Arial"/>
          <w:b/>
          <w:sz w:val="22"/>
        </w:rPr>
        <w:t xml:space="preserve">Tony: </w:t>
      </w:r>
      <w:r>
        <w:rPr>
          <w:rFonts w:ascii="Arial" w:hAnsi="Arial" w:eastAsia="Arial"/>
          <w:sz w:val="22"/>
        </w:rPr>
        <w:t>Honestly, more, I just made the final call, they built everything that made the call an easy one./Thành thật mà nói, nhiều hơn, anh chỉ đưa ra quyết định cuối cùng, họ đã xây dựng mọi thứ khiến quyết định đó trở nên dễ dàng.</w:t>
      </w:r>
    </w:p>
    <w:p>
      <w:pPr>
        <w:keepLines/>
        <w:spacing w:line="276" w:lineRule="auto" w:after="60"/>
      </w:pPr>
      <w:r>
        <w:rPr>
          <w:rFonts w:ascii="Arial" w:hAnsi="Arial" w:eastAsia="Arial"/>
          <w:b/>
          <w:sz w:val="22"/>
        </w:rPr>
        <w:t>GIVING HONEST CREDIT TO COLLEAGUES EVEN WHEN SPEAKING CASUALLY AT HOME, NOT JUST AT THE OFFICE / GHI NHẬN CÔNG LAO TRUNG THỰC CHO ĐỒNG NGHIỆP NGAY CẢ KHI NÓI CHUYỆN THÂN MẬT Ở NHÀ, KHÔNG CHỈ Ở VĂN PHÒNG</w:t>
      </w:r>
    </w:p>
    <w:p>
      <w:pPr>
        <w:keepLines/>
        <w:spacing w:line="276" w:lineRule="auto" w:after="60"/>
      </w:pPr>
      <w:r>
        <w:rPr>
          <w:rFonts w:ascii="Arial" w:hAnsi="Arial" w:eastAsia="Arial"/>
          <w:b/>
          <w:sz w:val="22"/>
        </w:rPr>
        <w:t xml:space="preserve">Task line 1: </w:t>
      </w:r>
      <w:r>
        <w:rPr>
          <w:rFonts w:ascii="Arial" w:hAnsi="Arial" w:eastAsia="Arial"/>
          <w:sz w:val="22"/>
        </w:rPr>
        <w:t>Observe the shared effort generously, naming both specific colleagues and the comparable weight of their contribution./Quan sát nỗ lực chung một cách hào phóng, nêu tên cả các đồng nghiệp cụ thể lẫn trọng lượng đóng góp tương đương của họ.</w:t>
      </w:r>
    </w:p>
    <w:p>
      <w:pPr>
        <w:keepLines/>
        <w:spacing w:line="276" w:lineRule="auto" w:after="60"/>
      </w:pPr>
      <w:r>
        <w:rPr>
          <w:rFonts w:ascii="Arial" w:hAnsi="Arial" w:eastAsia="Arial"/>
          <w:b/>
          <w:sz w:val="22"/>
        </w:rPr>
        <w:t xml:space="preserve">Task line 2: </w:t>
      </w:r>
      <w:r>
        <w:rPr>
          <w:rFonts w:ascii="Arial" w:hAnsi="Arial" w:eastAsia="Arial"/>
          <w:sz w:val="22"/>
        </w:rPr>
        <w:t>Correct the balance honestly, naming precisely what each side actually contributed, the final call versus the groundwork underneath it./Điều chỉnh sự cân bằng trung thực, nêu tên chính xác mỗi bên thật sự đã đóng góp gì, quyết định cuối cùng so với nền tảng bên dưới nó.</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honest credit to colleagues, even when speaking casually at home, not just at the office, genuinely reflects a consistent character, not a performed one./Nhận diện rằng việc ghi nhận công lao trung thực cho đồng nghiệp, ngay cả khi nói chuyện thân mật ở nhà, không chỉ ở văn phòng, thật sự phản ánh một tính cách nhất quán, không phải một tính cách được trình diễn.</w:t>
      </w:r>
    </w:p>
    <w:p>
      <w:pPr>
        <w:keepLines/>
        <w:spacing w:line="276" w:lineRule="auto" w:after="60"/>
      </w:pPr>
      <w:r>
        <w:rPr>
          <w:rFonts w:ascii="Arial" w:hAnsi="Arial" w:eastAsia="Arial"/>
          <w:b/>
          <w:sz w:val="22"/>
        </w:rPr>
        <w:t xml:space="preserve">Task line 4: </w:t>
      </w:r>
      <w:r>
        <w:rPr>
          <w:rFonts w:ascii="Arial" w:hAnsi="Arial" w:eastAsia="Arial"/>
          <w:sz w:val="22"/>
        </w:rPr>
        <w:t>Record this consistent honesty as proof that today's gratitude toward Trang and Chi was genuinely felt, not just professionally stated./Ghi nhận sự trung thực nhất quán này là bằng chứng rằng lòng biết ơn hôm nay đối với Trang và Chi thật sự được cảm nhận, không chỉ được nói ra một cách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that Linh noticing this balance of effort, from outside the office entirely, reflects genuine attentiveness to how Tony actually describes his days./Nhận diện rằng Linh nhận thấy sự cân bằng nỗ lực này, hoàn toàn từ bên ngoài văn phòng, phản ánh sự chú tâm chân thực đến cách Tony thật sự mô tả các ngày của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casual honesty will directly echo again tonight, alone, when Tony privately reflects on today./Nhận diện rằng sự trung thực thân mật chính xác này sẽ trực tiếp vang vọng lại tối nay, một mình, khi Tony riêng tư phản tư về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give honest credit to colleagues even when speaking casually at home, not just at the office, letting gratitude stay consistent everywhere./Chủ động ghi nhận công lao trung thực cho đồng nghiệp ngay cả khi nói chuyện thân mật ở nhà, không chỉ ở văn phòng, để lòng biết ơn nhất quán ở mọi nơi.</w:t>
      </w:r>
    </w:p>
    <w:p>
      <w:pPr>
        <w:keepLines/>
        <w:spacing w:line="276" w:lineRule="auto" w:after="60"/>
      </w:pPr>
      <w:r>
        <w:rPr>
          <w:rFonts w:ascii="Arial" w:hAnsi="Arial" w:eastAsia="Arial"/>
          <w:b/>
          <w:sz w:val="22"/>
        </w:rPr>
        <w:t xml:space="preserve">Wife: </w:t>
      </w:r>
      <w:r>
        <w:rPr>
          <w:rFonts w:ascii="Arial" w:hAnsi="Arial" w:eastAsia="Arial"/>
          <w:sz w:val="22"/>
        </w:rPr>
        <w:t>This feels like exactly the kind of story James would actually want to hear at your final review./Chuyện này cảm thấy chính xác là loại câu chuyện anh James sẽ thật sự muốn nghe ở buổi đánh giá cuối kỳ của anh.</w:t>
      </w:r>
    </w:p>
    <w:p>
      <w:pPr>
        <w:keepLines/>
        <w:spacing w:line="276" w:lineRule="auto" w:after="60"/>
      </w:pPr>
      <w:r>
        <w:rPr>
          <w:rFonts w:ascii="Arial" w:hAnsi="Arial" w:eastAsia="Arial"/>
          <w:b/>
          <w:sz w:val="22"/>
        </w:rPr>
        <w:t xml:space="preserve">Tony: </w:t>
      </w:r>
      <w:r>
        <w:rPr>
          <w:rFonts w:ascii="Arial" w:hAnsi="Arial" w:eastAsia="Arial"/>
          <w:sz w:val="22"/>
        </w:rPr>
        <w:t>It's small, but you're right, it's proof I can handle a problem alone from start to finish now./Nó nhỏ, nhưng em nói đúng, đó là bằng chứng anh có thể xử lý một vấn đề một mình từ đầu đến cuối rồi.</w:t>
      </w:r>
    </w:p>
    <w:p>
      <w:pPr>
        <w:keepLines/>
        <w:spacing w:line="276" w:lineRule="auto" w:after="60"/>
      </w:pPr>
      <w:r>
        <w:rPr>
          <w:rFonts w:ascii="Arial" w:hAnsi="Arial" w:eastAsia="Arial"/>
          <w:b/>
          <w:sz w:val="22"/>
        </w:rPr>
        <w:t>RECOGNISING THAT A SMALL, COMPLETE STORY CAN BE MORE CONVINCING THAN A LARGE, UNFINISHED ONE / NHẬN DIỆN RẰNG MỘT CÂU CHUYỆN NHỎ, TRỌN VẸN CÓ THỂ THUYẾT PHỤC HƠN MỘT CÂU CHUYỆN LỚN, CHƯA HOÀN CHỈNH</w:t>
      </w:r>
    </w:p>
    <w:p>
      <w:pPr>
        <w:keepLines/>
        <w:spacing w:line="276" w:lineRule="auto" w:after="60"/>
      </w:pPr>
      <w:r>
        <w:rPr>
          <w:rFonts w:ascii="Arial" w:hAnsi="Arial" w:eastAsia="Arial"/>
          <w:b/>
          <w:sz w:val="22"/>
        </w:rPr>
        <w:t xml:space="preserve">Task line 1: </w:t>
      </w:r>
      <w:r>
        <w:rPr>
          <w:rFonts w:ascii="Arial" w:hAnsi="Arial" w:eastAsia="Arial"/>
          <w:sz w:val="22"/>
        </w:rPr>
        <w:t>Connect today's story to a future context explicitly, naming both the upcoming review and the specific person who would actually value it./Kết nối câu chuyện hôm nay với một bối cảnh tương lai rõ ràng, nêu tên cả buổi đánh giá sắp tới lẫn người cụ thể sẽ thật sự đánh giá cao nó.</w:t>
      </w:r>
    </w:p>
    <w:p>
      <w:pPr>
        <w:keepLines/>
        <w:spacing w:line="276" w:lineRule="auto" w:after="60"/>
      </w:pPr>
      <w:r>
        <w:rPr>
          <w:rFonts w:ascii="Arial" w:hAnsi="Arial" w:eastAsia="Arial"/>
          <w:b/>
          <w:sz w:val="22"/>
        </w:rPr>
        <w:t xml:space="preserve">Task line 2: </w:t>
      </w:r>
      <w:r>
        <w:rPr>
          <w:rFonts w:ascii="Arial" w:hAnsi="Arial" w:eastAsia="Arial"/>
          <w:sz w:val="22"/>
        </w:rPr>
        <w:t>Accept this framing honestly, naming both the story's small size and the exact, complete proof it actually represents./Chấp nhận cách nhìn này một cách trung thực, nêu tên cả quy mô nhỏ của câu chuyện lẫn bằng chứng chính xác, trọn vẹn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a small, complete story can be more convincing than a large, unfinished one, because it proves ownership from start to finish./Nhận diện rằng một câu chuyện nhỏ, trọn vẹn có thể thuyết phục hơn một câu chuyện lớn, chưa hoàn chỉnh, vì nó chứng minh quyền sở hữu từ đầu đến cuối.</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today's hinge case deserves a real place in Tony's own final-review preparation./Ghi nhận sự nhận diện này là lý do trung thực trường hợp bản lề hôm nay xứng đáng có một vị trí thật sự trong sự chuẩn bị đánh giá cuối kỳ của chính Tony.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James specifically, by name, reflects genuine familiarity with the stakes of Tony's own upcoming assessment./Nhận diện rằng Linh nêu tên James cụ thể, bằng tên, phản ánh sự quen thuộc chân thực với mức độ quan trọng của buổi đánh giá sắp tới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small, complete story will directly become one of the concrete answers Tony actually gives at that review./Nhận diện rằng câu chuyện nhỏ, trọn vẹn chính xác này sẽ trực tiếp trở thành một trong những câu trả lời cụ thể Tony thật sự đưa ra tại buổi đánh giá đó.</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a small, complete story can be more convincing than a large, unfinished one, valuing today's win properly./Chủ động nhận diện rằng một câu chuyện nhỏ, trọn vẹn có thể thuyết phục hơn một câu chuyện lớn, chưa hoàn chỉnh, coi trọng chiến thắng hôm nay đúng mức.</w:t>
      </w:r>
    </w:p>
    <w:p>
      <w:pPr>
        <w:keepLines/>
        <w:spacing w:line="276" w:lineRule="auto" w:after="60"/>
      </w:pPr>
      <w:r>
        <w:rPr>
          <w:rFonts w:ascii="Arial" w:hAnsi="Arial" w:eastAsia="Arial"/>
          <w:b/>
          <w:sz w:val="22"/>
        </w:rPr>
        <w:t xml:space="preserve">Wife: </w:t>
      </w:r>
      <w:r>
        <w:rPr>
          <w:rFonts w:ascii="Arial" w:hAnsi="Arial" w:eastAsia="Arial"/>
          <w:sz w:val="22"/>
        </w:rPr>
        <w:t>What's next on the list, after hinges and returns and payment terms?/Việc gì tiếp theo trong danh sách, sau bản lề và trả hàng và điều khoản thanh toán?</w:t>
      </w:r>
    </w:p>
    <w:p>
      <w:pPr>
        <w:keepLines/>
        <w:spacing w:line="276" w:lineRule="auto" w:after="60"/>
      </w:pPr>
      <w:r>
        <w:rPr>
          <w:rFonts w:ascii="Arial" w:hAnsi="Arial" w:eastAsia="Arial"/>
          <w:b/>
          <w:sz w:val="22"/>
        </w:rPr>
        <w:t xml:space="preserve">Tony: </w:t>
      </w:r>
      <w:r>
        <w:rPr>
          <w:rFonts w:ascii="Arial" w:hAnsi="Arial" w:eastAsia="Arial"/>
          <w:sz w:val="22"/>
        </w:rPr>
        <w:t>Incoterms with a new supplier in Cambodia, a completely different kind of problem, apparently./Incoterms với một nhà cung cấp mới ở Campuchia, một loại vấn đề hoàn toàn khác, hình như vậy.</w:t>
      </w:r>
    </w:p>
    <w:p>
      <w:pPr>
        <w:keepLines/>
        <w:spacing w:line="276" w:lineRule="auto" w:after="60"/>
      </w:pPr>
      <w:r>
        <w:rPr>
          <w:rFonts w:ascii="Arial" w:hAnsi="Arial" w:eastAsia="Arial"/>
          <w:b/>
          <w:sz w:val="22"/>
        </w:rPr>
        <w:t>LOOKING AHEAD TO A DIFFERENT UPCOMING CHALLENGE WITHOUT LETTING TODAY'S WIN FEEL LIKE THE FINAL ONE / HƯỚNG VỀ MỘT THỬ THÁCH SẮP TỚI KHÁC MÀ KHÔNG ĐỂ CHIẾN THẮNG HÔM NAY CẢM THẤY LÀ CHIẾN THẮNG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after a string of recent, related lessons./Hỏi một câu hỏi thực sự hướng tới tương lai, kiểm tra cụ thể điều gì đến tiếp theo sau một chuỗi các bài học gần đây, liên quan.</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topic, Incoterms, and the new country and supplier involved./Nêu tên thử thách tiếp theo rõ ràng, nêu tên cả chủ đề cụ thể, Incoterms, lẫn quốc gia và nhà cung cấp mới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different upcoming challenge, without letting today's win feel like the final one, genuinely keeps momentum honest and realistic./Nhận diện rằng việc hướng về một thử thách sắp tới khác, mà không để chiến thắng hôm nay cảm thấy là chiến thắng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tomorrow's genuinely different kind of work./Ghi nhận cái nhìn hướng tới tương lai này là cầu nối trung thực giữa sự hài lòng tối nay và loại công việc thật sự khác biệt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what comes next, right after celebrating today, reflects genuine awareness of how this immersion actually keeps moving./Nhận diện rằng Linh hỏi điều gì đến tiếp theo, ngay sau khi ăn mừng hôm nay, phản ánh sự nhận thức chân thực về cách quá trình hòa mình này thật sự tiếp tục di chuyển.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Tony actually spends tomorrow morning's shuttle ride with Khoa./Nhận diện rằng thử thách tiếp theo chính xác này sẽ trực tiếp định hình cách Tony thật sự dành chuyến xe đưa đón sáng mai cùng Khoa.</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different upcoming challenge without letting today's win feel like the final one, keeping tonight honestly grounded./Chủ động hướng về một thử thách sắp tới khác mà không để chiến thắng hôm nay cảm thấy là chiến thắng cuối cùng, giữ tối nay thật sự có căn cứ.</w:t>
      </w:r>
    </w:p>
    <w:p>
      <w:pPr>
        <w:keepLines/>
        <w:spacing w:line="276" w:lineRule="auto" w:after="60"/>
      </w:pPr>
      <w:r>
        <w:rPr>
          <w:rFonts w:ascii="Arial" w:hAnsi="Arial" w:eastAsia="Arial"/>
          <w:b/>
          <w:sz w:val="22"/>
        </w:rPr>
        <w:t xml:space="preserve">Tony: </w:t>
      </w:r>
      <w:r>
        <w:rPr>
          <w:rFonts w:ascii="Arial" w:hAnsi="Arial" w:eastAsia="Arial"/>
          <w:sz w:val="22"/>
        </w:rPr>
        <w:t>Today closes at home, a saved eight hundred dollars turned into a story Linh thinks is worth telling James directly, and a new supplier in Cambodia already waiting on next week's list./Hôm nay khép lại ở nhà, tám trăm đô tiết kiệm được biến thành một câu chuyện Linh nghĩ đáng để kể trực tiếp cho James, và một nhà cung cấp mới ở Campuchia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Fourteen weeks in, and today I learned the best return is often the one that never physically happens at all./Mười bốn tuần rồi, và hôm nay tôi học rằng lần trả hàng tốt nhất thường là lần không bao giờ thực sự diễn ra.</w:t>
      </w:r>
    </w:p>
    <w:p>
      <w:pPr>
        <w:keepLines/>
        <w:spacing w:line="276" w:lineRule="auto" w:after="60"/>
      </w:pPr>
      <w:r>
        <w:rPr>
          <w:rFonts w:ascii="Arial" w:hAnsi="Arial" w:eastAsia="Arial"/>
          <w:b/>
          <w:sz w:val="22"/>
        </w:rPr>
        <w:t>NAMING A COUNTERINTUITIVE LESSON HONESTLY, THE BEST SOLUTION SOMETIMES INVOLVES DOING LESS, NOT MORE / NÊU TÊN MỘT BÀI HỌC NGHỊCH LÝ TRUNG THỰC, GIẢI PHÁP TỐT NHẤT ĐÔI KHI LÀ LÀM ÍT HƠN, KHÔNG PHẢI NHIỀU HƠN</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fourteen weeks, and today's specific, counterintuitive lesson./Nêu ra một cột mốc chân thực rõ ràng, nêu tên cả khung thời gian chính xác, mười bốn tuần, lẫn bài học nghịch lý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counterintuitive truth precisely, distinguishing the expected physical return from the actual, better solution of it never happening./Nêu tên sự thật nghịch lý chính xác, phân biệt lần trả hàng vật lý được mong đợi khỏi giải pháp thật sự tốt hơn của việc nó không bao giờ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counterintuitive lesson honestly, the best solution sometimes involves doing less, not more, genuinely challenges an instinct most people never question./Nhận diện rằng việc nêu tên một bài học nghịch lý trung thực, giải pháp tốt nhất đôi khi là làm ít hơn, không phải nhiều hơn, thật sự thách thức một bản năng hầu hết mọi người không bao giờ đặt câu hỏi.</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lesson that only became visible after living through the entire week./Ghi nhận sự phản tư này là thước đo trung thực, riêng tư cho một bài học chỉ trở nên rõ ràng sau khi sống qua trọn vẹn cả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a lesson this counterintuitive only surfaces when a whole week is actually reviewed honestly, not glanced at in passing./Nhận diện rằng một bài học nghịch lý như thế này chỉ thật sự nổi lên khi cả một tuần thật sự được nhìn lại một cách trung thực, không phải lướt qua vội vàng.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naming will need to be remembered the next time an obvious, default answer feels automatically like the only path./Nhận diện rằng sự nêu tên chính xác này sẽ cần được nhớ đến lần tới khi một câu trả lời hiển nhiên, mặc định cảm thấy tự động là con đường duy nhất.</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counterintuitive lesson honestly, the best solution sometimes involves doing less, not more, giving this week's real insight its honest name./Chủ động nêu tên một bài học nghịch lý trung thực, giải pháp tốt nhất đôi khi là làm ít hơn, không phải nhiều hơn, trao cho nhận thức thật sự của tuần này cái tên trung thực của nó.</w:t>
      </w:r>
    </w:p>
    <w:p>
      <w:pPr>
        <w:keepLines/>
        <w:spacing w:line="276" w:lineRule="auto" w:after="60"/>
      </w:pPr>
      <w:r>
        <w:rPr>
          <w:rFonts w:ascii="Arial" w:hAnsi="Arial" w:eastAsia="Arial"/>
          <w:b/>
          <w:sz w:val="22"/>
        </w:rPr>
        <w:t xml:space="preserve">Tony: </w:t>
      </w:r>
      <w:r>
        <w:rPr>
          <w:rFonts w:ascii="Arial" w:hAnsi="Arial" w:eastAsia="Arial"/>
          <w:sz w:val="22"/>
        </w:rPr>
        <w:t>Eight hundred dollars saved, just by asking one question I'd never thought to ask before, does this actually need to travel back?/Tám trăm đô tiết kiệm được, chỉ bằng cách hỏi một câu tôi chưa từng nghĩ để hỏi trước đây, việc này có thực sự cần đi ngược trở lại không?</w:t>
      </w:r>
    </w:p>
    <w:p>
      <w:pPr>
        <w:keepLines/>
        <w:spacing w:line="276" w:lineRule="auto" w:after="60"/>
      </w:pPr>
      <w:r>
        <w:rPr>
          <w:rFonts w:ascii="Arial" w:hAnsi="Arial" w:eastAsia="Arial"/>
          <w:b/>
          <w:sz w:val="22"/>
        </w:rPr>
        <w:t>TRACING A CONCRETE SAVING BACK TO ONE SIMPLE QUESTION RATHER THAN A COMPLICATED NEGOTIATION TACTIC / TRUY NGƯỢC MỘT KHOẢN TIẾT KIỆM CỤ THỂ VỀ MỘT CÂU HỎI ĐƠN GIẢN THAY VÌ MỘT CHIẾN THUẬT ĐÀM PHÁN PHỨC TẠP</w:t>
      </w:r>
    </w:p>
    <w:p>
      <w:pPr>
        <w:keepLines/>
        <w:spacing w:line="276" w:lineRule="auto" w:after="60"/>
      </w:pPr>
      <w:r>
        <w:rPr>
          <w:rFonts w:ascii="Arial" w:hAnsi="Arial" w:eastAsia="Arial"/>
          <w:b/>
          <w:sz w:val="22"/>
        </w:rPr>
        <w:t xml:space="preserve">Task line 1: </w:t>
      </w:r>
      <w:r>
        <w:rPr>
          <w:rFonts w:ascii="Arial" w:hAnsi="Arial" w:eastAsia="Arial"/>
          <w:sz w:val="22"/>
        </w:rPr>
        <w:t>State the concrete saving plainly, naming both the exact dollar amount and the specific, exact question that actually produced it./Nêu khoản tiết kiệm cụ thể rõ ràng, nêu tên cả số tiền chính xác lẫn câu hỏi cụ thể, chính xác thật sự đã tạo ra nó.</w:t>
      </w:r>
    </w:p>
    <w:p>
      <w:pPr>
        <w:keepLines/>
        <w:spacing w:line="276" w:lineRule="auto" w:after="60"/>
      </w:pPr>
      <w:r>
        <w:rPr>
          <w:rFonts w:ascii="Arial" w:hAnsi="Arial" w:eastAsia="Arial"/>
          <w:b/>
          <w:sz w:val="22"/>
        </w:rPr>
        <w:t xml:space="preserve">Task line 2: </w:t>
      </w:r>
      <w:r>
        <w:rPr>
          <w:rFonts w:ascii="Arial" w:hAnsi="Arial" w:eastAsia="Arial"/>
          <w:sz w:val="22"/>
        </w:rPr>
        <w:t>Trace this saving back honestly, distinguishing one simple question from any complicated negotiation tactic it might have seemed to require./Truy ngược khoản tiết kiệm này một cách trung thực, phân biệt một câu hỏi đơn giản khỏi bất kỳ chiến thuật đàm phán phức tạp nào nó có vẻ đã cần.</w:t>
      </w:r>
    </w:p>
    <w:p>
      <w:pPr>
        <w:keepLines/>
        <w:spacing w:line="276" w:lineRule="auto" w:after="60"/>
      </w:pPr>
      <w:r>
        <w:rPr>
          <w:rFonts w:ascii="Arial" w:hAnsi="Arial" w:eastAsia="Arial"/>
          <w:b/>
          <w:sz w:val="22"/>
        </w:rPr>
        <w:t xml:space="preserve">Task line 3: </w:t>
      </w:r>
      <w:r>
        <w:rPr>
          <w:rFonts w:ascii="Arial" w:hAnsi="Arial" w:eastAsia="Arial"/>
          <w:sz w:val="22"/>
        </w:rPr>
        <w:t>Recognise that tracing a concrete saving back to one simple question, rather than a complicated negotiation tactic, genuinely humbles an inflated idea of what skilled negotiation actually requires./Nhận diện rằng việc truy ngược một khoản tiết kiệm cụ thể về một câu hỏi đơn giản, thay vì một chiến thuật đàm phán phức tạp, thật sự làm khiêm tốn một ý niệm bị thổi phồng về điều đàm phán khéo léo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traced saving as the honest, exact source of today's real, measurable result, not a vague sense of having done well./Ghi nhận khoản tiết kiệm đã truy ngược này là nguồn gốc trung thực, chính xác của kết quả thật sự, có thể đo lường được của hôm nay, không phải một cảm giác mơ hồ về việc đã làm tốt.</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simple question, out loud even alone, requires no audience to actually be genuine, felt rather than performed./Nhận diện rằng việc nêu tên câu hỏi đơn giản này, thành lời ngay cả một mình, không cần khán giả nào để thật sự chân thực, được cảm nhận thay vì trình diễn.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simple question will directly need to be asked again the very next time a defect or dispute actually arises./Nhận diện rằng câu hỏi đơn giản chính xác này sẽ trực tiếp cần được hỏi lại ngay lần tới khi một lỗi hàng hoặc tranh chấp thật sự phát sinh.</w:t>
      </w:r>
    </w:p>
    <w:p>
      <w:pPr>
        <w:keepLines/>
        <w:spacing w:line="276" w:lineRule="auto" w:after="60"/>
      </w:pPr>
      <w:r>
        <w:rPr>
          <w:rFonts w:ascii="Arial" w:hAnsi="Arial" w:eastAsia="Arial"/>
          <w:b/>
          <w:sz w:val="22"/>
        </w:rPr>
        <w:t xml:space="preserve">Task line 7: </w:t>
      </w:r>
      <w:r>
        <w:rPr>
          <w:rFonts w:ascii="Arial" w:hAnsi="Arial" w:eastAsia="Arial"/>
          <w:sz w:val="22"/>
        </w:rPr>
        <w:t>Deliberately trace a concrete saving back to one simple question rather than a complicated negotiation tactic, keeping the real lesson honestly small./Chủ động truy ngược một khoản tiết kiệm cụ thể về một câu hỏi đơn giản thay vì một chiến thuật đàm phán phức tạp, giữ cho bài học thật sự trung thực nhỏ gọn.</w:t>
      </w:r>
    </w:p>
    <w:p>
      <w:pPr>
        <w:keepLines/>
        <w:spacing w:line="276" w:lineRule="auto" w:after="60"/>
      </w:pPr>
      <w:r>
        <w:rPr>
          <w:rFonts w:ascii="Arial" w:hAnsi="Arial" w:eastAsia="Arial"/>
          <w:b/>
          <w:sz w:val="22"/>
        </w:rPr>
        <w:t xml:space="preserve">Tony: </w:t>
      </w:r>
      <w:r>
        <w:rPr>
          <w:rFonts w:ascii="Arial" w:hAnsi="Arial" w:eastAsia="Arial"/>
          <w:sz w:val="22"/>
        </w:rPr>
        <w:t>This is exactly the kind of small win nobody puts on a résumé, but it's real money that goes straight to the bottom line./Đây chính xác là kiểu chiến thắng nhỏ không ai đưa vào CV, nhưng đó là tiền thật đi thẳng vào lợi nhuận công ty.</w:t>
      </w:r>
    </w:p>
    <w:p>
      <w:pPr>
        <w:keepLines/>
        <w:spacing w:line="276" w:lineRule="auto" w:after="60"/>
      </w:pPr>
      <w:r>
        <w:rPr>
          <w:rFonts w:ascii="Arial" w:hAnsi="Arial" w:eastAsia="Arial"/>
          <w:b/>
          <w:sz w:val="22"/>
        </w:rPr>
        <w:t>VALUING AN INVISIBLE WIN BY ITS ACTUAL FINANCIAL EFFECT RATHER THAN ITS VISIBILITY ON A RÉSUMÉ / ĐÁNH GIÁ MỘT CHIẾN THẮNG VÔ HÌNH BẰNG TÁC ĐỘNG TÀI CHÍNH THẬT SỰ CỦA NÓ THAY VÌ MỨC ĐỘ HIỂN THỊ TRÊN MỘT CV</w:t>
      </w:r>
    </w:p>
    <w:p>
      <w:pPr>
        <w:keepLines/>
        <w:spacing w:line="276" w:lineRule="auto" w:after="60"/>
      </w:pPr>
      <w:r>
        <w:rPr>
          <w:rFonts w:ascii="Arial" w:hAnsi="Arial" w:eastAsia="Arial"/>
          <w:b/>
          <w:sz w:val="22"/>
        </w:rPr>
        <w:t xml:space="preserve">Task line 1: </w:t>
      </w:r>
      <w:r>
        <w:rPr>
          <w:rFonts w:ascii="Arial" w:hAnsi="Arial" w:eastAsia="Arial"/>
          <w:sz w:val="22"/>
        </w:rPr>
        <w:t>Name this win's actual invisibility honestly, naming the exact document, a résumé, where this kind of detail never actually appears./Nêu tên sự vô hình thật sự của chiến thắng này một cách trung thực, nêu tên tài liệu chính xác, một CV, nơi loại chi tiết này không bao giờ thật sự xuất hiện.</w:t>
      </w:r>
    </w:p>
    <w:p>
      <w:pPr>
        <w:keepLines/>
        <w:spacing w:line="276" w:lineRule="auto" w:after="60"/>
      </w:pPr>
      <w:r>
        <w:rPr>
          <w:rFonts w:ascii="Arial" w:hAnsi="Arial" w:eastAsia="Arial"/>
          <w:b/>
          <w:sz w:val="22"/>
        </w:rPr>
        <w:t xml:space="preserve">Task line 2: </w:t>
      </w:r>
      <w:r>
        <w:rPr>
          <w:rFonts w:ascii="Arial" w:hAnsi="Arial" w:eastAsia="Arial"/>
          <w:sz w:val="22"/>
        </w:rPr>
        <w:t>Assert its real value regardless, naming the exact financial destination, the bottom line, that this quiet money actually reaches./Khẳng định giá trị thật của nó bất kể vậy, nêu tên đích đến tài chính cụ thể, lợi nhuận công ty, mà số tiền yên lặng này thật sự đạt tới.</w:t>
      </w:r>
    </w:p>
    <w:p>
      <w:pPr>
        <w:keepLines/>
        <w:spacing w:line="276" w:lineRule="auto" w:after="60"/>
      </w:pPr>
      <w:r>
        <w:rPr>
          <w:rFonts w:ascii="Arial" w:hAnsi="Arial" w:eastAsia="Arial"/>
          <w:b/>
          <w:sz w:val="22"/>
        </w:rPr>
        <w:t xml:space="preserve">Task line 3: </w:t>
      </w:r>
      <w:r>
        <w:rPr>
          <w:rFonts w:ascii="Arial" w:hAnsi="Arial" w:eastAsia="Arial"/>
          <w:sz w:val="22"/>
        </w:rPr>
        <w:t>Recognise that valuing an invisible win by its actual financial effect, rather than its visibility on a résumé, genuinely corrects a common, distorted way of measuring real success./Nhận diện rằng việc đánh giá một chiến thắng vô hình bằng tác động tài chính thật sự của nó, thay vì mức độ hiển thị trên một CV, thật sự sửa chữa một cách đo lường thành công thật sự phổ biến, méo mó.</w:t>
      </w:r>
    </w:p>
    <w:p>
      <w:pPr>
        <w:keepLines/>
        <w:spacing w:line="276" w:lineRule="auto" w:after="60"/>
      </w:pPr>
      <w:r>
        <w:rPr>
          <w:rFonts w:ascii="Arial" w:hAnsi="Arial" w:eastAsia="Arial"/>
          <w:b/>
          <w:sz w:val="22"/>
        </w:rPr>
        <w:t xml:space="preserve">Task line 4: </w:t>
      </w:r>
      <w:r>
        <w:rPr>
          <w:rFonts w:ascii="Arial" w:hAnsi="Arial" w:eastAsia="Arial"/>
          <w:sz w:val="22"/>
        </w:rPr>
        <w:t>Record this honest valuation as the private standard Tony will actually use to judge his own quiet, unglamorous wins from now on./Ghi nhận sự đánh giá trung thực này là tiêu chuẩn riêng tư Tony thật sự sẽ dùng để đánh giá những chiến thắng yên lặng, không hào nhoáng của chính mình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contrast, résumé versus bottom line, alone at night, requires no audience to actually be genuine./Nhận diện rằng việc nêu tên sự tương phản này, CV so với lợi nhuận công ty, một mình vào ban đêm,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valuation will directly shape how Tony actually chooses which stories to tell James at the coming final review./Nhận diện rằng sự đánh giá trung thực chính xác này sẽ trực tiếp định hình cách Tony thật sự chọn câu chuyện nào để kể cho James tại buổi đánh giá cuối kỳ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value an invisible win by its actual financial effect rather than its visibility on a résumé, honouring quiet, real results./Chủ động đánh giá một chiến thắng vô hình bằng tác động tài chính thật sự của nó thay vì mức độ hiển thị trên một CV, tôn vinh những kết quả yên lặng, thật sự.</w:t>
      </w:r>
    </w:p>
    <w:p>
      <w:pPr>
        <w:keepLines/>
        <w:spacing w:line="276" w:lineRule="auto" w:after="60"/>
      </w:pPr>
      <w:r>
        <w:rPr>
          <w:rFonts w:ascii="Arial" w:hAnsi="Arial" w:eastAsia="Arial"/>
          <w:b/>
          <w:sz w:val="22"/>
        </w:rPr>
        <w:t xml:space="preserve">Tony: </w:t>
      </w:r>
      <w:r>
        <w:rPr>
          <w:rFonts w:ascii="Arial" w:hAnsi="Arial" w:eastAsia="Arial"/>
          <w:sz w:val="22"/>
        </w:rPr>
        <w:t>The bigger win wasn't even the eight hundred dollars, it was turning one lucky question into a nine-hundred-dollar rule that Trang and I actually wrote down./Chiến thắng lớn hơn thậm chí không phải tám trăm đô, đó là việc biến một câu hỏi may mắn thành một quy tắc chín trăm đô mà Trang và tôi thật sự đã viết ra.</w:t>
      </w:r>
    </w:p>
    <w:p>
      <w:pPr>
        <w:keepLines/>
        <w:spacing w:line="276" w:lineRule="auto" w:after="60"/>
      </w:pPr>
      <w:r>
        <w:rPr>
          <w:rFonts w:ascii="Arial" w:hAnsi="Arial" w:eastAsia="Arial"/>
          <w:b/>
          <w:sz w:val="22"/>
        </w:rPr>
        <w:t>RECOGNISING THAT TURNING A ONE-TIME INSIGHT INTO A WRITTEN RULE IS WORTH MORE THAN THE INSIGHT ITSELF / NHẬN DIỆN RẰNG VIỆC BIẾN MỘT NHẬN THỨC MỘT LẦN THÀNH MỘT QUY TẮC BẰNG VĂN BẢN CÓ GIÁ TRỊ HƠN CHÍNH NHẬN THỨC ĐÓ</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smaller, one-time saving from the larger, lasting rule it actually became./Sửa lại một giả định trước đó một cách trung thực, phân biệt khoản tiết kiệm nhỏ hơn, một lần khỏi quy tắc lớn hơn, lâu dài nó thật sự đã trở thành.</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win precisely, naming both the specific colleague and the written, nine-hundred-dollar threshold they actually produced together./Nêu tên chiến thắng lớn hơn thật sự chính xác, nêu tên cả đồng nghiệp cụ thể lẫn ngưỡng chín trăm đô bằng văn bản họ thật sự đã tạo ra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turning a one-time insight into a written rule is worth more than the insight itself, because it will keep paying off long after today./Nhận diện rằng việc biến một nhận thức một lần thành một quy tắc bằng văn bản có giá trị hơn chính nhận thức đó, vì nó sẽ tiếp tục sinh lợi lâu sau hôm nay.</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policy work actually mattered more than Day 3's negotiation win./Ghi nhận sự nhận diện này là lý do trung thực công việc chính sách của Ngày 5 thật sự quan trọng hơn chiến thắng đàm phán của Ngày 3.</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Trang specifically here, by name, reflects genuine, deliberate credit rather than a vague, generic acknowledgment./Nhận diện rằng việc nêu tên Trang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rule will directly keep saving money on cases Tony will never personally even notice happening./Nhận diện rằng quy tắc bằng văn bản chính xác này sẽ trực tiếp mang lại khoản tiết kiệm tiền trên những trường hợp Tony sẽ không bao giờ thậm chí tự mình nhận thấy xảy ra.</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turning a one-time insight into a written rule is worth more than the insight itself, valuing the policy over the moment./Chủ động nhận diện rằng việc biến một nhận thức một lần thành một quy tắc bằng văn bản có giá trị hơn chính nhận thức đó, coi trọng chính sách hơn khoảnh khắc.</w:t>
      </w:r>
    </w:p>
    <w:p>
      <w:pPr>
        <w:keepLines/>
        <w:spacing w:line="276" w:lineRule="auto" w:after="60"/>
      </w:pPr>
      <w:r>
        <w:rPr>
          <w:rFonts w:ascii="Arial" w:hAnsi="Arial" w:eastAsia="Arial"/>
          <w:b/>
          <w:sz w:val="22"/>
        </w:rPr>
        <w:t xml:space="preserve">Tony: </w:t>
      </w:r>
      <w:r>
        <w:rPr>
          <w:rFonts w:ascii="Arial" w:hAnsi="Arial" w:eastAsia="Arial"/>
          <w:sz w:val="22"/>
        </w:rPr>
        <w:t>None of this happens without Trang's evidence, Priya's honesty about the fault, and Chi's exact number on the freight, I only asked the one question that connected them./Không điều gì trong chuyện này xảy ra nếu không có bằng chứng của Trang, sự trung thực của Priya về lỗi, và con số chính xác của Chi về vận chuyển, tôi chỉ hỏi đúng một câu hỏi kết nối chúng lại.</w:t>
      </w:r>
    </w:p>
    <w:p>
      <w:pPr>
        <w:keepLines/>
        <w:spacing w:line="276" w:lineRule="auto" w:after="60"/>
      </w:pPr>
      <w:r>
        <w:rPr>
          <w:rFonts w:ascii="Arial" w:hAnsi="Arial" w:eastAsia="Arial"/>
          <w:b/>
          <w:sz w:val="22"/>
        </w:rPr>
        <w:t>GIVING FULL, NAMED CREDIT TO EVERY COLLEAGUE WHOSE WORK MADE ONE SIMPLE QUESTION POSSIBLE / GHI NHẬN CÔNG LAO ĐẦY ĐỦ, ĐÍCH DANH CHO MỌI ĐỒNG NGHIỆP MÀ CÔNG VIỆC CỦA HỌ ĐÃ LÀM CHO MỘT CÂU HỎI ĐƠN GIẢN TRỞ NÊN KHẢ THI</w:t>
      </w:r>
    </w:p>
    <w:p>
      <w:pPr>
        <w:keepLines/>
        <w:spacing w:line="276" w:lineRule="auto" w:after="60"/>
      </w:pPr>
      <w:r>
        <w:rPr>
          <w:rFonts w:ascii="Arial" w:hAnsi="Arial" w:eastAsia="Arial"/>
          <w:b/>
          <w:sz w:val="22"/>
        </w:rPr>
        <w:t xml:space="preserve">Task line 1: </w:t>
      </w:r>
      <w:r>
        <w:rPr>
          <w:rFonts w:ascii="Arial" w:hAnsi="Arial" w:eastAsia="Arial"/>
          <w:sz w:val="22"/>
        </w:rPr>
        <w:t>List three specific contributions plainly, naming each colleague by name alongside the exact thing they actually provided./Liệt kê ba đóng góp cụ thể rõ ràng, nêu tên từng đồng nghiệp bằng tên cùng với điều cụ thể họ thật sự đã cung cấp.</w:t>
      </w:r>
    </w:p>
    <w:p>
      <w:pPr>
        <w:keepLines/>
        <w:spacing w:line="276" w:lineRule="auto" w:after="60"/>
      </w:pPr>
      <w:r>
        <w:rPr>
          <w:rFonts w:ascii="Arial" w:hAnsi="Arial" w:eastAsia="Arial"/>
          <w:b/>
          <w:sz w:val="22"/>
        </w:rPr>
        <w:t xml:space="preserve">Task line 2: </w:t>
      </w:r>
      <w:r>
        <w:rPr>
          <w:rFonts w:ascii="Arial" w:hAnsi="Arial" w:eastAsia="Arial"/>
          <w:sz w:val="22"/>
        </w:rPr>
        <w:t>Reduce one's own role honestly, naming the single connecting question as the only piece Tony actually contributed himself./Giảm nhẹ vai trò của chính mình một cách trung thực, nêu tên câu hỏi kết nối đơn lẻ là mảnh duy nhất Tony thật sự đã tự đóng góp.</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full, named credit to every colleague whose work made one simple question possible genuinely reflects the true, collective shape of today's entire success./Nhận diện rằng việc ghi nhận công lao đầy đủ, đích danh cho mọi đồng nghiệp mà công việc của họ đã làm cho một câu hỏi đơn giản trở nên khả thi thật sự phản ánh hình dạng tập thể, thật sự của toàn bộ thành công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full credit as the honest, complete account Tony will actually keep of how this specific week's win was built./Ghi nhận công lao đầy đủ này là bản tường trình trung thực, trọn vẹn Tony thật sự sẽ giữ lại về cách chiến thắng của tuần cụ thể này được xây dựng.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three separate people, by name, in one single reflection, requires no audience to actually be genuine./Nhận diện rằng việc nêu tên ba người riêng biệt, bằng tên, trong một suy nghĩ đơn lẻ, không cần khán giả nào để thật sự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 credit will directly shape how generously Tony actually describes any future team win, not just this one./Nhận diện rằng công lao đầy đủ chính xác này sẽ trực tiếp định hình mức độ hào phóng Tony thật sự mô tả bất kỳ chiến thắng đội nhóm tương lai nào, không chỉ trường hợp này.</w:t>
      </w:r>
    </w:p>
    <w:p>
      <w:pPr>
        <w:keepLines/>
        <w:spacing w:line="276" w:lineRule="auto" w:after="60"/>
      </w:pPr>
      <w:r>
        <w:rPr>
          <w:rFonts w:ascii="Arial" w:hAnsi="Arial" w:eastAsia="Arial"/>
          <w:b/>
          <w:sz w:val="22"/>
        </w:rPr>
        <w:t xml:space="preserve">Task line 7: </w:t>
      </w:r>
      <w:r>
        <w:rPr>
          <w:rFonts w:ascii="Arial" w:hAnsi="Arial" w:eastAsia="Arial"/>
          <w:sz w:val="22"/>
        </w:rPr>
        <w:t>Deliberately give full, named credit to every colleague whose work made one simple question possible, keeping tonight's account genuinely complete./Chủ động ghi nhận công lao đầy đủ, đích danh cho mọi đồng nghiệp mà công việc của họ đã làm cho một câu hỏi đơn giản trở nên khả thi, giữ cho bản tường trình tối nay thật sự trọn vẹn.</w:t>
      </w:r>
    </w:p>
    <w:p>
      <w:pPr>
        <w:keepLines/>
        <w:spacing w:line="276" w:lineRule="auto" w:after="60"/>
      </w:pPr>
      <w:r>
        <w:rPr>
          <w:rFonts w:ascii="Arial" w:hAnsi="Arial" w:eastAsia="Arial"/>
          <w:b/>
          <w:sz w:val="22"/>
        </w:rPr>
        <w:t xml:space="preserve">Tony: </w:t>
      </w:r>
      <w:r>
        <w:rPr>
          <w:rFonts w:ascii="Arial" w:hAnsi="Arial" w:eastAsia="Arial"/>
          <w:sz w:val="22"/>
        </w:rPr>
        <w:t>Next return, I'll ask that same question first, before assuming a physical shipment is the only path forward./Lần trả hàng tiếp theo, tôi sẽ hỏi đúng câu đó trước, thay vì mặc định vận chuyển vật lý là con đường duy nhất.</w:t>
      </w:r>
    </w:p>
    <w:p>
      <w:pPr>
        <w:keepLines/>
        <w:spacing w:line="276" w:lineRule="auto" w:after="60"/>
      </w:pPr>
      <w:r>
        <w:rPr>
          <w:rFonts w:ascii="Arial" w:hAnsi="Arial" w:eastAsia="Arial"/>
          <w:b/>
          <w:sz w:val="22"/>
        </w:rPr>
        <w:t>COMMITTING TO ASK A PROVEN QUESTION FIRST IN EVERY FUTURE CASE, NOT JUST THIS ONE / CAM KẾT HỎI MỘT CÂU HỎI ĐÃ ĐƯỢC CHỨNG MINH TRƯỚC TIÊN TRONG MỌI TRƯỜNG HỢP TƯƠNG LAI, KHÔNG CHỈ TRƯỜNG HỢP NÀY</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commitment plainly, naming both the exact question and the future trigger, the next return, it will actually apply to./Nêu tên một cam kết tương lai cụ thể rõ ràng, nêu tên cả câu hỏi chính xác lẫn tác nhân tương lai, lần trả hàng tiếp theo, nó thật sự sẽ áp dụng cho.</w:t>
      </w:r>
    </w:p>
    <w:p>
      <w:pPr>
        <w:keepLines/>
        <w:spacing w:line="276" w:lineRule="auto" w:after="60"/>
      </w:pPr>
      <w:r>
        <w:rPr>
          <w:rFonts w:ascii="Arial" w:hAnsi="Arial" w:eastAsia="Arial"/>
          <w:b/>
          <w:sz w:val="22"/>
        </w:rPr>
        <w:t xml:space="preserve">Task line 2: </w:t>
      </w:r>
      <w:r>
        <w:rPr>
          <w:rFonts w:ascii="Arial" w:hAnsi="Arial" w:eastAsia="Arial"/>
          <w:sz w:val="22"/>
        </w:rPr>
        <w:t>Reject the default assumption explicitly, naming physical shipment as no longer the automatic, unquestioned first path forward./Từ chối giả định mặc định rõ ràng, nêu tên vận chuyển vật lý không còn là con đường đầu tiên tự động, không bị đặt câu hỏi nữa.</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ask a proven question first in every future case, not just this one, genuinely turns a single lucky insight into a durable, reusable habit./Nhận diện rằng việc cam kết hỏi một câu hỏi đã được chứng minh trước tiên trong mọi trường hợp tương lai, không chỉ trường hợp này, thật sự biến một nhận thức may mắn đơn lẻ thành một thói quen bền vững,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promise Tony makes to his own future self, not to any colleague or supervisor./Ghi nhận cam kết này là lời hứa chính xác Tony đưa ra với chính bản thân tương lai của mình, không phải với bất kỳ đồng nghiệp hay cấp trên nào.</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carry it forward./Nhận diện rằng việc nêu tên cam kết này là suy nghĩ áp chót tối nay, ngay trước khi khép lại, phản ánh ý định chân thực để thật sự mang nó tiến về phía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next time a defect, from any supplier, actually appears on Tony's desk./Nhận diện rằng cam kết chính xác này sẽ trực tiếp được kiểm chứng ngay lần tới khi một lỗi hàng, từ bất kỳ nhà cung cấp nào, thật sự xuất hiện trên bàn làm việc của Tony.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ask a proven question first in every future case, not just this one, turning one week's lesson into a lasting habit./Chủ động cam kết hỏi một câu hỏi đã được chứng minh trước tiên trong mọi trường hợp tương lai, không chỉ trường hợp này, biến bài học của một tuần thành một thói quen lâu dài.</w:t>
      </w:r>
    </w:p>
    <w:p>
      <w:pPr>
        <w:keepLines/>
        <w:spacing w:line="276" w:lineRule="auto" w:after="60"/>
      </w:pPr>
      <w:r>
        <w:rPr>
          <w:rFonts w:ascii="Arial" w:hAnsi="Arial" w:eastAsia="Arial"/>
          <w:b/>
          <w:sz w:val="22"/>
        </w:rPr>
        <w:t xml:space="preserve">Tony: </w:t>
      </w:r>
      <w:r>
        <w:rPr>
          <w:rFonts w:ascii="Arial" w:hAnsi="Arial" w:eastAsia="Arial"/>
          <w:sz w:val="22"/>
        </w:rPr>
        <w:t>Today closes with good night to everyone, a defect that cost the company nothing to resolve, once I stopped assuming the obvious answer was actually the right one./Hôm nay khép lại bằng lời chúc ngủ ngon đến mọi người, một lỗi hàng không tốn gì cho công ty để giải quyết, một khi tôi ngừng mặc định câu trả lời hiển nhiên thật sự là câu đúng.</w:t>
      </w:r>
    </w:p>
    <w:p>
      <w:pPr>
        <w:pStyle w:val="Heading1"/>
      </w:pPr>
      <w:r>
        <w:rPr>
          <w:rFonts w:ascii="Arial" w:hAnsi="Arial" w:eastAsia="Arial"/>
          <w:b/>
          <w:sz w:val="32"/>
        </w:rPr>
        <w:t>LESSON 74</w:t>
      </w:r>
    </w:p>
    <w:p>
      <w:pPr>
        <w:keepLines/>
        <w:spacing w:line="276" w:lineRule="auto" w:after="60"/>
      </w:pPr>
      <w:r>
        <w:rPr>
          <w:rFonts w:ascii="Arial" w:hAnsi="Arial" w:eastAsia="Arial"/>
          <w:b/>
          <w:sz w:val="22"/>
        </w:rPr>
        <w:t>IT WASN'T ABOUT MY CONVENIENCE, IT WAS ABOUT NOT LETTING HIS FIRST EXPORT BECOME HIS LAST</w:t>
      </w:r>
    </w:p>
    <w:p>
      <w:pPr>
        <w:keepLines/>
        <w:spacing w:line="276" w:lineRule="auto" w:after="60"/>
      </w:pPr>
      <w:r>
        <w:rPr>
          <w:rFonts w:ascii="Arial" w:hAnsi="Arial" w:eastAsia="Arial"/>
          <w:sz w:val="22"/>
        </w:rPr>
        <w:t>International Purchasing Specialist Immersion, Stage 1 — Walking a First-Time Cambodian Supplier Through the Entire Incoterms Framework for the First Time Forces Tony to Choose the Safest Option for a Novice Partner Instead of the Most Convenient One for Himself, and to Design a Path for Trust to Grow One Shipment at a Time</w:t>
      </w:r>
    </w:p>
    <w:p>
      <w:pPr>
        <w:pStyle w:val="Heading2"/>
      </w:pPr>
      <w:r>
        <w:rPr>
          <w:rFonts w:ascii="Arial" w:hAnsi="Arial" w:eastAsia="Arial"/>
          <w:b/>
          <w:sz w:val="26"/>
        </w:rPr>
        <w:t>NGÀY 1: Sáu giờ sáng — xe đưa đón</w:t>
      </w:r>
    </w:p>
    <w:p>
      <w:pPr>
        <w:keepLines/>
        <w:spacing w:line="276" w:lineRule="auto" w:after="60"/>
      </w:pPr>
      <w:r>
        <w:rPr>
          <w:rFonts w:ascii="Arial" w:hAnsi="Arial" w:eastAsia="Arial"/>
          <w:b/>
          <w:sz w:val="22"/>
        </w:rPr>
        <w:t xml:space="preserve">Personal Driver: </w:t>
      </w:r>
      <w:r>
        <w:rPr>
          <w:rFonts w:ascii="Arial" w:hAnsi="Arial" w:eastAsia="Arial"/>
          <w:sz w:val="22"/>
        </w:rPr>
        <w:t>New supplier today, Tony, or one of the regulars?/Nhà cung cấp mới hôm nay à, Tony, hay là mấy mối quen?</w:t>
      </w:r>
    </w:p>
    <w:p>
      <w:pPr>
        <w:keepLines/>
        <w:spacing w:line="276" w:lineRule="auto" w:after="60"/>
      </w:pPr>
      <w:r>
        <w:rPr>
          <w:rFonts w:ascii="Arial" w:hAnsi="Arial" w:eastAsia="Arial"/>
          <w:b/>
          <w:sz w:val="22"/>
        </w:rPr>
        <w:t xml:space="preserve">Tony: </w:t>
      </w:r>
      <w:r>
        <w:rPr>
          <w:rFonts w:ascii="Arial" w:hAnsi="Arial" w:eastAsia="Arial"/>
          <w:sz w:val="22"/>
        </w:rPr>
        <w:t>Brand new, a rattan workshop in Cambodia, this is literally their first international order./Hoàn toàn mới, một xưởng mây tre đan ở Campuchia, đây đúng nghĩa là đơn hàng quốc tế đầu tiên của họ.</w:t>
      </w:r>
    </w:p>
    <w:p>
      <w:pPr>
        <w:keepLines/>
        <w:spacing w:line="276" w:lineRule="auto" w:after="60"/>
      </w:pPr>
      <w:r>
        <w:rPr>
          <w:rFonts w:ascii="Arial" w:hAnsi="Arial" w:eastAsia="Arial"/>
          <w:b/>
          <w:sz w:val="22"/>
        </w:rPr>
        <w:t>NAMING A COMPLETELY NEW COUNTERPART RATHER THAN LETTING A ROUTINE ASSUMPTION STAND / NÊU TÊN MỘT ĐỐI TÁC HOÀN TOÀN MỚI THAY VÌ ĐỂ MỘT GIẢ ĐỊNH THƯỜNG LỆ ĐỨNG YÊN</w:t>
      </w:r>
    </w:p>
    <w:p>
      <w:pPr>
        <w:keepLines/>
        <w:spacing w:line="276" w:lineRule="auto" w:after="60"/>
      </w:pPr>
      <w:r>
        <w:rPr>
          <w:rFonts w:ascii="Arial" w:hAnsi="Arial" w:eastAsia="Arial"/>
          <w:b/>
          <w:sz w:val="22"/>
        </w:rPr>
        <w:t xml:space="preserve">Task line 1: </w:t>
      </w:r>
      <w:r>
        <w:rPr>
          <w:rFonts w:ascii="Arial" w:hAnsi="Arial" w:eastAsia="Arial"/>
          <w:sz w:val="22"/>
        </w:rPr>
        <w:t>Ask a genuinely routine question, checking whether today's supplier fits a familiar pattern or breaks from it./Hỏi một câu hỏi thực sự thường lệ, kiểm tra liệu nhà cung cấp hôm nay có khớp một khuôn mẫu quen thuộc hay phá vỡ nó.</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precisely, naming both the specific country and the exact, literal first-order status./Sửa lại giả định chính xác, nêu tên cả quốc gia cụ thể lẫn tình trạng đơn hàng đầu tiên, đúng nghĩa đen.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completely new counterpart, rather than letting a routine assumption stand, genuinely resets the level of care today's conversations actually need./Nhận diện rằng việc nêu tên một đối tác hoàn toàn mới, thay vì để một giả định thường lệ đứng yên, thật sự đặt lại mức độ cẩn thận các cuộc trò chuyện hôm nay thật sự cần.</w:t>
      </w:r>
    </w:p>
    <w:p>
      <w:pPr>
        <w:keepLines/>
        <w:spacing w:line="276" w:lineRule="auto" w:after="60"/>
      </w:pPr>
      <w:r>
        <w:rPr>
          <w:rFonts w:ascii="Arial" w:hAnsi="Arial" w:eastAsia="Arial"/>
          <w:b/>
          <w:sz w:val="22"/>
        </w:rPr>
        <w:t xml:space="preserve">Task line 4: </w:t>
      </w:r>
      <w:r>
        <w:rPr>
          <w:rFonts w:ascii="Arial" w:hAnsi="Arial" w:eastAsia="Arial"/>
          <w:sz w:val="22"/>
        </w:rPr>
        <w:t>Record this correction as the exact frame that will shape every explanation Tony gives for the rest of today./Ghi nhận sự sửa chữa này là khung chính xác sẽ định hình mọi lời giải thích Tony đưa ra trong suốt phần còn lại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defaulting to "one of the regulars" reflects how rare a genuinely first-time supplier actually is by this point in the immersion./Nhận diện rằng một tài xế mặc định "mấy mối quen" phản ánh mức độ hiếm có của một nhà cung cấp thật sự lần đầu vào thời điểm này của quá trình hòa mình.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first-order status will directly shape how carefully Tony actually paces every explanation today, leaving nothing assumed./Nhận diện rằng tình trạng đơn hàng đầu tiên chính xác này sẽ trực tiếp định hình mức độ cẩn thận Tony thật sự dàn trải mọi lời giải thích hôm nay, không để điều gì bị mặc định.</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completely new counterpart rather than let a routine assumption stand, resetting today's real level of care./Chủ động nêu tên một đối tác hoàn toàn mới thay vì để một giả định thường lệ đứng yên, đặt lại mức độ cẩn thận thật sự của hôm nay.</w:t>
      </w:r>
    </w:p>
    <w:p>
      <w:pPr>
        <w:keepLines/>
        <w:spacing w:line="276" w:lineRule="auto" w:after="60"/>
      </w:pPr>
      <w:r>
        <w:rPr>
          <w:rFonts w:ascii="Arial" w:hAnsi="Arial" w:eastAsia="Arial"/>
          <w:b/>
          <w:sz w:val="22"/>
        </w:rPr>
        <w:t xml:space="preserve">Personal Driver: </w:t>
      </w:r>
      <w:r>
        <w:rPr>
          <w:rFonts w:ascii="Arial" w:hAnsi="Arial" w:eastAsia="Arial"/>
          <w:sz w:val="22"/>
        </w:rPr>
        <w:t>First ever? That sounds like it needs extra patience./Lần đầu tiên luôn à? Nghe như cần thêm kiên nhẫn đấy.</w:t>
      </w:r>
    </w:p>
    <w:p>
      <w:pPr>
        <w:keepLines/>
        <w:spacing w:line="276" w:lineRule="auto" w:after="60"/>
      </w:pPr>
      <w:r>
        <w:rPr>
          <w:rFonts w:ascii="Arial" w:hAnsi="Arial" w:eastAsia="Arial"/>
          <w:b/>
          <w:sz w:val="22"/>
        </w:rPr>
        <w:t xml:space="preserve">Tony: </w:t>
      </w:r>
      <w:r>
        <w:rPr>
          <w:rFonts w:ascii="Arial" w:hAnsi="Arial" w:eastAsia="Arial"/>
          <w:sz w:val="22"/>
        </w:rPr>
        <w:t>It does, I need to walk him through Incoterms from the very beginning, not assume he knows any of it./Đúng vậy, tôi cần dẫn dắt anh ấy qua Incoterms từ đầu, không giả định anh ấy đã biết gì cả.</w:t>
      </w:r>
    </w:p>
    <w:p>
      <w:pPr>
        <w:keepLines/>
        <w:spacing w:line="276" w:lineRule="auto" w:after="60"/>
      </w:pPr>
      <w:r>
        <w:rPr>
          <w:rFonts w:ascii="Arial" w:hAnsi="Arial" w:eastAsia="Arial"/>
          <w:b/>
          <w:sz w:val="22"/>
        </w:rPr>
        <w:t>COMMITTING TO EXPLAIN FROM ZERO RATHER THAN ASSUMING ANY EXISTING BASELINE KNOWLEDGE / CAM KẾT GIẢI THÍCH TỪ CON SỐ KHÔNG THAY VÌ GIẢ ĐỊNH BẤT KỲ NỀN TẢNG KIẾN THỨC CÓ SẴN NÀO</w:t>
      </w:r>
    </w:p>
    <w:p>
      <w:pPr>
        <w:keepLines/>
        <w:spacing w:line="276" w:lineRule="auto" w:after="60"/>
      </w:pPr>
      <w:r>
        <w:rPr>
          <w:rFonts w:ascii="Arial" w:hAnsi="Arial" w:eastAsia="Arial"/>
          <w:b/>
          <w:sz w:val="22"/>
        </w:rPr>
        <w:t xml:space="preserve">Task line 1: </w:t>
      </w:r>
      <w:r>
        <w:rPr>
          <w:rFonts w:ascii="Arial" w:hAnsi="Arial" w:eastAsia="Arial"/>
          <w:sz w:val="22"/>
        </w:rPr>
        <w:t>Name the required patience explicitly, connecting a supplier's total inexperience to the specific quality this conversation will actually need./Nêu tên sự kiên nhẫn cần thiết rõ ràng, kết nối sự thiếu kinh nghiệm hoàn toàn của một nhà cung cấp với phẩm chất cụ thể cuộc trò chuyện này thật sự sẽ cần.</w:t>
      </w:r>
    </w:p>
    <w:p>
      <w:pPr>
        <w:keepLines/>
        <w:spacing w:line="276" w:lineRule="auto" w:after="60"/>
      </w:pPr>
      <w:r>
        <w:rPr>
          <w:rFonts w:ascii="Arial" w:hAnsi="Arial" w:eastAsia="Arial"/>
          <w:b/>
          <w:sz w:val="22"/>
        </w:rPr>
        <w:t xml:space="preserve">Task line 2: </w:t>
      </w:r>
      <w:r>
        <w:rPr>
          <w:rFonts w:ascii="Arial" w:hAnsi="Arial" w:eastAsia="Arial"/>
          <w:sz w:val="22"/>
        </w:rPr>
        <w:t>Commit to explaining from zero explicitly, naming both the full topic, Incoterms, and the deliberate choice to assume nothing./Cam kết giải thích từ con số không rõ ràng, nêu tên cả chủ đề đầy đủ, Incoterms, lẫn lựa chọn có chủ đích không giả định điều gì.</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explain from zero, rather than assuming any existing baseline knowledge, genuinely prevents a first-time exporter from nodding along without actually understanding./Nhận diện rằng việc cam kết giải thích từ con số không, thay vì giả định bất kỳ nền tảng kiến thức có sẵn nào, thật sự ngăn một người xuất khẩu lần đầu gật đầu theo mà không thật sự hiểu.</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exact teaching standard Tony will actually hold himself to throughout today's two explanation sessions./Ghi nhận cam kết này là tiêu chuẩn giảng dạy chính xác Tony thật sự sẽ giữ cho chính mình xuyên suốt hai buổi giải thích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the need for patience unprompted reflects genuine empathy for a total beginner neither of them has met yet./Nhận diện rằng Khoa nêu tên nhu cầu kiên nhẫn mà không cần nhắc phản ánh sự đồng cảm chân thực với một người mới hoàn toàn cả hai chưa từng gặp.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zero-assumption standard will directly shape how Tony actually structures his explanation of EXW and FOB later this morning./Nhận diện rằng tiêu chuẩn không giả định chính xác này sẽ trực tiếp định hình cách Tony thật sự cấu trúc lời giải thích về EXW và FOB sau này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explaining from zero rather than assuming any existing baseline knowledge, starting today's teaching honestly./Chủ động cam kết giải thích từ con số không thay vì giả định bất kỳ nền tảng kiến thức có sẵn nào, bắt đầu việc giảng dạy hôm nay một cách trung thực.</w:t>
      </w:r>
    </w:p>
    <w:p>
      <w:pPr>
        <w:keepLines/>
        <w:spacing w:line="276" w:lineRule="auto" w:after="60"/>
      </w:pPr>
      <w:r>
        <w:rPr>
          <w:rFonts w:ascii="Arial" w:hAnsi="Arial" w:eastAsia="Arial"/>
          <w:b/>
          <w:sz w:val="22"/>
        </w:rPr>
        <w:t xml:space="preserve">Personal Driver: </w:t>
      </w:r>
      <w:r>
        <w:rPr>
          <w:rFonts w:ascii="Arial" w:hAnsi="Arial" w:eastAsia="Arial"/>
          <w:sz w:val="22"/>
        </w:rPr>
        <w:t>What exactly does a rattan workshop make, if you don't mind me asking?/Xưởng mây tre đan đó làm gì cụ thể vậy,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Handwoven furniture mostly, chairs and baskets, beautiful work, actually, I saw the photos this morning./Chủ yếu là nội thất đan tay, ghế và giỏ, công việc đẹp thật sự, tôi đã xem ảnh sáng nay.</w:t>
      </w:r>
    </w:p>
    <w:p>
      <w:pPr>
        <w:keepLines/>
        <w:spacing w:line="276" w:lineRule="auto" w:after="60"/>
      </w:pPr>
      <w:r>
        <w:rPr>
          <w:rFonts w:ascii="Arial" w:hAnsi="Arial" w:eastAsia="Arial"/>
          <w:b/>
          <w:sz w:val="22"/>
        </w:rPr>
        <w:t>SHOWING GENUINE APPRECIATION FOR A NEW PARTNER'S CRAFT BEFORE ANY NEGOTIATION EVEN BEGINS / THỂ HIỆN SỰ TRÂN TRỌNG CHÂN THỰC VỚI NGHỀ THỦ CÔNG CỦA ĐỐI TÁC MỚI TRƯỚC KHI BẤT KỲ ĐÀM PHÁN NÀO BẮT ĐẦU</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checking politely what a new, unfamiliar supplier's actual product actually is./Hỏi một câu hỏi thực sự tò mò, kiểm tra một cách lịch sự sản phẩm thật sự của một nhà cung cấp mới, chưa quen thuộc thật sự là gì.</w:t>
      </w:r>
    </w:p>
    <w:p>
      <w:pPr>
        <w:keepLines/>
        <w:spacing w:line="276" w:lineRule="auto" w:after="60"/>
      </w:pPr>
      <w:r>
        <w:rPr>
          <w:rFonts w:ascii="Arial" w:hAnsi="Arial" w:eastAsia="Arial"/>
          <w:b/>
          <w:sz w:val="22"/>
        </w:rPr>
        <w:t xml:space="preserve">Task line 2: </w:t>
      </w:r>
      <w:r>
        <w:rPr>
          <w:rFonts w:ascii="Arial" w:hAnsi="Arial" w:eastAsia="Arial"/>
          <w:sz w:val="22"/>
        </w:rPr>
        <w:t>Describe the product warmly, naming both the specific craft and a genuine, personal appreciation for the work seen./Mô tả sản phẩm một cách ấm áp, nêu tên cả nghề thủ công cụ thể lẫn sự trân trọng chân thực, cá nhân đối với công việc đã xem.</w:t>
      </w:r>
    </w:p>
    <w:p>
      <w:pPr>
        <w:keepLines/>
        <w:spacing w:line="276" w:lineRule="auto" w:after="60"/>
      </w:pPr>
      <w:r>
        <w:rPr>
          <w:rFonts w:ascii="Arial" w:hAnsi="Arial" w:eastAsia="Arial"/>
          <w:b/>
          <w:sz w:val="22"/>
        </w:rPr>
        <w:t xml:space="preserve">Task line 3: </w:t>
      </w:r>
      <w:r>
        <w:rPr>
          <w:rFonts w:ascii="Arial" w:hAnsi="Arial" w:eastAsia="Arial"/>
          <w:sz w:val="22"/>
        </w:rPr>
        <w:t>Recognise that showing genuine appreciation for a new partner's craft before any negotiation even begins genuinely sets a respectful, human tone for everything still to come today./Nhận diện rằng việc thể hiện sự trân trọng chân thực với nghề thủ công của đối tác mới trước khi bất kỳ đàm phán nào bắt đầu thật sự thiết lập một tông giọng tôn trọng, mang tính con người cho mọi thứ vẫn còn phía trước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appreciation as the honest, human starting point underneath today's entire technical Incoterms conversation./Ghi nhận sự trân trọng này là điểm khởi đầu trung thực, mang tính con người bên dưới cả cuộc trò chuyện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asking about the product itself, not just the paperwork, reflects genuine curiosity beyond the purely logistical side of Tony's job./Nhận diện rằng Khoa hỏi về chính sản phẩm, không chỉ giấy tờ, phản ánh sự tò mò chân thực vượt xa khía cạnh thuần túy hậu cần trong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genuine appreciation will directly shape the warmth Tony actually brings into his first conversation with Sokha this morning./Nhận diện rằng sự trân trọng chân thực chính xác này sẽ trực tiếp định hình sự ấm áp Tony thật sự mang vào cuộc trò chuyện đầu tiên với Sokha sáng nay.</w:t>
      </w:r>
    </w:p>
    <w:p>
      <w:pPr>
        <w:keepLines/>
        <w:spacing w:line="276" w:lineRule="auto" w:after="60"/>
      </w:pPr>
      <w:r>
        <w:rPr>
          <w:rFonts w:ascii="Arial" w:hAnsi="Arial" w:eastAsia="Arial"/>
          <w:b/>
          <w:sz w:val="22"/>
        </w:rPr>
        <w:t xml:space="preserve">Task line 7: </w:t>
      </w:r>
      <w:r>
        <w:rPr>
          <w:rFonts w:ascii="Arial" w:hAnsi="Arial" w:eastAsia="Arial"/>
          <w:sz w:val="22"/>
        </w:rPr>
        <w:t>Deliberately show genuine appreciation for a new partner's craft before any negotiation even begins, starting the relationship on human terms./Chủ động thể hiện sự trân trọng chân thực với nghề thủ công của đối tác mới trước khi bất kỳ đàm phán nào bắt đầu, bắt đầu mối quan hệ trên nền tảng con người.</w:t>
      </w:r>
    </w:p>
    <w:p>
      <w:pPr>
        <w:keepLines/>
        <w:spacing w:line="276" w:lineRule="auto" w:after="60"/>
      </w:pPr>
      <w:r>
        <w:rPr>
          <w:rFonts w:ascii="Arial" w:hAnsi="Arial" w:eastAsia="Arial"/>
          <w:b/>
          <w:sz w:val="22"/>
        </w:rPr>
        <w:t xml:space="preserve">Personal Driver: </w:t>
      </w:r>
      <w:r>
        <w:rPr>
          <w:rFonts w:ascii="Arial" w:hAnsi="Arial" w:eastAsia="Arial"/>
          <w:sz w:val="22"/>
        </w:rPr>
        <w:t>How do you actually prepare to teach something this technical to someone starting from nothing?/Anh thực sự chuẩn bị thế nào để dạy thứ kỹ thuật thế này cho ai đó bắt đầu từ con số không?</w:t>
      </w:r>
    </w:p>
    <w:p>
      <w:pPr>
        <w:keepLines/>
        <w:spacing w:line="276" w:lineRule="auto" w:after="60"/>
      </w:pPr>
      <w:r>
        <w:rPr>
          <w:rFonts w:ascii="Arial" w:hAnsi="Arial" w:eastAsia="Arial"/>
          <w:b/>
          <w:sz w:val="22"/>
        </w:rPr>
        <w:t xml:space="preserve">Tony: </w:t>
      </w:r>
      <w:r>
        <w:rPr>
          <w:rFonts w:ascii="Arial" w:hAnsi="Arial" w:eastAsia="Arial"/>
          <w:sz w:val="22"/>
        </w:rPr>
        <w:t>I picture the exact moment I got confused myself, and start one step earlier than that./Tôi hình dung đúng khoảnh khắc chính tôi từng rối, và bắt đầu sớm hơn một bước so với đó.</w:t>
      </w:r>
    </w:p>
    <w:p>
      <w:pPr>
        <w:keepLines/>
        <w:spacing w:line="276" w:lineRule="auto" w:after="60"/>
      </w:pPr>
      <w:r>
        <w:rPr>
          <w:rFonts w:ascii="Arial" w:hAnsi="Arial" w:eastAsia="Arial"/>
          <w:b/>
          <w:sz w:val="22"/>
        </w:rPr>
        <w:t>PREPARING TO TEACH BY LOCATING ONE'S OWN OLD CONFUSION RATHER THAN ONE'S CURRENT EXPERTISE / CHUẨN BỊ GIẢNG DẠY BẰNG CÁCH ĐỊNH VỊ SỰ RỐI RẮM CŨ CỦA CHÍNH MÌNH THAY VÌ CHUYÊN MÔN HIỆN TẠI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exactly how one actually prepares to teach a technical topic from scratch./Hỏi một câu hỏi thực sự thực tế, kiểm tra chính xác cách một người thật sự chuẩn bị để dạy một chủ đề kỹ thuật từ đầu.</w:t>
      </w:r>
    </w:p>
    <w:p>
      <w:pPr>
        <w:keepLines/>
        <w:spacing w:line="276" w:lineRule="auto" w:after="60"/>
      </w:pPr>
      <w:r>
        <w:rPr>
          <w:rFonts w:ascii="Arial" w:hAnsi="Arial" w:eastAsia="Arial"/>
          <w:b/>
          <w:sz w:val="22"/>
        </w:rPr>
        <w:t xml:space="preserve">Task line 2: </w:t>
      </w:r>
      <w:r>
        <w:rPr>
          <w:rFonts w:ascii="Arial" w:hAnsi="Arial" w:eastAsia="Arial"/>
          <w:sz w:val="22"/>
        </w:rPr>
        <w:t>Describe the preparation method precisely, naming both the remembered confusion and the deliberate choice to start one step earlier./Mô tả phương pháp chuẩn bị chính xác, nêu tên cả sự rối rắm được nhớ lại lẫn lựa chọn có chủ đích bắt đầu sớm hơn một bước.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preparing to teach by locating one's own old confusion, rather than one's current expertise, genuinely produces a far more patient, more effective explanation./Nhận diện rằng việc chuẩn bị giảng dạy bằng cách định vị sự rối rắm cũ của chính mình, thay vì chuyên môn hiện tại, thật sự tạo ra một lời giải thích kiên nhẫn, hiệu quả hơn nhiều.</w:t>
      </w:r>
    </w:p>
    <w:p>
      <w:pPr>
        <w:keepLines/>
        <w:spacing w:line="276" w:lineRule="auto" w:after="60"/>
      </w:pPr>
      <w:r>
        <w:rPr>
          <w:rFonts w:ascii="Arial" w:hAnsi="Arial" w:eastAsia="Arial"/>
          <w:b/>
          <w:sz w:val="22"/>
        </w:rPr>
        <w:t xml:space="preserve">Task line 4: </w:t>
      </w:r>
      <w:r>
        <w:rPr>
          <w:rFonts w:ascii="Arial" w:hAnsi="Arial" w:eastAsia="Arial"/>
          <w:sz w:val="22"/>
        </w:rPr>
        <w:t>Record this method as the exact approach that will actually guide today's two explanation sessions with Sokha./Ghi nhận phương pháp này là cách tiếp cận chính xác thật sự sẽ dẫn dắt hai buổi giải thích của hôm nay với Sokha.</w:t>
      </w:r>
    </w:p>
    <w:p>
      <w:pPr>
        <w:keepLines/>
        <w:spacing w:line="276" w:lineRule="auto" w:after="60"/>
      </w:pPr>
      <w:r>
        <w:rPr>
          <w:rFonts w:ascii="Arial" w:hAnsi="Arial" w:eastAsia="Arial"/>
          <w:b/>
          <w:sz w:val="22"/>
        </w:rPr>
        <w:t xml:space="preserve">Task line 5: </w:t>
      </w:r>
      <w:r>
        <w:rPr>
          <w:rFonts w:ascii="Arial" w:hAnsi="Arial" w:eastAsia="Arial"/>
          <w:sz w:val="22"/>
        </w:rPr>
        <w:t>Recognise that a driver asking this exact preparation question reflects genuine curiosity about how expertise is actually translated back into teaching./Nhận diện rằng một tài xế hỏi đúng câu hỏi chuẩn bị này phản ánh sự tò mò chân thực về cách chuyên môn thật sự được chuyển đổi ngược lại thành việc giảng dạy.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method will directly determine how clearly Sokha actually understands the difference between EXW and FOB later today./Nhận diện rằng phương pháp chính xác này sẽ trực tiếp quyết định mức độ rõ ràng Sokha thật sự hiểu sự khác biệt giữa EXW và FOB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prepare to teach by locating one's own old confusion rather than one's current expertise, building a genuinely patient explanation./Chủ động chuẩn bị giảng dạy bằng cách định vị sự rối rắm cũ của chính mình thay vì chuyên môn hiện tại, xây dựng một lời giải thích thật sự kiên nhẫn.</w:t>
      </w:r>
    </w:p>
    <w:p>
      <w:pPr>
        <w:keepLines/>
        <w:spacing w:line="276" w:lineRule="auto" w:after="60"/>
      </w:pPr>
      <w:r>
        <w:rPr>
          <w:rFonts w:ascii="Arial" w:hAnsi="Arial" w:eastAsia="Arial"/>
          <w:b/>
          <w:sz w:val="22"/>
        </w:rPr>
        <w:t xml:space="preserve">Personal Driver: </w:t>
      </w:r>
      <w:r>
        <w:rPr>
          <w:rFonts w:ascii="Arial" w:hAnsi="Arial" w:eastAsia="Arial"/>
          <w:sz w:val="22"/>
        </w:rPr>
        <w:t>Was it Chi who first explained all this to you, back when you started?/Có phải chị Chi là người đầu tiên giải thích tất cả điều này cho anh, hồi anh mới bắt đầu không?</w:t>
      </w:r>
    </w:p>
    <w:p>
      <w:pPr>
        <w:keepLines/>
        <w:spacing w:line="276" w:lineRule="auto" w:after="60"/>
      </w:pPr>
      <w:r>
        <w:rPr>
          <w:rFonts w:ascii="Arial" w:hAnsi="Arial" w:eastAsia="Arial"/>
          <w:b/>
          <w:sz w:val="22"/>
        </w:rPr>
        <w:t xml:space="preserve">Tony: </w:t>
      </w:r>
      <w:r>
        <w:rPr>
          <w:rFonts w:ascii="Arial" w:hAnsi="Arial" w:eastAsia="Arial"/>
          <w:sz w:val="22"/>
        </w:rPr>
        <w:t>It was, twice actually, I didn't get it the first time, and she never once made me feel bad about that./Đúng vậy, thật ra hai lần, tôi không hiểu ngay lần đầu, và chị ấy chưa bao giờ khiến tôi cảm thấy tệ vì điều đó.</w:t>
      </w:r>
    </w:p>
    <w:p>
      <w:pPr>
        <w:keepLines/>
        <w:spacing w:line="276" w:lineRule="auto" w:after="60"/>
      </w:pPr>
      <w:r>
        <w:rPr>
          <w:rFonts w:ascii="Arial" w:hAnsi="Arial" w:eastAsia="Arial"/>
          <w:b/>
          <w:sz w:val="22"/>
        </w:rPr>
        <w:t>REMEMBERING A PAST TEACHER'S PATIENCE AS THE ACTUAL STANDARD FOR TODAY'S OWN TEACHING / GHI NHỚ SỰ KIÊN NHẪN CỦA MỘT NGƯỜI THẦY TRONG QUÁ KHỨ NHƯ TIÊU CHUẨN THẬT SỰ CHO VIỆC GIẢNG DẠY HÔM NAY</w:t>
      </w:r>
    </w:p>
    <w:p>
      <w:pPr>
        <w:keepLines/>
        <w:spacing w:line="276" w:lineRule="auto" w:after="60"/>
      </w:pPr>
      <w:r>
        <w:rPr>
          <w:rFonts w:ascii="Arial" w:hAnsi="Arial" w:eastAsia="Arial"/>
          <w:b/>
          <w:sz w:val="22"/>
        </w:rPr>
        <w:t xml:space="preserve">Task line 1: </w:t>
      </w:r>
      <w:r>
        <w:rPr>
          <w:rFonts w:ascii="Arial" w:hAnsi="Arial" w:eastAsia="Arial"/>
          <w:sz w:val="22"/>
        </w:rPr>
        <w:t>Ask a genuinely connecting question, checking whether today's teaching moment traces back to a specific past mentor./Hỏi một câu hỏi thực sự kết nối, kiểm tra liệu khoảnh khắc giảng dạy hôm nay có bắt nguồn từ một người cố vấn quá khứ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the genuine patience she showed across two attempts./Xác nhận nguồn gốc trung thực, nêu tên cả đồng nghiệp cụ thể lẫn sự kiên nhẫn chân thực chị đã thể hiện qua hai lần thử.</w:t>
      </w:r>
    </w:p>
    <w:p>
      <w:pPr>
        <w:keepLines/>
        <w:spacing w:line="276" w:lineRule="auto" w:after="60"/>
      </w:pPr>
      <w:r>
        <w:rPr>
          <w:rFonts w:ascii="Arial" w:hAnsi="Arial" w:eastAsia="Arial"/>
          <w:b/>
          <w:sz w:val="22"/>
        </w:rPr>
        <w:t xml:space="preserve">Task line 3: </w:t>
      </w:r>
      <w:r>
        <w:rPr>
          <w:rFonts w:ascii="Arial" w:hAnsi="Arial" w:eastAsia="Arial"/>
          <w:sz w:val="22"/>
        </w:rPr>
        <w:t>Recognise that remembering a past teacher's patience as the actual standard for today's own teaching genuinely closes a quiet, meaningful loop years in the making./Nhận diện rằng việc ghi nhớ sự kiên nhẫn của một người thầy trong quá khứ như tiêu chuẩn thật sự cho việc giảng dạy hôm nay thật sự khép lại một vòng lặp yên lặng, có ý nghĩa được hình thành qua nhiều năm.</w:t>
      </w:r>
    </w:p>
    <w:p>
      <w:pPr>
        <w:keepLines/>
        <w:spacing w:line="276" w:lineRule="auto" w:after="60"/>
      </w:pPr>
      <w:r>
        <w:rPr>
          <w:rFonts w:ascii="Arial" w:hAnsi="Arial" w:eastAsia="Arial"/>
          <w:b/>
          <w:sz w:val="22"/>
        </w:rPr>
        <w:t xml:space="preserve">Task line 4: </w:t>
      </w:r>
      <w:r>
        <w:rPr>
          <w:rFonts w:ascii="Arial" w:hAnsi="Arial" w:eastAsia="Arial"/>
          <w:sz w:val="22"/>
        </w:rPr>
        <w:t>Record this remembered patience as the exact emotional standard Tony will actually hold himself to with Sokha today./Ghi nhận sự kiên nhẫn được nhớ lại này là tiêu chuẩn cảm xúc chính xác Tony thật sự sẽ giữ cho chính mình với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Chi specifically, by name, reflects genuine familiarity with the people who actually shaped Tony's own growth./Nhận diện rằng Khoa nêu tên Chi cụ thể, bằng tên, phản ánh sự quen thuộc chân thực với những người thật sự đã định hình sự trưởng thành của chính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remembered standard will directly shape how gently Tony actually responds if Sokha needs something explained twice today too./Nhận diện rằng tiêu chuẩn được nhớ lại chính xác này sẽ trực tiếp định hình mức độ nhẹ nhàng Tony thật sự phản hồi nếu Sokha cũng cần điều gì đó được giải thích hai lần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remember a past teacher's patience as the actual standard for today's own teaching, paying an old kindness forward./Chủ động ghi nhớ sự kiên nhẫn của một người thầy trong quá khứ như tiêu chuẩn thật sự cho việc giảng dạy hôm nay, trả lại một sự tử tế cũ về phía trước.</w:t>
      </w:r>
    </w:p>
    <w:p>
      <w:pPr>
        <w:keepLines/>
        <w:spacing w:line="276" w:lineRule="auto" w:after="60"/>
      </w:pPr>
      <w:r>
        <w:rPr>
          <w:rFonts w:ascii="Arial" w:hAnsi="Arial" w:eastAsia="Arial"/>
          <w:b/>
          <w:sz w:val="22"/>
        </w:rPr>
        <w:t xml:space="preserve">Personal Driver: </w:t>
      </w:r>
      <w:r>
        <w:rPr>
          <w:rFonts w:ascii="Arial" w:hAnsi="Arial" w:eastAsia="Arial"/>
          <w:sz w:val="22"/>
        </w:rPr>
        <w:t>Whatever happens today, I hope this workshop's first export actually goes well for them./Dù hôm nay thế nào, em hy vọng lần xuất khẩu đầu tiên của xưởng đó thật sự suôn sẻ với họ.</w:t>
      </w:r>
    </w:p>
    <w:p>
      <w:pPr>
        <w:keepLines/>
        <w:spacing w:line="276" w:lineRule="auto" w:after="60"/>
      </w:pPr>
      <w:r>
        <w:rPr>
          <w:rFonts w:ascii="Arial" w:hAnsi="Arial" w:eastAsia="Arial"/>
          <w:b/>
          <w:sz w:val="22"/>
        </w:rPr>
        <w:t xml:space="preserve">Tony: </w:t>
      </w:r>
      <w:r>
        <w:rPr>
          <w:rFonts w:ascii="Arial" w:hAnsi="Arial" w:eastAsia="Arial"/>
          <w:sz w:val="22"/>
        </w:rPr>
        <w:t>So do I, a bad first experience could scare a small workshop away from exporting again for years./Anh cũng vậy, một trải nghiệm đầu tiên tệ có thể khiến một xưởng nhỏ sợ xuất khẩu lại trong nhiều năm.</w:t>
      </w:r>
    </w:p>
    <w:p>
      <w:pPr>
        <w:keepLines/>
        <w:spacing w:line="276" w:lineRule="auto" w:after="60"/>
      </w:pPr>
      <w:r>
        <w:rPr>
          <w:rFonts w:ascii="Arial" w:hAnsi="Arial" w:eastAsia="Arial"/>
          <w:b/>
          <w:sz w:val="22"/>
        </w:rPr>
        <w:t>NAMING THE REAL, LONG-TERM STAKES BEHIND A SMALL PARTNER'S FIRST EXPERIENCE / NÊU TÊN MỨC ĐỘ QUAN TRỌNG THẬT SỰ, DÀI HẠN ĐẰNG SAU TRẢI NGHIỆM ĐẦU TIÊN CỦA MỘT ĐỐI TÁC NHỎ</w:t>
      </w:r>
    </w:p>
    <w:p>
      <w:pPr>
        <w:keepLines/>
        <w:spacing w:line="276" w:lineRule="auto" w:after="60"/>
      </w:pPr>
      <w:r>
        <w:rPr>
          <w:rFonts w:ascii="Arial" w:hAnsi="Arial" w:eastAsia="Arial"/>
          <w:b/>
          <w:sz w:val="22"/>
        </w:rPr>
        <w:t xml:space="preserve">Task line 1: </w:t>
      </w:r>
      <w:r>
        <w:rPr>
          <w:rFonts w:ascii="Arial" w:hAnsi="Arial" w:eastAsia="Arial"/>
          <w:sz w:val="22"/>
        </w:rPr>
        <w:t>Offer a genuinely warm hope, naming both the specific workshop and the honest wish for their first export to succeed./Đưa ra một hy vọng thực sự ấm áp, nêu tên cả xưởng cụ thể lẫn mong ước trung thực cho lần xuất khẩu đầu tiên của họ thành công.</w:t>
      </w:r>
    </w:p>
    <w:p>
      <w:pPr>
        <w:keepLines/>
        <w:spacing w:line="276" w:lineRule="auto" w:after="60"/>
      </w:pPr>
      <w:r>
        <w:rPr>
          <w:rFonts w:ascii="Arial" w:hAnsi="Arial" w:eastAsia="Arial"/>
          <w:b/>
          <w:sz w:val="22"/>
        </w:rPr>
        <w:t xml:space="preserve">Task line 2: </w:t>
      </w:r>
      <w:r>
        <w:rPr>
          <w:rFonts w:ascii="Arial" w:hAnsi="Arial" w:eastAsia="Arial"/>
          <w:sz w:val="22"/>
        </w:rPr>
        <w:t>Name the real long-term stakes explicitly, naming the specific risk, years of lost confidence, a bad first experience could actually cause./Nêu tên mức độ quan trọng thật sự, dài hạn rõ ràng, nêu tên rủi ro cụ thể, nhiều năm mất niềm tin, một trải nghiệm đầu tiên tệ có thể thật sự gây ra.</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the real, long-term stakes behind a small partner's first experience genuinely raises today's responsibility beyond just one transaction./Nhận diện rằng việc nêu tên mức độ quan trọng thật sự, dài hạn đằng sau trải nghiệm đầu tiên của một đối tác nhỏ thật sự nâng trách nhiệm hôm nay vượt xa chỉ một giao dịch.</w:t>
      </w:r>
    </w:p>
    <w:p>
      <w:pPr>
        <w:keepLines/>
        <w:spacing w:line="276" w:lineRule="auto" w:after="60"/>
      </w:pPr>
      <w:r>
        <w:rPr>
          <w:rFonts w:ascii="Arial" w:hAnsi="Arial" w:eastAsia="Arial"/>
          <w:b/>
          <w:sz w:val="22"/>
        </w:rPr>
        <w:t xml:space="preserve">Task line 4: </w:t>
      </w:r>
      <w:r>
        <w:rPr>
          <w:rFonts w:ascii="Arial" w:hAnsi="Arial" w:eastAsia="Arial"/>
          <w:sz w:val="22"/>
        </w:rPr>
        <w:t>Record these real stakes as the honest weight Tony actually carries into his first conversation with Sokha this morning./Ghi nhận mức độ quan trọng thật sự này là trọng lượng trung thực Tony thật sự mang vào cuộc trò chuyện đầu tiên với Sokha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Khoa naming this exact hope, unprompted, reflects genuine care extending beyond Tony's own workday to a stranger's small business./Nhận diện rằng Khoa nêu tên đúng hy vọng này mà không cần nhắc phản ánh sự quan tâm chân thực vượt xa ngày làm việc của chính Tony đến việc kinh doanh nhỏ của một người xa lạ.</w:t>
      </w:r>
    </w:p>
    <w:p>
      <w:pPr>
        <w:keepLines/>
        <w:spacing w:line="276" w:lineRule="auto" w:after="60"/>
      </w:pPr>
      <w:r>
        <w:rPr>
          <w:rFonts w:ascii="Arial" w:hAnsi="Arial" w:eastAsia="Arial"/>
          <w:b/>
          <w:sz w:val="22"/>
        </w:rPr>
        <w:t xml:space="preserve">Task line 6: </w:t>
      </w:r>
      <w:r>
        <w:rPr>
          <w:rFonts w:ascii="Arial" w:hAnsi="Arial" w:eastAsia="Arial"/>
          <w:sz w:val="22"/>
        </w:rPr>
        <w:t>Recognise that these exact long-term stakes will directly shape why Tony actually chooses the safest option over the most convenient one today./Nhận diện rằng mức độ quan trọng dài hạn chính xác này sẽ trực tiếp định hình lý do Tony thật sự chọn lựa chọn an toàn nhất thay vì lựa chọn tiện lợi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the real, long-term stakes behind a small partner's first experience, carrying that weight honestly into today./Chủ động nêu tên mức độ quan trọng thật sự, dài hạn đằng sau trải nghiệm đầu tiên của một đối tác nhỏ, mang trọng lượng đó một cách trung thực vào hôm nay.</w:t>
      </w:r>
    </w:p>
    <w:p>
      <w:pPr>
        <w:keepLines/>
        <w:spacing w:line="276" w:lineRule="auto" w:after="60"/>
      </w:pPr>
      <w:r>
        <w:rPr>
          <w:rFonts w:ascii="Arial" w:hAnsi="Arial" w:eastAsia="Arial"/>
          <w:b/>
          <w:sz w:val="22"/>
        </w:rPr>
        <w:t xml:space="preserve">Tony: </w:t>
      </w:r>
      <w:r>
        <w:rPr>
          <w:rFonts w:ascii="Arial" w:hAnsi="Arial" w:eastAsia="Arial"/>
          <w:sz w:val="22"/>
        </w:rPr>
        <w:t>Today closes a shuttle ride that turned a routine morning question into a quiet promise, that today's teaching would be as patient as Chi's once was with Tony himself./Hôm nay khép lại một chuyến xe đưa đón đã biến một câu hỏi buổi sáng thường lệ thành một lời hứa yên lặng, rằng việc giảng dạy hôm nay sẽ kiên nhẫn như chính chị Chi từng dành cho Tony.</w:t>
      </w:r>
    </w:p>
    <w:p>
      <w:pPr>
        <w:pStyle w:val="Heading2"/>
      </w:pPr>
      <w:r>
        <w:rPr>
          <w:rFonts w:ascii="Arial" w:hAnsi="Arial" w:eastAsia="Arial"/>
          <w:b/>
          <w:sz w:val="26"/>
        </w:rPr>
        <w:t>NGÀY 2: Giờ làm việc — giải thích EXW và FOB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Tony, I don't fully understand, what's the difference between EXW and FOB?/Tony, tôi chưa hiểu hết, EXW và FOB khác nhau thế nào?</w:t>
      </w:r>
    </w:p>
    <w:p>
      <w:pPr>
        <w:keepLines/>
        <w:spacing w:line="276" w:lineRule="auto" w:after="60"/>
      </w:pPr>
      <w:r>
        <w:rPr>
          <w:rFonts w:ascii="Arial" w:hAnsi="Arial" w:eastAsia="Arial"/>
          <w:b/>
          <w:sz w:val="22"/>
        </w:rPr>
        <w:t xml:space="preserve">Tony: </w:t>
      </w:r>
      <w:r>
        <w:rPr>
          <w:rFonts w:ascii="Arial" w:hAnsi="Arial" w:eastAsia="Arial"/>
          <w:sz w:val="22"/>
        </w:rPr>
        <w:t>With EXW, your responsibility ends the moment goods leave your workshop door, I arrange and pay for everything after that./Với EXW, trách nhiệm của anh kết thúc ngay khi hàng rời khỏi cửa xưởng, tôi lo và trả mọi thứ sau đó.</w:t>
      </w:r>
    </w:p>
    <w:p>
      <w:pPr>
        <w:keepLines/>
        <w:spacing w:line="276" w:lineRule="auto" w:after="60"/>
      </w:pPr>
      <w:r>
        <w:rPr>
          <w:rFonts w:ascii="Arial" w:hAnsi="Arial" w:eastAsia="Arial"/>
          <w:b/>
          <w:sz w:val="22"/>
        </w:rPr>
        <w:t>EXPLAINING A TERM BY ITS EXACT PHYSICAL BOUNDARY RATHER THAN ITS ABSTRACT DEFINITION / GIẢI THÍCH MỘT THUẬT NGỮ BẰNG RANH GIỚI VẬT LÝ CHÍNH XÁC CỦA NÓ THAY VÌ ĐỊNH NGHĨA TRỪU TƯỢNG</w:t>
      </w:r>
    </w:p>
    <w:p>
      <w:pPr>
        <w:keepLines/>
        <w:spacing w:line="276" w:lineRule="auto" w:after="60"/>
      </w:pPr>
      <w:r>
        <w:rPr>
          <w:rFonts w:ascii="Arial" w:hAnsi="Arial" w:eastAsia="Arial"/>
          <w:b/>
          <w:sz w:val="22"/>
        </w:rPr>
        <w:t xml:space="preserve">Task line 1: </w:t>
      </w:r>
      <w:r>
        <w:rPr>
          <w:rFonts w:ascii="Arial" w:hAnsi="Arial" w:eastAsia="Arial"/>
          <w:sz w:val="22"/>
        </w:rPr>
        <w:t>Admit genuine confusion honestly, naming both the specific two terms and the honest gap in understanding between them./Thừa nhận sự rối rắm chân thực một cách trung thực, nêu tên cả hai thuật ngữ cụ thể lẫn khoảng trống hiểu biết trung thực giữa chúng.</w:t>
      </w:r>
    </w:p>
    <w:p>
      <w:pPr>
        <w:keepLines/>
        <w:spacing w:line="276" w:lineRule="auto" w:after="60"/>
      </w:pPr>
      <w:r>
        <w:rPr>
          <w:rFonts w:ascii="Arial" w:hAnsi="Arial" w:eastAsia="Arial"/>
          <w:b/>
          <w:sz w:val="22"/>
        </w:rPr>
        <w:t xml:space="preserve">Task line 2: </w:t>
      </w:r>
      <w:r>
        <w:rPr>
          <w:rFonts w:ascii="Arial" w:hAnsi="Arial" w:eastAsia="Arial"/>
          <w:sz w:val="22"/>
        </w:rPr>
        <w:t>Explain the exact physical boundary immediately, naming both the specific location, the workshop door, and what happens on each side of it./Giải thích ranh giới vật lý chính xác ngay lập tức, nêu tên cả địa điểm cụ thể, cửa xưởng, lẫn điều gì xảy ra ở mỗi phía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explaining a term by its exact physical boundary, rather than its abstract definition, genuinely makes an unfamiliar concept concrete and instantly graspable./Nhận diện rằng việc giải thích một thuật ngữ bằng ranh giới vật lý chính xác của nó, thay vì định nghĩa trừu tượng, thật sự khiến một khái niệm chưa quen thuộc trở nên cụ thể và có thể nắm bắt ngay lập tức.</w:t>
      </w:r>
    </w:p>
    <w:p>
      <w:pPr>
        <w:keepLines/>
        <w:spacing w:line="276" w:lineRule="auto" w:after="60"/>
      </w:pPr>
      <w:r>
        <w:rPr>
          <w:rFonts w:ascii="Arial" w:hAnsi="Arial" w:eastAsia="Arial"/>
          <w:b/>
          <w:sz w:val="22"/>
        </w:rPr>
        <w:t xml:space="preserve">Task line 4: </w:t>
      </w:r>
      <w:r>
        <w:rPr>
          <w:rFonts w:ascii="Arial" w:hAnsi="Arial" w:eastAsia="Arial"/>
          <w:sz w:val="22"/>
        </w:rPr>
        <w:t>Record this physical-boundary method as the exact teaching approach that will actually carry through every term explained today./Ghi nhận phương pháp ranh giới vật lý này là cách tiếp cận giảng dạy chính xác thật sự sẽ xuyên suốt mọi thuật ngữ được giải thích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admitting confusion directly, without pretending to already understand, reflects genuine honesty valuable in a brand-new business relationship./Nhận diện rằng Sokha thừa nhận sự rối rắm trực tiếp, không giả vờ đã hiểu, phản ánh sự trung thực chân thực có giá trị trong một mối quan hệ kinh doanh hoàn toàn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physical-boundary explanation will directly shape how clearly Sokha actually grasps every remaining Incoterm today./Nhận diện rằng lời giải thích ranh giới vật lý chính xác này sẽ trực tiếp định hình mức độ rõ ràng Sokha thật sự nắm bắt mọi Incoterm còn lại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explain a term by its exact physical boundary rather than its abstract definition, making the unfamiliar concrete./Chủ động giải thích một thuật ngữ bằng ranh giới vật lý chính xác của nó thay vì định nghĩa trừu tượng, khiến điều chưa quen thuộc trở nên cụ thể.</w:t>
      </w:r>
    </w:p>
    <w:p>
      <w:pPr>
        <w:keepLines/>
        <w:spacing w:line="276" w:lineRule="auto" w:after="60"/>
      </w:pPr>
      <w:r>
        <w:rPr>
          <w:rFonts w:ascii="Arial" w:hAnsi="Arial" w:eastAsia="Arial"/>
          <w:b/>
          <w:sz w:val="22"/>
        </w:rPr>
        <w:t xml:space="preserve">Sales Director: </w:t>
      </w:r>
      <w:r>
        <w:rPr>
          <w:rFonts w:ascii="Arial" w:hAnsi="Arial" w:eastAsia="Arial"/>
          <w:sz w:val="22"/>
        </w:rPr>
        <w:t>And FOB?/Còn FOB?</w:t>
      </w:r>
    </w:p>
    <w:p>
      <w:pPr>
        <w:keepLines/>
        <w:spacing w:line="276" w:lineRule="auto" w:after="60"/>
      </w:pPr>
      <w:r>
        <w:rPr>
          <w:rFonts w:ascii="Arial" w:hAnsi="Arial" w:eastAsia="Arial"/>
          <w:b/>
          <w:sz w:val="22"/>
        </w:rPr>
        <w:t xml:space="preserve">Tony: </w:t>
      </w:r>
      <w:r>
        <w:rPr>
          <w:rFonts w:ascii="Arial" w:hAnsi="Arial" w:eastAsia="Arial"/>
          <w:sz w:val="22"/>
        </w:rPr>
        <w:t>With FOB, you're responsible until the goods are loaded onto the vessel at the port, that's further than EXW, but still yours to manage./Với FOB, anh chịu trách nhiệm cho đến khi hàng được xếp lên tàu tại cảng, xa hơn EXW, nhưng vẫn là phần anh quản lý.</w:t>
      </w:r>
    </w:p>
    <w:p>
      <w:pPr>
        <w:keepLines/>
        <w:spacing w:line="276" w:lineRule="auto" w:after="60"/>
      </w:pPr>
      <w:r>
        <w:rPr>
          <w:rFonts w:ascii="Arial" w:hAnsi="Arial" w:eastAsia="Arial"/>
          <w:b/>
          <w:sz w:val="22"/>
        </w:rPr>
        <w:t>BUILDING EACH NEW TERM AS A COMPARISON TO THE ONE JUST EXPLAINED, NOT AS AN ISOLATED FACT / XÂY DỰNG MỖI THUẬT NGỮ MỚI NHƯ MỘT SO SÁNH VỚI THUẬT NGỮ VỪA GIẢI THÍCH, KHÔNG PHẢI MỘT SỰ THẬT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next term immediately while the previous explanation is still fresh./Hỏi một câu hỏi tiếp nối thực sự ngắn gọn, kiểm tra thuật ngữ tiếp theo ngay lập tức trong khi lời giải thích trước đó vẫn còn mới.</w:t>
      </w:r>
    </w:p>
    <w:p>
      <w:pPr>
        <w:keepLines/>
        <w:spacing w:line="276" w:lineRule="auto" w:after="60"/>
      </w:pPr>
      <w:r>
        <w:rPr>
          <w:rFonts w:ascii="Arial" w:hAnsi="Arial" w:eastAsia="Arial"/>
          <w:b/>
          <w:sz w:val="22"/>
        </w:rPr>
        <w:t xml:space="preserve">Task line 2: </w:t>
      </w:r>
      <w:r>
        <w:rPr>
          <w:rFonts w:ascii="Arial" w:hAnsi="Arial" w:eastAsia="Arial"/>
          <w:sz w:val="22"/>
        </w:rPr>
        <w:t>Explain the new term comparatively, naming both its exact new boundary, the port, and its explicit relation to EXW just explained./Giải thích thuật ngữ mới một cách so sánh, nêu tên cả ranh giới mới chính xác của nó, cảng, lẫn mối quan hệ rõ ràng của nó với EXW vừa giải thích.</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each new term as a comparison to the one just explained, not as an isolated fact, genuinely helps a beginner retain an entire framework, not scattered pieces./Nhận diện rằng việc xây dựng mỗi thuật ngữ mới như một so sánh với thuật ngữ vừa giải thích, không phải một sự thật cô lập, thật sự giúp một người mới ghi nhớ cả một khung sườn, không phải các mảnh rời rạc.</w:t>
      </w:r>
    </w:p>
    <w:p>
      <w:pPr>
        <w:keepLines/>
        <w:spacing w:line="276" w:lineRule="auto" w:after="60"/>
      </w:pPr>
      <w:r>
        <w:rPr>
          <w:rFonts w:ascii="Arial" w:hAnsi="Arial" w:eastAsia="Arial"/>
          <w:b/>
          <w:sz w:val="22"/>
        </w:rPr>
        <w:t xml:space="preserve">Task line 4: </w:t>
      </w:r>
      <w:r>
        <w:rPr>
          <w:rFonts w:ascii="Arial" w:hAnsi="Arial" w:eastAsia="Arial"/>
          <w:sz w:val="22"/>
        </w:rPr>
        <w:t>Record this comparative method as the exact structure that will make CIF and DDP, still to come, genuinely easier to follow./Ghi nhận phương pháp so sánh này là cấu trúc chính xác sẽ khiến CIF và DDP, vẫn sẽ đến, thật sự dễ theo dõi hơn.</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brief follow-up, rather than a long new question, reflects genuine engagement with the comparison just offered./Nhận diện rằng Sokha hỏi đúng câu tiếp nối ngắn gọn này, thay vì một câu hỏi mới dài dòng, phản ánh sự tham gia chân thực với sự so sánh vừa được đưa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comparative structure will directly shape how Tony actually introduces CIF and DDP later this same conversation./Nhận diện rằng cấu trúc so sánh chính xác này sẽ trực tiếp định hình cách Tony thật sự giới thiệu CIF và DDP sau này trong chính cuộc trò chuyện này.</w:t>
      </w:r>
    </w:p>
    <w:p>
      <w:pPr>
        <w:keepLines/>
        <w:spacing w:line="276" w:lineRule="auto" w:after="60"/>
      </w:pPr>
      <w:r>
        <w:rPr>
          <w:rFonts w:ascii="Arial" w:hAnsi="Arial" w:eastAsia="Arial"/>
          <w:b/>
          <w:sz w:val="22"/>
        </w:rPr>
        <w:t xml:space="preserve">Task line 7: </w:t>
      </w:r>
      <w:r>
        <w:rPr>
          <w:rFonts w:ascii="Arial" w:hAnsi="Arial" w:eastAsia="Arial"/>
          <w:sz w:val="22"/>
        </w:rPr>
        <w:t>Deliberately build each new term as a comparison to the one just explained, not as an isolated fact, keeping the whole framework connected./Chủ động xây dựng mỗi thuật ngữ mới như một so sánh với thuật ngữ vừa giải thích, không phải một sự thật cô lập, giữ cho cả khung sườn được kết nối.</w:t>
      </w:r>
    </w:p>
    <w:p>
      <w:pPr>
        <w:keepLines/>
        <w:spacing w:line="276" w:lineRule="auto" w:after="60"/>
      </w:pPr>
      <w:r>
        <w:rPr>
          <w:rFonts w:ascii="Arial" w:hAnsi="Arial" w:eastAsia="Arial"/>
          <w:b/>
          <w:sz w:val="22"/>
        </w:rPr>
        <w:t xml:space="preserve">Sales Director: </w:t>
      </w:r>
      <w:r>
        <w:rPr>
          <w:rFonts w:ascii="Arial" w:hAnsi="Arial" w:eastAsia="Arial"/>
          <w:sz w:val="22"/>
        </w:rPr>
        <w:t>Which one is easier for a workshop that's never exported before?/Cái nào dễ hơn cho một xưởng chưa từng xuất khẩu trước đây?</w:t>
      </w:r>
    </w:p>
    <w:p>
      <w:pPr>
        <w:keepLines/>
        <w:spacing w:line="276" w:lineRule="auto" w:after="60"/>
      </w:pPr>
      <w:r>
        <w:rPr>
          <w:rFonts w:ascii="Arial" w:hAnsi="Arial" w:eastAsia="Arial"/>
          <w:b/>
          <w:sz w:val="22"/>
        </w:rPr>
        <w:t xml:space="preserve">Tony: </w:t>
      </w:r>
      <w:r>
        <w:rPr>
          <w:rFonts w:ascii="Arial" w:hAnsi="Arial" w:eastAsia="Arial"/>
          <w:sz w:val="22"/>
        </w:rPr>
        <w:t>Honestly, EXW, less for you to coordinate, though your price should reflect that I'm taking on more of the work./Thật lòng thì EXW, ít việc hơn cho anh phải điều phối, dù giá của anh nên phản ánh việc tôi đang gánh nhiều công việc hơn.</w:t>
      </w:r>
    </w:p>
    <w:p>
      <w:pPr>
        <w:keepLines/>
        <w:spacing w:line="276" w:lineRule="auto" w:after="60"/>
      </w:pPr>
      <w:r>
        <w:rPr>
          <w:rFonts w:ascii="Arial" w:hAnsi="Arial" w:eastAsia="Arial"/>
          <w:b/>
          <w:sz w:val="22"/>
        </w:rPr>
        <w:t>RECOMMENDING THE EASIER OPTION HONESTLY WHILE NAMING THE FAIR PRICING CONSEQUENCE THAT COMES WITH IT / ĐỀ XUẤT LỰA CHỌN DỄ HƠN MỘT CÁCH TRUNG THỰC TRONG KHI NÊU TÊN HỆ QUẢ GIÁ CẢ CÔNG BẰNG ĐI KÈM</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checking directly which option actually suits someone with zero prior export experience./Hỏi một câu hỏi thực sự thực tế, kiểm tra trực tiếp lựa chọn nào thật sự phù hợp với ai đó không có kinh nghiệm xuất khẩu trước đó.</w:t>
      </w:r>
    </w:p>
    <w:p>
      <w:pPr>
        <w:keepLines/>
        <w:spacing w:line="276" w:lineRule="auto" w:after="60"/>
      </w:pPr>
      <w:r>
        <w:rPr>
          <w:rFonts w:ascii="Arial" w:hAnsi="Arial" w:eastAsia="Arial"/>
          <w:b/>
          <w:sz w:val="22"/>
        </w:rPr>
        <w:t xml:space="preserve">Task line 2: </w:t>
      </w:r>
      <w:r>
        <w:rPr>
          <w:rFonts w:ascii="Arial" w:hAnsi="Arial" w:eastAsia="Arial"/>
          <w:sz w:val="22"/>
        </w:rPr>
        <w:t>Recommend honestly and immediately, naming both the easier option and the fair pricing adjustment it should actually carry./Đề xuất một cách trung thực và ngay lập tức, nêu tên cả lựa chọn dễ hơn lẫn sự điều chỉnh giá cả công bằng nó thật sự nên mang theo.</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the easier option honestly, while naming the fair pricing consequence that comes with it, genuinely protects both sides from a quietly unfair deal./Nhận diện rằng việc đề xuất lựa chọn dễ hơn một cách trung thực, trong khi nêu tên hệ quả giá cả công bằng đi kèm, thật sự bảo vệ cả hai bên khỏi một thỏa thuận âm thầm bất công.</w:t>
      </w:r>
    </w:p>
    <w:p>
      <w:pPr>
        <w:keepLines/>
        <w:spacing w:line="276" w:lineRule="auto" w:after="60"/>
      </w:pPr>
      <w:r>
        <w:rPr>
          <w:rFonts w:ascii="Arial" w:hAnsi="Arial" w:eastAsia="Arial"/>
          <w:b/>
          <w:sz w:val="22"/>
        </w:rPr>
        <w:t xml:space="preserve">Task line 4: </w:t>
      </w:r>
      <w:r>
        <w:rPr>
          <w:rFonts w:ascii="Arial" w:hAnsi="Arial" w:eastAsia="Arial"/>
          <w:sz w:val="22"/>
        </w:rPr>
        <w:t>Record this honest recommendation as the exact standard that will guide today's later pricing conversation with Chi./Ghi nhận đề xuất trung thực này là tiêu chuẩn chính xác sẽ dẫn dắt cuộc trò chuyện giá cả sau này hôm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directly which is easier, rather than which is better for Tony, reflects genuine trust in Tony's honest guidance./Nhận diện rằng Sokha hỏi trực tiếp cái nào dễ hơn, thay vì cái nào tốt hơn cho Tony, phản ánh sự tin tưởng chân thực vào sự hướng dẫn trung thực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recommendation will directly become the foundation of the choice Tony actually finalises with Chi this afternoon./Nhận diện rằng đề xuất trung thực chính xác này sẽ trực tiếp trở thành nền tảng của lựa chọn Tony thật sự chốt cùng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the easier option honestly while naming the fair pricing consequence that comes with it, keeping the deal genuinely fair./Chủ động đề xuất lựa chọn dễ hơn một cách trung thực trong khi nêu tên hệ quả giá cả công bằng đi kèm, giữ cho thỏa thuận thật sự công bằng.</w:t>
      </w:r>
    </w:p>
    <w:p>
      <w:pPr>
        <w:keepLines/>
        <w:spacing w:line="276" w:lineRule="auto" w:after="60"/>
      </w:pPr>
      <w:r>
        <w:rPr>
          <w:rFonts w:ascii="Arial" w:hAnsi="Arial" w:eastAsia="Arial"/>
          <w:b/>
          <w:sz w:val="22"/>
        </w:rPr>
        <w:t xml:space="preserve">Sales Director: </w:t>
      </w:r>
      <w:r>
        <w:rPr>
          <w:rFonts w:ascii="Arial" w:hAnsi="Arial" w:eastAsia="Arial"/>
          <w:sz w:val="22"/>
        </w:rPr>
        <w:t>If I choose EXW, is there anything at all I still need to worry about on my side?/Nếu tôi chọn EXW, có điều gì tôi vẫn cần lo ở phía mình không?</w:t>
      </w:r>
    </w:p>
    <w:p>
      <w:pPr>
        <w:keepLines/>
        <w:spacing w:line="276" w:lineRule="auto" w:after="60"/>
      </w:pPr>
      <w:r>
        <w:rPr>
          <w:rFonts w:ascii="Arial" w:hAnsi="Arial" w:eastAsia="Arial"/>
          <w:b/>
          <w:sz w:val="22"/>
        </w:rPr>
        <w:t xml:space="preserve">Tony: </w:t>
      </w:r>
      <w:r>
        <w:rPr>
          <w:rFonts w:ascii="Arial" w:hAnsi="Arial" w:eastAsia="Arial"/>
          <w:sz w:val="22"/>
        </w:rPr>
        <w:t>Just packing the goods correctly and having them ready on the agreed date, everything after your door is genuinely my problem./Chỉ cần đóng gói hàng đúng cách và sẵn sàng vào ngày đã thống nhất, mọi thứ sau cửa xưởng anh thật sự là vấn đề của tôi.</w:t>
      </w:r>
    </w:p>
    <w:p>
      <w:pPr>
        <w:keepLines/>
        <w:spacing w:line="276" w:lineRule="auto" w:after="60"/>
      </w:pPr>
      <w:r>
        <w:rPr>
          <w:rFonts w:ascii="Arial" w:hAnsi="Arial" w:eastAsia="Arial"/>
          <w:b/>
          <w:sz w:val="22"/>
        </w:rPr>
        <w:t>REASSURING A NERVOUS BEGINNER WITH A SHORT, COMPLETE LIST RATHER THAN A VAGUE PROMISE / TRẤN AN MỘT NGƯỜI MỚI ĐANG LO LẮNG BẰNG MỘT DANH SÁCH NGẮN, TRỌN VẸN THAY VÌ MỘT LỜI HỨA MƠ HỒ</w:t>
      </w:r>
    </w:p>
    <w:p>
      <w:pPr>
        <w:keepLines/>
        <w:spacing w:line="276" w:lineRule="auto" w:after="60"/>
      </w:pPr>
      <w:r>
        <w:rPr>
          <w:rFonts w:ascii="Arial" w:hAnsi="Arial" w:eastAsia="Arial"/>
          <w:b/>
          <w:sz w:val="22"/>
        </w:rPr>
        <w:t xml:space="preserve">Task line 1: </w:t>
      </w:r>
      <w:r>
        <w:rPr>
          <w:rFonts w:ascii="Arial" w:hAnsi="Arial" w:eastAsia="Arial"/>
          <w:sz w:val="22"/>
        </w:rPr>
        <w:t>Ask a genuinely anxious question, checking whether any hidden responsibility still remains on the simpler side of the choice./Hỏi một câu hỏi thực sự lo lắng, kiểm tra liệu bất kỳ trách nhiệm ẩn nào vẫn còn ở phía đơn giản hơn của lựa chọn.</w:t>
      </w:r>
    </w:p>
    <w:p>
      <w:pPr>
        <w:keepLines/>
        <w:spacing w:line="276" w:lineRule="auto" w:after="60"/>
      </w:pPr>
      <w:r>
        <w:rPr>
          <w:rFonts w:ascii="Arial" w:hAnsi="Arial" w:eastAsia="Arial"/>
          <w:b/>
          <w:sz w:val="22"/>
        </w:rPr>
        <w:t xml:space="preserve">Task line 2: </w:t>
      </w:r>
      <w:r>
        <w:rPr>
          <w:rFonts w:ascii="Arial" w:hAnsi="Arial" w:eastAsia="Arial"/>
          <w:sz w:val="22"/>
        </w:rPr>
        <w:t>Reassure with a short, complete list immediately, naming both specific remaining duties and the clear boundary after them./Trấn an bằng một danh sách ngắn, trọn vẹn ngay lập tức, nêu tên cả các trách nhiệm còn lại cụ thể lẫn ranh giới rõ ràng sau đó.</w:t>
      </w:r>
    </w:p>
    <w:p>
      <w:pPr>
        <w:keepLines/>
        <w:spacing w:line="276" w:lineRule="auto" w:after="60"/>
      </w:pPr>
      <w:r>
        <w:rPr>
          <w:rFonts w:ascii="Arial" w:hAnsi="Arial" w:eastAsia="Arial"/>
          <w:b/>
          <w:sz w:val="22"/>
        </w:rPr>
        <w:t xml:space="preserve">Task line 3: </w:t>
      </w:r>
      <w:r>
        <w:rPr>
          <w:rFonts w:ascii="Arial" w:hAnsi="Arial" w:eastAsia="Arial"/>
          <w:sz w:val="22"/>
        </w:rPr>
        <w:t>Recognise that reassuring a nervous beginner with a short, complete list, rather than a vague promise, genuinely turns anxiety into concrete, checkable confidence./Nhận diện rằng việc trấn an một người mới đang lo lắng bằng một danh sách ngắn, trọn vẹn, thay vì một lời hứa mơ hồ, thật sự biến sự lo lắng thành sự tự tin cụ thể, có thể kiểm chứng.</w:t>
      </w:r>
    </w:p>
    <w:p>
      <w:pPr>
        <w:keepLines/>
        <w:spacing w:line="276" w:lineRule="auto" w:after="60"/>
      </w:pPr>
      <w:r>
        <w:rPr>
          <w:rFonts w:ascii="Arial" w:hAnsi="Arial" w:eastAsia="Arial"/>
          <w:b/>
          <w:sz w:val="22"/>
        </w:rPr>
        <w:t xml:space="preserve">Task line 4: </w:t>
      </w:r>
      <w:r>
        <w:rPr>
          <w:rFonts w:ascii="Arial" w:hAnsi="Arial" w:eastAsia="Arial"/>
          <w:sz w:val="22"/>
        </w:rPr>
        <w:t>Record this short list as the exact reassurance Sokha will actually be able to check off before every future shipment./Ghi nhận danh sách ngắn này là sự trấn an chính xác Sokha thật sự sẽ có thể kiểm tra lại trước mỗi lô hàng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voicing this exact worry aloud, rather than staying silently unsure, reflects genuine trust already forming this early in the relationship./Nhận diện rằng Sokha nói ra đúng nỗi lo này thành lời, thay vì âm thầm không chắc, phản ánh sự tin tưởng chân thực đã hình thành sớm như vậy trong mối quan hệ.</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short list will directly become part of the written supplier file Tony and Chi finalise later today./Nhận diện rằng danh sách ngắn chính xác này sẽ trực tiếp trở thành một phần của hồ sơ nhà cung cấp bằng văn bản Tony và Chi hoàn thiện sau này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reassure a nervous beginner with a short, complete list rather than a vague promise, turning worry into real confidence./Chủ động trấn an một người mới đang lo lắng bằng một danh sách ngắn, trọn vẹn thay vì một lời hứa mơ hồ, biến sự lo lắng thành sự tự tin thật sự.</w:t>
      </w:r>
    </w:p>
    <w:p>
      <w:pPr>
        <w:keepLines/>
        <w:spacing w:line="276" w:lineRule="auto" w:after="60"/>
      </w:pPr>
      <w:r>
        <w:rPr>
          <w:rFonts w:ascii="Arial" w:hAnsi="Arial" w:eastAsia="Arial"/>
          <w:b/>
          <w:sz w:val="22"/>
        </w:rPr>
        <w:t xml:space="preserve">Sales Director: </w:t>
      </w:r>
      <w:r>
        <w:rPr>
          <w:rFonts w:ascii="Arial" w:hAnsi="Arial" w:eastAsia="Arial"/>
          <w:sz w:val="22"/>
        </w:rPr>
        <w:t>Why would you want to take on more of the work yourself, doesn't that cost you more too?/Sao anh lại muốn tự gánh nhiều việc hơn vậy, việc đó không tốn kém hơn cho anh sao?</w:t>
      </w:r>
    </w:p>
    <w:p>
      <w:pPr>
        <w:keepLines/>
        <w:spacing w:line="276" w:lineRule="auto" w:after="60"/>
      </w:pPr>
      <w:r>
        <w:rPr>
          <w:rFonts w:ascii="Arial" w:hAnsi="Arial" w:eastAsia="Arial"/>
          <w:b/>
          <w:sz w:val="22"/>
        </w:rPr>
        <w:t xml:space="preserve">Tony: </w:t>
      </w:r>
      <w:r>
        <w:rPr>
          <w:rFonts w:ascii="Arial" w:hAnsi="Arial" w:eastAsia="Arial"/>
          <w:sz w:val="22"/>
        </w:rPr>
        <w:t>It does, but I'd rather manage a cost I understand than risk a shipment failure I can't predict from your side./Có chứ, nhưng tôi thà quản lý một chi phí tôi hiểu rõ còn hơn mạo hiểm một lần thất bại lô hàng tôi không thể dự đoán từ phía anh.</w:t>
      </w:r>
    </w:p>
    <w:p>
      <w:pPr>
        <w:keepLines/>
        <w:spacing w:line="276" w:lineRule="auto" w:after="60"/>
      </w:pPr>
      <w:r>
        <w:rPr>
          <w:rFonts w:ascii="Arial" w:hAnsi="Arial" w:eastAsia="Arial"/>
          <w:b/>
          <w:sz w:val="22"/>
        </w:rPr>
        <w:t>CHOOSING A PREDICTABLE COST OVER AN UNPREDICTABLE RISK, EVEN WHEN THE PREDICTABLE OPTION COSTS MORE / CHỌN MỘT CHI PHÍ CÓ THỂ DỰ ĐOÁN THAY VÌ MỘT RỦI RO KHÔNG THỂ DỰ ĐOÁN, NGAY CẢ KHI LỰA CHỌN CÓ THỂ DỰ ĐOÁN TỐN KÉM HƠN</w:t>
      </w:r>
    </w:p>
    <w:p>
      <w:pPr>
        <w:keepLines/>
        <w:spacing w:line="276" w:lineRule="auto" w:after="60"/>
      </w:pPr>
      <w:r>
        <w:rPr>
          <w:rFonts w:ascii="Arial" w:hAnsi="Arial" w:eastAsia="Arial"/>
          <w:b/>
          <w:sz w:val="22"/>
        </w:rPr>
        <w:t xml:space="preserve">Task line 1: </w:t>
      </w:r>
      <w:r>
        <w:rPr>
          <w:rFonts w:ascii="Arial" w:hAnsi="Arial" w:eastAsia="Arial"/>
          <w:sz w:val="22"/>
        </w:rPr>
        <w:t>Ask a genuinely surprised question, checking why a buyer would actually volunteer for more cost and more work./Hỏi một câu hỏi thực sự bất ngờ, kiểm tra vì sao một bên mua lại thật sự tự nguyện nhận thêm chi phí và thêm việc.</w:t>
      </w:r>
    </w:p>
    <w:p>
      <w:pPr>
        <w:keepLines/>
        <w:spacing w:line="276" w:lineRule="auto" w:after="60"/>
      </w:pPr>
      <w:r>
        <w:rPr>
          <w:rFonts w:ascii="Arial" w:hAnsi="Arial" w:eastAsia="Arial"/>
          <w:b/>
          <w:sz w:val="22"/>
        </w:rPr>
        <w:t xml:space="preserve">Task line 2: </w:t>
      </w:r>
      <w:r>
        <w:rPr>
          <w:rFonts w:ascii="Arial" w:hAnsi="Arial" w:eastAsia="Arial"/>
          <w:sz w:val="22"/>
        </w:rPr>
        <w:t>Explain the real trade-off honestly, distinguishing an understood, predictable cost from an unpredictable risk originating from inexperience./Giải thích sự đánh đổi thật một cách trung thực, phân biệt một chi phí đã hiểu rõ, có thể dự đoán khỏi một rủi ro không thể dự đoán bắt nguồn từ sự thiếu kinh nghiệm.</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predictable cost over an unpredictable risk, even when the predictable option costs more, genuinely reflects mature, experienced risk management./Nhận diện rằng việc chọn một chi phí có thể dự đoán thay vì một rủi ro không thể dự đoán, ngay cả khi lựa chọn có thể dự đoán tốn kém hơn, thật sự phản ánh sự quản lý rủi ro trưởng thành, có kinh nghiệm.</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the honest business logic underneath a choice that could otherwise look like pure generosity./Ghi nhận sự đánh đổi này là logic kinh doanh trung thực bên dưới một lựa chọn mà nếu không sẽ trông như sự hào phóng thuần túy.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question reflects genuine business curiosity, not suspicion, about a buyer's real motive./Nhận diện rằng Sokha hỏi đúng câu hỏi này phản ánh sự tò mò kinh doanh chân thực, không phải nghi ngờ, về động cơ thật sự của một bên mua.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trade-off will directly shape how Sokha actually trusts every future recommendation Tony gives him./Nhận diện rằng sự đánh đổi trung thực chính xác này sẽ trực tiếp định hình mức độ Sokha thật sự tin tưởng mọi đề xuất tương lai Tony đưa ra cho anh.</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predictable cost over an unpredictable risk, even when the predictable option costs more, protecting the relationship's start./Chủ động chọn một chi phí có thể dự đoán thay vì một rủi ro không thể dự đoán, ngay cả khi lựa chọn có thể dự đoán tốn kém hơn, bảo vệ khởi đầu của mối quan hệ.</w:t>
      </w:r>
    </w:p>
    <w:p>
      <w:pPr>
        <w:keepLines/>
        <w:spacing w:line="276" w:lineRule="auto" w:after="60"/>
      </w:pPr>
      <w:r>
        <w:rPr>
          <w:rFonts w:ascii="Arial" w:hAnsi="Arial" w:eastAsia="Arial"/>
          <w:b/>
          <w:sz w:val="22"/>
        </w:rPr>
        <w:t xml:space="preserve">Sales Director: </w:t>
      </w:r>
      <w:r>
        <w:rPr>
          <w:rFonts w:ascii="Arial" w:hAnsi="Arial" w:eastAsia="Arial"/>
          <w:sz w:val="22"/>
        </w:rPr>
        <w:t>Thank you for explaining this so carefully, I actually feel ready for this now./Cảm ơn anh đã giải thích việc này cẩn thận như vậy, tôi thật sự cảm thấy sẵn sàng cho việc này rồi.</w:t>
      </w:r>
    </w:p>
    <w:p>
      <w:pPr>
        <w:keepLines/>
        <w:spacing w:line="276" w:lineRule="auto" w:after="60"/>
      </w:pPr>
      <w:r>
        <w:rPr>
          <w:rFonts w:ascii="Arial" w:hAnsi="Arial" w:eastAsia="Arial"/>
          <w:b/>
          <w:sz w:val="22"/>
        </w:rPr>
        <w:t xml:space="preserve">Tony: </w:t>
      </w:r>
      <w:r>
        <w:rPr>
          <w:rFonts w:ascii="Arial" w:hAnsi="Arial" w:eastAsia="Arial"/>
          <w:sz w:val="22"/>
        </w:rPr>
        <w:t>That's genuinely the goal, a confused first-time exporter is a risk to both of us, a confident one is an asset./Đó thật sự là mục tiêu, một người xuất khẩu lần đầu bối rối là rủi ro cho cả hai chúng ta, một người tự tin là một tài sản.</w:t>
      </w:r>
    </w:p>
    <w:p>
      <w:pPr>
        <w:keepLines/>
        <w:spacing w:line="276" w:lineRule="auto" w:after="60"/>
      </w:pPr>
      <w:r>
        <w:rPr>
          <w:rFonts w:ascii="Arial" w:hAnsi="Arial" w:eastAsia="Arial"/>
          <w:b/>
          <w:sz w:val="22"/>
        </w:rPr>
        <w:t>FRAMING A PARTNER'S GENUINE CONFIDENCE AS A SHARED ASSET, NOT JUST A KINDNESS DONE FOR THEM / ĐỊNH KHUNG SỰ TỰ TIN CHÂN THỰC CỦA ĐỐI TÁC LÀ MỘT TÀI SẢN CHUNG, KHÔNG CHỈ LÀ MỘT SỰ TỬ TẾ DÀNH CHO HỌ</w:t>
      </w:r>
    </w:p>
    <w:p>
      <w:pPr>
        <w:keepLines/>
        <w:spacing w:line="276" w:lineRule="auto" w:after="60"/>
      </w:pPr>
      <w:r>
        <w:rPr>
          <w:rFonts w:ascii="Arial" w:hAnsi="Arial" w:eastAsia="Arial"/>
          <w:b/>
          <w:sz w:val="22"/>
        </w:rPr>
        <w:t xml:space="preserve">Task line 1: </w:t>
      </w:r>
      <w:r>
        <w:rPr>
          <w:rFonts w:ascii="Arial" w:hAnsi="Arial" w:eastAsia="Arial"/>
          <w:sz w:val="22"/>
        </w:rPr>
        <w:t>Express genuine gratitude clearly, naming both the specific care taken and the real feeling of readiness it actually produced./Bày tỏ lòng biết ơn chân thực rõ ràng, nêu tên cả sự cẩn thận cụ thể đã dành ra lẫn cảm giác sẵn sàng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Reframe the goal explicitly, distinguishing a confused exporter as a shared risk from a confident one as a shared asset./Tái định khung mục tiêu rõ ràng, phân biệt một người xuất khẩu bối rối là một rủi ro chung khỏi một người tự tin là một tài sản chung.</w:t>
      </w:r>
    </w:p>
    <w:p>
      <w:pPr>
        <w:keepLines/>
        <w:spacing w:line="276" w:lineRule="auto" w:after="60"/>
      </w:pPr>
      <w:r>
        <w:rPr>
          <w:rFonts w:ascii="Arial" w:hAnsi="Arial" w:eastAsia="Arial"/>
          <w:b/>
          <w:sz w:val="22"/>
        </w:rPr>
        <w:t xml:space="preserve">Task line 3: </w:t>
      </w:r>
      <w:r>
        <w:rPr>
          <w:rFonts w:ascii="Arial" w:hAnsi="Arial" w:eastAsia="Arial"/>
          <w:sz w:val="22"/>
        </w:rPr>
        <w:t>Recognise that framing a partner's genuine confidence as a shared asset, not just a kindness done for them, genuinely justifies today's patient effort in business terms too./Nhận diện rằng việc định khung sự tự tin chân thực của đối tác là một tài sản chung, không chỉ là một sự tử tế dành cho họ, thật sự biện minh cho nỗ lực kiên nhẫn hôm nay cả về mặt kinh doanh nữa.</w:t>
      </w:r>
    </w:p>
    <w:p>
      <w:pPr>
        <w:keepLines/>
        <w:spacing w:line="276" w:lineRule="auto" w:after="60"/>
      </w:pPr>
      <w:r>
        <w:rPr>
          <w:rFonts w:ascii="Arial" w:hAnsi="Arial" w:eastAsia="Arial"/>
          <w:b/>
          <w:sz w:val="22"/>
        </w:rPr>
        <w:t xml:space="preserve">Task line 4: </w:t>
      </w:r>
      <w:r>
        <w:rPr>
          <w:rFonts w:ascii="Arial" w:hAnsi="Arial" w:eastAsia="Arial"/>
          <w:sz w:val="22"/>
        </w:rPr>
        <w:t>Record this shared-asset framing as the honest closing thought that ends Day 2's explanation on a note of real mutual benefit./Ghi nhận cách định khung tài sản chung này là suy nghĩ khép lại trung thực kết thúc lời giải thích của Ngày 2 với một tâm thế lợi ích chung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Sokha naming his own readiness explicitly, rather than staying quiet, reflects genuine relief this early in a new business relationship./Nhận diện rằng Sokha nêu tên sự sẵn sàng của chính mình rõ ràng, thay vì im lặng, phản ánh sự nhẹ nhõm chân thực sớm như vậy trong một mối quan hệ kinh doanh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shared-asset framing will directly shape how Tony actually describes today's teaching effort to Chi this afternoon./Nhận diện rằng cách định khung tài sản chung chính xác này sẽ trực tiếp định hình cách Tony thật sự mô tả nỗ lực giảng dạy hôm nay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frame a partner's genuine confidence as a shared asset, not just a kindness done for them, giving today's patience its real business logic./Chủ động định khung sự tự tin chân thực của đối tác là một tài sản chung, không chỉ là một sự tử tế dành cho họ, trao cho sự kiên nhẫn hôm nay logic kinh doanh thật sự của nó.</w:t>
      </w:r>
    </w:p>
    <w:p>
      <w:pPr>
        <w:keepLines/>
        <w:spacing w:line="276" w:lineRule="auto" w:after="60"/>
      </w:pPr>
      <w:r>
        <w:rPr>
          <w:rFonts w:ascii="Arial" w:hAnsi="Arial" w:eastAsia="Arial"/>
          <w:b/>
          <w:sz w:val="22"/>
        </w:rPr>
        <w:t xml:space="preserve">Sales Director: </w:t>
      </w:r>
      <w:r>
        <w:rPr>
          <w:rFonts w:ascii="Arial" w:hAnsi="Arial" w:eastAsia="Arial"/>
          <w:sz w:val="22"/>
        </w:rPr>
        <w:t>How far in advance do I need to tell you the goods are actually ready at my workshop door?/Tôi cần báo trước bao lâu khi hàng thực sự sẵn sàng tại cửa xưởng của mình?</w:t>
      </w:r>
    </w:p>
    <w:p>
      <w:pPr>
        <w:keepLines/>
        <w:spacing w:line="276" w:lineRule="auto" w:after="60"/>
      </w:pPr>
      <w:r>
        <w:rPr>
          <w:rFonts w:ascii="Arial" w:hAnsi="Arial" w:eastAsia="Arial"/>
          <w:b/>
          <w:sz w:val="22"/>
        </w:rPr>
        <w:t xml:space="preserve">Tony: </w:t>
      </w:r>
      <w:r>
        <w:rPr>
          <w:rFonts w:ascii="Arial" w:hAnsi="Arial" w:eastAsia="Arial"/>
          <w:sz w:val="22"/>
        </w:rPr>
        <w:t>At least three days notice, that gives me time to arrange the truck and the paperwork properly, not scramble at the last minute./Ít nhất ba ngày, việc đó cho tôi thời gian sắp xếp xe tải và giấy tờ đúng cách, không phải vội vã vào phút chót.</w:t>
      </w:r>
    </w:p>
    <w:p>
      <w:pPr>
        <w:keepLines/>
        <w:spacing w:line="276" w:lineRule="auto" w:after="60"/>
      </w:pPr>
      <w:r>
        <w:rPr>
          <w:rFonts w:ascii="Arial" w:hAnsi="Arial" w:eastAsia="Arial"/>
          <w:b/>
          <w:sz w:val="22"/>
        </w:rPr>
        <w:t>NAMING A SPECIFIC LEAD TIME REQUIREMENT SO A VAGUE PROCESS BECOMES AN ACTUAL, WORKABLE SCHEDULE / NÊU TÊN MỘT YÊU CẦU THỜI GIAN BÁO TRƯỚC CỤ THỂ ĐỂ MỘT QUY TRÌNH MƠ HỒ TRỞ THÀNH MỘT LỊCH TRÌNH THỰC SỰ, KHẢ THI</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scheduling question, checking exactly how much notice a new process actually requires./Hỏi một câu hỏi lịch trình thực sự thực tế, kiểm tra chính xác một quy trình mới thật sự cần báo trước bao lâu.</w:t>
      </w:r>
    </w:p>
    <w:p>
      <w:pPr>
        <w:keepLines/>
        <w:spacing w:line="276" w:lineRule="auto" w:after="60"/>
      </w:pPr>
      <w:r>
        <w:rPr>
          <w:rFonts w:ascii="Arial" w:hAnsi="Arial" w:eastAsia="Arial"/>
          <w:b/>
          <w:sz w:val="22"/>
        </w:rPr>
        <w:t xml:space="preserve">Task line 2: </w:t>
      </w:r>
      <w:r>
        <w:rPr>
          <w:rFonts w:ascii="Arial" w:hAnsi="Arial" w:eastAsia="Arial"/>
          <w:sz w:val="22"/>
        </w:rPr>
        <w:t>Name the specific lead time immediately, naming both the exact number of days and the concrete reason, arranging transport properly./Nêu tên thời gian báo trước cụ thể ngay lập tức, nêu tên cả số ngày chính xác lẫn lý do cụ thể, sắp xếp vận chuyển đúng cách.</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lead time requirement, so a vague process becomes an actual, workable schedule, genuinely prevents a last-minute scramble neither side actually wants./Nhận diện rằng việc nêu tên một yêu cầu thời gian báo trước cụ thể, để một quy trình mơ hồ trở thành một lịch trình thực sự, khả thi, thật sự ngăn một sự vội vã phút chót không bên nào thật sự muốn.</w:t>
      </w:r>
    </w:p>
    <w:p>
      <w:pPr>
        <w:keepLines/>
        <w:spacing w:line="276" w:lineRule="auto" w:after="60"/>
      </w:pPr>
      <w:r>
        <w:rPr>
          <w:rFonts w:ascii="Arial" w:hAnsi="Arial" w:eastAsia="Arial"/>
          <w:b/>
          <w:sz w:val="22"/>
        </w:rPr>
        <w:t xml:space="preserve">Task line 4: </w:t>
      </w:r>
      <w:r>
        <w:rPr>
          <w:rFonts w:ascii="Arial" w:hAnsi="Arial" w:eastAsia="Arial"/>
          <w:sz w:val="22"/>
        </w:rPr>
        <w:t>Record this exact lead time as the concrete operating rule that will actually govern every future shipment under EXW./Ghi nhận thời gian báo trước chính xác này là quy tắc vận hành cụ thể thật sự sẽ chi phối mọi lô hàng tương lai theo EXW.</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the exact mechanics of notice, not just the general terms, reflects genuine, practical seriousness about doing this correctly./Nhận diện rằng Sokha hỏi về cơ chế chính xác của việc báo trước, không chỉ các điều khoản chung, phản ánh sự nghiêm túc thực tế, chân thực về việc làm đúng chuyện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lead-time rule will directly become one of the concrete details written into his supplier file this week./Nhận diện rằng quy tắc thời gian báo trước chính xác này sẽ trực tiếp trở thành một trong những chi tiết cụ thể được viết vào hồ sơ nhà cung cấp của anh ấy tuần này.</w:t>
      </w:r>
    </w:p>
    <w:p>
      <w:pPr>
        <w:keepLines/>
        <w:spacing w:line="276" w:lineRule="auto" w:after="60"/>
      </w:pPr>
      <w:r>
        <w:rPr>
          <w:rFonts w:ascii="Arial" w:hAnsi="Arial" w:eastAsia="Arial"/>
          <w:b/>
          <w:sz w:val="22"/>
        </w:rPr>
        <w:t xml:space="preserve">Task line 7: </w:t>
      </w:r>
      <w:r>
        <w:rPr>
          <w:rFonts w:ascii="Arial" w:hAnsi="Arial" w:eastAsia="Arial"/>
          <w:sz w:val="22"/>
        </w:rPr>
        <w:t>Deliberately name a specific lead time requirement so a vague process becomes an actual, workable schedule, avoiding any last-minute scramble./Chủ động nêu tên một yêu cầu thời gian báo trước cụ thể để một quy trình mơ hồ trở thành một lịch trình thực sự, khả thi, tránh mọi sự vội vã phút chót.</w:t>
      </w:r>
    </w:p>
    <w:p>
      <w:pPr>
        <w:keepLines/>
        <w:spacing w:line="276" w:lineRule="auto" w:after="60"/>
      </w:pPr>
      <w:r>
        <w:rPr>
          <w:rFonts w:ascii="Arial" w:hAnsi="Arial" w:eastAsia="Arial"/>
          <w:b/>
          <w:sz w:val="22"/>
        </w:rPr>
        <w:t xml:space="preserve">Tony: </w:t>
      </w:r>
      <w:r>
        <w:rPr>
          <w:rFonts w:ascii="Arial" w:hAnsi="Arial" w:eastAsia="Arial"/>
          <w:sz w:val="22"/>
        </w:rPr>
        <w:t>Today closes with EXW and FOB genuinely understood, a nervous first-time exporter turning into a confident one, and two more unfamiliar codes still waiting this afternoon./Hôm nay khép lại với EXW và FOB đã thật sự được hiểu, một người xuất khẩu lần đầu đang lo lắng trở thành một người tự tin, và hai mã chưa quen thuộc nữa vẫn đang chờ chiều nay.</w:t>
      </w:r>
    </w:p>
    <w:p>
      <w:pPr>
        <w:pStyle w:val="Heading2"/>
      </w:pPr>
      <w:r>
        <w:rPr>
          <w:rFonts w:ascii="Arial" w:hAnsi="Arial" w:eastAsia="Arial"/>
          <w:b/>
          <w:sz w:val="26"/>
        </w:rPr>
        <w:t>NGÀY 3: Giờ làm việc — giải thích CIF và DDP cùng Mr. Sokha Chan</w:t>
      </w:r>
    </w:p>
    <w:p>
      <w:pPr>
        <w:keepLines/>
        <w:spacing w:line="276" w:lineRule="auto" w:after="60"/>
      </w:pPr>
      <w:r>
        <w:rPr>
          <w:rFonts w:ascii="Arial" w:hAnsi="Arial" w:eastAsia="Arial"/>
          <w:b/>
          <w:sz w:val="22"/>
        </w:rPr>
        <w:t xml:space="preserve">Sales Director: </w:t>
      </w:r>
      <w:r>
        <w:rPr>
          <w:rFonts w:ascii="Arial" w:hAnsi="Arial" w:eastAsia="Arial"/>
          <w:sz w:val="22"/>
        </w:rPr>
        <w:t>What about CIF, and this last one, DDP, they sound more complicated./Còn CIF, và cái cuối này, DDP, nghe phức tạp hơn.</w:t>
      </w:r>
    </w:p>
    <w:p>
      <w:pPr>
        <w:keepLines/>
        <w:spacing w:line="276" w:lineRule="auto" w:after="60"/>
      </w:pPr>
      <w:r>
        <w:rPr>
          <w:rFonts w:ascii="Arial" w:hAnsi="Arial" w:eastAsia="Arial"/>
          <w:b/>
          <w:sz w:val="22"/>
        </w:rPr>
        <w:t xml:space="preserve">Tony: </w:t>
      </w:r>
      <w:r>
        <w:rPr>
          <w:rFonts w:ascii="Arial" w:hAnsi="Arial" w:eastAsia="Arial"/>
          <w:sz w:val="22"/>
        </w:rPr>
        <w:t>CIF means you arrange and pay for shipping and insurance to our port, but risk transfers to me once loaded, similar to FOB with extra service./CIF nghĩa là anh sắp xếp và trả cước vận chuyển và bảo hiểm đến cảng của chúng tôi, nhưng rủi ro chuyển sang tôi ngay khi xếp hàng, tương tự FOB nhưng có thêm dịch vụ.</w:t>
      </w:r>
    </w:p>
    <w:p>
      <w:pPr>
        <w:keepLines/>
        <w:spacing w:line="276" w:lineRule="auto" w:after="60"/>
      </w:pPr>
      <w:r>
        <w:rPr>
          <w:rFonts w:ascii="Arial" w:hAnsi="Arial" w:eastAsia="Arial"/>
          <w:b/>
          <w:sz w:val="22"/>
        </w:rPr>
        <w:t>NAMING A COMPLEX TERM'S PERCEIVED DIFFICULTY BEFORE ACTUALLY SIMPLIFYING IT THROUGH A FAMILIAR COMPARISON / NÊU TÊN ĐỘ KHÓ CẢM NHẬN CỦA MỘT THUẬT NGỮ PHỨC TẠP TRƯỚC KHI THẬT SỰ ĐƠN GIẢN HÓA NÓ QUA MỘT SO SÁNH QUEN THUỘC</w:t>
      </w:r>
    </w:p>
    <w:p>
      <w:pPr>
        <w:keepLines/>
        <w:spacing w:line="276" w:lineRule="auto" w:after="60"/>
      </w:pPr>
      <w:r>
        <w:rPr>
          <w:rFonts w:ascii="Arial" w:hAnsi="Arial" w:eastAsia="Arial"/>
          <w:b/>
          <w:sz w:val="22"/>
        </w:rPr>
        <w:t xml:space="preserve">Task line 1: </w:t>
      </w:r>
      <w:r>
        <w:rPr>
          <w:rFonts w:ascii="Arial" w:hAnsi="Arial" w:eastAsia="Arial"/>
          <w:sz w:val="22"/>
        </w:rPr>
        <w:t>Name the perceived difficulty honestly, naming both remaining terms and the genuine sense that they sound more complicated./Nêu tên độ khó cảm nhận một cách trung thực, nêu tên cả hai thuật ngữ còn lại lẫn cảm giác chân thực rằng chúng nghe phức tạp hơn.</w:t>
      </w:r>
    </w:p>
    <w:p>
      <w:pPr>
        <w:keepLines/>
        <w:spacing w:line="276" w:lineRule="auto" w:after="60"/>
      </w:pPr>
      <w:r>
        <w:rPr>
          <w:rFonts w:ascii="Arial" w:hAnsi="Arial" w:eastAsia="Arial"/>
          <w:b/>
          <w:sz w:val="22"/>
        </w:rPr>
        <w:t xml:space="preserve">Task line 2: </w:t>
      </w:r>
      <w:r>
        <w:rPr>
          <w:rFonts w:ascii="Arial" w:hAnsi="Arial" w:eastAsia="Arial"/>
          <w:sz w:val="22"/>
        </w:rPr>
        <w:t>Simplify through comparison immediately, naming both the new service, insurance, and its explicit similarity to FOB just learned./Đơn giản hóa qua so sánh ngay lập tức, nêu tên cả dịch vụ mới, bảo hiểm, lẫn sự tương đồng rõ ràng của nó với FOB vừa học.</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complex term's perceived difficulty before actually simplifying it through a familiar comparison genuinely validates a learner's honest reaction first./Nhận diện rằng việc nêu tên độ khó cảm nhận của một thuật ngữ phức tạp trước khi thật sự đơn giản hóa nó qua một so sánh quen thuộc thật sự xác nhận phản ứng trung thực của người học trước tiên.</w:t>
      </w:r>
    </w:p>
    <w:p>
      <w:pPr>
        <w:keepLines/>
        <w:spacing w:line="276" w:lineRule="auto" w:after="60"/>
      </w:pPr>
      <w:r>
        <w:rPr>
          <w:rFonts w:ascii="Arial" w:hAnsi="Arial" w:eastAsia="Arial"/>
          <w:b/>
          <w:sz w:val="22"/>
        </w:rPr>
        <w:t xml:space="preserve">Task line 4: </w:t>
      </w:r>
      <w:r>
        <w:rPr>
          <w:rFonts w:ascii="Arial" w:hAnsi="Arial" w:eastAsia="Arial"/>
          <w:sz w:val="22"/>
        </w:rPr>
        <w:t>Record this validating approach as the exact teaching method carrying over cleanly from this morning's EXW and FOB explanation./Ghi nhận cách tiếp cận xác nhận này là phương pháp giảng dạy chính xác được mang qua một cách gọn gàng từ lời giải thích EXW và FOB sáng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grouping two remaining terms together, calling both complicated, reflects genuine, honest anticipation of a harder afternoon topic./Nhận diện rằng Sokha gộp hai thuật ngữ còn lại chung với nhau, gọi cả hai là phức tạp, phản ánh sự dự đoán chân thực, trung thực về một chủ đề chiều khó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simplifying comparison will directly shape how quickly Sokha actually grasps DDP, the final and most complex term today./Nhận diện rằng sự so sánh đơn giản hóa chính xác này sẽ trực tiếp định hình mức độ nhanh chóng Sokha thật sự nắm bắt DDP, thuật ngữ cuối cùng và phức tạp nhất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name a complex term's perceived difficulty before actually simplifying it through a familiar comparison, validating first, then clarifying./Chủ động nêu tên độ khó cảm nhận của một thuật ngữ phức tạp trước khi thật sự đơn giản hóa nó qua một so sánh quen thuộc, xác nhận trước, rồi làm rõ.</w:t>
      </w:r>
    </w:p>
    <w:p>
      <w:pPr>
        <w:keepLines/>
        <w:spacing w:line="276" w:lineRule="auto" w:after="60"/>
      </w:pPr>
      <w:r>
        <w:rPr>
          <w:rFonts w:ascii="Arial" w:hAnsi="Arial" w:eastAsia="Arial"/>
          <w:b/>
          <w:sz w:val="22"/>
        </w:rPr>
        <w:t xml:space="preserve">Sales Director: </w:t>
      </w:r>
      <w:r>
        <w:rPr>
          <w:rFonts w:ascii="Arial" w:hAnsi="Arial" w:eastAsia="Arial"/>
          <w:sz w:val="22"/>
        </w:rPr>
        <w:t>And DDP?/Còn DDP?</w:t>
      </w:r>
    </w:p>
    <w:p>
      <w:pPr>
        <w:keepLines/>
        <w:spacing w:line="276" w:lineRule="auto" w:after="60"/>
      </w:pPr>
      <w:r>
        <w:rPr>
          <w:rFonts w:ascii="Arial" w:hAnsi="Arial" w:eastAsia="Arial"/>
          <w:b/>
          <w:sz w:val="22"/>
        </w:rPr>
        <w:t xml:space="preserve">Tony: </w:t>
      </w:r>
      <w:r>
        <w:rPr>
          <w:rFonts w:ascii="Arial" w:hAnsi="Arial" w:eastAsia="Arial"/>
          <w:sz w:val="22"/>
        </w:rPr>
        <w:t>DDP means you handle everything, including customs clearance and duties in Vietnam, that's the most responsibility a seller can take on./DDP nghĩa là anh lo mọi thứ, kể cả thông quan và thuế tại Việt Nam, đó là mức trách nhiệm cao nhất người bán có thể nhận.</w:t>
      </w:r>
    </w:p>
    <w:p>
      <w:pPr>
        <w:keepLines/>
        <w:spacing w:line="276" w:lineRule="auto" w:after="60"/>
      </w:pPr>
      <w:r>
        <w:rPr>
          <w:rFonts w:ascii="Arial" w:hAnsi="Arial" w:eastAsia="Arial"/>
          <w:b/>
          <w:sz w:val="22"/>
        </w:rPr>
        <w:t>NAMING A TERM'S MAXIMUM RESPONSIBILITY EXPLICITLY, NOT LEAVING ITS FULL SCOPE IMPLIED / NÊU TÊN MỨC TRÁCH NHIỆM TỐI ĐA CỦA MỘT THUẬT NGỮ RÕ RÀNG, KHÔNG ĐỂ PHẠM VI ĐẦY ĐỦ CỦA NÓ BỊ NGẦM HIỂU</w:t>
      </w:r>
    </w:p>
    <w:p>
      <w:pPr>
        <w:keepLines/>
        <w:spacing w:line="276" w:lineRule="auto" w:after="60"/>
      </w:pPr>
      <w:r>
        <w:rPr>
          <w:rFonts w:ascii="Arial" w:hAnsi="Arial" w:eastAsia="Arial"/>
          <w:b/>
          <w:sz w:val="22"/>
        </w:rPr>
        <w:t xml:space="preserve">Task line 1: </w:t>
      </w:r>
      <w:r>
        <w:rPr>
          <w:rFonts w:ascii="Arial" w:hAnsi="Arial" w:eastAsia="Arial"/>
          <w:sz w:val="22"/>
        </w:rPr>
        <w:t>Ask a genuinely brief follow-up question, checking the final, most complex term immediately while momentum is still there./Hỏi một câu hỏi tiếp nối thực sự ngắn gọn, kiểm tra thuật ngữ cuối cùng, phức tạp nhất ngay lập tức trong khi đà vẫn còn.</w:t>
      </w:r>
    </w:p>
    <w:p>
      <w:pPr>
        <w:keepLines/>
        <w:spacing w:line="276" w:lineRule="auto" w:after="60"/>
      </w:pPr>
      <w:r>
        <w:rPr>
          <w:rFonts w:ascii="Arial" w:hAnsi="Arial" w:eastAsia="Arial"/>
          <w:b/>
          <w:sz w:val="22"/>
        </w:rPr>
        <w:t xml:space="preserve">Task line 2: </w:t>
      </w:r>
      <w:r>
        <w:rPr>
          <w:rFonts w:ascii="Arial" w:hAnsi="Arial" w:eastAsia="Arial"/>
          <w:sz w:val="22"/>
        </w:rPr>
        <w:t>Name the maximum responsibility explicitly, naming both the specific foreign customs system involved and its position as the highest seller burden./Nêu tên mức trách nhiệm tối đa rõ ràng, nêu tên cả hệ thống hải quan nước ngoài cụ thể liên quan lẫn vị trí của nó là gánh nặng người bán cao nhất.</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term's maximum responsibility explicitly, not leaving its full scope implied, genuinely prevents a beginner from underestimating what a complex option actually demands./Nhận diện rằng việc nêu tên mức trách nhiệm tối đa của một thuật ngữ rõ ràng, không để phạm vi đầy đủ của nó bị ngầm hiểu, thật sự ngăn một người mới đánh giá thấp điều một lựa chọn phức tạp thật sự đòi hỏi.</w:t>
      </w:r>
    </w:p>
    <w:p>
      <w:pPr>
        <w:keepLines/>
        <w:spacing w:line="276" w:lineRule="auto" w:after="60"/>
      </w:pPr>
      <w:r>
        <w:rPr>
          <w:rFonts w:ascii="Arial" w:hAnsi="Arial" w:eastAsia="Arial"/>
          <w:b/>
          <w:sz w:val="22"/>
        </w:rPr>
        <w:t xml:space="preserve">Task line 4: </w:t>
      </w:r>
      <w:r>
        <w:rPr>
          <w:rFonts w:ascii="Arial" w:hAnsi="Arial" w:eastAsia="Arial"/>
          <w:sz w:val="22"/>
        </w:rPr>
        <w:t>Record this explicit maximum as the honest ceiling against which every other, simpler option will actually be measured today./Ghi nhận mức tối đa rõ ràng này là trần trung thực để mọi lựa chọn đơn giản hơn khác thật sự được đo lường so với nó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about DDP last, after three simpler terms, reflects a natural, logical order for absorbing increasing complexity./Nhận diện rằng Sokha hỏi về DDP cuối cùng, sau ba thuật ngữ đơn giản hơn, phản ánh một trình tự hợp lý, tự nhiên để tiếp thu độ phức tạp tăng dần.</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explicit maximum will directly shape the honest recommendation Tony gives about a first order's real risk next./Nhận diện rằng mức tối đa rõ ràng chính xác này sẽ trực tiếp định hình đề xuất trung thực Tony đưa ra về rủi ro thật sự của một đơn hàng đầu tiên tiếp theo.</w:t>
      </w:r>
    </w:p>
    <w:p>
      <w:pPr>
        <w:keepLines/>
        <w:spacing w:line="276" w:lineRule="auto" w:after="60"/>
      </w:pPr>
      <w:r>
        <w:rPr>
          <w:rFonts w:ascii="Arial" w:hAnsi="Arial" w:eastAsia="Arial"/>
          <w:b/>
          <w:sz w:val="22"/>
        </w:rPr>
        <w:t xml:space="preserve">Task line 7: </w:t>
      </w:r>
      <w:r>
        <w:rPr>
          <w:rFonts w:ascii="Arial" w:hAnsi="Arial" w:eastAsia="Arial"/>
          <w:sz w:val="22"/>
        </w:rPr>
        <w:t>Deliberately name a term's maximum responsibility explicitly, not leaving its full scope implied, giving a beginner the complete, honest picture./Chủ động nêu tên mức trách nhiệm tối đa của một thuật ngữ rõ ràng, không để phạm vi đầy đủ của nó bị ngầm hiểu, trao cho một người mới bức tranh đầy đủ, trung thực.</w:t>
      </w:r>
    </w:p>
    <w:p>
      <w:pPr>
        <w:keepLines/>
        <w:spacing w:line="276" w:lineRule="auto" w:after="60"/>
      </w:pPr>
      <w:r>
        <w:rPr>
          <w:rFonts w:ascii="Arial" w:hAnsi="Arial" w:eastAsia="Arial"/>
          <w:b/>
          <w:sz w:val="22"/>
        </w:rPr>
        <w:t xml:space="preserve">Sales Director: </w:t>
      </w:r>
      <w:r>
        <w:rPr>
          <w:rFonts w:ascii="Arial" w:hAnsi="Arial" w:eastAsia="Arial"/>
          <w:sz w:val="22"/>
        </w:rPr>
        <w:t>For a first order, which one protects me from making an expensive mistake?/Với đơn hàng đầu tiên, cái nào bảo vệ tôi khỏi mắc sai lầm tốn kém?</w:t>
      </w:r>
    </w:p>
    <w:p>
      <w:pPr>
        <w:keepLines/>
        <w:spacing w:line="276" w:lineRule="auto" w:after="60"/>
      </w:pPr>
      <w:r>
        <w:rPr>
          <w:rFonts w:ascii="Arial" w:hAnsi="Arial" w:eastAsia="Arial"/>
          <w:b/>
          <w:sz w:val="22"/>
        </w:rPr>
        <w:t xml:space="preserve">Tony: </w:t>
      </w:r>
      <w:r>
        <w:rPr>
          <w:rFonts w:ascii="Arial" w:hAnsi="Arial" w:eastAsia="Arial"/>
          <w:sz w:val="22"/>
        </w:rPr>
        <w:t>EXW, without question, DDP requires you to understand Vietnamese customs, and that's not something to learn on your first shipment./EXW, không nghi ngờ gì, DDP đòi hỏi anh hiểu hải quan Việt Nam, và đó không phải thứ nên học ngay lô hàng đầu tiên.</w:t>
      </w:r>
    </w:p>
    <w:p>
      <w:pPr>
        <w:keepLines/>
        <w:spacing w:line="276" w:lineRule="auto" w:after="60"/>
      </w:pPr>
      <w:r>
        <w:rPr>
          <w:rFonts w:ascii="Arial" w:hAnsi="Arial" w:eastAsia="Arial"/>
          <w:b/>
          <w:sz w:val="22"/>
        </w:rPr>
        <w:t>RECOMMENDING WITHOUT HEDGING WHEN THE EVIDENCE FOR ONE OPTION IS GENUINELY THIS CLEAR / ĐỀ XUẤT KHÔNG DO DỰ KHI BẰNG CHỨNG CHO MỘT LỰA CHỌN THẬT SỰ RÕ RÀNG NHƯ VẬY</w:t>
      </w:r>
    </w:p>
    <w:p>
      <w:pPr>
        <w:keepLines/>
        <w:spacing w:line="276" w:lineRule="auto" w:after="60"/>
      </w:pPr>
      <w:r>
        <w:rPr>
          <w:rFonts w:ascii="Arial" w:hAnsi="Arial" w:eastAsia="Arial"/>
          <w:b/>
          <w:sz w:val="22"/>
        </w:rPr>
        <w:t xml:space="preserve">Task line 1: </w:t>
      </w:r>
      <w:r>
        <w:rPr>
          <w:rFonts w:ascii="Arial" w:hAnsi="Arial" w:eastAsia="Arial"/>
          <w:sz w:val="22"/>
        </w:rPr>
        <w:t>Ask a genuinely protective question, checking directly which option actually shields a beginner from a costly, avoidable mistake./Hỏi một câu hỏi thực sự có tính bảo vệ, kiểm tra trực tiếp lựa chọn nào thật sự che chắn một người mới khỏi một sai lầm tốn kém, có thể tránh được.</w:t>
      </w:r>
    </w:p>
    <w:p>
      <w:pPr>
        <w:keepLines/>
        <w:spacing w:line="276" w:lineRule="auto" w:after="60"/>
      </w:pPr>
      <w:r>
        <w:rPr>
          <w:rFonts w:ascii="Arial" w:hAnsi="Arial" w:eastAsia="Arial"/>
          <w:b/>
          <w:sz w:val="22"/>
        </w:rPr>
        <w:t xml:space="preserve">Task line 2: </w:t>
      </w:r>
      <w:r>
        <w:rPr>
          <w:rFonts w:ascii="Arial" w:hAnsi="Arial" w:eastAsia="Arial"/>
          <w:sz w:val="22"/>
        </w:rPr>
        <w:t>Recommend without hedging immediately, naming both the clear answer and the specific foreign-system knowledge a first-timer genuinely lacks./Đề xuất không do dự ngay lập tức, nêu tên cả câu trả lời rõ ràng lẫn kiến thức hệ thống nước ngoài cụ thể một người mới thật sự thiếu.</w:t>
      </w:r>
    </w:p>
    <w:p>
      <w:pPr>
        <w:keepLines/>
        <w:spacing w:line="276" w:lineRule="auto" w:after="60"/>
      </w:pPr>
      <w:r>
        <w:rPr>
          <w:rFonts w:ascii="Arial" w:hAnsi="Arial" w:eastAsia="Arial"/>
          <w:b/>
          <w:sz w:val="22"/>
        </w:rPr>
        <w:t xml:space="preserve">Task line 3: </w:t>
      </w:r>
      <w:r>
        <w:rPr>
          <w:rFonts w:ascii="Arial" w:hAnsi="Arial" w:eastAsia="Arial"/>
          <w:sz w:val="22"/>
        </w:rPr>
        <w:t>Recognise that recommending without hedging, when the evidence for one option is genuinely this clear, honestly serves a beginner better than a diplomatic, noncommittal answer./Nhận diện rằng việc đề xuất không do dự, khi bằng chứng cho một lựa chọn thật sự rõ ràng như vậy, trung thực phục vụ một người mới tốt hơn một câu trả lời ngoại giao, không dứt khoát.</w:t>
      </w:r>
    </w:p>
    <w:p>
      <w:pPr>
        <w:keepLines/>
        <w:spacing w:line="276" w:lineRule="auto" w:after="60"/>
      </w:pPr>
      <w:r>
        <w:rPr>
          <w:rFonts w:ascii="Arial" w:hAnsi="Arial" w:eastAsia="Arial"/>
          <w:b/>
          <w:sz w:val="22"/>
        </w:rPr>
        <w:t xml:space="preserve">Task line 4: </w:t>
      </w:r>
      <w:r>
        <w:rPr>
          <w:rFonts w:ascii="Arial" w:hAnsi="Arial" w:eastAsia="Arial"/>
          <w:sz w:val="22"/>
        </w:rPr>
        <w:t>Record this unhedged recommendation as the exact answer that will actually anchor today's afternoon finalisation with Chi./Ghi nhận đề xuất không do dự này là câu trả lời chính xác thật sự sẽ neo giữ lần chốt quyết định chiều nay với Chi.</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specifically about protection from mistakes, not just simplicity, reflects genuine business maturity beneath his total inexperience./Nhận diện rằng Sokha hỏi cụ thể về sự bảo vệ khỏi sai lầm, không chỉ sự đơn giản, phản ánh sự trưởng thành kinh doanh chân thực bên dưới sự thiếu kinh nghiệm hoàn toàn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unhedged recommendation will directly become the choice Tony formally proposes to Chi this afternoon./Nhận diện rằng đề xuất không do dự chính xác này sẽ trực tiếp trở thành lựa chọn Tony chính thức đề xuất cho Chi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recommend without hedging when the evidence for one option is genuinely this clear, giving a beginner a decisive, trustworthy answer./Chủ động đề xuất không do dự khi bằng chứng cho một lựa chọn thật sự rõ ràng như vậy, trao cho một người mới một câu trả lời dứt khoát, đáng tin cậy.</w:t>
      </w:r>
    </w:p>
    <w:p>
      <w:pPr>
        <w:keepLines/>
        <w:spacing w:line="276" w:lineRule="auto" w:after="60"/>
      </w:pPr>
      <w:r>
        <w:rPr>
          <w:rFonts w:ascii="Arial" w:hAnsi="Arial" w:eastAsia="Arial"/>
          <w:b/>
          <w:sz w:val="22"/>
        </w:rPr>
        <w:t xml:space="preserve">Sales Director: </w:t>
      </w:r>
      <w:r>
        <w:rPr>
          <w:rFonts w:ascii="Arial" w:hAnsi="Arial" w:eastAsia="Arial"/>
          <w:sz w:val="22"/>
        </w:rPr>
        <w:t>Is DDP ever the right choice, or is it really just for much bigger companies?/DDP có bao giờ là lựa chọn đúng không, hay nó thực sự chỉ dành cho các công ty lớn hơn nhiều?</w:t>
      </w:r>
    </w:p>
    <w:p>
      <w:pPr>
        <w:keepLines/>
        <w:spacing w:line="276" w:lineRule="auto" w:after="60"/>
      </w:pPr>
      <w:r>
        <w:rPr>
          <w:rFonts w:ascii="Arial" w:hAnsi="Arial" w:eastAsia="Arial"/>
          <w:b/>
          <w:sz w:val="22"/>
        </w:rPr>
        <w:t xml:space="preserve">Tony: </w:t>
      </w:r>
      <w:r>
        <w:rPr>
          <w:rFonts w:ascii="Arial" w:hAnsi="Arial" w:eastAsia="Arial"/>
          <w:sz w:val="22"/>
        </w:rPr>
        <w:t>It can be right eventually, once you have your own logistics experience, years from now, not something to reach for today./Nó có thể đúng về sau, một khi anh có kinh nghiệm logistics của riêng mình, nhiều năm nữa, không phải thứ nên với tới hôm nay.</w:t>
      </w:r>
    </w:p>
    <w:p>
      <w:pPr>
        <w:keepLines/>
        <w:spacing w:line="276" w:lineRule="auto" w:after="60"/>
      </w:pPr>
      <w:r>
        <w:rPr>
          <w:rFonts w:ascii="Arial" w:hAnsi="Arial" w:eastAsia="Arial"/>
          <w:b/>
          <w:sz w:val="22"/>
        </w:rPr>
        <w:t>PLACING A COMPLEX OPTION ON A REALISTIC FUTURE TIMELINE RATHER THAN RULING IT OUT PERMANENTLY / ĐẶT MỘT LỰA CHỌN PHỨC TẠP TRÊN MỘT LỘ TRÌNH TƯƠNG LAI THỰC TẾ THAY VÌ LOẠI BỎ NÓ VĨNH VIỄN</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a complex option is ever appropriate or is permanently out of reach./Hỏi một câu hỏi thực sự hướng tới tương lai, kiểm tra liệu một lựa chọn phức tạp có bao giờ phù hợp hay vĩnh viễn nằm ngoài tầm với.</w:t>
      </w:r>
    </w:p>
    <w:p>
      <w:pPr>
        <w:keepLines/>
        <w:spacing w:line="276" w:lineRule="auto" w:after="60"/>
      </w:pPr>
      <w:r>
        <w:rPr>
          <w:rFonts w:ascii="Arial" w:hAnsi="Arial" w:eastAsia="Arial"/>
          <w:b/>
          <w:sz w:val="22"/>
        </w:rPr>
        <w:t xml:space="preserve">Task line 2: </w:t>
      </w:r>
      <w:r>
        <w:rPr>
          <w:rFonts w:ascii="Arial" w:hAnsi="Arial" w:eastAsia="Arial"/>
          <w:sz w:val="22"/>
        </w:rPr>
        <w:t>Place the option on a realistic timeline explicitly, naming both the future condition, own logistics experience, and the honest years-away distance./Đặt lựa chọn trên một lộ trình thực tế rõ ràng, nêu tên cả điều kiện tương lai, kinh nghiệm logistics riêng, lẫn khoảng cách nhiều năm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complex option on a realistic future timeline, rather than ruling it out permanently, genuinely keeps a beginner's long-term ambition alive without any near-term danger./Nhận diện rằng việc đặt một lựa chọn phức tạp trên một lộ trình tương lai thực tế, thay vì loại bỏ nó vĩnh viễn, thật sự giữ cho tham vọng dài hạn của một người mới còn sống mà không có nguy hiểm ngắn hạn nào.</w:t>
      </w:r>
    </w:p>
    <w:p>
      <w:pPr>
        <w:keepLines/>
        <w:spacing w:line="276" w:lineRule="auto" w:after="60"/>
      </w:pPr>
      <w:r>
        <w:rPr>
          <w:rFonts w:ascii="Arial" w:hAnsi="Arial" w:eastAsia="Arial"/>
          <w:b/>
          <w:sz w:val="22"/>
        </w:rPr>
        <w:t xml:space="preserve">Task line 4: </w:t>
      </w:r>
      <w:r>
        <w:rPr>
          <w:rFonts w:ascii="Arial" w:hAnsi="Arial" w:eastAsia="Arial"/>
          <w:sz w:val="22"/>
        </w:rPr>
        <w:t>Record this realistic timeline as the honest, hopeful frame that closes today's explanation on genuine possibility, not just caution./Ghi nhận lộ trình thực tế này là khung trung thực, đầy hy vọng khép lại lời giải thích hôm nay bằng khả năng thật sự, không chỉ sự thận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whether DDP is ever right, rather than simply accepting it as forbidden, reflects genuine long-term ambition for his own workshop./Nhận diện rằng Sokha hỏi liệu DDP có bao giờ đúng không, thay vì đơn giản chấp nhận nó bị cấm, phản ánh tham vọng dài hạn chân thực cho chính xưởng của anh.</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realistic timeline directly echoes the same progression logic Tony will formalise with Chi for EXW and FOB this afternoon./Nhận diện rằng lộ trình thực tế chính xác này trực tiếp vọng lại chính logic tiến triển Tony sẽ chính thức hóa cùng Chi cho EXW và FOB chiều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complex option on a realistic future timeline rather than rule it out permanently, keeping ambition alive safely./Chủ động đặt một lựa chọn phức tạp trên một lộ trình tương lai thực tế thay vì loại bỏ nó vĩnh viễn, giữ cho tham vọng sống một cách an toàn.</w:t>
      </w:r>
    </w:p>
    <w:p>
      <w:pPr>
        <w:keepLines/>
        <w:spacing w:line="276" w:lineRule="auto" w:after="60"/>
      </w:pPr>
      <w:r>
        <w:rPr>
          <w:rFonts w:ascii="Arial" w:hAnsi="Arial" w:eastAsia="Arial"/>
          <w:b/>
          <w:sz w:val="22"/>
        </w:rPr>
        <w:t xml:space="preserve">Sales Director: </w:t>
      </w:r>
      <w:r>
        <w:rPr>
          <w:rFonts w:ascii="Arial" w:hAnsi="Arial" w:eastAsia="Arial"/>
          <w:sz w:val="22"/>
        </w:rPr>
        <w:t>Could you send me a short written summary of all four, so I can review it again tonight?/Anh có thể gửi cho tôi một bản tóm tắt ngắn bằng văn bản cả bốn cái, để tôi xem lại tối nay không?</w:t>
      </w:r>
    </w:p>
    <w:p>
      <w:pPr>
        <w:keepLines/>
        <w:spacing w:line="276" w:lineRule="auto" w:after="60"/>
      </w:pPr>
      <w:r>
        <w:rPr>
          <w:rFonts w:ascii="Arial" w:hAnsi="Arial" w:eastAsia="Arial"/>
          <w:b/>
          <w:sz w:val="22"/>
        </w:rPr>
        <w:t xml:space="preserve">Tony: </w:t>
      </w:r>
      <w:r>
        <w:rPr>
          <w:rFonts w:ascii="Arial" w:hAnsi="Arial" w:eastAsia="Arial"/>
          <w:sz w:val="22"/>
        </w:rPr>
        <w:t>Of course, one page, plain language, no jargon beyond the four letters themselves, I'll have it to you before I leave today./Tất nhiên, một trang, ngôn ngữ đơn giản, không thuật ngữ nào ngoài bốn chữ cái đó, tôi sẽ gửi trước khi tôi rời văn phòng hôm nay.</w:t>
      </w:r>
    </w:p>
    <w:p>
      <w:pPr>
        <w:keepLines/>
        <w:spacing w:line="276" w:lineRule="auto" w:after="60"/>
      </w:pPr>
      <w:r>
        <w:rPr>
          <w:rFonts w:ascii="Arial" w:hAnsi="Arial" w:eastAsia="Arial"/>
          <w:b/>
          <w:sz w:val="22"/>
        </w:rPr>
        <w:t>OFFERING A WRITTEN SUMMARY UNPROMPTED-STYLE SUPPORT SO LEARNING SURVIVES BEYOND ONE SPOKEN CONVERSATION / ĐỀ XUẤT MỘT BẢN TÓM TẮT VĂN BẢN NHƯ SỰ HỖ TRỢ ĐỂ VIỆC HỌC TỒN TẠI VƯỢT XA MỘT CUỘC TRÒ CHUYỆN BẰNG LỜI</w:t>
      </w:r>
    </w:p>
    <w:p>
      <w:pPr>
        <w:keepLines/>
        <w:spacing w:line="276" w:lineRule="auto" w:after="60"/>
      </w:pPr>
      <w:r>
        <w:rPr>
          <w:rFonts w:ascii="Arial" w:hAnsi="Arial" w:eastAsia="Arial"/>
          <w:b/>
          <w:sz w:val="22"/>
        </w:rPr>
        <w:t xml:space="preserve">Task line 1: </w:t>
      </w:r>
      <w:r>
        <w:rPr>
          <w:rFonts w:ascii="Arial" w:hAnsi="Arial" w:eastAsia="Arial"/>
          <w:sz w:val="22"/>
        </w:rPr>
        <w:t>Request a written follow-up directly, naming both the specific format, a short summary, and the honest reason, reviewing tonight./Yêu cầu một bản theo dõi bằng văn bản trực tiếp, nêu tên cả định dạng cụ thể, một bản tóm tắt ngắn, lẫn lý do trung thực, xem lại tối nay.</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specifically, naming both the exact format, one plain page, and the concrete timeline for delivering it./Đồng ý ngay lập tức và cụ thể, nêu tên cả định dạng chính xác, một trang đơn giản, lẫn khung thời gian cụ thể để gửi nó.</w:t>
      </w:r>
    </w:p>
    <w:p>
      <w:pPr>
        <w:keepLines/>
        <w:spacing w:line="276" w:lineRule="auto" w:after="60"/>
      </w:pPr>
      <w:r>
        <w:rPr>
          <w:rFonts w:ascii="Arial" w:hAnsi="Arial" w:eastAsia="Arial"/>
          <w:b/>
          <w:sz w:val="22"/>
        </w:rPr>
        <w:t xml:space="preserve">Task line 3: </w:t>
      </w:r>
      <w:r>
        <w:rPr>
          <w:rFonts w:ascii="Arial" w:hAnsi="Arial" w:eastAsia="Arial"/>
          <w:sz w:val="22"/>
        </w:rPr>
        <w:t>Recognise that offering a written summary so learning survives beyond one spoken conversation genuinely respects how much a beginner actually needs to absorb in a single day./Nhận diện rằng việc đề xuất một bản tóm tắt văn bản để việc học tồn tại vượt xa một cuộc trò chuyện bằng lời thật sự tôn trọng mức độ một người mới thật sự cần tiếp thu trong một ngày.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summary as the exact, lasting artifact that will actually outlive today's spoken explanation entirely./Ghi nhận bản tóm tắt văn bản này là hiện vật chính xác, lâu dài thật sự sẽ tồn tại lâu hơn hoàn toàn lời giải thích bằng lời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requesting this summary himself, unprompted, reflects genuine diligence rare in someone this new to the process./Nhận diện rằng Sokha tự yêu cầu bản tóm tắt này, không cần nhắc, phản ánh sự chăm chỉ chân thực hiếm có ở ai đó mới với quy trình này như vậy.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summary will directly become the same document Tony and Chi actually expand into a full supplier file tomorrow./Nhận diện rằng bản tóm tắt văn bản chính xác này sẽ trực tiếp trở thành chính tài liệu Tony và Chi thật sự mở rộng thành một hồ sơ nhà cung cấp đầy đủ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offer a written summary so learning survives beyond one spoken conversation, giving today's teaching real staying power./Chủ động đề xuất một bản tóm tắt văn bản để việc học tồn tại vượt xa một cuộc trò chuyện bằng lời, trao cho việc giảng dạy hôm nay sức bền thật sự.</w:t>
      </w:r>
    </w:p>
    <w:p>
      <w:pPr>
        <w:keepLines/>
        <w:spacing w:line="276" w:lineRule="auto" w:after="60"/>
      </w:pPr>
      <w:r>
        <w:rPr>
          <w:rFonts w:ascii="Arial" w:hAnsi="Arial" w:eastAsia="Arial"/>
          <w:b/>
          <w:sz w:val="22"/>
        </w:rPr>
        <w:t xml:space="preserve">Sales Director: </w:t>
      </w:r>
      <w:r>
        <w:rPr>
          <w:rFonts w:ascii="Arial" w:hAnsi="Arial" w:eastAsia="Arial"/>
          <w:sz w:val="22"/>
        </w:rPr>
        <w:t>This actually all makes sense now, thank you for not rushing through any of it./Giờ tất cả thật sự có nghĩa rồi, cảm ơn anh đã không vội vàng qua bất kỳ phần nào.</w:t>
      </w:r>
    </w:p>
    <w:p>
      <w:pPr>
        <w:keepLines/>
        <w:spacing w:line="276" w:lineRule="auto" w:after="60"/>
      </w:pPr>
      <w:r>
        <w:rPr>
          <w:rFonts w:ascii="Arial" w:hAnsi="Arial" w:eastAsia="Arial"/>
          <w:b/>
          <w:sz w:val="22"/>
        </w:rPr>
        <w:t xml:space="preserve">Tony: </w:t>
      </w:r>
      <w:r>
        <w:rPr>
          <w:rFonts w:ascii="Arial" w:hAnsi="Arial" w:eastAsia="Arial"/>
          <w:sz w:val="22"/>
        </w:rPr>
        <w:t>That's exactly how I wanted today to go, four confusing letters turned into four clear choices, nothing left foggy./Đó chính xác là cách tôi muốn hôm nay diễn ra, bốn chữ cái gây rối trở thành bốn lựa chọn rõ ràng, không còn gì mù mờ.</w:t>
      </w:r>
    </w:p>
    <w:p>
      <w:pPr>
        <w:keepLines/>
        <w:spacing w:line="276" w:lineRule="auto" w:after="60"/>
      </w:pPr>
      <w:r>
        <w:rPr>
          <w:rFonts w:ascii="Arial" w:hAnsi="Arial" w:eastAsia="Arial"/>
          <w:b/>
          <w:sz w:val="22"/>
        </w:rPr>
        <w:t>MEASURING A TEACHING SESSION'S SUCCESS BY WHAT NO LONGER FEELS FOGGY, NOT BY TIME SPENT / ĐO LƯỜNG THÀNH CÔNG CỦA MỘT BUỔI GIẢNG DẠY BẰNG ĐIỀU KHÔNG CÒN CẢM THẤY MÙ MỜ, KHÔNG PHẢI BẰNG THỜI GIAN ĐÃ DÙNG</w:t>
      </w:r>
    </w:p>
    <w:p>
      <w:pPr>
        <w:keepLines/>
        <w:spacing w:line="276" w:lineRule="auto" w:after="60"/>
      </w:pPr>
      <w:r>
        <w:rPr>
          <w:rFonts w:ascii="Arial" w:hAnsi="Arial" w:eastAsia="Arial"/>
          <w:b/>
          <w:sz w:val="22"/>
        </w:rPr>
        <w:t xml:space="preserve">Task line 1: </w:t>
      </w:r>
      <w:r>
        <w:rPr>
          <w:rFonts w:ascii="Arial" w:hAnsi="Arial" w:eastAsia="Arial"/>
          <w:sz w:val="22"/>
        </w:rPr>
        <w:t>Express genuine understanding clearly, naming both the specific outcome, everything making sense, and the pace that actually allowed it./Bày tỏ sự hiểu biết chân thực rõ ràng, nêu tên cả kết quả cụ thể, mọi thứ có nghĩa, lẫn nhịp độ thật sự cho phép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the intended outcome explicitly, naming the transformation, four confusing letters into four clear choices, as the actual goal achieved./Xác nhận kết quả dự định rõ ràng, nêu tên sự chuyển đổi, bốn chữ cái gây rối thành bốn lựa chọn rõ ràng, là mục tiêu thật sự đã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that measuring a teaching session's success by what no longer feels foggy, not by time spent, genuinely defines the right standard for today's entire effort./Nhận diện rằng việc đo lường thành công của một buổi giảng dạy bằng điều không còn cảm thấy mù mờ, không phải bằng thời gian đã dùng, thật sự định nghĩa đúng tiêu chuẩn cho toàn bộ nỗ lực hôm nay.</w:t>
      </w:r>
    </w:p>
    <w:p>
      <w:pPr>
        <w:keepLines/>
        <w:spacing w:line="276" w:lineRule="auto" w:after="60"/>
      </w:pPr>
      <w:r>
        <w:rPr>
          <w:rFonts w:ascii="Arial" w:hAnsi="Arial" w:eastAsia="Arial"/>
          <w:b/>
          <w:sz w:val="22"/>
        </w:rPr>
        <w:t xml:space="preserve">Task line 4: </w:t>
      </w:r>
      <w:r>
        <w:rPr>
          <w:rFonts w:ascii="Arial" w:hAnsi="Arial" w:eastAsia="Arial"/>
          <w:sz w:val="22"/>
        </w:rPr>
        <w:t>Record this fog-free outcome as the honest, satisfying close of two full days spent explaining Incoterms from zero./Ghi nhận kết quả không còn mù mờ này là sự khép lại trung thực, thỏa mãn của hai ngày trọn vẹn dành để giải thích Incoterms từ con số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Sokha thanking Tony specifically for not rushing reflects genuine awareness of how differently this could have gone./Nhận diện rằng Sokha cảm ơn Tony cụ thể vì đã không vội vàng phản ánh nhận thức chân thực về việc điều này có thể đã diễn ra khác đi thế nào.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fog-free outcome will directly shape the confidence Tony actually brings into finalising the choice with Chi tomorrow./Nhận diện rằng kết quả không còn mù mờ chính xác này sẽ trực tiếp định hình sự tự tin Tony thật sự mang vào việc chốt lựa chọn cùng Chi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measure a teaching session's success by what no longer feels foggy, not by time spent, honouring the real goal./Chủ động đo lường thành công của một buổi giảng dạy bằng điều không còn cảm thấy mù mờ, không phải bằng thời gian đã dùng, tôn vinh mục tiêu thật sự.</w:t>
      </w:r>
    </w:p>
    <w:p>
      <w:pPr>
        <w:keepLines/>
        <w:spacing w:line="276" w:lineRule="auto" w:after="60"/>
      </w:pPr>
      <w:r>
        <w:rPr>
          <w:rFonts w:ascii="Arial" w:hAnsi="Arial" w:eastAsia="Arial"/>
          <w:b/>
          <w:sz w:val="22"/>
        </w:rPr>
        <w:t xml:space="preserve">Sales Director: </w:t>
      </w:r>
      <w:r>
        <w:rPr>
          <w:rFonts w:ascii="Arial" w:hAnsi="Arial" w:eastAsia="Arial"/>
          <w:sz w:val="22"/>
        </w:rPr>
        <w:t>One more thing, does the Incoterm I choose today actually change if I sell to a different country later?/Còn một điều nữa, Incoterm tôi chọn hôm nay có thực sự thay đổi nếu sau này tôi bán cho một quốc gia khác không?</w:t>
      </w:r>
    </w:p>
    <w:p>
      <w:pPr>
        <w:keepLines/>
        <w:spacing w:line="276" w:lineRule="auto" w:after="60"/>
      </w:pPr>
      <w:r>
        <w:rPr>
          <w:rFonts w:ascii="Arial" w:hAnsi="Arial" w:eastAsia="Arial"/>
          <w:b/>
          <w:sz w:val="22"/>
        </w:rPr>
        <w:t xml:space="preserve">Tony: </w:t>
      </w:r>
      <w:r>
        <w:rPr>
          <w:rFonts w:ascii="Arial" w:hAnsi="Arial" w:eastAsia="Arial"/>
          <w:sz w:val="22"/>
        </w:rPr>
        <w:t>Good question, it can, each buyer might prefer something different, today's choice is specific to selling to us, not a permanent rule for everyone./Câu hỏi hay đấy, có thể chứ, mỗi người mua có thể thích thứ khác nhau, lựa chọn hôm nay là dành riêng cho việc bán cho chúng tôi, không phải một quy tắc vĩnh viễn cho mọi người.</w:t>
      </w:r>
    </w:p>
    <w:p>
      <w:pPr>
        <w:keepLines/>
        <w:spacing w:line="276" w:lineRule="auto" w:after="60"/>
      </w:pPr>
      <w:r>
        <w:rPr>
          <w:rFonts w:ascii="Arial" w:hAnsi="Arial" w:eastAsia="Arial"/>
          <w:b/>
          <w:sz w:val="22"/>
        </w:rPr>
        <w:t>CLARIFYING THAT TODAY'S CHOICE IS SPECIFIC TO ONE BUYER, NOT A UNIVERSAL RULE FOR EVERY FUTURE CUSTOMER / LÀM RÕ RẰNG LỰA CHỌN HÔM NAY LÀ DÀNH RIÊNG CHO MỘT NGƯỜI MUA, KHÔNG PHẢI MỘT QUY TẮC PHỔ QUÁT CHO MỌI KHÁCH HÀNG TƯƠNG LAI</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whether today's specific choice actually applies universally across all future buyers./Hỏi một câu hỏi thực sự hướng tới tương lai, kiểm tra liệu lựa chọn cụ thể hôm nay có thật sự áp dụng phổ quát trên mọi người mua tương lai không.</w:t>
      </w:r>
    </w:p>
    <w:p>
      <w:pPr>
        <w:keepLines/>
        <w:spacing w:line="276" w:lineRule="auto" w:after="60"/>
      </w:pPr>
      <w:r>
        <w:rPr>
          <w:rFonts w:ascii="Arial" w:hAnsi="Arial" w:eastAsia="Arial"/>
          <w:b/>
          <w:sz w:val="22"/>
        </w:rPr>
        <w:t xml:space="preserve">Task line 2: </w:t>
      </w:r>
      <w:r>
        <w:rPr>
          <w:rFonts w:ascii="Arial" w:hAnsi="Arial" w:eastAsia="Arial"/>
          <w:sz w:val="22"/>
        </w:rPr>
        <w:t>Clarify the actual scope honestly, distinguishing today's buyer-specific choice from any permanent, universal rule for everyone./Làm rõ phạm vi thật sự một cách trung thực, phân biệt lựa chọn dành riêng cho người mua hôm nay khỏi bất kỳ quy tắc phổ quát, vĩnh viễn nào cho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clarifying today's choice is specific to one buyer, not a universal rule for every future customer, genuinely prevents a beginner from over-generalising one lesson into a rigid habit./Nhận diện rằng việc làm rõ lựa chọn hôm nay là dành riêng cho một người mua, không phải một quy tắc phổ quát cho mọi khách hàng tương lai, thật sự ngăn một người mới khái quát hóa quá mức một bài học thành một thói quen cứng nhắc.</w:t>
      </w:r>
    </w:p>
    <w:p>
      <w:pPr>
        <w:keepLines/>
        <w:spacing w:line="276" w:lineRule="auto" w:after="60"/>
      </w:pPr>
      <w:r>
        <w:rPr>
          <w:rFonts w:ascii="Arial" w:hAnsi="Arial" w:eastAsia="Arial"/>
          <w:b/>
          <w:sz w:val="22"/>
        </w:rPr>
        <w:t xml:space="preserve">Task line 4: </w:t>
      </w:r>
      <w:r>
        <w:rPr>
          <w:rFonts w:ascii="Arial" w:hAnsi="Arial" w:eastAsia="Arial"/>
          <w:sz w:val="22"/>
        </w:rPr>
        <w:t>Record this honest scoping as the final, important caveat that completes today's entire Incoterms explanation properly./Ghi nhận sự giới hạn phạm vi trung thực này là lưu ý quan trọng, cuối cùng hoàn thiện đúng cách cả lời giải thích Incoterms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Sokha asking this exact scoping question, right at the end, reflects genuine, mature thinking about his business well beyond this one order./Nhận diện rằng Sokha hỏi đúng câu hỏi giới hạn phạm vi này, ngay lúc cuối, phản ánh tư duy trưởng thành, chân thực về việc kinh doanh của anh vượt xa đơn hàng đơn lẻ này.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clarified scope will directly prevent Sokha from misapplying today's specific EXW logic to an unrelated future buyer./Nhận diện rằng phạm vi đã được làm rõ chính xác này sẽ trực tiếp ngăn Sokha áp dụng sai logic EXW cụ thể hôm nay cho một người mua tương lai không liên quan.</w:t>
      </w:r>
    </w:p>
    <w:p>
      <w:pPr>
        <w:keepLines/>
        <w:spacing w:line="276" w:lineRule="auto" w:after="60"/>
      </w:pPr>
      <w:r>
        <w:rPr>
          <w:rFonts w:ascii="Arial" w:hAnsi="Arial" w:eastAsia="Arial"/>
          <w:b/>
          <w:sz w:val="22"/>
        </w:rPr>
        <w:t xml:space="preserve">Task line 7: </w:t>
      </w:r>
      <w:r>
        <w:rPr>
          <w:rFonts w:ascii="Arial" w:hAnsi="Arial" w:eastAsia="Arial"/>
          <w:sz w:val="22"/>
        </w:rPr>
        <w:t>Deliberately clarify that today's choice is specific to one buyer, not a universal rule for every future customer, keeping the lesson honestly bounded./Chủ động làm rõ rằng lựa chọn hôm nay là dành riêng cho một người mua, không phải một quy tắc phổ quát cho mọi khách hàng tương lai, giữ cho bài học thật sự có giới hạn.</w:t>
      </w:r>
    </w:p>
    <w:p>
      <w:pPr>
        <w:keepLines/>
        <w:spacing w:line="276" w:lineRule="auto" w:after="60"/>
      </w:pPr>
      <w:r>
        <w:rPr>
          <w:rFonts w:ascii="Arial" w:hAnsi="Arial" w:eastAsia="Arial"/>
          <w:b/>
          <w:sz w:val="22"/>
        </w:rPr>
        <w:t xml:space="preserve">Tony: </w:t>
      </w:r>
      <w:r>
        <w:rPr>
          <w:rFonts w:ascii="Arial" w:hAnsi="Arial" w:eastAsia="Arial"/>
          <w:sz w:val="22"/>
        </w:rPr>
        <w:t>Today closes with all four Incoterms genuinely understood, a written summary promised for tonight, and a first-time exporter who no longer sounds afraid of his own first shipment./Hôm nay khép lại với cả bốn Incoterms đã thật sự được hiểu, một bản tóm tắt văn bản đã hứa cho tối nay, và một người xuất khẩu lần đầu không còn nghe có vẻ sợ hãi lô hàng đầu tiên của chính mình.</w:t>
      </w:r>
    </w:p>
    <w:p>
      <w:pPr>
        <w:pStyle w:val="Heading2"/>
      </w:pPr>
      <w:r>
        <w:rPr>
          <w:rFonts w:ascii="Arial" w:hAnsi="Arial" w:eastAsia="Arial"/>
          <w:b/>
          <w:sz w:val="26"/>
        </w:rPr>
        <w:t>NGÀY 4: Giờ làm việc — chốt lựa chọn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EXW sounds right for Sokha, but that means our team handles everything from his door onward./Tony, EXW nghe đúng cho anh Sokha, nhưng nghĩa là đội mình lo mọi thứ từ cửa xưởng anh ấy trở đi.</w:t>
      </w:r>
    </w:p>
    <w:p>
      <w:pPr>
        <w:keepLines/>
        <w:spacing w:line="276" w:lineRule="auto" w:after="60"/>
      </w:pPr>
      <w:r>
        <w:rPr>
          <w:rFonts w:ascii="Arial" w:hAnsi="Arial" w:eastAsia="Arial"/>
          <w:b/>
          <w:sz w:val="22"/>
        </w:rPr>
        <w:t xml:space="preserve">Tony: </w:t>
      </w:r>
      <w:r>
        <w:rPr>
          <w:rFonts w:ascii="Arial" w:hAnsi="Arial" w:eastAsia="Arial"/>
          <w:sz w:val="22"/>
        </w:rPr>
        <w:t>I know, more work for us this time, but it protects a first-time exporter from a mistake that could end the relationship early./Tôi biết, nhiều việc hơn cho mình lần này, nhưng nó bảo vệ một người xuất khẩu lần đầu khỏi một sai lầm có thể kết thúc mối quan hệ sớm.</w:t>
      </w:r>
    </w:p>
    <w:p>
      <w:pPr>
        <w:keepLines/>
        <w:spacing w:line="276" w:lineRule="auto" w:after="60"/>
      </w:pPr>
      <w:r>
        <w:rPr>
          <w:rFonts w:ascii="Arial" w:hAnsi="Arial" w:eastAsia="Arial"/>
          <w:b/>
          <w:sz w:val="22"/>
        </w:rPr>
        <w:t>ACCEPTING MORE INTERNAL WORK KNOWINGLY BECAUSE IT PROTECTS A FRAGILE, EARLY RELATIONSHIP / CHẤP NHẬN NHIỀU VIỆC NỘI BỘ HƠN MỘT CÁCH CÓ Ý THỨC VÌ NÓ BẢO VỆ MỘT MỐI QUAN HỆ SỚM, MONG MANH</w:t>
      </w:r>
    </w:p>
    <w:p>
      <w:pPr>
        <w:keepLines/>
        <w:spacing w:line="276" w:lineRule="auto" w:after="60"/>
      </w:pPr>
      <w:r>
        <w:rPr>
          <w:rFonts w:ascii="Arial" w:hAnsi="Arial" w:eastAsia="Arial"/>
          <w:b/>
          <w:sz w:val="22"/>
        </w:rPr>
        <w:t xml:space="preserve">Task line 1: </w:t>
      </w:r>
      <w:r>
        <w:rPr>
          <w:rFonts w:ascii="Arial" w:hAnsi="Arial" w:eastAsia="Arial"/>
          <w:sz w:val="22"/>
        </w:rPr>
        <w:t>Confirm the right choice plainly, naming both the specific supplier and the honest internal cost, more work for the team./Xác nhận lựa chọn đúng rõ ràng, nêu tên cả nhà cung cấp cụ thể lẫn chi phí nội bộ trung thực, nhiều việc hơn cho đội.</w:t>
      </w:r>
    </w:p>
    <w:p>
      <w:pPr>
        <w:keepLines/>
        <w:spacing w:line="276" w:lineRule="auto" w:after="60"/>
      </w:pPr>
      <w:r>
        <w:rPr>
          <w:rFonts w:ascii="Arial" w:hAnsi="Arial" w:eastAsia="Arial"/>
          <w:b/>
          <w:sz w:val="22"/>
        </w:rPr>
        <w:t xml:space="preserve">Task line 2: </w:t>
      </w:r>
      <w:r>
        <w:rPr>
          <w:rFonts w:ascii="Arial" w:hAnsi="Arial" w:eastAsia="Arial"/>
          <w:sz w:val="22"/>
        </w:rPr>
        <w:t>Accept the cost knowingly immediately, naming both the acknowledged extra work and the specific relationship risk it actually prevents./Chấp nhận chi phí một cách có ý thức ngay lập tức, nêu tên cả việc thêm được thừa nhận lẫn rủi ro mối quan hệ cụ thể nó thật sự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accepting more internal work knowingly, because it protects a fragile, early relationship, genuinely reflects a long-term view over a short-term convenience./Nhận diện rằng việc chấp nhận nhiều việc nội bộ hơn một cách có ý thức, vì nó bảo vệ một mối quan hệ sớm, mong manh, thật sự phản ánh một tầm nhìn dài hạn hơn một sự tiện lợi ngắn hạn.</w:t>
      </w:r>
    </w:p>
    <w:p>
      <w:pPr>
        <w:keepLines/>
        <w:spacing w:line="276" w:lineRule="auto" w:after="60"/>
      </w:pPr>
      <w:r>
        <w:rPr>
          <w:rFonts w:ascii="Arial" w:hAnsi="Arial" w:eastAsia="Arial"/>
          <w:b/>
          <w:sz w:val="22"/>
        </w:rPr>
        <w:t xml:space="preserve">Task line 4: </w:t>
      </w:r>
      <w:r>
        <w:rPr>
          <w:rFonts w:ascii="Arial" w:hAnsi="Arial" w:eastAsia="Arial"/>
          <w:sz w:val="22"/>
        </w:rPr>
        <w:t>Record this knowing acceptance as the honest business logic that will actually justify today's choice to anyone who questions it later./Ghi nhận sự chấp nhận có ý thức này là logic kinh doanh trung thực thật sự sẽ biện minh cho lựa chọn hôm nay với bất kỳ ai đặt câu hỏi về nó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naming the internal cost honestly, before Tony does, reflects genuine transparency about what a decision actually requires from the team./Nhận diện rằng Chi nêu tên chi phí nội bộ một cách trung thực, trước cả Tony, phản ánh sự minh bạch chân thực về điều một quyết định thật sự đòi hỏi từ đội.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knowing acceptance will directly shape how Chi and Tony actually divide the extra workload in a moment still to come./Nhận diện rằng sự chấp nhận có ý thức chính xác này sẽ trực tiếp định hình cách Chi và Tony thật sự chia khối lượng công việc thêm trong một khoảnh khắc vẫn sẽ đến.</w:t>
      </w:r>
    </w:p>
    <w:p>
      <w:pPr>
        <w:keepLines/>
        <w:spacing w:line="276" w:lineRule="auto" w:after="60"/>
      </w:pPr>
      <w:r>
        <w:rPr>
          <w:rFonts w:ascii="Arial" w:hAnsi="Arial" w:eastAsia="Arial"/>
          <w:b/>
          <w:sz w:val="22"/>
        </w:rPr>
        <w:t xml:space="preserve">Task line 7: </w:t>
      </w:r>
      <w:r>
        <w:rPr>
          <w:rFonts w:ascii="Arial" w:hAnsi="Arial" w:eastAsia="Arial"/>
          <w:sz w:val="22"/>
        </w:rPr>
        <w:t>Deliberately accept more internal work knowingly because it protects a fragile, early relationship, choosing the long view over convenience./Chủ động chấp nhận nhiều việc nội bộ hơn một cách có ý thức vì nó bảo vệ một mối quan hệ sớm, mong manh, chọn tầm nhìn dài hạn thay vì sự tiện lợi.</w:t>
      </w:r>
    </w:p>
    <w:p>
      <w:pPr>
        <w:keepLines/>
        <w:spacing w:line="276" w:lineRule="auto" w:after="60"/>
      </w:pPr>
      <w:r>
        <w:rPr>
          <w:rFonts w:ascii="Arial" w:hAnsi="Arial" w:eastAsia="Arial"/>
          <w:b/>
          <w:sz w:val="22"/>
        </w:rPr>
        <w:t xml:space="preserve">Export-Import Officer: </w:t>
      </w:r>
      <w:r>
        <w:rPr>
          <w:rFonts w:ascii="Arial" w:hAnsi="Arial" w:eastAsia="Arial"/>
          <w:sz w:val="22"/>
        </w:rPr>
        <w:t>Good call, we can move him toward FOB once he's done two or three shipments successfully./Quyết định tốt, mình có thể chuyển anh ấy sang FOB khi anh ấy đã làm hai ba lô hàng thành công.</w:t>
      </w:r>
    </w:p>
    <w:p>
      <w:pPr>
        <w:keepLines/>
        <w:spacing w:line="276" w:lineRule="auto" w:after="60"/>
      </w:pPr>
      <w:r>
        <w:rPr>
          <w:rFonts w:ascii="Arial" w:hAnsi="Arial" w:eastAsia="Arial"/>
          <w:b/>
          <w:sz w:val="22"/>
        </w:rPr>
        <w:t xml:space="preserve">Tony: </w:t>
      </w:r>
      <w:r>
        <w:rPr>
          <w:rFonts w:ascii="Arial" w:hAnsi="Arial" w:eastAsia="Arial"/>
          <w:sz w:val="22"/>
        </w:rPr>
        <w:t>Exactly the plan, Incoterms should grow with a supplier's experience, not stay fixed forever./Chính xác là kế hoạch đó, Incoterms nên phát triển theo kinh nghiệm nhà cung cấp, không đứng yên mãi mãi.</w:t>
      </w:r>
    </w:p>
    <w:p>
      <w:pPr>
        <w:keepLines/>
        <w:spacing w:line="276" w:lineRule="auto" w:after="60"/>
      </w:pPr>
      <w:r>
        <w:rPr>
          <w:rFonts w:ascii="Arial" w:hAnsi="Arial" w:eastAsia="Arial"/>
          <w:b/>
          <w:sz w:val="22"/>
        </w:rPr>
        <w:t>DESIGNING A CLEAR PATH FORWARD RATHER THAN TREATING TODAY'S CHOICE AS A PERMANENT, FIXED STATE / THIẾT KẾ MỘT LỘ TRÌNH RÕ RÀNG PHÍA TRƯỚC THAY VÌ XEM LỰA CHỌN HÔM NAY LÀ MỘT TRẠNG THÁI CỐ ĐỊNH, VĨNH VIỄN</w:t>
      </w:r>
    </w:p>
    <w:p>
      <w:pPr>
        <w:keepLines/>
        <w:spacing w:line="276" w:lineRule="auto" w:after="60"/>
      </w:pPr>
      <w:r>
        <w:rPr>
          <w:rFonts w:ascii="Arial" w:hAnsi="Arial" w:eastAsia="Arial"/>
          <w:b/>
          <w:sz w:val="22"/>
        </w:rPr>
        <w:t xml:space="preserve">Task line 1: </w:t>
      </w:r>
      <w:r>
        <w:rPr>
          <w:rFonts w:ascii="Arial" w:hAnsi="Arial" w:eastAsia="Arial"/>
          <w:sz w:val="22"/>
        </w:rPr>
        <w:t>Propose a concrete future trigger clearly, naming both the specific milestone, two or three successful shipments, and the resulting upgrade./Đề xuất một tác nhân tương lai cụ thể rõ ràng, nêu tên cả cột mốc cụ thể, hai ba lô hàng thành công, lẫn sự nâng cấp kết quả.</w:t>
      </w:r>
    </w:p>
    <w:p>
      <w:pPr>
        <w:keepLines/>
        <w:spacing w:line="276" w:lineRule="auto" w:after="60"/>
      </w:pPr>
      <w:r>
        <w:rPr>
          <w:rFonts w:ascii="Arial" w:hAnsi="Arial" w:eastAsia="Arial"/>
          <w:b/>
          <w:sz w:val="22"/>
        </w:rPr>
        <w:t xml:space="preserve">Task line 2: </w:t>
      </w:r>
      <w:r>
        <w:rPr>
          <w:rFonts w:ascii="Arial" w:hAnsi="Arial" w:eastAsia="Arial"/>
          <w:sz w:val="22"/>
        </w:rPr>
        <w:t>Confirm the design principle explicitly, naming the growth logic, Incoterms following experience, as the actual, permanent plan./Xác nhận nguyên tắc thiết kế rõ ràng, nêu tên logic phát triển, Incoterms theo sau kinh nghiệm, là kế hoạch thật sự, vĩnh viễn.</w:t>
      </w:r>
    </w:p>
    <w:p>
      <w:pPr>
        <w:keepLines/>
        <w:spacing w:line="276" w:lineRule="auto" w:after="60"/>
      </w:pPr>
      <w:r>
        <w:rPr>
          <w:rFonts w:ascii="Arial" w:hAnsi="Arial" w:eastAsia="Arial"/>
          <w:b/>
          <w:sz w:val="22"/>
        </w:rPr>
        <w:t xml:space="preserve">Task line 3: </w:t>
      </w:r>
      <w:r>
        <w:rPr>
          <w:rFonts w:ascii="Arial" w:hAnsi="Arial" w:eastAsia="Arial"/>
          <w:sz w:val="22"/>
        </w:rPr>
        <w:t>Recognise that designing a clear path forward, rather than treating today's choice as a permanent, fixed state, genuinely turns one safe decision into an evolving relationship./Nhận diện rằng việc thiết kế một lộ trình rõ ràng phía trước, thay vì xem lựa chọn hôm nay là một trạng thái cố định, vĩnh viễn, thật sự biến một quyết định an toàn thành một mối quan hệ đang phát triển.</w:t>
      </w:r>
    </w:p>
    <w:p>
      <w:pPr>
        <w:keepLines/>
        <w:spacing w:line="276" w:lineRule="auto" w:after="60"/>
      </w:pPr>
      <w:r>
        <w:rPr>
          <w:rFonts w:ascii="Arial" w:hAnsi="Arial" w:eastAsia="Arial"/>
          <w:b/>
          <w:sz w:val="22"/>
        </w:rPr>
        <w:t xml:space="preserve">Task line 4: </w:t>
      </w:r>
      <w:r>
        <w:rPr>
          <w:rFonts w:ascii="Arial" w:hAnsi="Arial" w:eastAsia="Arial"/>
          <w:sz w:val="22"/>
        </w:rPr>
        <w:t>Record this forward path as the exact plan that will actually be written into Sokha's supplier file this week./Ghi nhận lộ trình phía trước này là kế hoạch chính xác thật sự sẽ được viết vào hồ sơ nhà cung cấp của Sokha tuần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proposing the exact milestone, two or three shipments, rather than a vague "eventually," reflects genuine precision in her own planning./Nhận diện rằng Chi đề xuất đúng cột mốc, hai ba lô hàng, thay vì một "về sau" mơ hồ, phản ánh sự chính xác chân thực trong chính việc lập kế hoạch của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forward path will directly shape the written progression plan Tony and Chi actually formalise tomorrow./Nhận diện rằng lộ trình phía trước chính xác này sẽ trực tiếp định hình kế hoạch tiến triển bằng văn bản Tony và Chi thật sự chính thức hóa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design a clear path forward rather than treat today's choice as a permanent, fixed state, letting trust grow on a real timeline./Chủ động thiết kế một lộ trình rõ ràng phía trước thay vì xem lựa chọn hôm nay là một trạng thái cố định, vĩnh viễn, để lòng tin phát triển trên một lộ trình thật sự.</w:t>
      </w:r>
    </w:p>
    <w:p>
      <w:pPr>
        <w:keepLines/>
        <w:spacing w:line="276" w:lineRule="auto" w:after="60"/>
      </w:pPr>
      <w:r>
        <w:rPr>
          <w:rFonts w:ascii="Arial" w:hAnsi="Arial" w:eastAsia="Arial"/>
          <w:b/>
          <w:sz w:val="22"/>
        </w:rPr>
        <w:t xml:space="preserve">Export-Import Officer: </w:t>
      </w:r>
      <w:r>
        <w:rPr>
          <w:rFonts w:ascii="Arial" w:hAnsi="Arial" w:eastAsia="Arial"/>
          <w:sz w:val="22"/>
        </w:rPr>
        <w:t>Want me to note that progression plan in his supplier file?/Anh có muốn em ghi lại kế hoạch tiến triển đó vào hồ sơ nhà cung cấp không?</w:t>
      </w:r>
    </w:p>
    <w:p>
      <w:pPr>
        <w:keepLines/>
        <w:spacing w:line="276" w:lineRule="auto" w:after="60"/>
      </w:pPr>
      <w:r>
        <w:rPr>
          <w:rFonts w:ascii="Arial" w:hAnsi="Arial" w:eastAsia="Arial"/>
          <w:b/>
          <w:sz w:val="22"/>
        </w:rPr>
        <w:t xml:space="preserve">Tony: </w:t>
      </w:r>
      <w:r>
        <w:rPr>
          <w:rFonts w:ascii="Arial" w:hAnsi="Arial" w:eastAsia="Arial"/>
          <w:sz w:val="22"/>
        </w:rPr>
        <w:t>Yes, please, so whoever handles his account next year understands why we started with EXW./Có, làm ơn, để ai xử lý tài khoản của anh ấy năm sau hiểu vì sao mình bắt đầu bằng EXW.</w:t>
      </w:r>
    </w:p>
    <w:p>
      <w:pPr>
        <w:keepLines/>
        <w:spacing w:line="276" w:lineRule="auto" w:after="60"/>
      </w:pPr>
      <w:r>
        <w:rPr>
          <w:rFonts w:ascii="Arial" w:hAnsi="Arial" w:eastAsia="Arial"/>
          <w:b/>
          <w:sz w:val="22"/>
        </w:rPr>
        <w:t>WRITING DOWN TODAY'S REASONING FOR A FUTURE COLLEAGUE WHO WASN'T IN THE ROOM TO HEAR IT / GHI LẠI LÝ LUẬN HÔM NAY CHO MỘT ĐỒNG NGHIỆP TƯƠNG LAI KHÔNG CÓ MẶT ĐỂ NGHE NÓ</w:t>
      </w:r>
    </w:p>
    <w:p>
      <w:pPr>
        <w:keepLines/>
        <w:spacing w:line="276" w:lineRule="auto" w:after="60"/>
      </w:pPr>
      <w:r>
        <w:rPr>
          <w:rFonts w:ascii="Arial" w:hAnsi="Arial" w:eastAsia="Arial"/>
          <w:b/>
          <w:sz w:val="22"/>
        </w:rPr>
        <w:t xml:space="preserve">Task line 1: </w:t>
      </w:r>
      <w:r>
        <w:rPr>
          <w:rFonts w:ascii="Arial" w:hAnsi="Arial" w:eastAsia="Arial"/>
          <w:sz w:val="22"/>
        </w:rPr>
        <w:t>Offer to document immediately, checking whether today's plan should actually be recorded in a permanent supplier file./Đề xuất lập hồ sơ ngay lập tức, kiểm tra liệu kế hoạch hôm nay có nên thật sự được ghi lại trong một hồ sơ nhà cung cấp vĩnh viễn không.</w:t>
      </w:r>
    </w:p>
    <w:p>
      <w:pPr>
        <w:keepLines/>
        <w:spacing w:line="276" w:lineRule="auto" w:after="60"/>
      </w:pPr>
      <w:r>
        <w:rPr>
          <w:rFonts w:ascii="Arial" w:hAnsi="Arial" w:eastAsia="Arial"/>
          <w:b/>
          <w:sz w:val="22"/>
        </w:rPr>
        <w:t xml:space="preserve">Task line 2: </w:t>
      </w:r>
      <w:r>
        <w:rPr>
          <w:rFonts w:ascii="Arial" w:hAnsi="Arial" w:eastAsia="Arial"/>
          <w:sz w:val="22"/>
        </w:rPr>
        <w:t>Approve the documentation explicitly, naming the exact future beneficiary, whoever handles this account next year./Đồng ý việc lập hồ sơ rõ ràng, nêu tên người hưởng lợi tương lai chính xác, bất kỳ ai xử lý tài khoản này năm sau.</w:t>
      </w:r>
    </w:p>
    <w:p>
      <w:pPr>
        <w:keepLines/>
        <w:spacing w:line="276" w:lineRule="auto" w:after="60"/>
      </w:pPr>
      <w:r>
        <w:rPr>
          <w:rFonts w:ascii="Arial" w:hAnsi="Arial" w:eastAsia="Arial"/>
          <w:b/>
          <w:sz w:val="22"/>
        </w:rPr>
        <w:t xml:space="preserve">Task line 3: </w:t>
      </w:r>
      <w:r>
        <w:rPr>
          <w:rFonts w:ascii="Arial" w:hAnsi="Arial" w:eastAsia="Arial"/>
          <w:sz w:val="22"/>
        </w:rPr>
        <w:t>Recognise that writing down today's reasoning for a future colleague who wasn't in the room to hear it genuinely protects a good decision from being forgotten or misread later./Nhận diện rằng việc ghi lại lý luận hôm nay cho một đồng nghiệp tương lai không có mặt để nghe nó thật sự bảo vệ một quyết định tốt khỏi bị quên hoặc hiểu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written reasoning as the exact institutional memory that will actually outlive both Tony and Chi's own tenure on this account./Ghi nhận lý luận bằng văn bản này là trí nhớ thể chế chính xác thật sự sẽ tồn tại lâu hơn cả nhiệm kỳ của Tony và Chi trên tài khoản này.</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this exact documentation question, unprompted, reflects genuine habit of thinking beyond her own immediate involvement./Nhận diện rằng Chi hỏi đúng câu hỏi lập hồ sơ này mà không cần nhắc phản ánh thói quen chân thực suy nghĩ vượt xa sự tham gia trực tiếp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written reasoning will directly become part of the fuller progression document Tony and Chi actually build tomorrow./Nhận diện rằng lý luận bằng văn bản chính xác này sẽ trực tiếp trở thành một phần của tài liệu tiến triển đầy đủ hơn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write down today's reasoning for a future colleague who wasn't in the room to hear it, protecting today's good decision./Chủ động ghi lại lý luận hôm nay cho một đồng nghiệp tương lai không có mặt để nghe nó, bảo vệ quyết định tốt của hôm nay.</w:t>
      </w:r>
    </w:p>
    <w:p>
      <w:pPr>
        <w:keepLines/>
        <w:spacing w:line="276" w:lineRule="auto" w:after="60"/>
      </w:pPr>
      <w:r>
        <w:rPr>
          <w:rFonts w:ascii="Arial" w:hAnsi="Arial" w:eastAsia="Arial"/>
          <w:b/>
          <w:sz w:val="22"/>
        </w:rPr>
        <w:t xml:space="preserve">Export-Import Officer: </w:t>
      </w:r>
      <w:r>
        <w:rPr>
          <w:rFonts w:ascii="Arial" w:hAnsi="Arial" w:eastAsia="Arial"/>
          <w:sz w:val="22"/>
        </w:rPr>
        <w:t>Who actually handles the extra logistics work on our side, now that we're covering everything past his door?/Ai thực sự xử lý phần công việc logistics thêm bên mình, giờ mình đang lo mọi thứ từ sau cửa xưởng anh ấy?</w:t>
      </w:r>
    </w:p>
    <w:p>
      <w:pPr>
        <w:keepLines/>
        <w:spacing w:line="276" w:lineRule="auto" w:after="60"/>
      </w:pPr>
      <w:r>
        <w:rPr>
          <w:rFonts w:ascii="Arial" w:hAnsi="Arial" w:eastAsia="Arial"/>
          <w:b/>
          <w:sz w:val="22"/>
        </w:rPr>
        <w:t xml:space="preserve">Tony: </w:t>
      </w:r>
      <w:r>
        <w:rPr>
          <w:rFonts w:ascii="Arial" w:hAnsi="Arial" w:eastAsia="Arial"/>
          <w:sz w:val="22"/>
        </w:rPr>
        <w:t>I'll take the first shipment personally, so I actually understand every step before handing the routine ones to Duy./Tôi sẽ tự mình lo lô hàng đầu tiên, để tôi thật sự hiểu từng bước trước khi giao các lô thường lệ cho anh Duy.</w:t>
      </w:r>
    </w:p>
    <w:p>
      <w:pPr>
        <w:keepLines/>
        <w:spacing w:line="276" w:lineRule="auto" w:after="60"/>
      </w:pPr>
      <w:r>
        <w:rPr>
          <w:rFonts w:ascii="Arial" w:hAnsi="Arial" w:eastAsia="Arial"/>
          <w:b/>
          <w:sz w:val="22"/>
        </w:rPr>
        <w:t>TAKING THE FIRST INSTANCE OF NEW WORK PERSONALLY BEFORE DELEGATING THE ROUTINE VERSION OF IT / TỰ MÌNH ĐẢM NHẬN TRƯỜNG HỢP ĐẦU TIÊN CỦA CÔNG VIỆC MỚI TRƯỚC KHI ỦY QUYỀN PHIÊN BẢN THƯỜNG LỆ CỦA NÓ</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staffing question, checking exactly who will actually own the new extra workload internally./Hỏi một câu hỏi nhân sự thực sự thực tế, kiểm tra chính xác ai thật sự sẽ sở hữu khối lượng công việc thêm mới nội bộ.</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plan immediately, naming both the personal first-shipment ownership and the later handoff to a named colleague./Trả lời bằng một kế hoạch cụ thể ngay lập tức, nêu tên cả quyền sở hữu lô hàng đầu tiên cá nhân lẫn sự chuyển giao sau này cho một đồng nghiệp cụ thể.</w:t>
      </w:r>
    </w:p>
    <w:p>
      <w:pPr>
        <w:keepLines/>
        <w:spacing w:line="276" w:lineRule="auto" w:after="60"/>
      </w:pPr>
      <w:r>
        <w:rPr>
          <w:rFonts w:ascii="Arial" w:hAnsi="Arial" w:eastAsia="Arial"/>
          <w:b/>
          <w:sz w:val="22"/>
        </w:rPr>
        <w:t xml:space="preserve">Task line 3: </w:t>
      </w:r>
      <w:r>
        <w:rPr>
          <w:rFonts w:ascii="Arial" w:hAnsi="Arial" w:eastAsia="Arial"/>
          <w:sz w:val="22"/>
        </w:rPr>
        <w:t>Recognise that taking the first instance of new work personally, before delegating the routine version of it, genuinely ensures the delegation itself is actually well-informed later./Nhận diện rằng việc tự mình đảm nhận trường hợp đầu tiên của công việc mới trước khi ủy quyền phiên bản thường lệ của nó thật sự đảm bảo chính sự ủy quyền đó thật sự được thông tin đầy đủ sau này.</w:t>
      </w:r>
    </w:p>
    <w:p>
      <w:pPr>
        <w:keepLines/>
        <w:spacing w:line="276" w:lineRule="auto" w:after="60"/>
      </w:pPr>
      <w:r>
        <w:rPr>
          <w:rFonts w:ascii="Arial" w:hAnsi="Arial" w:eastAsia="Arial"/>
          <w:b/>
          <w:sz w:val="22"/>
        </w:rPr>
        <w:t xml:space="preserve">Task line 4: </w:t>
      </w:r>
      <w:r>
        <w:rPr>
          <w:rFonts w:ascii="Arial" w:hAnsi="Arial" w:eastAsia="Arial"/>
          <w:sz w:val="22"/>
        </w:rPr>
        <w:t>Record this staffing plan as the exact internal structure that will actually make today's EXW commitment genuinely sustainable./Ghi nhận kế hoạch nhân sự này là cấu trúc nội bộ chính xác thật sự sẽ khiến cam kết EXW hôm nay thật sự bền vững.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internal staffing, not just the external supplier decision, reflects genuine operational thoroughness beyond the visible negotiation./Nhận diện rằng Chi hỏi về nhân sự nội bộ, không chỉ quyết định nhà cung cấp bên ngoài, phản ánh sự kỹ lưỡng vận hành chân thực vượt xa cuộc đàm phán hiển thị.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staffing plan will directly determine how smoothly Duy actually takes over routine shipments in a few months./Nhận diện rằng kế hoạch nhân sự chính xác này sẽ trực tiếp quyết định mức độ suôn sẻ anh Duy thật sự tiếp quản các lô hàng thường lệ trong vài tháng nữa.</w:t>
      </w:r>
    </w:p>
    <w:p>
      <w:pPr>
        <w:keepLines/>
        <w:spacing w:line="276" w:lineRule="auto" w:after="60"/>
      </w:pPr>
      <w:r>
        <w:rPr>
          <w:rFonts w:ascii="Arial" w:hAnsi="Arial" w:eastAsia="Arial"/>
          <w:b/>
          <w:sz w:val="22"/>
        </w:rPr>
        <w:t xml:space="preserve">Task line 7: </w:t>
      </w:r>
      <w:r>
        <w:rPr>
          <w:rFonts w:ascii="Arial" w:hAnsi="Arial" w:eastAsia="Arial"/>
          <w:sz w:val="22"/>
        </w:rPr>
        <w:t>Deliberately take the first instance of new work personally before delegating the routine version of it, learning it fully first./Chủ động tự mình đảm nhận trường hợp đầu tiên của công việc mới trước khi ủy quyền phiên bản thường lệ của nó, học nó đầy đủ trước tiên.</w:t>
      </w:r>
    </w:p>
    <w:p>
      <w:pPr>
        <w:keepLines/>
        <w:spacing w:line="276" w:lineRule="auto" w:after="60"/>
      </w:pPr>
      <w:r>
        <w:rPr>
          <w:rFonts w:ascii="Arial" w:hAnsi="Arial" w:eastAsia="Arial"/>
          <w:b/>
          <w:sz w:val="22"/>
        </w:rPr>
        <w:t xml:space="preserve">Export-Import Officer: </w:t>
      </w:r>
      <w:r>
        <w:rPr>
          <w:rFonts w:ascii="Arial" w:hAnsi="Arial" w:eastAsia="Arial"/>
          <w:sz w:val="22"/>
        </w:rPr>
        <w:t>This is actually a pretty solid template for the next first-time supplier we get too, whoever that ends up being./Đây thực ra là một mẫu khá vững chắc cho nhà cung cấp lần đầu tiếp theo mình có, dù đó cuối cùng là ai.</w:t>
      </w:r>
    </w:p>
    <w:p>
      <w:pPr>
        <w:keepLines/>
        <w:spacing w:line="276" w:lineRule="auto" w:after="60"/>
      </w:pPr>
      <w:r>
        <w:rPr>
          <w:rFonts w:ascii="Arial" w:hAnsi="Arial" w:eastAsia="Arial"/>
          <w:b/>
          <w:sz w:val="22"/>
        </w:rPr>
        <w:t xml:space="preserve">Tony: </w:t>
      </w:r>
      <w:r>
        <w:rPr>
          <w:rFonts w:ascii="Arial" w:hAnsi="Arial" w:eastAsia="Arial"/>
          <w:sz w:val="22"/>
        </w:rPr>
        <w:t>Funny, I was thinking the exact same thing, this shouldn't just be Sokha's file, it should be everyone's starting point./Buồn cười thật, tôi cũng đang nghĩ đúng điều đó, cái này không nên chỉ là hồ sơ của Sokha, nó nên là điểm khởi đầu của mọi người.</w:t>
      </w:r>
    </w:p>
    <w:p>
      <w:pPr>
        <w:keepLines/>
        <w:spacing w:line="276" w:lineRule="auto" w:after="60"/>
      </w:pPr>
      <w:r>
        <w:rPr>
          <w:rFonts w:ascii="Arial" w:hAnsi="Arial" w:eastAsia="Arial"/>
          <w:b/>
          <w:sz w:val="22"/>
        </w:rPr>
        <w:t>RECOGNISING A ONE-SUPPLIER SOLUTION AS A REUSABLE TEMPLATE INDEPENDENTLY AND AT THE SAME MOMENT / NHẬN DIỆN MỘT GIẢI PHÁP MỘT NHÀ CUNG CẤP LÀ MỘT MẪU CÓ THỂ TÁI SỬ DỤNG MỘT CÁCH ĐỘC LẬP VÀ CÙNG MỘT LÚC</w:t>
      </w:r>
    </w:p>
    <w:p>
      <w:pPr>
        <w:keepLines/>
        <w:spacing w:line="276" w:lineRule="auto" w:after="60"/>
      </w:pPr>
      <w:r>
        <w:rPr>
          <w:rFonts w:ascii="Arial" w:hAnsi="Arial" w:eastAsia="Arial"/>
          <w:b/>
          <w:sz w:val="22"/>
        </w:rPr>
        <w:t xml:space="preserve">Task line 1: </w:t>
      </w:r>
      <w:r>
        <w:rPr>
          <w:rFonts w:ascii="Arial" w:hAnsi="Arial" w:eastAsia="Arial"/>
          <w:sz w:val="22"/>
        </w:rPr>
        <w:t>Observe the broader potential generously, naming both today's specific solution and its likely value for future, still-unknown suppliers./Quan sát tiềm năng rộng hơn một cách hào phóng, nêu tên cả giải pháp cụ thể hôm nay lẫn giá trị khả dĩ của nó cho các nhà cung cấp tương lai, vẫn chưa biết.</w:t>
      </w:r>
    </w:p>
    <w:p>
      <w:pPr>
        <w:keepLines/>
        <w:spacing w:line="276" w:lineRule="auto" w:after="60"/>
      </w:pPr>
      <w:r>
        <w:rPr>
          <w:rFonts w:ascii="Arial" w:hAnsi="Arial" w:eastAsia="Arial"/>
          <w:b/>
          <w:sz w:val="22"/>
        </w:rPr>
        <w:t xml:space="preserve">Task line 2: </w:t>
      </w:r>
      <w:r>
        <w:rPr>
          <w:rFonts w:ascii="Arial" w:hAnsi="Arial" w:eastAsia="Arial"/>
          <w:sz w:val="22"/>
        </w:rPr>
        <w:t>Confirm the shared realisation warmly, naming the exact reframe, from one supplier's file to everyone's starting point./Xác nhận sự nhận ra chung một cách ấm áp, nêu tên sự tái định khung chính xác, từ hồ sơ của một nhà cung cấp thành điểm khởi đầu của mọi người.</w:t>
      </w:r>
    </w:p>
    <w:p>
      <w:pPr>
        <w:keepLines/>
        <w:spacing w:line="276" w:lineRule="auto" w:after="60"/>
      </w:pPr>
      <w:r>
        <w:rPr>
          <w:rFonts w:ascii="Arial" w:hAnsi="Arial" w:eastAsia="Arial"/>
          <w:b/>
          <w:sz w:val="22"/>
        </w:rPr>
        <w:t xml:space="preserve">Task line 3: </w:t>
      </w:r>
      <w:r>
        <w:rPr>
          <w:rFonts w:ascii="Arial" w:hAnsi="Arial" w:eastAsia="Arial"/>
          <w:sz w:val="22"/>
        </w:rPr>
        <w:t>Recognise that recognising a one-supplier solution as a reusable template independently and at the same moment genuinely confirms it as a strong, obvious idea, not a forced one./Nhận diện rằng việc nhận diện một giải pháp một nhà cung cấp là một mẫu có thể tái sử dụng một cách độc lập và cùng một lúc thật sự xác nhận nó là một ý tưởng mạnh mẽ, hiển nhiên, không phải một ý tưởng gượng ép.</w:t>
      </w:r>
    </w:p>
    <w:p>
      <w:pPr>
        <w:keepLines/>
        <w:spacing w:line="276" w:lineRule="auto" w:after="60"/>
      </w:pPr>
      <w:r>
        <w:rPr>
          <w:rFonts w:ascii="Arial" w:hAnsi="Arial" w:eastAsia="Arial"/>
          <w:b/>
          <w:sz w:val="22"/>
        </w:rPr>
        <w:t xml:space="preserve">Task line 4: </w:t>
      </w:r>
      <w:r>
        <w:rPr>
          <w:rFonts w:ascii="Arial" w:hAnsi="Arial" w:eastAsia="Arial"/>
          <w:sz w:val="22"/>
        </w:rPr>
        <w:t>Record this shared recognition as the honest bridge between today's single case and tomorrow's more general policy work./Ghi nhận sự nhận ra chung này là cầu nối trung thực giữa trường hợp đơn lẻ hôm nay và công việc chính sách tổng quát hơn của ngày mai.</w:t>
      </w:r>
    </w:p>
    <w:p>
      <w:pPr>
        <w:keepLines/>
        <w:spacing w:line="276" w:lineRule="auto" w:after="60"/>
      </w:pPr>
      <w:r>
        <w:rPr>
          <w:rFonts w:ascii="Arial" w:hAnsi="Arial" w:eastAsia="Arial"/>
          <w:b/>
          <w:sz w:val="22"/>
        </w:rPr>
        <w:t xml:space="preserve">Task line 5: </w:t>
      </w:r>
      <w:r>
        <w:rPr>
          <w:rFonts w:ascii="Arial" w:hAnsi="Arial" w:eastAsia="Arial"/>
          <w:sz w:val="22"/>
        </w:rPr>
        <w:t>Recognise that Chi and Tony reaching this exact insight independently reflects genuine, well-aligned instincts built over many prior weeks working together./Nhận diện rằng Chi và Tony đi đến đúng nhận thức này một cách độc lập phản ánh bản năng chân thực, được đồng bộ tốt được xây qua nhiều tuần trước đó làm việc cùng nhau.</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shared recognition will directly shape the scope of the document Tony and Chi actually build tomorrow./Nhận diện rằng sự nhận ra chung chính xác này sẽ trực tiếp định hình phạm vi của tài liệu Tony và Chi thật sự xây dựng vào ngày mai.</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a one-supplier solution as a reusable template, independently and at the same moment, letting one good idea generalise./Chủ động nhận diện một giải pháp một nhà cung cấp là một mẫu có thể tái sử dụng, một cách độc lập và cùng một lúc, để một ý tưởng tốt khái quát hóa.</w:t>
      </w:r>
    </w:p>
    <w:p>
      <w:pPr>
        <w:keepLines/>
        <w:spacing w:line="276" w:lineRule="auto" w:after="60"/>
      </w:pPr>
      <w:r>
        <w:rPr>
          <w:rFonts w:ascii="Arial" w:hAnsi="Arial" w:eastAsia="Arial"/>
          <w:b/>
          <w:sz w:val="22"/>
        </w:rPr>
        <w:t xml:space="preserve">Export-Import Officer: </w:t>
      </w:r>
      <w:r>
        <w:rPr>
          <w:rFonts w:ascii="Arial" w:hAnsi="Arial" w:eastAsia="Arial"/>
          <w:sz w:val="22"/>
        </w:rPr>
        <w:t>Should I let Sokha know the pricing conversation is coming, so it doesn't feel sudden next week?/Anh có muốn em báo trước cho Sokha biết cuộc trò chuyện về giá sắp tới, để nó không cảm thấy đột ngột vào tuần sau không?</w:t>
      </w:r>
    </w:p>
    <w:p>
      <w:pPr>
        <w:keepLines/>
        <w:spacing w:line="276" w:lineRule="auto" w:after="60"/>
      </w:pPr>
      <w:r>
        <w:rPr>
          <w:rFonts w:ascii="Arial" w:hAnsi="Arial" w:eastAsia="Arial"/>
          <w:b/>
          <w:sz w:val="22"/>
        </w:rPr>
        <w:t xml:space="preserve">Tony: </w:t>
      </w:r>
      <w:r>
        <w:rPr>
          <w:rFonts w:ascii="Arial" w:hAnsi="Arial" w:eastAsia="Arial"/>
          <w:sz w:val="22"/>
        </w:rPr>
        <w:t>Yes, please, a surprise price adjustment feels like a trap, a warned one feels like fair, honest business./Có, làm ơn nhé, một điều chỉnh giá bất ngờ cảm thấy như một cái bẫy, một điều đã được báo trước cảm thấy như kinh doanh công bằng, trung thực.</w:t>
      </w:r>
    </w:p>
    <w:p>
      <w:pPr>
        <w:keepLines/>
        <w:spacing w:line="276" w:lineRule="auto" w:after="60"/>
      </w:pPr>
      <w:r>
        <w:rPr>
          <w:rFonts w:ascii="Arial" w:hAnsi="Arial" w:eastAsia="Arial"/>
          <w:b/>
          <w:sz w:val="22"/>
        </w:rPr>
        <w:t>WARNING A PARTNER ABOUT AN UPCOMING DIFFICULT CONVERSATION SO IT NEVER FEELS LIKE AN AMBUSH / BÁO TRƯỚC CHO ĐỐI TÁC VỀ MỘT CUỘC TRÒ CHUYỆN KHÓ KHĂN SẮP TỚI ĐỂ NÓ KHÔNG BAO GIỜ CẢM THẤY NHƯ MỘT CUỘC PHỤC KÍCH</w:t>
      </w:r>
    </w:p>
    <w:p>
      <w:pPr>
        <w:keepLines/>
        <w:spacing w:line="276" w:lineRule="auto" w:after="60"/>
      </w:pPr>
      <w:r>
        <w:rPr>
          <w:rFonts w:ascii="Arial" w:hAnsi="Arial" w:eastAsia="Arial"/>
          <w:b/>
          <w:sz w:val="22"/>
        </w:rPr>
        <w:t xml:space="preserve">Task line 1: </w:t>
      </w:r>
      <w:r>
        <w:rPr>
          <w:rFonts w:ascii="Arial" w:hAnsi="Arial" w:eastAsia="Arial"/>
          <w:sz w:val="22"/>
        </w:rPr>
        <w:t>Offer to give advance notice proactively, checking whether a coming difficult topic should actually be flagged ahead of time./Đề xuất báo trước một cách chủ động, kiểm tra liệu một chủ đề khó khăn sắp tới có nên thật sự được báo trước không.</w:t>
      </w:r>
    </w:p>
    <w:p>
      <w:pPr>
        <w:keepLines/>
        <w:spacing w:line="276" w:lineRule="auto" w:after="60"/>
      </w:pPr>
      <w:r>
        <w:rPr>
          <w:rFonts w:ascii="Arial" w:hAnsi="Arial" w:eastAsia="Arial"/>
          <w:b/>
          <w:sz w:val="22"/>
        </w:rPr>
        <w:t xml:space="preserve">Task line 2: </w:t>
      </w:r>
      <w:r>
        <w:rPr>
          <w:rFonts w:ascii="Arial" w:hAnsi="Arial" w:eastAsia="Arial"/>
          <w:sz w:val="22"/>
        </w:rPr>
        <w:t>Approve the warning explicitly, distinguishing a surprise adjustment, which feels like a trap, from a warned one, which feels fair./Đồng ý việc báo trước rõ ràng, phân biệt một sự điều chỉnh bất ngờ, cảm thấy như một cái bẫy, khỏi một điều đã được báo trước, cảm thấy công bằng.</w:t>
      </w:r>
    </w:p>
    <w:p>
      <w:pPr>
        <w:keepLines/>
        <w:spacing w:line="276" w:lineRule="auto" w:after="60"/>
      </w:pPr>
      <w:r>
        <w:rPr>
          <w:rFonts w:ascii="Arial" w:hAnsi="Arial" w:eastAsia="Arial"/>
          <w:b/>
          <w:sz w:val="22"/>
        </w:rPr>
        <w:t xml:space="preserve">Task line 3: </w:t>
      </w:r>
      <w:r>
        <w:rPr>
          <w:rFonts w:ascii="Arial" w:hAnsi="Arial" w:eastAsia="Arial"/>
          <w:sz w:val="22"/>
        </w:rPr>
        <w:t>Recognise that warning a partner about an upcoming difficult conversation, so it never feels like an ambush, genuinely protects trust that took two full days to build./Nhận diện rằng việc báo trước cho đối tác về một cuộc trò chuyện khó khăn sắp tới, để nó không bao giờ cảm thấy như một cuộc phục kích, thật sự bảo vệ sự tin tưởng đã mất hai ngày trọn vẹn để xây dựng.</w:t>
      </w:r>
    </w:p>
    <w:p>
      <w:pPr>
        <w:keepLines/>
        <w:spacing w:line="276" w:lineRule="auto" w:after="60"/>
      </w:pPr>
      <w:r>
        <w:rPr>
          <w:rFonts w:ascii="Arial" w:hAnsi="Arial" w:eastAsia="Arial"/>
          <w:b/>
          <w:sz w:val="22"/>
        </w:rPr>
        <w:t xml:space="preserve">Task line 4: </w:t>
      </w:r>
      <w:r>
        <w:rPr>
          <w:rFonts w:ascii="Arial" w:hAnsi="Arial" w:eastAsia="Arial"/>
          <w:sz w:val="22"/>
        </w:rPr>
        <w:t>Record this advance warning as the exact courtesy that will actually keep next week's pricing conversation genuinely comfortable./Ghi nhận sự báo trước này là phép lịch sự chính xác thật sự sẽ giữ cho cuộc trò chuyện về giá tuần sau thật sự thoải mái.</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Sokha's emotional experience, not just the logistics, reflects genuine care extending beyond her own technical role./Nhận diện rằng Chi nghĩ về trải nghiệm cảm xúc của Sokha, không chỉ hậu cần, phản ánh sự quan tâm chân thực vượt xa vai trò kỹ thuật của chính chị.</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advance warning will directly shape how smoothly next week's pricing conversation with Sokha actually goes./Nhận diện rằng sự báo trước chính xác này sẽ trực tiếp định hình mức độ suôn sẻ cuộc trò chuyện về giá tuần sau với Sokha thật sự diễn ra.</w:t>
      </w:r>
    </w:p>
    <w:p>
      <w:pPr>
        <w:keepLines/>
        <w:spacing w:line="276" w:lineRule="auto" w:after="60"/>
      </w:pPr>
      <w:r>
        <w:rPr>
          <w:rFonts w:ascii="Arial" w:hAnsi="Arial" w:eastAsia="Arial"/>
          <w:b/>
          <w:sz w:val="22"/>
        </w:rPr>
        <w:t xml:space="preserve">Task line 7: </w:t>
      </w:r>
      <w:r>
        <w:rPr>
          <w:rFonts w:ascii="Arial" w:hAnsi="Arial" w:eastAsia="Arial"/>
          <w:sz w:val="22"/>
        </w:rPr>
        <w:t>Deliberately warn a partner about an upcoming difficult conversation so it never feels like an ambush, protecting trust already built./Chủ động báo trước cho đối tác về một cuộc trò chuyện khó khăn sắp tới để nó không bao giờ cảm thấy như một cuộc phục kích, bảo vệ sự tin tưởng đã được xây dựng.</w:t>
      </w:r>
    </w:p>
    <w:p>
      <w:pPr>
        <w:keepLines/>
        <w:spacing w:line="276" w:lineRule="auto" w:after="60"/>
      </w:pPr>
      <w:r>
        <w:rPr>
          <w:rFonts w:ascii="Arial" w:hAnsi="Arial" w:eastAsia="Arial"/>
          <w:b/>
          <w:sz w:val="22"/>
        </w:rPr>
        <w:t xml:space="preserve">Tony: </w:t>
      </w:r>
      <w:r>
        <w:rPr>
          <w:rFonts w:ascii="Arial" w:hAnsi="Arial" w:eastAsia="Arial"/>
          <w:sz w:val="22"/>
        </w:rPr>
        <w:t>Today closes with EXW confirmed for Sokha, a written progression plan promised for his file, and an idea neither of us said out loud until we both had it at once./Hôm nay khép lại với EXW đã được xác nhận cho Sokha, một kế hoạch tiến triển bằng văn bản đã hứa cho hồ sơ của anh ấy, và một ý tưởng không ai trong hai người nói ra cho đến khi cả hai cùng có nó một lúc.</w:t>
      </w:r>
    </w:p>
    <w:p>
      <w:pPr>
        <w:pStyle w:val="Heading2"/>
      </w:pPr>
      <w:r>
        <w:rPr>
          <w:rFonts w:ascii="Arial" w:hAnsi="Arial" w:eastAsia="Arial"/>
          <w:b/>
          <w:sz w:val="26"/>
        </w:rPr>
        <w:t>NGÀY 5: Giờ làm việc — bổ sung FCA và hoàn thiện hồ sơ nhà cung cấp cùng Ms. Chi</w:t>
      </w:r>
    </w:p>
    <w:p>
      <w:pPr>
        <w:keepLines/>
        <w:spacing w:line="276" w:lineRule="auto" w:after="60"/>
      </w:pPr>
      <w:r>
        <w:rPr>
          <w:rFonts w:ascii="Arial" w:hAnsi="Arial" w:eastAsia="Arial"/>
          <w:b/>
          <w:sz w:val="22"/>
        </w:rPr>
        <w:t xml:space="preserve">Export-Import Officer: </w:t>
      </w:r>
      <w:r>
        <w:rPr>
          <w:rFonts w:ascii="Arial" w:hAnsi="Arial" w:eastAsia="Arial"/>
          <w:sz w:val="22"/>
        </w:rPr>
        <w:t>Tony, I noticed something, you explained EXW, FOB, CIF and DDP to Sokha, but not FCA, was that on purpose?/Tony, em để ý một điều, anh giải thích EXW, FOB, CIF và DDP cho Sokha, nhưng không phải FCA, đó có phải cố ý không?</w:t>
      </w:r>
    </w:p>
    <w:p>
      <w:pPr>
        <w:keepLines/>
        <w:spacing w:line="276" w:lineRule="auto" w:after="60"/>
      </w:pPr>
      <w:r>
        <w:rPr>
          <w:rFonts w:ascii="Arial" w:hAnsi="Arial" w:eastAsia="Arial"/>
          <w:b/>
          <w:sz w:val="22"/>
        </w:rPr>
        <w:t xml:space="preserve">Tony: </w:t>
      </w:r>
      <w:r>
        <w:rPr>
          <w:rFonts w:ascii="Arial" w:hAnsi="Arial" w:eastAsia="Arial"/>
          <w:sz w:val="22"/>
        </w:rPr>
        <w:t>Honestly, no, four felt like enough for one day, I completely forgot it exists until you just said it./Thành thật thì không, bốn cái cảm thấy đủ cho một ngày, tôi hoàn toàn quên nó tồn tại cho đến khi em vừa nói.</w:t>
      </w:r>
    </w:p>
    <w:p>
      <w:pPr>
        <w:keepLines/>
        <w:spacing w:line="276" w:lineRule="auto" w:after="60"/>
      </w:pPr>
      <w:r>
        <w:rPr>
          <w:rFonts w:ascii="Arial" w:hAnsi="Arial" w:eastAsia="Arial"/>
          <w:b/>
          <w:sz w:val="22"/>
        </w:rPr>
        <w:t>ADMITTING AN HONEST OMISSION IMMEDIATELY RATHER THAN INVENTING A REASON FOR IT AFTER THE FACT / THỪA NHẬN MỘT THIẾU SÓT TRUNG THỰC NGAY LẬP TỨC THAY VÌ BỊA RA MỘT LÝ DO CHO NÓ SAU KHI SỰ VIỆC ĐÃ RỒI</w:t>
      </w:r>
    </w:p>
    <w:p>
      <w:pPr>
        <w:keepLines/>
        <w:spacing w:line="276" w:lineRule="auto" w:after="60"/>
      </w:pPr>
      <w:r>
        <w:rPr>
          <w:rFonts w:ascii="Arial" w:hAnsi="Arial" w:eastAsia="Arial"/>
          <w:b/>
          <w:sz w:val="22"/>
        </w:rPr>
        <w:t xml:space="preserve">Task line 1: </w:t>
      </w:r>
      <w:r>
        <w:rPr>
          <w:rFonts w:ascii="Arial" w:hAnsi="Arial" w:eastAsia="Arial"/>
          <w:sz w:val="22"/>
        </w:rPr>
        <w:t>Point out a specific gap gently, naming both the four terms actually covered and the one term genuinely missing./Chỉ ra một khoảng trống cụ thể một cách nhẹ nhàng, nêu tên cả bốn thuật ngữ thật sự đã được đề cập lẫn một thuật ngữ thật sự còn thiếu.</w:t>
      </w:r>
    </w:p>
    <w:p>
      <w:pPr>
        <w:keepLines/>
        <w:spacing w:line="276" w:lineRule="auto" w:after="60"/>
      </w:pPr>
      <w:r>
        <w:rPr>
          <w:rFonts w:ascii="Arial" w:hAnsi="Arial" w:eastAsia="Arial"/>
          <w:b/>
          <w:sz w:val="22"/>
        </w:rPr>
        <w:t xml:space="preserve">Task line 2: </w:t>
      </w:r>
      <w:r>
        <w:rPr>
          <w:rFonts w:ascii="Arial" w:hAnsi="Arial" w:eastAsia="Arial"/>
          <w:sz w:val="22"/>
        </w:rPr>
        <w:t>Admit the honest omission immediately, naming both the genuine reason, four felt like enough, and the plain fact of forgetting./Thừa nhận sự thiếu sót trung thực ngay lập tức, nêu tên cả lý do chân thực, bốn cái cảm thấy đủ, lẫn sự thật đơn giản của việc quên.</w:t>
      </w:r>
    </w:p>
    <w:p>
      <w:pPr>
        <w:keepLines/>
        <w:spacing w:line="276" w:lineRule="auto" w:after="60"/>
      </w:pPr>
      <w:r>
        <w:rPr>
          <w:rFonts w:ascii="Arial" w:hAnsi="Arial" w:eastAsia="Arial"/>
          <w:b/>
          <w:sz w:val="22"/>
        </w:rPr>
        <w:t xml:space="preserve">Task line 3: </w:t>
      </w:r>
      <w:r>
        <w:rPr>
          <w:rFonts w:ascii="Arial" w:hAnsi="Arial" w:eastAsia="Arial"/>
          <w:sz w:val="22"/>
        </w:rPr>
        <w:t>Recognise that admitting an honest omission immediately, rather than inventing a reason for it after the fact, genuinely keeps today's working relationship built on real trust./Nhận diện rằng việc thừa nhận một thiếu sót trung thực ngay lập tức, thay vì bịa ra một lý do cho nó sau khi sự việc đã rồi, thật sự giữ cho mối quan hệ làm việc hôm nay được xây trên sự tin tưởng thật.</w:t>
      </w:r>
    </w:p>
    <w:p>
      <w:pPr>
        <w:keepLines/>
        <w:spacing w:line="276" w:lineRule="auto" w:after="60"/>
      </w:pPr>
      <w:r>
        <w:rPr>
          <w:rFonts w:ascii="Arial" w:hAnsi="Arial" w:eastAsia="Arial"/>
          <w:b/>
          <w:sz w:val="22"/>
        </w:rPr>
        <w:t xml:space="preserve">Task line 4: </w:t>
      </w:r>
      <w:r>
        <w:rPr>
          <w:rFonts w:ascii="Arial" w:hAnsi="Arial" w:eastAsia="Arial"/>
          <w:sz w:val="22"/>
        </w:rPr>
        <w:t>Record this honest admission as the exact starting point for actually fixing the gap properly today./Ghi nhận sự thừa nhận trung thực này là điểm khởi đầu chính xác để thật sự sửa khoảng trống đúng cách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Chi noticing this exact gap, a day later, reflects genuine, careful attention to the full framework, not just the parts already covered./Nhận diện rằng Chi nhận thấy đúng khoảng trống này, một ngày sau, phản ánh sự chú ý cẩn thận, chân thực đến toàn bộ khung sườn, không chỉ các phần đã được đề cập.</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honest admission will directly shape how thoroughly Tony and Chi actually cover FCA for the rest of today./Nhận diện rằng sự thừa nhận trung thực chính xác này sẽ trực tiếp định hình mức độ kỹ lưỡng Tony và Chi thật sự đề cập FCA trong suốt phần còn lại của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admit an honest omission immediately rather than invent a reason for it after the fact, keeping today's work genuinely trustworthy./Chủ động thừa nhận một thiếu sót trung thực ngay lập tức thay vì bịa ra một lý do cho nó sau khi sự việc đã rồi, giữ cho công việc hôm nay thật sự đáng tin cậy.</w:t>
      </w:r>
    </w:p>
    <w:p>
      <w:pPr>
        <w:keepLines/>
        <w:spacing w:line="276" w:lineRule="auto" w:after="60"/>
      </w:pPr>
      <w:r>
        <w:rPr>
          <w:rFonts w:ascii="Arial" w:hAnsi="Arial" w:eastAsia="Arial"/>
          <w:b/>
          <w:sz w:val="22"/>
        </w:rPr>
        <w:t xml:space="preserve">Export-Import Officer: </w:t>
      </w:r>
      <w:r>
        <w:rPr>
          <w:rFonts w:ascii="Arial" w:hAnsi="Arial" w:eastAsia="Arial"/>
          <w:sz w:val="22"/>
        </w:rPr>
        <w:t>So what exactly is FCA, and where does it actually sit between EXW and FOB?/Vậy FCA thực sự là gì, và nó thực sự nằm ở đâu giữa EXW và FOB?</w:t>
      </w:r>
    </w:p>
    <w:p>
      <w:pPr>
        <w:keepLines/>
        <w:spacing w:line="276" w:lineRule="auto" w:after="60"/>
      </w:pPr>
      <w:r>
        <w:rPr>
          <w:rFonts w:ascii="Arial" w:hAnsi="Arial" w:eastAsia="Arial"/>
          <w:b/>
          <w:sz w:val="22"/>
        </w:rPr>
        <w:t xml:space="preserve">Tony: </w:t>
      </w:r>
      <w:r>
        <w:rPr>
          <w:rFonts w:ascii="Arial" w:hAnsi="Arial" w:eastAsia="Arial"/>
          <w:sz w:val="22"/>
        </w:rPr>
        <w:t>FCA means the seller delivers to a named place, a warehouse or port, chosen by the buyer, but doesn't pay for the main shipping./FCA nghĩa là người bán giao hàng đến một địa điểm được chỉ định, một kho hoặc cảng, do người mua chọn, nhưng không trả cước vận chuyển chính.</w:t>
      </w:r>
    </w:p>
    <w:p>
      <w:pPr>
        <w:keepLines/>
        <w:spacing w:line="276" w:lineRule="auto" w:after="60"/>
      </w:pPr>
      <w:r>
        <w:rPr>
          <w:rFonts w:ascii="Arial" w:hAnsi="Arial" w:eastAsia="Arial"/>
          <w:b/>
          <w:sz w:val="22"/>
        </w:rPr>
        <w:t>PLACING A MISSED TERM PRECISELY BETWEEN TWO ALREADY-TAUGHT TERMS RATHER THAN EXPLAINING IT IN ISOLATION / ĐẶT MỘT THUẬT NGỮ BỊ BỎ SÓT CHÍNH XÁC GIỮA HAI THUẬT NGỮ ĐÃ DẠY THAY VÌ GIẢI THÍCH NÓ CÔ LẬP</w:t>
      </w:r>
    </w:p>
    <w:p>
      <w:pPr>
        <w:keepLines/>
        <w:spacing w:line="276" w:lineRule="auto" w:after="60"/>
      </w:pPr>
      <w:r>
        <w:rPr>
          <w:rFonts w:ascii="Arial" w:hAnsi="Arial" w:eastAsia="Arial"/>
          <w:b/>
          <w:sz w:val="22"/>
        </w:rPr>
        <w:t xml:space="preserve">Task line 1: </w:t>
      </w:r>
      <w:r>
        <w:rPr>
          <w:rFonts w:ascii="Arial" w:hAnsi="Arial" w:eastAsia="Arial"/>
          <w:sz w:val="22"/>
        </w:rPr>
        <w:t>Ask a genuinely locating question, checking both the exact definition and the specific position of a missing term./Hỏi một câu hỏi thực sự định vị, kiểm tra cả định nghĩa chính xác lẫn vị trí cụ thể của một thuật ngữ còn thiếu.</w:t>
      </w:r>
    </w:p>
    <w:p>
      <w:pPr>
        <w:keepLines/>
        <w:spacing w:line="276" w:lineRule="auto" w:after="60"/>
      </w:pPr>
      <w:r>
        <w:rPr>
          <w:rFonts w:ascii="Arial" w:hAnsi="Arial" w:eastAsia="Arial"/>
          <w:b/>
          <w:sz w:val="22"/>
        </w:rPr>
        <w:t xml:space="preserve">Task line 2: </w:t>
      </w:r>
      <w:r>
        <w:rPr>
          <w:rFonts w:ascii="Arial" w:hAnsi="Arial" w:eastAsia="Arial"/>
          <w:sz w:val="22"/>
        </w:rPr>
        <w:t>Define the term precisely, naming both the buyer-chosen delivery point and the explicit exclusion, main shipping cost./Định nghĩa thuật ngữ chính xác, nêu tên cả điểm giao hàng do người mua chọn lẫn sự loại trừ rõ ràng, chi phí vận chuyển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placing a missed term precisely between two already-taught terms, rather than explaining it in isolation, genuinely restores the full, connected framework for both Tony and Chi./Nhận diện rằng việc đặt một thuật ngữ bị bỏ sót chính xác giữa hai thuật ngữ đã dạy, thay vì giải thích nó cô lập, thật sự khôi phục khung sườn đầy đủ, được kết nối cho cả Tony và Chi.</w:t>
      </w:r>
    </w:p>
    <w:p>
      <w:pPr>
        <w:keepLines/>
        <w:spacing w:line="276" w:lineRule="auto" w:after="60"/>
      </w:pPr>
      <w:r>
        <w:rPr>
          <w:rFonts w:ascii="Arial" w:hAnsi="Arial" w:eastAsia="Arial"/>
          <w:b/>
          <w:sz w:val="22"/>
        </w:rPr>
        <w:t xml:space="preserve">Task line 4: </w:t>
      </w:r>
      <w:r>
        <w:rPr>
          <w:rFonts w:ascii="Arial" w:hAnsi="Arial" w:eastAsia="Arial"/>
          <w:sz w:val="22"/>
        </w:rPr>
        <w:t>Record this precise placement as the exact missing piece that will complete the written summary already sent to Sokha./Ghi nhận vị trí chính xác này là mảnh còn thiếu chính xác sẽ hoàn thiện bản tóm tắt văn bản đã gửi cho Sokha.</w:t>
      </w:r>
    </w:p>
    <w:p>
      <w:pPr>
        <w:keepLines/>
        <w:spacing w:line="276" w:lineRule="auto" w:after="60"/>
      </w:pPr>
      <w:r>
        <w:rPr>
          <w:rFonts w:ascii="Arial" w:hAnsi="Arial" w:eastAsia="Arial"/>
          <w:b/>
          <w:sz w:val="22"/>
        </w:rPr>
        <w:t xml:space="preserve">Task line 5: </w:t>
      </w:r>
      <w:r>
        <w:rPr>
          <w:rFonts w:ascii="Arial" w:hAnsi="Arial" w:eastAsia="Arial"/>
          <w:sz w:val="22"/>
        </w:rPr>
        <w:t>Recognise that Chi asking about exact positioning, not just a bare definition, reflects the same comparative teaching method Tony used with Sokha himself./Nhận diện rằng Chi hỏi về vị trí chính xác, không chỉ một định nghĩa trần trụi, phản ánh chính phương pháp giảng dạy so sánh Tony đã dùng với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precise placement will directly determine how FCA is actually written into the progression document today./Nhận diện rằng vị trí chính xác này sẽ trực tiếp quyết định cách FCA thật sự được viết vào tài liệu tiến triển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place a missed term precisely between two already-taught terms rather than explain it in isolation, restoring the full framework./Chủ động đặt một thuật ngữ bị bỏ sót chính xác giữa hai thuật ngữ đã dạy thay vì giải thích nó cô lập, khôi phục khung sườn đầy đủ.</w:t>
      </w:r>
    </w:p>
    <w:p>
      <w:pPr>
        <w:keepLines/>
        <w:spacing w:line="276" w:lineRule="auto" w:after="60"/>
      </w:pPr>
      <w:r>
        <w:rPr>
          <w:rFonts w:ascii="Arial" w:hAnsi="Arial" w:eastAsia="Arial"/>
          <w:b/>
          <w:sz w:val="22"/>
        </w:rPr>
        <w:t xml:space="preserve">Export-Import Officer: </w:t>
      </w:r>
      <w:r>
        <w:rPr>
          <w:rFonts w:ascii="Arial" w:hAnsi="Arial" w:eastAsia="Arial"/>
          <w:sz w:val="22"/>
        </w:rPr>
        <w:t>So FCA could actually be a real middle step for Sokha, not just EXW straight to FOB?/Vậy FCA thực sự có thể là một bước giữa thật sự cho Sokha, không chỉ EXW nhảy thẳng sang FOB?</w:t>
      </w:r>
    </w:p>
    <w:p>
      <w:pPr>
        <w:keepLines/>
        <w:spacing w:line="276" w:lineRule="auto" w:after="60"/>
      </w:pPr>
      <w:r>
        <w:rPr>
          <w:rFonts w:ascii="Arial" w:hAnsi="Arial" w:eastAsia="Arial"/>
          <w:b/>
          <w:sz w:val="22"/>
        </w:rPr>
        <w:t xml:space="preserve">Tony: </w:t>
      </w:r>
      <w:r>
        <w:rPr>
          <w:rFonts w:ascii="Arial" w:hAnsi="Arial" w:eastAsia="Arial"/>
          <w:sz w:val="22"/>
        </w:rPr>
        <w:t>Exactly, a gentler second step, he delivers to one named point but still doesn't touch the shipping paperwork yet./Chính xác, một bước thứ hai nhẹ nhàng hơn, anh ấy giao đến một điểm được chỉ định nhưng vẫn chưa động đến giấy tờ vận chuyển.</w:t>
      </w:r>
    </w:p>
    <w:p>
      <w:pPr>
        <w:keepLines/>
        <w:spacing w:line="276" w:lineRule="auto" w:after="60"/>
      </w:pPr>
      <w:r>
        <w:rPr>
          <w:rFonts w:ascii="Arial" w:hAnsi="Arial" w:eastAsia="Arial"/>
          <w:b/>
          <w:sz w:val="22"/>
        </w:rPr>
        <w:t>INSERTING A GENTLER INTERMEDIATE STEP INTO A PROGRESSION PLAN THAT ORIGINALLY HAD ONLY TWO STAGES / CHÈN MỘT BƯỚC TRUNG GIAN NHẸ NHÀNG HƠN VÀO MỘT KẾ HOẠCH TIẾN TRIỂN BAN ĐẦU CHỈ CÓ HAI GIAI ĐOẠN</w:t>
      </w:r>
    </w:p>
    <w:p>
      <w:pPr>
        <w:keepLines/>
        <w:spacing w:line="276" w:lineRule="auto" w:after="60"/>
      </w:pPr>
      <w:r>
        <w:rPr>
          <w:rFonts w:ascii="Arial" w:hAnsi="Arial" w:eastAsia="Arial"/>
          <w:b/>
          <w:sz w:val="22"/>
        </w:rPr>
        <w:t xml:space="preserve">Task line 1: </w:t>
      </w:r>
      <w:r>
        <w:rPr>
          <w:rFonts w:ascii="Arial" w:hAnsi="Arial" w:eastAsia="Arial"/>
          <w:sz w:val="22"/>
        </w:rPr>
        <w:t>Propose the structural insight directly, checking whether a newly explained term could actually improve an existing two-stage plan./Đề xuất nhận thức cấu trúc trực tiếp, kiểm tra liệu một thuật ngữ vừa được giải thích có thể thật sự cải thiện một kế hoạch hai giai đoạn hiện có không.</w:t>
      </w:r>
    </w:p>
    <w:p>
      <w:pPr>
        <w:keepLines/>
        <w:spacing w:line="276" w:lineRule="auto" w:after="60"/>
      </w:pPr>
      <w:r>
        <w:rPr>
          <w:rFonts w:ascii="Arial" w:hAnsi="Arial" w:eastAsia="Arial"/>
          <w:b/>
          <w:sz w:val="22"/>
        </w:rPr>
        <w:t xml:space="preserve">Task line 2: </w:t>
      </w:r>
      <w:r>
        <w:rPr>
          <w:rFonts w:ascii="Arial" w:hAnsi="Arial" w:eastAsia="Arial"/>
          <w:sz w:val="22"/>
        </w:rPr>
        <w:t>Confirm the improved structure enthusiastically, naming both the gentler nature of the new step and the specific responsibility it still withholds./Xác nhận cấu trúc đã cải thiện một cách nhiệt tình, nêu tên cả bản chất nhẹ nhàng hơn của bước mới lẫn trách nhiệm cụ thể nó vẫn giữ lại.</w:t>
      </w:r>
    </w:p>
    <w:p>
      <w:pPr>
        <w:keepLines/>
        <w:spacing w:line="276" w:lineRule="auto" w:after="60"/>
      </w:pPr>
      <w:r>
        <w:rPr>
          <w:rFonts w:ascii="Arial" w:hAnsi="Arial" w:eastAsia="Arial"/>
          <w:b/>
          <w:sz w:val="22"/>
        </w:rPr>
        <w:t xml:space="preserve">Task line 3: </w:t>
      </w:r>
      <w:r>
        <w:rPr>
          <w:rFonts w:ascii="Arial" w:hAnsi="Arial" w:eastAsia="Arial"/>
          <w:sz w:val="22"/>
        </w:rPr>
        <w:t>Recognise that inserting a gentler intermediate step into a progression plan that originally had only two stages genuinely makes the growth curve more realistic for a true beginner./Nhận diện rằng việc chèn một bước trung gian nhẹ nhàng hơn vào một kế hoạch tiến triển ban đầu chỉ có hai giai đoạn thật sự khiến đường cong phát triển thực tế hơn cho một người mới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three-stage structure as a genuine improvement over yesterday's plan, not a correction of a mistake./Ghi nhận cấu trúc ba giai đoạn này là một sự cải thiện thật sự so với kế hoạch hôm qua, không phải một sự sửa chữa cho một sai lầm.</w:t>
      </w:r>
    </w:p>
    <w:p>
      <w:pPr>
        <w:keepLines/>
        <w:spacing w:line="276" w:lineRule="auto" w:after="60"/>
      </w:pPr>
      <w:r>
        <w:rPr>
          <w:rFonts w:ascii="Arial" w:hAnsi="Arial" w:eastAsia="Arial"/>
          <w:b/>
          <w:sz w:val="22"/>
        </w:rPr>
        <w:t xml:space="preserve">Task line 5: </w:t>
      </w:r>
      <w:r>
        <w:rPr>
          <w:rFonts w:ascii="Arial" w:hAnsi="Arial" w:eastAsia="Arial"/>
          <w:sz w:val="22"/>
        </w:rPr>
        <w:t>Recognise that Chi building directly on Tony's own earlier explanation, rather than starting a new idea from scratch, reflects genuine collaborative thinking./Nhận diện rằng Chi xây dựng trực tiếp trên chính lời giải thích trước đó của Tony, thay vì bắt đầu một ý tưởng mới từ đầu, phản ánh tư duy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three-stage structure will directly become the final version written into Sokha's supplier file today./Nhận diện rằng cấu trúc ba giai đoạn chính xác này sẽ trực tiếp trở thành phiên bản cuối cùng được viết vào hồ sơ nhà cung cấp của Sokha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insert a gentler intermediate step into a progression plan that originally had only two stages, making growth genuinely realistic./Chủ động chèn một bước trung gian nhẹ nhàng hơn vào một kế hoạch tiến triển ban đầu chỉ có hai giai đoạn, khiến sự phát triển thật sự thực tế.</w:t>
      </w:r>
    </w:p>
    <w:p>
      <w:pPr>
        <w:keepLines/>
        <w:spacing w:line="276" w:lineRule="auto" w:after="60"/>
      </w:pPr>
      <w:r>
        <w:rPr>
          <w:rFonts w:ascii="Arial" w:hAnsi="Arial" w:eastAsia="Arial"/>
          <w:b/>
          <w:sz w:val="22"/>
        </w:rPr>
        <w:t xml:space="preserve">Tony: </w:t>
      </w:r>
      <w:r>
        <w:rPr>
          <w:rFonts w:ascii="Arial" w:hAnsi="Arial" w:eastAsia="Arial"/>
          <w:sz w:val="22"/>
        </w:rPr>
        <w:t>Let's finalise it then, EXW for the first shipment, FCA after that once he's comfortable, FOB only once he's confident with paperwork too./Vậy hãy chốt lại, EXW cho lô hàng đầu tiên, FCA sau đó khi anh ấy đã thoải mái, FOB chỉ khi anh ấy tự tin cả với giấy tờ nữa.</w:t>
      </w:r>
    </w:p>
    <w:p>
      <w:pPr>
        <w:keepLines/>
        <w:spacing w:line="276" w:lineRule="auto" w:after="60"/>
      </w:pPr>
      <w:r>
        <w:rPr>
          <w:rFonts w:ascii="Arial" w:hAnsi="Arial" w:eastAsia="Arial"/>
          <w:b/>
          <w:sz w:val="22"/>
        </w:rPr>
        <w:t xml:space="preserve">Export-Import Officer: </w:t>
      </w:r>
      <w:r>
        <w:rPr>
          <w:rFonts w:ascii="Arial" w:hAnsi="Arial" w:eastAsia="Arial"/>
          <w:sz w:val="22"/>
        </w:rPr>
        <w:t>I'll write the exact shipment-count triggers for each stage, so nobody has to guess when he's ready to move up./Em sẽ viết đúng số lô hàng làm mốc chuyển giai đoạn cho mỗi bước, để không ai phải đoán khi nào anh ấy sẵn sàng tiến lên.</w:t>
      </w:r>
    </w:p>
    <w:p>
      <w:pPr>
        <w:keepLines/>
        <w:spacing w:line="276" w:lineRule="auto" w:after="60"/>
      </w:pPr>
      <w:r>
        <w:rPr>
          <w:rFonts w:ascii="Arial" w:hAnsi="Arial" w:eastAsia="Arial"/>
          <w:b/>
          <w:sz w:val="22"/>
        </w:rPr>
        <w:t>REPLACING VAGUE READINESS JUDGMENTS WITH EXACT, COUNTABLE TRIGGERS FOR EVERY STAGE OF A PLAN / THAY THẾ CÁC PHÁN ĐOÁN SẴN SÀNG MƠ HỒ BẰNG CÁC MỐC CÓ THỂ ĐẾM ĐƯỢC, CHÍNH XÁC CHO MỖI GIAI ĐOẠN CỦA MỘT KẾ HOẠCH</w:t>
      </w:r>
    </w:p>
    <w:p>
      <w:pPr>
        <w:keepLines/>
        <w:spacing w:line="276" w:lineRule="auto" w:after="60"/>
      </w:pPr>
      <w:r>
        <w:rPr>
          <w:rFonts w:ascii="Arial" w:hAnsi="Arial" w:eastAsia="Arial"/>
          <w:b/>
          <w:sz w:val="22"/>
        </w:rPr>
        <w:t xml:space="preserve">Task line 1: </w:t>
      </w:r>
      <w:r>
        <w:rPr>
          <w:rFonts w:ascii="Arial" w:hAnsi="Arial" w:eastAsia="Arial"/>
          <w:sz w:val="22"/>
        </w:rPr>
        <w:t>Finalise the three-stage sequence explicitly, naming all three specific stages in their exact, deliberate order./Chốt lại trình tự ba giai đoạn rõ ràng, nêu tên cả ba giai đoạn cụ thể theo đúng thứ tự có chủ đích của chúng.</w:t>
      </w:r>
    </w:p>
    <w:p>
      <w:pPr>
        <w:keepLines/>
        <w:spacing w:line="276" w:lineRule="auto" w:after="60"/>
      </w:pPr>
      <w:r>
        <w:rPr>
          <w:rFonts w:ascii="Arial" w:hAnsi="Arial" w:eastAsia="Arial"/>
          <w:b/>
          <w:sz w:val="22"/>
        </w:rPr>
        <w:t xml:space="preserve">Task line 2: </w:t>
      </w:r>
      <w:r>
        <w:rPr>
          <w:rFonts w:ascii="Arial" w:hAnsi="Arial" w:eastAsia="Arial"/>
          <w:sz w:val="22"/>
        </w:rPr>
        <w:t>Commit to exact triggers immediately, naming the specific mechanism, shipment counts, that will actually replace any vague guessing./Cam kết các mốc chính xác ngay lập tức, nêu tên cơ chế cụ thể, số lô hàng, thật sự sẽ thay thế bất kỳ sự đoán mò mơ hồ nào.</w:t>
      </w:r>
    </w:p>
    <w:p>
      <w:pPr>
        <w:keepLines/>
        <w:spacing w:line="276" w:lineRule="auto" w:after="60"/>
      </w:pPr>
      <w:r>
        <w:rPr>
          <w:rFonts w:ascii="Arial" w:hAnsi="Arial" w:eastAsia="Arial"/>
          <w:b/>
          <w:sz w:val="22"/>
        </w:rPr>
        <w:t xml:space="preserve">Task line 3: </w:t>
      </w:r>
      <w:r>
        <w:rPr>
          <w:rFonts w:ascii="Arial" w:hAnsi="Arial" w:eastAsia="Arial"/>
          <w:sz w:val="22"/>
        </w:rPr>
        <w:t>Recognise that replacing vague readiness judgments with exact, countable triggers for every stage of a plan genuinely makes the whole progression fair and consistently applicable by anyone./Nhận diện rằng việc thay thế các phán đoán sẵn sàng mơ hồ bằng các mốc có thể đếm được, chính xác cho mỗi giai đoạn của một kế hoạch thật sự khiến toàn bộ tiến trình công bằng và có thể áp dụng nhất quán bởi bất kỳ ai.</w:t>
      </w:r>
    </w:p>
    <w:p>
      <w:pPr>
        <w:keepLines/>
        <w:spacing w:line="276" w:lineRule="auto" w:after="60"/>
      </w:pPr>
      <w:r>
        <w:rPr>
          <w:rFonts w:ascii="Arial" w:hAnsi="Arial" w:eastAsia="Arial"/>
          <w:b/>
          <w:sz w:val="22"/>
        </w:rPr>
        <w:t xml:space="preserve">Task line 4: </w:t>
      </w:r>
      <w:r>
        <w:rPr>
          <w:rFonts w:ascii="Arial" w:hAnsi="Arial" w:eastAsia="Arial"/>
          <w:sz w:val="22"/>
        </w:rPr>
        <w:t>Record this exact trigger system as the core mechanism of the finished supplier file, ready for anyone to actually follow./Ghi nhận hệ thống mốc chính xác này là cơ chế cốt lõi của hồ sơ nhà cung cấp đã hoàn thành, sẵn sàng để bất kỳ ai thật sự làm theo.</w:t>
      </w:r>
    </w:p>
    <w:p>
      <w:pPr>
        <w:keepLines/>
        <w:spacing w:line="276" w:lineRule="auto" w:after="60"/>
      </w:pPr>
      <w:r>
        <w:rPr>
          <w:rFonts w:ascii="Arial" w:hAnsi="Arial" w:eastAsia="Arial"/>
          <w:b/>
          <w:sz w:val="22"/>
        </w:rPr>
        <w:t xml:space="preserve">Task line 5: </w:t>
      </w:r>
      <w:r>
        <w:rPr>
          <w:rFonts w:ascii="Arial" w:hAnsi="Arial" w:eastAsia="Arial"/>
          <w:sz w:val="22"/>
        </w:rPr>
        <w:t>Recognise that Chi volunteering to write the exact triggers herself reflects genuine ownership of turning a good idea into an actually usable document./Nhận diện rằng Chi tự nguyện viết các mốc chính xác phản ánh quyền sở hữu chân thực trong việc biến một ý tưởng tốt thành một tài liệu thật sự có thể sử dụng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trigger system will directly determine when Sokha actually moves to FCA, likely within the next few months./Nhận diện rằng hệ thống mốc chính xác này sẽ trực tiếp quyết định khi nào Sokha thật sự chuyển sang FCA, có thể trong vài tháng tới.</w:t>
      </w:r>
    </w:p>
    <w:p>
      <w:pPr>
        <w:keepLines/>
        <w:spacing w:line="276" w:lineRule="auto" w:after="60"/>
      </w:pPr>
      <w:r>
        <w:rPr>
          <w:rFonts w:ascii="Arial" w:hAnsi="Arial" w:eastAsia="Arial"/>
          <w:b/>
          <w:sz w:val="22"/>
        </w:rPr>
        <w:t xml:space="preserve">Task line 7: </w:t>
      </w:r>
      <w:r>
        <w:rPr>
          <w:rFonts w:ascii="Arial" w:hAnsi="Arial" w:eastAsia="Arial"/>
          <w:sz w:val="22"/>
        </w:rPr>
        <w:t>Deliberately replace vague readiness judgments with exact, countable triggers for every stage of a plan, making the whole path genuinely fair./Chủ động thay thế các phán đoán sẵn sàng mơ hồ bằng các mốc có thể đếm được, chính xác cho mỗi giai đoạn của một kế hoạch, khiến cả lộ trình thật sự công bằng.</w:t>
      </w:r>
    </w:p>
    <w:p>
      <w:pPr>
        <w:keepLines/>
        <w:spacing w:line="276" w:lineRule="auto" w:after="60"/>
      </w:pPr>
      <w:r>
        <w:rPr>
          <w:rFonts w:ascii="Arial" w:hAnsi="Arial" w:eastAsia="Arial"/>
          <w:b/>
          <w:sz w:val="22"/>
        </w:rPr>
        <w:t xml:space="preserve">Export-Import Officer: </w:t>
      </w:r>
      <w:r>
        <w:rPr>
          <w:rFonts w:ascii="Arial" w:hAnsi="Arial" w:eastAsia="Arial"/>
          <w:sz w:val="22"/>
        </w:rPr>
        <w:t>Should I turn this into a blank template too, ready for whichever first-time supplier comes after Sokha?/Anh có muốn em biến cái này thành một mẫu trống nữa không, sẵn sàng cho bất kỳ nhà cung cấp lần đầu nào đến sau Sokha?</w:t>
      </w:r>
    </w:p>
    <w:p>
      <w:pPr>
        <w:keepLines/>
        <w:spacing w:line="276" w:lineRule="auto" w:after="60"/>
      </w:pPr>
      <w:r>
        <w:rPr>
          <w:rFonts w:ascii="Arial" w:hAnsi="Arial" w:eastAsia="Arial"/>
          <w:b/>
          <w:sz w:val="22"/>
        </w:rPr>
        <w:t xml:space="preserve">Tony: </w:t>
      </w:r>
      <w:r>
        <w:rPr>
          <w:rFonts w:ascii="Arial" w:hAnsi="Arial" w:eastAsia="Arial"/>
          <w:sz w:val="22"/>
        </w:rPr>
        <w:t>Please do, today's specific case for a specific person, tomorrow's ready-made answer for someone we haven't even met yet./Làm ơn nhé, trường hợp cụ thể hôm nay cho một người cụ thể, câu trả lời làm sẵn của ngày mai cho ai đó mình còn chưa gặp.</w:t>
      </w:r>
    </w:p>
    <w:p>
      <w:pPr>
        <w:keepLines/>
        <w:spacing w:line="276" w:lineRule="auto" w:after="60"/>
      </w:pPr>
      <w:r>
        <w:rPr>
          <w:rFonts w:ascii="Arial" w:hAnsi="Arial" w:eastAsia="Arial"/>
          <w:b/>
          <w:sz w:val="22"/>
        </w:rPr>
        <w:t>GENERALISING ONE COMPLETED CASE INTO A REUSABLE TEMPLATE FOR PEOPLE NOT YET EVEN MET / KHÁI QUÁT HÓA MỘT TRƯỜNG HỢP ĐÃ HOÀN TẤT, BIẾN THÀNH MỘT MẪU CÓ THỂ TÁI SỬ DỤNG CHO NHỮNG NGƯỜI VẪN CHƯA TỪNG GẶP</w:t>
      </w:r>
    </w:p>
    <w:p>
      <w:pPr>
        <w:keepLines/>
        <w:spacing w:line="276" w:lineRule="auto" w:after="60"/>
      </w:pPr>
      <w:r>
        <w:rPr>
          <w:rFonts w:ascii="Arial" w:hAnsi="Arial" w:eastAsia="Arial"/>
          <w:b/>
          <w:sz w:val="22"/>
        </w:rPr>
        <w:t xml:space="preserve">Task line 1: </w:t>
      </w:r>
      <w:r>
        <w:rPr>
          <w:rFonts w:ascii="Arial" w:hAnsi="Arial" w:eastAsia="Arial"/>
          <w:sz w:val="22"/>
        </w:rPr>
        <w:t>Offer to generalise proactively, checking whether today's specific solution should actually become a reusable, blank template./Đề xuất khái quát hóa một cách chủ động, kiểm tra liệu giải pháp cụ thể hôm nay có nên thật sự trở thành một mẫu trống, có thể tái sử dụng không.</w:t>
      </w:r>
    </w:p>
    <w:p>
      <w:pPr>
        <w:keepLines/>
        <w:spacing w:line="276" w:lineRule="auto" w:after="60"/>
      </w:pPr>
      <w:r>
        <w:rPr>
          <w:rFonts w:ascii="Arial" w:hAnsi="Arial" w:eastAsia="Arial"/>
          <w:b/>
          <w:sz w:val="22"/>
        </w:rPr>
        <w:t xml:space="preserve">Task line 2: </w:t>
      </w:r>
      <w:r>
        <w:rPr>
          <w:rFonts w:ascii="Arial" w:hAnsi="Arial" w:eastAsia="Arial"/>
          <w:sz w:val="22"/>
        </w:rPr>
        <w:t>Approve the generalisation warmly, naming the exact contrast, today's specific case versus tomorrow's ready-made answer./Đồng ý việc khái quát hóa một cách ấm áp, nêu tên sự tương phản chính xác, trường hợp cụ thể hôm nay so với câu trả lời làm sẵn của ngày mai.</w:t>
      </w:r>
    </w:p>
    <w:p>
      <w:pPr>
        <w:keepLines/>
        <w:spacing w:line="276" w:lineRule="auto" w:after="60"/>
      </w:pPr>
      <w:r>
        <w:rPr>
          <w:rFonts w:ascii="Arial" w:hAnsi="Arial" w:eastAsia="Arial"/>
          <w:b/>
          <w:sz w:val="22"/>
        </w:rPr>
        <w:t xml:space="preserve">Task line 3: </w:t>
      </w:r>
      <w:r>
        <w:rPr>
          <w:rFonts w:ascii="Arial" w:hAnsi="Arial" w:eastAsia="Arial"/>
          <w:sz w:val="22"/>
        </w:rPr>
        <w:t>Recognise that generalising one completed case into a reusable template for people not yet even met genuinely multiplies today's careful work far beyond this single supplier./Nhận diện rằng việc khái quát hóa một trường hợp đã hoàn tất, biến thành một mẫu có thể tái sử dụng cho những người vẫn chưa từng gặp thật sự nhân bội công việc cẩn thận hôm nay vượt xa một nhà cung cấp đơn lẻ này.</w:t>
      </w:r>
    </w:p>
    <w:p>
      <w:pPr>
        <w:keepLines/>
        <w:spacing w:line="276" w:lineRule="auto" w:after="60"/>
      </w:pPr>
      <w:r>
        <w:rPr>
          <w:rFonts w:ascii="Arial" w:hAnsi="Arial" w:eastAsia="Arial"/>
          <w:b/>
          <w:sz w:val="22"/>
        </w:rPr>
        <w:t xml:space="preserve">Task line 4: </w:t>
      </w:r>
      <w:r>
        <w:rPr>
          <w:rFonts w:ascii="Arial" w:hAnsi="Arial" w:eastAsia="Arial"/>
          <w:sz w:val="22"/>
        </w:rPr>
        <w:t>Record this reusable template as the honest, lasting legacy of two full days spent teaching one nervous first-time exporter./Ghi nhận mẫu có thể tái sử dụng này là di sản trung thực, lâu dài của hai ngày trọn vẹn dành để dạy một người xuất khẩu lần đầu đang lo lắng.</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ahead to an unmet future supplier reflects genuine, systemic thinking beyond the immediate satisfaction of solving Sokha's case./Nhận diện rằng Chi nghĩ trước về một nhà cung cấp tương lai chưa gặp phản ánh tư duy có hệ thống, chân thực vượt xa sự thỏa mãn tức thời của việc giải quyết trường hợp của Sokha.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reusable template will directly save whoever handles the next first-time supplier from starting completely from zero./Nhận diện rằng mẫu có thể tái sử dụng chính xác này sẽ trực tiếp tiết kiệm cho bất kỳ ai xử lý nhà cung cấp lần đầu tiếp theo khỏi việc bắt đầu hoàn toàn từ con số không.</w:t>
      </w:r>
    </w:p>
    <w:p>
      <w:pPr>
        <w:keepLines/>
        <w:spacing w:line="276" w:lineRule="auto" w:after="60"/>
      </w:pPr>
      <w:r>
        <w:rPr>
          <w:rFonts w:ascii="Arial" w:hAnsi="Arial" w:eastAsia="Arial"/>
          <w:b/>
          <w:sz w:val="22"/>
        </w:rPr>
        <w:t xml:space="preserve">Task line 7: </w:t>
      </w:r>
      <w:r>
        <w:rPr>
          <w:rFonts w:ascii="Arial" w:hAnsi="Arial" w:eastAsia="Arial"/>
          <w:sz w:val="22"/>
        </w:rPr>
        <w:t>Deliberately generalise one completed case into a reusable template for people not yet even met, multiplying today's careful work./Chủ động khái quát hóa một trường hợp đã hoàn tất, biến thành một mẫu có thể tái sử dụng cho những người vẫn chưa từng gặp, nhân bội công việc cẩn thận hôm nay.</w:t>
      </w:r>
    </w:p>
    <w:p>
      <w:pPr>
        <w:keepLines/>
        <w:spacing w:line="276" w:lineRule="auto" w:after="60"/>
      </w:pPr>
      <w:r>
        <w:rPr>
          <w:rFonts w:ascii="Arial" w:hAnsi="Arial" w:eastAsia="Arial"/>
          <w:b/>
          <w:sz w:val="22"/>
        </w:rPr>
        <w:t xml:space="preserve">Export-Import Officer: </w:t>
      </w:r>
      <w:r>
        <w:rPr>
          <w:rFonts w:ascii="Arial" w:hAnsi="Arial" w:eastAsia="Arial"/>
          <w:sz w:val="22"/>
        </w:rPr>
        <w:t>Should the template mention what to do if a supplier moves up a stage but then has a bad shipment?/Mẫu này có nên đề cập việc phải làm gì nếu một nhà cung cấp tiến lên một giai đoạn nhưng sau đó có một lô hàng tệ không?</w:t>
      </w:r>
    </w:p>
    <w:p>
      <w:pPr>
        <w:keepLines/>
        <w:spacing w:line="276" w:lineRule="auto" w:after="60"/>
      </w:pPr>
      <w:r>
        <w:rPr>
          <w:rFonts w:ascii="Arial" w:hAnsi="Arial" w:eastAsia="Arial"/>
          <w:b/>
          <w:sz w:val="22"/>
        </w:rPr>
        <w:t xml:space="preserve">Tony: </w:t>
      </w:r>
      <w:r>
        <w:rPr>
          <w:rFonts w:ascii="Arial" w:hAnsi="Arial" w:eastAsia="Arial"/>
          <w:sz w:val="22"/>
        </w:rPr>
        <w:t>Good catch, add that, one bad shipment doesn't mean starting over, but two in a row should trigger a step back and a conversation./Ý hay đấy, thêm vào đi, một lô hàng tệ không có nghĩa là bắt đầu lại, nhưng hai lần liên tiếp nên kích hoạt một bước lùi và một cuộc trò chuyện.</w:t>
      </w:r>
    </w:p>
    <w:p>
      <w:pPr>
        <w:keepLines/>
        <w:spacing w:line="276" w:lineRule="auto" w:after="60"/>
      </w:pPr>
      <w:r>
        <w:rPr>
          <w:rFonts w:ascii="Arial" w:hAnsi="Arial" w:eastAsia="Arial"/>
          <w:b/>
          <w:sz w:val="22"/>
        </w:rPr>
        <w:t>BUILDING A REVERSIBLE STEP-BACK RULE INTO A PROGRESSION TEMPLATE, NOT JUST A ONE-WAY PATH FORWARD / XÂY DỰNG MỘT QUY TẮC LÙI BƯỚC CÓ THỂ ĐẢO NGƯỢC VÀO MỘT MẪU TIẾN TRIỂN, KHÔNG CHỈ MỘT LỘ TRÌNH MỘT CHIỀU VỀ PHÍA TRƯỚC</w:t>
      </w:r>
    </w:p>
    <w:p>
      <w:pPr>
        <w:keepLines/>
        <w:spacing w:line="276" w:lineRule="auto" w:after="60"/>
      </w:pPr>
      <w:r>
        <w:rPr>
          <w:rFonts w:ascii="Arial" w:hAnsi="Arial" w:eastAsia="Arial"/>
          <w:b/>
          <w:sz w:val="22"/>
        </w:rPr>
        <w:t xml:space="preserve">Task line 1: </w:t>
      </w:r>
      <w:r>
        <w:rPr>
          <w:rFonts w:ascii="Arial" w:hAnsi="Arial" w:eastAsia="Arial"/>
          <w:sz w:val="22"/>
        </w:rPr>
        <w:t>Raise a genuinely thorough question, checking whether a template built for upward progress also actually handles setbacks./Nêu một câu hỏi thực sự kỹ lưỡng, kiểm tra liệu một mẫu được xây cho sự tiến bộ đi lên có thật sự xử lý những thất bại không.</w:t>
      </w:r>
    </w:p>
    <w:p>
      <w:pPr>
        <w:keepLines/>
        <w:spacing w:line="276" w:lineRule="auto" w:after="60"/>
      </w:pPr>
      <w:r>
        <w:rPr>
          <w:rFonts w:ascii="Arial" w:hAnsi="Arial" w:eastAsia="Arial"/>
          <w:b/>
          <w:sz w:val="22"/>
        </w:rPr>
        <w:t xml:space="preserve">Task line 2: </w:t>
      </w:r>
      <w:r>
        <w:rPr>
          <w:rFonts w:ascii="Arial" w:hAnsi="Arial" w:eastAsia="Arial"/>
          <w:sz w:val="22"/>
        </w:rPr>
        <w:t>Design the step-back rule immediately, naming both the forgiving threshold, one bad shipment, and the actual trigger, two in a row./Thiết kế quy tắc lùi bước ngay lập tức, nêu tên cả ngưỡng khoan dung, một lô hàng tệ, lẫn tác nhân kích hoạt thật sự, hai lần liên tiếp.</w:t>
      </w:r>
    </w:p>
    <w:p>
      <w:pPr>
        <w:keepLines/>
        <w:spacing w:line="276" w:lineRule="auto" w:after="60"/>
      </w:pPr>
      <w:r>
        <w:rPr>
          <w:rFonts w:ascii="Arial" w:hAnsi="Arial" w:eastAsia="Arial"/>
          <w:b/>
          <w:sz w:val="22"/>
        </w:rPr>
        <w:t xml:space="preserve">Task line 3: </w:t>
      </w:r>
      <w:r>
        <w:rPr>
          <w:rFonts w:ascii="Arial" w:hAnsi="Arial" w:eastAsia="Arial"/>
          <w:sz w:val="22"/>
        </w:rPr>
        <w:t>Recognise that building a reversible step-back rule into a progression template, not just a one-way path forward, genuinely makes the whole system fair in both directions./Nhận diện rằng việc xây dựng một quy tắc lùi bước có thể đảo ngược vào một mẫu tiến triển, không chỉ một lộ trình một chiều về phía trước, thật sự khiến cả hệ thống công bằng theo cả hai hướng.</w:t>
      </w:r>
    </w:p>
    <w:p>
      <w:pPr>
        <w:keepLines/>
        <w:spacing w:line="276" w:lineRule="auto" w:after="60"/>
      </w:pPr>
      <w:r>
        <w:rPr>
          <w:rFonts w:ascii="Arial" w:hAnsi="Arial" w:eastAsia="Arial"/>
          <w:b/>
          <w:sz w:val="22"/>
        </w:rPr>
        <w:t xml:space="preserve">Task line 4: </w:t>
      </w:r>
      <w:r>
        <w:rPr>
          <w:rFonts w:ascii="Arial" w:hAnsi="Arial" w:eastAsia="Arial"/>
          <w:sz w:val="22"/>
        </w:rPr>
        <w:t>Record this step-back rule as the final missing piece that makes today's template genuinely complete, not just optimistic./Ghi nhận quy tắc lùi bước này là mảnh còn thiếu cuối cùng khiến mẫu hôm nay thật sự trọn vẹn, không chỉ lạc quan.</w:t>
      </w:r>
    </w:p>
    <w:p>
      <w:pPr>
        <w:keepLines/>
        <w:spacing w:line="276" w:lineRule="auto" w:after="60"/>
      </w:pPr>
      <w:r>
        <w:rPr>
          <w:rFonts w:ascii="Arial" w:hAnsi="Arial" w:eastAsia="Arial"/>
          <w:b/>
          <w:sz w:val="22"/>
        </w:rPr>
        <w:t xml:space="preserve">Task line 5: </w:t>
      </w:r>
      <w:r>
        <w:rPr>
          <w:rFonts w:ascii="Arial" w:hAnsi="Arial" w:eastAsia="Arial"/>
          <w:sz w:val="22"/>
        </w:rPr>
        <w:t>Recognise that Chi thinking about failure, not just success, reflects genuine, mature planning beyond the excitement of a new idea./Nhận diện rằng Chi nghĩ về thất bại, không chỉ thành công, phản ánh sự lập kế hoạch trưởng thành, chân thực vượt xa sự phấn khích của một ý tưởng mới.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step-back rule will directly protect Sokha from a single unlucky shipment undoing months of earned trust./Nhận diện rằng quy tắc lùi bước chính xác này sẽ trực tiếp bảo vệ Sokha khỏi một lô hàng xui xẻo đơn lẻ xóa bỏ nhiều tháng tin tưởng đã giành được.</w:t>
      </w:r>
    </w:p>
    <w:p>
      <w:pPr>
        <w:keepLines/>
        <w:spacing w:line="276" w:lineRule="auto" w:after="60"/>
      </w:pPr>
      <w:r>
        <w:rPr>
          <w:rFonts w:ascii="Arial" w:hAnsi="Arial" w:eastAsia="Arial"/>
          <w:b/>
          <w:sz w:val="22"/>
        </w:rPr>
        <w:t xml:space="preserve">Task line 7: </w:t>
      </w:r>
      <w:r>
        <w:rPr>
          <w:rFonts w:ascii="Arial" w:hAnsi="Arial" w:eastAsia="Arial"/>
          <w:sz w:val="22"/>
        </w:rPr>
        <w:t>Deliberately build a reversible step-back rule into a progression template, not just a one-way path forward, making the whole system fair./Chủ động xây dựng một quy tắc lùi bước có thể đảo ngược vào một mẫu tiến triển, không chỉ một lộ trình một chiều về phía trước, khiến cả hệ thống công bằng.</w:t>
      </w:r>
    </w:p>
    <w:p>
      <w:pPr>
        <w:keepLines/>
        <w:spacing w:line="276" w:lineRule="auto" w:after="60"/>
      </w:pPr>
      <w:r>
        <w:rPr>
          <w:rFonts w:ascii="Arial" w:hAnsi="Arial" w:eastAsia="Arial"/>
          <w:b/>
          <w:sz w:val="22"/>
        </w:rPr>
        <w:t xml:space="preserve">Tony: </w:t>
      </w:r>
      <w:r>
        <w:rPr>
          <w:rFonts w:ascii="Arial" w:hAnsi="Arial" w:eastAsia="Arial"/>
          <w:sz w:val="22"/>
        </w:rPr>
        <w:t>Today closes with a forgotten fifth term found and placed correctly, a three-stage plan replacing yesterday's two-stage one, and one supplier's file quietly becoming everyone's template./Hôm nay khép lại với một thuật ngữ thứ năm bị quên đã được tìm thấy và đặt đúng chỗ, một kế hoạch ba giai đoạn thay thế kế hoạch hai giai đoạn của hôm qua, và hồ sơ của một nhà cung cấp âm thầm trở thành mẫu của mọi người.</w:t>
      </w:r>
    </w:p>
    <w:p>
      <w:pPr>
        <w:pStyle w:val="Heading2"/>
      </w:pPr>
      <w:r>
        <w:rPr>
          <w:rFonts w:ascii="Arial" w:hAnsi="Arial" w:eastAsia="Arial"/>
          <w:b/>
          <w:sz w:val="26"/>
        </w:rPr>
        <w:t>NGÀY 6: Sáu giờ tối — về nhà, kể với Linh</w:t>
      </w:r>
    </w:p>
    <w:p>
      <w:pPr>
        <w:keepLines/>
        <w:spacing w:line="276" w:lineRule="auto" w:after="60"/>
      </w:pPr>
      <w:r>
        <w:rPr>
          <w:rFonts w:ascii="Arial" w:hAnsi="Arial" w:eastAsia="Arial"/>
          <w:b/>
          <w:sz w:val="22"/>
        </w:rPr>
        <w:t xml:space="preserve">Wife: </w:t>
      </w:r>
      <w:r>
        <w:rPr>
          <w:rFonts w:ascii="Arial" w:hAnsi="Arial" w:eastAsia="Arial"/>
          <w:sz w:val="22"/>
        </w:rPr>
        <w:t>How was teaching Incoterms to someone brand new to exporting?/Dạy Incoterms cho ai đó hoàn toàn mới với xuất khẩu thế nào rồi?</w:t>
      </w:r>
    </w:p>
    <w:p>
      <w:pPr>
        <w:keepLines/>
        <w:spacing w:line="276" w:lineRule="auto" w:after="60"/>
      </w:pPr>
      <w:r>
        <w:rPr>
          <w:rFonts w:ascii="Arial" w:hAnsi="Arial" w:eastAsia="Arial"/>
          <w:b/>
          <w:sz w:val="22"/>
        </w:rPr>
        <w:t xml:space="preserve">Tony: </w:t>
      </w:r>
      <w:r>
        <w:rPr>
          <w:rFonts w:ascii="Arial" w:hAnsi="Arial" w:eastAsia="Arial"/>
          <w:sz w:val="22"/>
        </w:rPr>
        <w:t>Good, actually, it reminded me how confusing all those letters looked to me two years ago./Thật ra tốt, nó nhắc anh nhớ mấy chữ cái đó từng rối rắm thế nào với anh hai năm trước.</w:t>
      </w:r>
    </w:p>
    <w:p>
      <w:pPr>
        <w:keepLines/>
        <w:spacing w:line="276" w:lineRule="auto" w:after="60"/>
      </w:pPr>
      <w:r>
        <w:rPr>
          <w:rFonts w:ascii="Arial" w:hAnsi="Arial" w:eastAsia="Arial"/>
          <w:b/>
          <w:sz w:val="22"/>
        </w:rPr>
        <w:t>SHARING A TEACHING EXPERIENCE AT HOME BY CONNECTING IT BACK TO ONE'S OWN OLD CONFUSION / CHIA SẺ MỘT TRẢI NGHIỆM GIẢNG DẠY Ở NHÀ BẰNG CÁCH KẾT NỐI NÓ TRỞ LẠI VỚI SỰ RỐI RẮM CŨ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question, checking simply how an unusual teaching task, mentioned earlier, actually went./Hỏi một câu hỏi thực sự quan tâm, kiểm tra đơn giản một nhiệm vụ giảng dạy khác thường, đã nhắc trước đó, thật sự diễn ra thế nào.</w:t>
      </w:r>
    </w:p>
    <w:p>
      <w:pPr>
        <w:keepLines/>
        <w:spacing w:line="276" w:lineRule="auto" w:after="60"/>
      </w:pPr>
      <w:r>
        <w:rPr>
          <w:rFonts w:ascii="Arial" w:hAnsi="Arial" w:eastAsia="Arial"/>
          <w:b/>
          <w:sz w:val="22"/>
        </w:rPr>
        <w:t xml:space="preserve">Task line 2: </w:t>
      </w:r>
      <w:r>
        <w:rPr>
          <w:rFonts w:ascii="Arial" w:hAnsi="Arial" w:eastAsia="Arial"/>
          <w:sz w:val="22"/>
        </w:rPr>
        <w:t>Answer warmly and honestly, naming both the good outcome and the personal, remembered confusion it actually brought back./Trả lời một cách ấm áp và trung thực, nêu tên cả kết quả tốt lẫn sự rối rắm cá nhân, được nhớ lại nó thật sự mang về.</w:t>
      </w:r>
    </w:p>
    <w:p>
      <w:pPr>
        <w:keepLines/>
        <w:spacing w:line="276" w:lineRule="auto" w:after="60"/>
      </w:pPr>
      <w:r>
        <w:rPr>
          <w:rFonts w:ascii="Arial" w:hAnsi="Arial" w:eastAsia="Arial"/>
          <w:b/>
          <w:sz w:val="22"/>
        </w:rPr>
        <w:t xml:space="preserve">Task line 3: </w:t>
      </w:r>
      <w:r>
        <w:rPr>
          <w:rFonts w:ascii="Arial" w:hAnsi="Arial" w:eastAsia="Arial"/>
          <w:sz w:val="22"/>
        </w:rPr>
        <w:t>Recognise that sharing a teaching experience at home by connecting it back to one's own old confusion genuinely makes a technical workday feel personal and worth actually telling./Nhận diện rằng việc chia sẻ một trải nghiệm giảng dạy ở nhà bằng cách kết nối nó trở lại với sự rối rắm cũ của chính mình thật sự khiến một ngày làm việc kỹ thuật cảm thấy mang tính cá nhân và đáng thật sự kể lại.</w:t>
      </w:r>
    </w:p>
    <w:p>
      <w:pPr>
        <w:keepLines/>
        <w:spacing w:line="276" w:lineRule="auto" w:after="60"/>
      </w:pPr>
      <w:r>
        <w:rPr>
          <w:rFonts w:ascii="Arial" w:hAnsi="Arial" w:eastAsia="Arial"/>
          <w:b/>
          <w:sz w:val="22"/>
        </w:rPr>
        <w:t xml:space="preserve">Task line 4: </w:t>
      </w:r>
      <w:r>
        <w:rPr>
          <w:rFonts w:ascii="Arial" w:hAnsi="Arial" w:eastAsia="Arial"/>
          <w:sz w:val="22"/>
        </w:rPr>
        <w:t>Record this personal connection as the honest bridge between two full days of teaching and a genuinely restful evening at home./Ghi nhận sự kết nối cá nhân này là cầu nối trung thực giữa hai ngày trọn vẹn giảng dạy và một buổi tối thật sự thư thái ở nhà.</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specifically how the teaching went, not just whether it was finished, reflects genuine, sustained interest in Tony's actual work./Nhận diện rằng Linh hỏi cụ thể việc giảng dạy diễn ra thế nào, không chỉ liệu nó đã xong chưa, phản ánh sự quan tâm bền bỉ, chân thực đến công việc thật sự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personal connection will directly shape how naturally the rest of tonight's conversation actually continues./Nhận diện rằng sự kết nối cá nhân chính xác này sẽ trực tiếp định hình mức độ tự nhiên phần còn lại của cuộc trò chuyện tối nay thật sự tiếp tục.</w:t>
      </w:r>
    </w:p>
    <w:p>
      <w:pPr>
        <w:keepLines/>
        <w:spacing w:line="276" w:lineRule="auto" w:after="60"/>
      </w:pPr>
      <w:r>
        <w:rPr>
          <w:rFonts w:ascii="Arial" w:hAnsi="Arial" w:eastAsia="Arial"/>
          <w:b/>
          <w:sz w:val="22"/>
        </w:rPr>
        <w:t xml:space="preserve">Task line 7: </w:t>
      </w:r>
      <w:r>
        <w:rPr>
          <w:rFonts w:ascii="Arial" w:hAnsi="Arial" w:eastAsia="Arial"/>
          <w:sz w:val="22"/>
        </w:rPr>
        <w:t>Deliberately share a teaching experience at home by connecting it back to one's own old confusion, keeping tonight genuinely personal./Chủ động chia sẻ một trải nghiệm giảng dạy ở nhà bằng cách kết nối nó trở lại với sự rối rắm cũ của chính mình, giữ cho tối nay thật sự mang tính cá nhân.</w:t>
      </w:r>
    </w:p>
    <w:p>
      <w:pPr>
        <w:keepLines/>
        <w:spacing w:line="276" w:lineRule="auto" w:after="60"/>
      </w:pPr>
      <w:r>
        <w:rPr>
          <w:rFonts w:ascii="Arial" w:hAnsi="Arial" w:eastAsia="Arial"/>
          <w:b/>
          <w:sz w:val="22"/>
        </w:rPr>
        <w:t xml:space="preserve">Wife: </w:t>
      </w:r>
      <w:r>
        <w:rPr>
          <w:rFonts w:ascii="Arial" w:hAnsi="Arial" w:eastAsia="Arial"/>
          <w:sz w:val="22"/>
        </w:rPr>
        <w:t>Did you simplify it the way someone once simplified it for you?/Anh có đơn giản hóa nó theo cách ai đó từng đơn giản hóa cho anh không?</w:t>
      </w:r>
    </w:p>
    <w:p>
      <w:pPr>
        <w:keepLines/>
        <w:spacing w:line="276" w:lineRule="auto" w:after="60"/>
      </w:pPr>
      <w:r>
        <w:rPr>
          <w:rFonts w:ascii="Arial" w:hAnsi="Arial" w:eastAsia="Arial"/>
          <w:b/>
          <w:sz w:val="22"/>
        </w:rPr>
        <w:t xml:space="preserve">Tony: </w:t>
      </w:r>
      <w:r>
        <w:rPr>
          <w:rFonts w:ascii="Arial" w:hAnsi="Arial" w:eastAsia="Arial"/>
          <w:sz w:val="22"/>
        </w:rPr>
        <w:t>I did, start with the safest option, EXW, and let the supplier earn their way to more responsibility over time./Có chứ, bắt đầu với lựa chọn an toàn nhất, EXW, và để nhà cung cấp tự giành được nhiều trách nhiệm hơn theo thời gian.</w:t>
      </w:r>
    </w:p>
    <w:p>
      <w:pPr>
        <w:keepLines/>
        <w:spacing w:line="276" w:lineRule="auto" w:after="60"/>
      </w:pPr>
      <w:r>
        <w:rPr>
          <w:rFonts w:ascii="Arial" w:hAnsi="Arial" w:eastAsia="Arial"/>
          <w:b/>
          <w:sz w:val="22"/>
        </w:rPr>
        <w:t>CONFIRMING THAT A KINDNESS RECEIVED YEARS AGO WAS ACTUALLY PASSED FORWARD, NOT JUST REMEMBERED FONDLY / XÁC NHẬN RẰNG MỘT SỰ TỬ TẾ NHẬN ĐƯỢC NHIỀU NĂM TRƯỚC ĐÃ THẬT SỰ ĐƯỢC TRUYỀN LẠI, KHÔNG CHỈ ĐƯỢC NHỚ MỘT CÁCH TRÌU MẾN</w:t>
      </w:r>
    </w:p>
    <w:p>
      <w:pPr>
        <w:keepLines/>
        <w:spacing w:line="276" w:lineRule="auto" w:after="60"/>
      </w:pPr>
      <w:r>
        <w:rPr>
          <w:rFonts w:ascii="Arial" w:hAnsi="Arial" w:eastAsia="Arial"/>
          <w:b/>
          <w:sz w:val="22"/>
        </w:rPr>
        <w:t xml:space="preserve">Task line 1: </w:t>
      </w:r>
      <w:r>
        <w:rPr>
          <w:rFonts w:ascii="Arial" w:hAnsi="Arial" w:eastAsia="Arial"/>
          <w:sz w:val="22"/>
        </w:rPr>
        <w:t>Ask a genuinely perceptive question, checking whether a remembered method was actually reused, not just recalled fondly./Hỏi một câu hỏi thực sự tinh tế, kiểm tra liệu một phương pháp được nhớ lại có thật sự được tái sử dụng, không chỉ được nhớ lại một cách trìu mến.</w:t>
      </w:r>
    </w:p>
    <w:p>
      <w:pPr>
        <w:keepLines/>
        <w:spacing w:line="276" w:lineRule="auto" w:after="60"/>
      </w:pPr>
      <w:r>
        <w:rPr>
          <w:rFonts w:ascii="Arial" w:hAnsi="Arial" w:eastAsia="Arial"/>
          <w:b/>
          <w:sz w:val="22"/>
        </w:rPr>
        <w:t xml:space="preserve">Task line 2: </w:t>
      </w:r>
      <w:r>
        <w:rPr>
          <w:rFonts w:ascii="Arial" w:hAnsi="Arial" w:eastAsia="Arial"/>
          <w:sz w:val="22"/>
        </w:rPr>
        <w:t>Confirm the reuse explicitly, naming both the specific safest-first method and the honest progression principle behind it./Xác nhận việc tái sử dụng rõ ràng, nêu tên cả phương pháp an toàn-trước cụ thể lẫn nguyên tắc tiến triển trung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that confirming a kindness received years ago was actually passed forward, not just remembered fondly, genuinely turns a private memory into a living practice./Nhận diện rằng việc xác nhận một sự tử tế nhận được nhiều năm trước đã thật sự được truyền lại, không chỉ được nhớ một cách trìu mến, thật sự biến một ký ức riêng tư thành một thực hành đang sống.</w:t>
      </w:r>
    </w:p>
    <w:p>
      <w:pPr>
        <w:keepLines/>
        <w:spacing w:line="276" w:lineRule="auto" w:after="60"/>
      </w:pPr>
      <w:r>
        <w:rPr>
          <w:rFonts w:ascii="Arial" w:hAnsi="Arial" w:eastAsia="Arial"/>
          <w:b/>
          <w:sz w:val="22"/>
        </w:rPr>
        <w:t xml:space="preserve">Task line 4: </w:t>
      </w:r>
      <w:r>
        <w:rPr>
          <w:rFonts w:ascii="Arial" w:hAnsi="Arial" w:eastAsia="Arial"/>
          <w:sz w:val="22"/>
        </w:rPr>
        <w:t>Record this confirmed continuity as the honest thread connecting Tony's own early confusion to Sokha's confidence today./Ghi nhận sự tiếp nối đã được xác nhận này là sợi dây trung thực kết nối sự rối rắm sớm của chính Tony với sự tự tin của Sokha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this exact continuity, unprompted, reflects genuine familiarity with a story she has heard reference to before./Nhận diện rằng Linh nêu tên đúng sự tiếp nối này mà không cần nhắc phản ánh sự quen thuộc chân thực với một câu chuyện chị đã từng nghe nhắc đến trước đây.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confirmed continuity will directly shape how Tony actually describes his own growth the next time someone asks./Nhận diện rằng sự tiếp nối đã được xác nhận chính xác này sẽ trực tiếp định hình cách Tony thật sự mô tả sự trưởng thành của chính mình lần tới khi ai đó hỏi.</w:t>
      </w:r>
    </w:p>
    <w:p>
      <w:pPr>
        <w:keepLines/>
        <w:spacing w:line="276" w:lineRule="auto" w:after="60"/>
      </w:pPr>
      <w:r>
        <w:rPr>
          <w:rFonts w:ascii="Arial" w:hAnsi="Arial" w:eastAsia="Arial"/>
          <w:b/>
          <w:sz w:val="22"/>
        </w:rPr>
        <w:t xml:space="preserve">Task line 7: </w:t>
      </w:r>
      <w:r>
        <w:rPr>
          <w:rFonts w:ascii="Arial" w:hAnsi="Arial" w:eastAsia="Arial"/>
          <w:sz w:val="22"/>
        </w:rPr>
        <w:t>Deliberately confirm that a kindness received years ago was actually passed forward, not just remembered fondly, closing a real loop./Chủ động xác nhận rằng một sự tử tế nhận được nhiều năm trước đã thật sự được truyền lại, không chỉ được nhớ một cách trìu mến, khép lại một vòng lặp thật sự.</w:t>
      </w:r>
    </w:p>
    <w:p>
      <w:pPr>
        <w:keepLines/>
        <w:spacing w:line="276" w:lineRule="auto" w:after="60"/>
      </w:pPr>
      <w:r>
        <w:rPr>
          <w:rFonts w:ascii="Arial" w:hAnsi="Arial" w:eastAsia="Arial"/>
          <w:b/>
          <w:sz w:val="22"/>
        </w:rPr>
        <w:t xml:space="preserve">Wife: </w:t>
      </w:r>
      <w:r>
        <w:rPr>
          <w:rFonts w:ascii="Arial" w:hAnsi="Arial" w:eastAsia="Arial"/>
          <w:sz w:val="22"/>
        </w:rPr>
        <w:t>Does it feel good, being the one explaining it now instead of asking?/Có cảm giác tốt không, khi giờ là người giải thích thay vì người hỏi?</w:t>
      </w:r>
    </w:p>
    <w:p>
      <w:pPr>
        <w:keepLines/>
        <w:spacing w:line="276" w:lineRule="auto" w:after="60"/>
      </w:pPr>
      <w:r>
        <w:rPr>
          <w:rFonts w:ascii="Arial" w:hAnsi="Arial" w:eastAsia="Arial"/>
          <w:b/>
          <w:sz w:val="22"/>
        </w:rPr>
        <w:t xml:space="preserve">Tony: </w:t>
      </w:r>
      <w:r>
        <w:rPr>
          <w:rFonts w:ascii="Arial" w:hAnsi="Arial" w:eastAsia="Arial"/>
          <w:sz w:val="22"/>
        </w:rPr>
        <w:t>It does, genuinely, that's a kind of progress that doesn't show up on any title./Thật lòng thì có, đó là một kiểu tiến bộ không hiện lên trên bất kỳ chức danh nào.</w:t>
      </w:r>
    </w:p>
    <w:p>
      <w:pPr>
        <w:keepLines/>
        <w:spacing w:line="276" w:lineRule="auto" w:after="60"/>
      </w:pPr>
      <w:r>
        <w:rPr>
          <w:rFonts w:ascii="Arial" w:hAnsi="Arial" w:eastAsia="Arial"/>
          <w:b/>
          <w:sz w:val="22"/>
        </w:rPr>
        <w:t>NAMING A ROLE REVERSAL AS GENUINE, MEASURABLE PROGRESS EVEN THOUGH NO FORMAL TITLE ACTUALLY RECORDS IT / NÊU TÊN MỘT SỰ ĐẢO VAI TRÒ LÀ TIẾN BỘ CHÂN THỰC, CÓ THỂ ĐO ĐƯỢC DÙ KHÔNG CHỨC DANH CHÍNH THỨC NÀO THẬT SỰ GHI NHẬN NÓ</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checking directly how a specific role reversal, explaining instead of asking, actually feels./Hỏi một câu hỏi thực sự phản tư, kiểm tra trực tiếp một sự đảo vai trò cụ thể, giải thích thay vì hỏi, thật sự cảm thấy thế nào.</w:t>
      </w:r>
    </w:p>
    <w:p>
      <w:pPr>
        <w:keepLines/>
        <w:spacing w:line="276" w:lineRule="auto" w:after="60"/>
      </w:pPr>
      <w:r>
        <w:rPr>
          <w:rFonts w:ascii="Arial" w:hAnsi="Arial" w:eastAsia="Arial"/>
          <w:b/>
          <w:sz w:val="22"/>
        </w:rPr>
        <w:t xml:space="preserve">Task line 2: </w:t>
      </w:r>
      <w:r>
        <w:rPr>
          <w:rFonts w:ascii="Arial" w:hAnsi="Arial" w:eastAsia="Arial"/>
          <w:sz w:val="22"/>
        </w:rPr>
        <w:t>Confirm the good feeling honestly, naming the exact kind of progress, invisible on any title, that it actually represents./Xác nhận cảm giác tốt một cách trung thực, nêu tên loại tiến bộ chính xác, vô hình trên bất kỳ chức danh nào, nó thật sự đại diện.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role reversal as genuine, measurable progress, even though no formal title actually records it, genuinely values growth on its own honest terms./Nhận diện rằng việc nêu tên một sự đảo vai trò là tiến bộ chân thực, có thể đo được, dù không chức danh chính thức nào thật sự ghi nhận nó, thật sự coi trọng sự trưởng thành theo những điều khoản trung thực của riêng nó.</w:t>
      </w:r>
    </w:p>
    <w:p>
      <w:pPr>
        <w:keepLines/>
        <w:spacing w:line="276" w:lineRule="auto" w:after="60"/>
      </w:pPr>
      <w:r>
        <w:rPr>
          <w:rFonts w:ascii="Arial" w:hAnsi="Arial" w:eastAsia="Arial"/>
          <w:b/>
          <w:sz w:val="22"/>
        </w:rPr>
        <w:t xml:space="preserve">Task line 4: </w:t>
      </w:r>
      <w:r>
        <w:rPr>
          <w:rFonts w:ascii="Arial" w:hAnsi="Arial" w:eastAsia="Arial"/>
          <w:sz w:val="22"/>
        </w:rPr>
        <w:t>Record this untitled progress as the private, honest measure Tony will actually carry with him beyond any performance review./Ghi nhận tiến bộ không chức danh này là thước đo riêng tư, trung thực Tony thật sự sẽ mang theo vượt xa bất kỳ buổi đánh giá hiệu suất nào.</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the title's silence explicitly reflects genuine insight into what actually matters beyond Tony's formal job description./Nhận diện rằng Linh nêu tên sự im lặng của chức danh một cách rõ ràng phản ánh sự thấu hiểu chân thực về điều thật sự quan trọng vượt xa mô tả công việc chính thức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untitled progress will directly echo again tonight, alone, when Tony privately reflects on the full week./Nhận diện rằng tiến bộ không chức danh chính xác này sẽ trực tiếp vang vọng lại tối nay, một mình, khi Tony riêng tư phản tư về cả tuần.</w:t>
      </w:r>
    </w:p>
    <w:p>
      <w:pPr>
        <w:keepLines/>
        <w:spacing w:line="276" w:lineRule="auto" w:after="60"/>
      </w:pPr>
      <w:r>
        <w:rPr>
          <w:rFonts w:ascii="Arial" w:hAnsi="Arial" w:eastAsia="Arial"/>
          <w:b/>
          <w:sz w:val="22"/>
        </w:rPr>
        <w:t xml:space="preserve">Task line 7: </w:t>
      </w:r>
      <w:r>
        <w:rPr>
          <w:rFonts w:ascii="Arial" w:hAnsi="Arial" w:eastAsia="Arial"/>
          <w:sz w:val="22"/>
        </w:rPr>
        <w:t>Deliberately name a role reversal as genuine, measurable progress even though no formal title actually records it, valuing growth honestly./Chủ động nêu tên một sự đảo vai trò là tiến bộ chân thực, có thể đo được dù không chức danh chính thức nào thật sự ghi nhận nó, coi trọng sự trưởng thành một cách trung thực.</w:t>
      </w:r>
    </w:p>
    <w:p>
      <w:pPr>
        <w:keepLines/>
        <w:spacing w:line="276" w:lineRule="auto" w:after="60"/>
      </w:pPr>
      <w:r>
        <w:rPr>
          <w:rFonts w:ascii="Arial" w:hAnsi="Arial" w:eastAsia="Arial"/>
          <w:b/>
          <w:sz w:val="22"/>
        </w:rPr>
        <w:t xml:space="preserve">Wife: </w:t>
      </w:r>
      <w:r>
        <w:rPr>
          <w:rFonts w:ascii="Arial" w:hAnsi="Arial" w:eastAsia="Arial"/>
          <w:sz w:val="22"/>
        </w:rPr>
        <w:t>Who actually taught you Incoterms in the first place, was it Chi?/Ai thực sự đã dạy anh Incoterms lúc đầu, có phải chị Chi không?</w:t>
      </w:r>
    </w:p>
    <w:p>
      <w:pPr>
        <w:keepLines/>
        <w:spacing w:line="276" w:lineRule="auto" w:after="60"/>
      </w:pPr>
      <w:r>
        <w:rPr>
          <w:rFonts w:ascii="Arial" w:hAnsi="Arial" w:eastAsia="Arial"/>
          <w:b/>
          <w:sz w:val="22"/>
        </w:rPr>
        <w:t xml:space="preserve">Tony: </w:t>
      </w:r>
      <w:r>
        <w:rPr>
          <w:rFonts w:ascii="Arial" w:hAnsi="Arial" w:eastAsia="Arial"/>
          <w:sz w:val="22"/>
        </w:rPr>
        <w:t>It was, patiently, twice, and I don't think I ever properly thanked her for not making the second explanation feel like a failure./Đúng vậy, một cách kiên nhẫn, hai lần, và anh nghĩ anh chưa bao giờ thật sự cảm ơn chị ấy vì đã không khiến lần giải thích thứ hai cảm thấy như một sự thất bại.</w:t>
      </w:r>
    </w:p>
    <w:p>
      <w:pPr>
        <w:keepLines/>
        <w:spacing w:line="276" w:lineRule="auto" w:after="60"/>
      </w:pPr>
      <w:r>
        <w:rPr>
          <w:rFonts w:ascii="Arial" w:hAnsi="Arial" w:eastAsia="Arial"/>
          <w:b/>
          <w:sz w:val="22"/>
        </w:rPr>
        <w:t>NAMING AN UNPAID DEBT OF GRATITUDE HONESTLY, YEARS AFTER THE KINDNESS THAT CREATED IT / NÊU TÊN MỘT MÓN NỢ BIẾT ƠN CHƯA TRẢ MỘT CÁCH TRUNG THỰC, NHIỀU NĂM SAU SỰ TỬ TẾ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a genuinely tracing question, checking the exact origin of a skill now being taught to someone else./Hỏi một câu hỏi thực sự truy nguyên, kiểm tra nguồn gốc chính xác của một kỹ năng giờ đang được dạy cho người khác.</w:t>
      </w:r>
    </w:p>
    <w:p>
      <w:pPr>
        <w:keepLines/>
        <w:spacing w:line="276" w:lineRule="auto" w:after="60"/>
      </w:pPr>
      <w:r>
        <w:rPr>
          <w:rFonts w:ascii="Arial" w:hAnsi="Arial" w:eastAsia="Arial"/>
          <w:b/>
          <w:sz w:val="22"/>
        </w:rPr>
        <w:t xml:space="preserve">Task line 2: </w:t>
      </w:r>
      <w:r>
        <w:rPr>
          <w:rFonts w:ascii="Arial" w:hAnsi="Arial" w:eastAsia="Arial"/>
          <w:sz w:val="22"/>
        </w:rPr>
        <w:t>Confirm the origin honestly, naming both the specific colleague and an unpaid debt of gratitude noticed only now./Xác nhận nguồn gốc trung thực, nêu tên cả đồng nghiệp cụ thể lẫn một món nợ biết ơn chưa trả chỉ được nhận ra bây giờ.</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unpaid debt of gratitude honestly, years after the kindness that created it, genuinely keeps a person's contribution from quietly disappearing over time./Nhận diện rằng việc nêu tên một món nợ biết ơn chưa trả một cách trung thực, nhiều năm sau sự tử tế đã tạo ra nó, thật sự giữ cho đóng góp của một người không âm thầm biến mất theo thời gian.</w:t>
      </w:r>
    </w:p>
    <w:p>
      <w:pPr>
        <w:keepLines/>
        <w:spacing w:line="276" w:lineRule="auto" w:after="60"/>
      </w:pPr>
      <w:r>
        <w:rPr>
          <w:rFonts w:ascii="Arial" w:hAnsi="Arial" w:eastAsia="Arial"/>
          <w:b/>
          <w:sz w:val="22"/>
        </w:rPr>
        <w:t xml:space="preserve">Task line 4: </w:t>
      </w:r>
      <w:r>
        <w:rPr>
          <w:rFonts w:ascii="Arial" w:hAnsi="Arial" w:eastAsia="Arial"/>
          <w:sz w:val="22"/>
        </w:rPr>
        <w:t>Record this named debt as the honest, private prompt Tony will actually act on the next time he sees Chi./Ghi nhận món nợ đã được nêu tên này là lời nhắc riêng tư, trung thực Tony thật sự sẽ hành động lần tới khi anh gặp Chi.</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who taught Tony reflects genuine curiosity about the full chain of mentorship behind tonight's story, not just its ending./Nhận diện rằng Linh hỏi ai đã dạy Tony phản ánh sự tò mò chân thực về toàn bộ chuỗi cố vấn đằng sau câu chuyện tối nay, không chỉ đoạn kết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named debt will directly shape a genuine thank-you Tony actually gives Chi in the days ahead./Nhận diện rằng món nợ đã được nêu tên chính xác này sẽ trực tiếp định hình một lời cảm ơn chân thực Tony thật sự dành cho Chi trong những ngày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unpaid debt of gratitude honestly, years after the kindness that created it, keeping credit from disappearing./Chủ động nêu tên một món nợ biết ơn chưa trả một cách trung thực, nhiều năm sau sự tử tế đã tạo ra nó, giữ cho công lao không biến mất.</w:t>
      </w:r>
    </w:p>
    <w:p>
      <w:pPr>
        <w:keepLines/>
        <w:spacing w:line="276" w:lineRule="auto" w:after="60"/>
      </w:pPr>
      <w:r>
        <w:rPr>
          <w:rFonts w:ascii="Arial" w:hAnsi="Arial" w:eastAsia="Arial"/>
          <w:b/>
          <w:sz w:val="22"/>
        </w:rPr>
        <w:t xml:space="preserve">Wife: </w:t>
      </w:r>
      <w:r>
        <w:rPr>
          <w:rFonts w:ascii="Arial" w:hAnsi="Arial" w:eastAsia="Arial"/>
          <w:sz w:val="22"/>
        </w:rPr>
        <w:t>What's coming after this, once Sokha's first shipment is actually on its way?/Điều gì đến sau việc này, một khi lô hàng đầu tiên của Sokha thực sự lên đường?</w:t>
      </w:r>
    </w:p>
    <w:p>
      <w:pPr>
        <w:keepLines/>
        <w:spacing w:line="276" w:lineRule="auto" w:after="60"/>
      </w:pPr>
      <w:r>
        <w:rPr>
          <w:rFonts w:ascii="Arial" w:hAnsi="Arial" w:eastAsia="Arial"/>
          <w:b/>
          <w:sz w:val="22"/>
        </w:rPr>
        <w:t xml:space="preserve">Tony: </w:t>
      </w:r>
      <w:r>
        <w:rPr>
          <w:rFonts w:ascii="Arial" w:hAnsi="Arial" w:eastAsia="Arial"/>
          <w:sz w:val="22"/>
        </w:rPr>
        <w:t>Reviewing a full set of shipping documents before a vessel sails, apparently one small mistake in a name can hold up an entire container./Rà soát một bộ chứng từ vận chuyển đầy đủ trước khi tàu chạy, hình như một sai sót nhỏ trong một cái tên có thể giữ chân cả một container.</w:t>
      </w:r>
    </w:p>
    <w:p>
      <w:pPr>
        <w:keepLines/>
        <w:spacing w:line="276" w:lineRule="auto" w:after="60"/>
      </w:pPr>
      <w:r>
        <w:rPr>
          <w:rFonts w:ascii="Arial" w:hAnsi="Arial" w:eastAsia="Arial"/>
          <w:b/>
          <w:sz w:val="22"/>
        </w:rPr>
        <w:t>LOOKING AHEAD TO A NEW UPCOMING RISK WITHOUT LETTING TODAY'S TEACHING WIN FEEL LIKE THE LAST CHALLENGE / HƯỚNG VỀ MỘT RỦI RO SẮP TỚI MỚI MÀ KHÔNG ĐỂ CHIẾN THẮNG GIẢNG DẠY HÔM NAY CẢM THẤY LÀ THỬ THÁCH CUỐI CÙNG</w:t>
      </w:r>
    </w:p>
    <w:p>
      <w:pPr>
        <w:keepLines/>
        <w:spacing w:line="276" w:lineRule="auto" w:after="60"/>
      </w:pPr>
      <w:r>
        <w:rPr>
          <w:rFonts w:ascii="Arial" w:hAnsi="Arial" w:eastAsia="Arial"/>
          <w:b/>
          <w:sz w:val="22"/>
        </w:rPr>
        <w:t xml:space="preserve">Task line 1: </w:t>
      </w:r>
      <w:r>
        <w:rPr>
          <w:rFonts w:ascii="Arial" w:hAnsi="Arial" w:eastAsia="Arial"/>
          <w:sz w:val="22"/>
        </w:rPr>
        <w:t>Ask a genuinely forward-looking question, checking what specifically comes next once today's specific case is actually finished./Hỏi một câu hỏi thực sự hướng tới tương lai, kiểm tra cụ thể điều gì đến tiếp theo một khi trường hợp cụ thể hôm nay thật sự kết thúc.</w:t>
      </w:r>
    </w:p>
    <w:p>
      <w:pPr>
        <w:keepLines/>
        <w:spacing w:line="276" w:lineRule="auto" w:after="60"/>
      </w:pPr>
      <w:r>
        <w:rPr>
          <w:rFonts w:ascii="Arial" w:hAnsi="Arial" w:eastAsia="Arial"/>
          <w:b/>
          <w:sz w:val="22"/>
        </w:rPr>
        <w:t xml:space="preserve">Task line 2: </w:t>
      </w:r>
      <w:r>
        <w:rPr>
          <w:rFonts w:ascii="Arial" w:hAnsi="Arial" w:eastAsia="Arial"/>
          <w:sz w:val="22"/>
        </w:rPr>
        <w:t>Name the next challenge clearly, naming both the specific document review and the small, costly mistake it actually guards against./Nêu tên thử thách tiếp theo rõ ràng, nêu tên cả việc rà soát chứng từ cụ thể lẫn sai sót nhỏ, tốn kém nó thật sự đề phòng.</w:t>
      </w:r>
    </w:p>
    <w:p>
      <w:pPr>
        <w:keepLines/>
        <w:spacing w:line="276" w:lineRule="auto" w:after="60"/>
      </w:pPr>
      <w:r>
        <w:rPr>
          <w:rFonts w:ascii="Arial" w:hAnsi="Arial" w:eastAsia="Arial"/>
          <w:b/>
          <w:sz w:val="22"/>
        </w:rPr>
        <w:t xml:space="preserve">Task line 3: </w:t>
      </w:r>
      <w:r>
        <w:rPr>
          <w:rFonts w:ascii="Arial" w:hAnsi="Arial" w:eastAsia="Arial"/>
          <w:sz w:val="22"/>
        </w:rPr>
        <w:t>Recognise that looking ahead to a new upcoming risk, without letting today's teaching win feel like the last challenge, genuinely keeps momentum honest and realistic./Nhận diện rằng việc hướng về một rủi ro sắp tới mới, mà không để chiến thắng giảng dạy hôm nay cảm thấy là thử thách cuối cùng, thật sự giữ đà tiến trung thực và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forward look as the honest bridge between tonight's satisfaction and next week's genuinely different kind of risk./Ghi nhận cái nhìn hướng tới tương lai này là cầu nối trung thực giữa sự hài lòng tối nay và loại rủi ro thật sự khác biệt của tuần tới.</w:t>
      </w:r>
    </w:p>
    <w:p>
      <w:pPr>
        <w:keepLines/>
        <w:spacing w:line="276" w:lineRule="auto" w:after="60"/>
      </w:pPr>
      <w:r>
        <w:rPr>
          <w:rFonts w:ascii="Arial" w:hAnsi="Arial" w:eastAsia="Arial"/>
          <w:b/>
          <w:sz w:val="22"/>
        </w:rPr>
        <w:t xml:space="preserve">Task line 5: </w:t>
      </w:r>
      <w:r>
        <w:rPr>
          <w:rFonts w:ascii="Arial" w:hAnsi="Arial" w:eastAsia="Arial"/>
          <w:sz w:val="22"/>
        </w:rPr>
        <w:t>Recognise that Linh naming a specific future risk, not a vague "something else," reflects genuine familiarity with the real texture of Tony's actual work./Nhận diện rằng Linh nêu tên một rủi ro tương lai cụ thể, không phải một "điều gì đó khác" mơ hồ, phản ánh sự quen thuộc chân thực với kết cấu thật sự của công việc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next challenge will directly shape how carefully Tony actually reviews documents before his own supplier's first vessel sails./Nhận diện rằng thử thách tiếp theo chính xác này sẽ trực tiếp định hình mức độ cẩn thận Tony thật sự rà soát chứng từ trước khi tàu đầu tiên của chính nhà cung cấp của mình chạy.</w:t>
      </w:r>
    </w:p>
    <w:p>
      <w:pPr>
        <w:keepLines/>
        <w:spacing w:line="276" w:lineRule="auto" w:after="60"/>
      </w:pPr>
      <w:r>
        <w:rPr>
          <w:rFonts w:ascii="Arial" w:hAnsi="Arial" w:eastAsia="Arial"/>
          <w:b/>
          <w:sz w:val="22"/>
        </w:rPr>
        <w:t xml:space="preserve">Task line 7: </w:t>
      </w:r>
      <w:r>
        <w:rPr>
          <w:rFonts w:ascii="Arial" w:hAnsi="Arial" w:eastAsia="Arial"/>
          <w:sz w:val="22"/>
        </w:rPr>
        <w:t>Deliberately look ahead to a new upcoming risk without letting today's teaching win feel like the last challenge, keeping tonight honestly grounded./Chủ động hướng về một rủi ro sắp tới mới mà không để chiến thắng giảng dạy hôm nay cảm thấy là thử thách cuối cùng, giữ tối nay thật sự có căn cứ.</w:t>
      </w:r>
    </w:p>
    <w:p>
      <w:pPr>
        <w:keepLines/>
        <w:spacing w:line="276" w:lineRule="auto" w:after="60"/>
      </w:pPr>
      <w:r>
        <w:rPr>
          <w:rFonts w:ascii="Arial" w:hAnsi="Arial" w:eastAsia="Arial"/>
          <w:b/>
          <w:sz w:val="22"/>
        </w:rPr>
        <w:t xml:space="preserve">Wife: </w:t>
      </w:r>
      <w:r>
        <w:rPr>
          <w:rFonts w:ascii="Arial" w:hAnsi="Arial" w:eastAsia="Arial"/>
          <w:sz w:val="22"/>
        </w:rPr>
        <w:t>Do you think Sokha will actually remember how patient you were with him, years from now?/Anh có nghĩ Sokha sẽ thực sự nhớ anh đã kiên nhẫn với anh ấy thế nào, nhiều năm sau không?</w:t>
      </w:r>
    </w:p>
    <w:p>
      <w:pPr>
        <w:keepLines/>
        <w:spacing w:line="276" w:lineRule="auto" w:after="60"/>
      </w:pPr>
      <w:r>
        <w:rPr>
          <w:rFonts w:ascii="Arial" w:hAnsi="Arial" w:eastAsia="Arial"/>
          <w:b/>
          <w:sz w:val="22"/>
        </w:rPr>
        <w:t xml:space="preserve">Tony: </w:t>
      </w:r>
      <w:r>
        <w:rPr>
          <w:rFonts w:ascii="Arial" w:hAnsi="Arial" w:eastAsia="Arial"/>
          <w:sz w:val="22"/>
        </w:rPr>
        <w:t>I hope so, that's exactly the kind of thing I still remember about Chi, long after I forgot the actual technical details./Anh hy vọng vậy, đó chính xác là kiểu điều anh vẫn nhớ về Chi, lâu sau khi anh đã quên các chi tiết kỹ thuật thật sự.</w:t>
      </w:r>
    </w:p>
    <w:p>
      <w:pPr>
        <w:keepLines/>
        <w:spacing w:line="276" w:lineRule="auto" w:after="60"/>
      </w:pPr>
      <w:r>
        <w:rPr>
          <w:rFonts w:ascii="Arial" w:hAnsi="Arial" w:eastAsia="Arial"/>
          <w:b/>
          <w:sz w:val="22"/>
        </w:rPr>
        <w:t>PREDICTING THAT KINDNESS OUTLASTS TECHNICAL CONTENT IN SOMEONE ELSE'S MEMORY, BASED ON ONE'S OWN EXPERIENCE / DỰ ĐOÁN RẰNG SỰ TỬ TẾ TỒN TẠI LÂU HƠN NỘI DUNG KỸ THUẬT TRONG KÝ ỨC CỦA NGƯỜI KHÁC, DỰA TRÊN TRẢI NGHIỆM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thoughtful question, checking whether a specific quality, patience, is actually the part that lasts in memory./Hỏi một câu hỏi thực sự sâu sắc, kiểm tra liệu một phẩm chất cụ thể, sự kiên nhẫn, có thật sự là phần tồn tại trong ký ức không.</w:t>
      </w:r>
    </w:p>
    <w:p>
      <w:pPr>
        <w:keepLines/>
        <w:spacing w:line="276" w:lineRule="auto" w:after="60"/>
      </w:pPr>
      <w:r>
        <w:rPr>
          <w:rFonts w:ascii="Arial" w:hAnsi="Arial" w:eastAsia="Arial"/>
          <w:b/>
          <w:sz w:val="22"/>
        </w:rPr>
        <w:t xml:space="preserve">Task line 2: </w:t>
      </w:r>
      <w:r>
        <w:rPr>
          <w:rFonts w:ascii="Arial" w:hAnsi="Arial" w:eastAsia="Arial"/>
          <w:sz w:val="22"/>
        </w:rPr>
        <w:t>Answer with genuine hope, naming both the personal parallel to Chi and the honest fact that technical details fade first./Trả lời với hy vọng chân thực, nêu tên cả sự tương đồng cá nhân với Chi lẫn sự thật trung thực rằng các chi tiết kỹ thuật phai nhạt trước.</w:t>
      </w:r>
    </w:p>
    <w:p>
      <w:pPr>
        <w:keepLines/>
        <w:spacing w:line="276" w:lineRule="auto" w:after="60"/>
      </w:pPr>
      <w:r>
        <w:rPr>
          <w:rFonts w:ascii="Arial" w:hAnsi="Arial" w:eastAsia="Arial"/>
          <w:b/>
          <w:sz w:val="22"/>
        </w:rPr>
        <w:t xml:space="preserve">Task line 3: </w:t>
      </w:r>
      <w:r>
        <w:rPr>
          <w:rFonts w:ascii="Arial" w:hAnsi="Arial" w:eastAsia="Arial"/>
          <w:sz w:val="22"/>
        </w:rPr>
        <w:t>Recognise that predicting kindness outlasts technical content in someone else's memory, based on one's own experience, genuinely reframes what today's teaching was actually worth./Nhận diện rằng việc dự đoán sự tử tế tồn tại lâu hơn nội dung kỹ thuật trong ký ức của người khác, dựa trên trải nghiệm của chính mình, thật sự tái định khung điều việc giảng dạy hôm nay thật sự đáng giá.</w:t>
      </w:r>
    </w:p>
    <w:p>
      <w:pPr>
        <w:keepLines/>
        <w:spacing w:line="276" w:lineRule="auto" w:after="60"/>
      </w:pPr>
      <w:r>
        <w:rPr>
          <w:rFonts w:ascii="Arial" w:hAnsi="Arial" w:eastAsia="Arial"/>
          <w:b/>
          <w:sz w:val="22"/>
        </w:rPr>
        <w:t xml:space="preserve">Task line 4: </w:t>
      </w:r>
      <w:r>
        <w:rPr>
          <w:rFonts w:ascii="Arial" w:hAnsi="Arial" w:eastAsia="Arial"/>
          <w:sz w:val="22"/>
        </w:rPr>
        <w:t>Record this prediction as the honest, hopeful thought Tony will actually carry as Sokha's first shipment moves forward./Ghi nhận dự đoán này là suy nghĩ trung thực, đầy hy vọng Tony thật sự sẽ mang theo khi lô hàng đầu tiên của Sokha tiến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Linh asking about years from now, not just tomorrow, reflects genuine curiosity about the lasting shape of Tony's relationships./Nhận diện rằng Linh hỏi về nhiều năm sau, không chỉ ngày mai, phản ánh sự tò mò chân thực về hình dạng lâu dài trong các mối quan hệ của Tony.</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prediction will directly shape how Tony actually treats every future first-time supplier he meets, not just Sokha./Nhận diện rằng dự đoán chính xác này sẽ trực tiếp định hình cách Tony thật sự đối xử với mọi nhà cung cấp lần đầu tương lai anh gặp, không chỉ Sokha.</w:t>
      </w:r>
    </w:p>
    <w:p>
      <w:pPr>
        <w:keepLines/>
        <w:spacing w:line="276" w:lineRule="auto" w:after="60"/>
      </w:pPr>
      <w:r>
        <w:rPr>
          <w:rFonts w:ascii="Arial" w:hAnsi="Arial" w:eastAsia="Arial"/>
          <w:b/>
          <w:sz w:val="22"/>
        </w:rPr>
        <w:t xml:space="preserve">Task line 7: </w:t>
      </w:r>
      <w:r>
        <w:rPr>
          <w:rFonts w:ascii="Arial" w:hAnsi="Arial" w:eastAsia="Arial"/>
          <w:sz w:val="22"/>
        </w:rPr>
        <w:t>Deliberately predict that kindness outlasts technical content in someone else's memory, based on one's own experience, valuing patience properly./Chủ động dự đoán rằng sự tử tế tồn tại lâu hơn nội dung kỹ thuật trong ký ức của người khác, dựa trên trải nghiệm của chính mình, coi trọng sự kiên nhẫn đúng mức.</w:t>
      </w:r>
    </w:p>
    <w:p>
      <w:pPr>
        <w:keepLines/>
        <w:spacing w:line="276" w:lineRule="auto" w:after="60"/>
      </w:pPr>
      <w:r>
        <w:rPr>
          <w:rFonts w:ascii="Arial" w:hAnsi="Arial" w:eastAsia="Arial"/>
          <w:b/>
          <w:sz w:val="22"/>
        </w:rPr>
        <w:t xml:space="preserve">Tony: </w:t>
      </w:r>
      <w:r>
        <w:rPr>
          <w:rFonts w:ascii="Arial" w:hAnsi="Arial" w:eastAsia="Arial"/>
          <w:sz w:val="22"/>
        </w:rPr>
        <w:t>Today closes at home, a teaching win that felt personal turning into a genuine debt of thanks still owed to Chi, and one small document risk already waiting on next week's list./Hôm nay khép lại ở nhà, một chiến thắng giảng dạy cảm thấy mang tính cá nhân trở thành một món nợ biết ơn thật sự vẫn còn nợ Chi, và một rủi ro chứng từ nhỏ đã chờ sẵn trong danh sách tuần tới.</w:t>
      </w:r>
    </w:p>
    <w:p>
      <w:pPr>
        <w:pStyle w:val="Heading2"/>
      </w:pPr>
      <w:r>
        <w:rPr>
          <w:rFonts w:ascii="Arial" w:hAnsi="Arial" w:eastAsia="Arial"/>
          <w:b/>
          <w:sz w:val="26"/>
        </w:rPr>
        <w:t>NGÀY 7: Tối — phản tư riêng</w:t>
      </w:r>
    </w:p>
    <w:p>
      <w:pPr>
        <w:keepLines/>
        <w:spacing w:line="276" w:lineRule="auto" w:after="60"/>
      </w:pPr>
      <w:r>
        <w:rPr>
          <w:rFonts w:ascii="Arial" w:hAnsi="Arial" w:eastAsia="Arial"/>
          <w:b/>
          <w:sz w:val="22"/>
        </w:rPr>
        <w:t xml:space="preserve">Tony: </w:t>
      </w:r>
      <w:r>
        <w:rPr>
          <w:rFonts w:ascii="Arial" w:hAnsi="Arial" w:eastAsia="Arial"/>
          <w:sz w:val="22"/>
        </w:rPr>
        <w:t>Fifteen weeks in, and today I explained something I once had to ask Chi to explain to me, twice, slowly./Mười lăm tuần rồi, và hôm nay tôi giải thích thứ mà tôi từng phải nhờ Chi giải thích cho mình, hai lần, chậm rãi.</w:t>
      </w:r>
    </w:p>
    <w:p>
      <w:pPr>
        <w:keepLines/>
        <w:spacing w:line="276" w:lineRule="auto" w:after="60"/>
      </w:pPr>
      <w:r>
        <w:rPr>
          <w:rFonts w:ascii="Arial" w:hAnsi="Arial" w:eastAsia="Arial"/>
          <w:b/>
          <w:sz w:val="22"/>
        </w:rPr>
        <w:t>NAMING A FULL-CIRCLE MOMENT HONESTLY, TEACHING SOMETHING ONCE RECEIVED PATIENTLY FROM SOMEONE ELSE / NÊU TÊN MỘT KHOẢNH KHẮC TRỌN VÒNG TRUNG THỰC, DẠY LẠI ĐIỀU TỪNG ĐƯỢC NHẬN MỘT CÁCH KIÊN NHẪN TỪ NGƯỜI KHÁC</w:t>
      </w:r>
    </w:p>
    <w:p>
      <w:pPr>
        <w:keepLines/>
        <w:spacing w:line="276" w:lineRule="auto" w:after="60"/>
      </w:pPr>
      <w:r>
        <w:rPr>
          <w:rFonts w:ascii="Arial" w:hAnsi="Arial" w:eastAsia="Arial"/>
          <w:b/>
          <w:sz w:val="22"/>
        </w:rPr>
        <w:t xml:space="preserve">Task line 1: </w:t>
      </w:r>
      <w:r>
        <w:rPr>
          <w:rFonts w:ascii="Arial" w:hAnsi="Arial" w:eastAsia="Arial"/>
          <w:sz w:val="22"/>
        </w:rPr>
        <w:t>State a genuine milestone plainly, naming both the exact timeframe, fifteen weeks, and today's specific, full-circle act./Nêu ra một cột mốc chân thực rõ ràng, nêu tên cả khung thời gian chính xác, mười lăm tuần, lẫn hành động trọn vòng cụ thể của hôm nay.</w:t>
      </w:r>
    </w:p>
    <w:p>
      <w:pPr>
        <w:keepLines/>
        <w:spacing w:line="276" w:lineRule="auto" w:after="60"/>
      </w:pPr>
      <w:r>
        <w:rPr>
          <w:rFonts w:ascii="Arial" w:hAnsi="Arial" w:eastAsia="Arial"/>
          <w:b/>
          <w:sz w:val="22"/>
        </w:rPr>
        <w:t xml:space="preserve">Task line 2: </w:t>
      </w:r>
      <w:r>
        <w:rPr>
          <w:rFonts w:ascii="Arial" w:hAnsi="Arial" w:eastAsia="Arial"/>
          <w:sz w:val="22"/>
        </w:rPr>
        <w:t>Name the full circle precisely, distinguishing today's confident teaching from the twice-repeated, patient learning it actually came from./Nêu tên vòng tròn trọn vẹn chính xác, phân biệt việc giảng dạy tự tin hôm nay khỏi việc học kiên nhẫn, lặp lại hai lần nó thật sự đến từ.</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full-circle moment honestly, teaching something once received patiently from someone else, genuinely gives today's small win its true, longer history./Nhận diện rằng việc nêu tên một khoảnh khắc trọn vòng trung thực, dạy lại điều từng được nhận một cách kiên nhẫn từ người khác, thật sự trao cho chiến thắng nhỏ hôm nay lịch sử dài hơn, thật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honest, private measure of a moment that only became visible after fifteen full weeks./Ghi nhận sự phản tư này là thước đo trung thực, riêng tư cho một khoảnh khắc chỉ trở nên rõ ràng sau trọn mười lăm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this exact naming only makes sense because Chi's own patience, years ago, was never once forgotten along the way./Nhận diện rằng sự nêu tên chính xác này chỉ có nghĩa vì chính sự kiên nhẫn của Chi, nhiều năm trước, chưa bao giờ bị quên dọc đường.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full-circle naming will need to be remembered the next time Tony forgets how far he has genuinely come./Nhận diện rằng sự nêu tên trọn vòng chính xác này sẽ cần được nhớ đến lần tới khi Tony quên mất mình thật sự đã đi xa đến đâu.</w:t>
      </w:r>
    </w:p>
    <w:p>
      <w:pPr>
        <w:keepLines/>
        <w:spacing w:line="276" w:lineRule="auto" w:after="60"/>
      </w:pPr>
      <w:r>
        <w:rPr>
          <w:rFonts w:ascii="Arial" w:hAnsi="Arial" w:eastAsia="Arial"/>
          <w:b/>
          <w:sz w:val="22"/>
        </w:rPr>
        <w:t xml:space="preserve">Task line 7: </w:t>
      </w:r>
      <w:r>
        <w:rPr>
          <w:rFonts w:ascii="Arial" w:hAnsi="Arial" w:eastAsia="Arial"/>
          <w:sz w:val="22"/>
        </w:rPr>
        <w:t>Deliberately name a full-circle moment honestly, teaching something once received patiently from someone else, giving today its true history./Chủ động nêu tên một khoảnh khắc trọn vòng trung thực, dạy lại điều từng được nhận một cách kiên nhẫn từ người khác, trao cho hôm nay lịch sử thật sự của nó.</w:t>
      </w:r>
    </w:p>
    <w:p>
      <w:pPr>
        <w:keepLines/>
        <w:spacing w:line="276" w:lineRule="auto" w:after="60"/>
      </w:pPr>
      <w:r>
        <w:rPr>
          <w:rFonts w:ascii="Arial" w:hAnsi="Arial" w:eastAsia="Arial"/>
          <w:b/>
          <w:sz w:val="22"/>
        </w:rPr>
        <w:t xml:space="preserve">Tony: </w:t>
      </w:r>
      <w:r>
        <w:rPr>
          <w:rFonts w:ascii="Arial" w:hAnsi="Arial" w:eastAsia="Arial"/>
          <w:sz w:val="22"/>
        </w:rPr>
        <w:t>EXW, FCA, FOB, CIF, DDP, five short codes, and each one quietly decides who owns the risk for every kilometre of a shipment's journey./EXW, FCA, FOB, CIF, DDP, năm mã ngắn, và mỗi mã âm thầm quyết định ai sở hữu rủi ro cho mỗi cây số hành trình của lô hàng.</w:t>
      </w:r>
    </w:p>
    <w:p>
      <w:pPr>
        <w:keepLines/>
        <w:spacing w:line="276" w:lineRule="auto" w:after="60"/>
      </w:pPr>
      <w:r>
        <w:rPr>
          <w:rFonts w:ascii="Arial" w:hAnsi="Arial" w:eastAsia="Arial"/>
          <w:b/>
          <w:sz w:val="22"/>
        </w:rPr>
        <w:t>REDUCING A COMPLEX FRAMEWORK TO ITS SINGLE, UNDERLYING QUESTION, WHO ACTUALLY OWNS THE RISK / RÚT GỌN MỘT KHUNG SƯỜN PHỨC TẠP VỀ CÂU HỎI NỀN TẢNG DUY NHẤT CỦA NÓ, AI THẬT SỰ SỞ HỮU RỦI RO</w:t>
      </w:r>
    </w:p>
    <w:p>
      <w:pPr>
        <w:keepLines/>
        <w:spacing w:line="276" w:lineRule="auto" w:after="60"/>
      </w:pPr>
      <w:r>
        <w:rPr>
          <w:rFonts w:ascii="Arial" w:hAnsi="Arial" w:eastAsia="Arial"/>
          <w:b/>
          <w:sz w:val="22"/>
        </w:rPr>
        <w:t xml:space="preserve">Task line 1: </w:t>
      </w:r>
      <w:r>
        <w:rPr>
          <w:rFonts w:ascii="Arial" w:hAnsi="Arial" w:eastAsia="Arial"/>
          <w:sz w:val="22"/>
        </w:rPr>
        <w:t>List all five specific codes plainly, naming each one in its exact, deliberate order of increasing seller responsibility./Liệt kê cả năm mã cụ thể rõ ràng, nêu tên từng mã theo đúng thứ tự có chủ đích của trách nhiệm người bán tăng dần.</w:t>
      </w:r>
    </w:p>
    <w:p>
      <w:pPr>
        <w:keepLines/>
        <w:spacing w:line="276" w:lineRule="auto" w:after="60"/>
      </w:pPr>
      <w:r>
        <w:rPr>
          <w:rFonts w:ascii="Arial" w:hAnsi="Arial" w:eastAsia="Arial"/>
          <w:b/>
          <w:sz w:val="22"/>
        </w:rPr>
        <w:t xml:space="preserve">Task line 2: </w:t>
      </w:r>
      <w:r>
        <w:rPr>
          <w:rFonts w:ascii="Arial" w:hAnsi="Arial" w:eastAsia="Arial"/>
          <w:sz w:val="22"/>
        </w:rPr>
        <w:t>Name the single underlying question explicitly, distinguishing five surface-level codes from the one real question, risk ownership, beneath all of them./Nêu tên câu hỏi nền tảng duy nhất rõ ràng, phân biệt năm mã bề mặt khỏi một câu hỏi thật sự, quyền sở hữu rủi ro, bên dưới tất cả chúng.</w:t>
      </w:r>
    </w:p>
    <w:p>
      <w:pPr>
        <w:keepLines/>
        <w:spacing w:line="276" w:lineRule="auto" w:after="60"/>
      </w:pPr>
      <w:r>
        <w:rPr>
          <w:rFonts w:ascii="Arial" w:hAnsi="Arial" w:eastAsia="Arial"/>
          <w:b/>
          <w:sz w:val="22"/>
        </w:rPr>
        <w:t xml:space="preserve">Task line 3: </w:t>
      </w:r>
      <w:r>
        <w:rPr>
          <w:rFonts w:ascii="Arial" w:hAnsi="Arial" w:eastAsia="Arial"/>
          <w:sz w:val="22"/>
        </w:rPr>
        <w:t>Recognise that reducing a complex framework to its single, underlying question, who actually owns the risk, genuinely reveals why the whole system was worth learning properly at all./Nhận diện rằng việc rút gọn một khung sườn phức tạp về câu hỏi nền tảng duy nhất của nó, ai thật sự sở hữu rủi ro, thật sự tiết lộ vì sao cả hệ thống đáng để học đúng cách ngay từ đầu.</w:t>
      </w:r>
    </w:p>
    <w:p>
      <w:pPr>
        <w:keepLines/>
        <w:spacing w:line="276" w:lineRule="auto" w:after="60"/>
      </w:pPr>
      <w:r>
        <w:rPr>
          <w:rFonts w:ascii="Arial" w:hAnsi="Arial" w:eastAsia="Arial"/>
          <w:b/>
          <w:sz w:val="22"/>
        </w:rPr>
        <w:t xml:space="preserve">Task line 4: </w:t>
      </w:r>
      <w:r>
        <w:rPr>
          <w:rFonts w:ascii="Arial" w:hAnsi="Arial" w:eastAsia="Arial"/>
          <w:sz w:val="22"/>
        </w:rPr>
        <w:t>Record this single question as the honest core Tony will actually carry into every future Incoterms conversation, not just today's./Ghi nhận câu hỏi duy nhất này là cốt lõi trung thực Tony thật sự sẽ mang vào mọi cuộc trò chuyện Incoterms tương lai, không chỉ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reduction, alone at night, requires no audience to actually be genuine, felt rather than performed for anyone./Nhận diện rằng việc nêu tên sự rút gọn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single question will directly shape how quickly Tony actually explains Incoterms to the next first-time supplier he meets./Nhận diện rằng câu hỏi duy nhất chính xác này sẽ trực tiếp định hình mức độ nhanh chóng Tony thật sự giải thích Incoterms cho nhà cung cấp lần đầu tiếp theo anh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reduce a complex framework to its single, underlying question, who actually owns the risk, keeping the real lesson honestly clear./Chủ động rút gọn một khung sườn phức tạp về câu hỏi nền tảng duy nhất của nó, ai thật sự sở hữu rủi ro, giữ cho bài học thật sự rõ ràng.</w:t>
      </w:r>
    </w:p>
    <w:p>
      <w:pPr>
        <w:keepLines/>
        <w:spacing w:line="276" w:lineRule="auto" w:after="60"/>
      </w:pPr>
      <w:r>
        <w:rPr>
          <w:rFonts w:ascii="Arial" w:hAnsi="Arial" w:eastAsia="Arial"/>
          <w:b/>
          <w:sz w:val="22"/>
        </w:rPr>
        <w:t xml:space="preserve">Tony: </w:t>
      </w:r>
      <w:r>
        <w:rPr>
          <w:rFonts w:ascii="Arial" w:hAnsi="Arial" w:eastAsia="Arial"/>
          <w:sz w:val="22"/>
        </w:rPr>
        <w:t>Choosing the simplest one for Sokha today wasn't about my convenience, it was about not letting his first export become his last./Chọn cái đơn giản nhất cho anh Sokha hôm nay không phải vì tiện cho tôi, mà là để không khiến lần xuất khẩu đầu tiên của anh ấy trở thành lần cuối cùng.</w:t>
      </w:r>
    </w:p>
    <w:p>
      <w:pPr>
        <w:keepLines/>
        <w:spacing w:line="276" w:lineRule="auto" w:after="60"/>
      </w:pPr>
      <w:r>
        <w:rPr>
          <w:rFonts w:ascii="Arial" w:hAnsi="Arial" w:eastAsia="Arial"/>
          <w:b/>
          <w:sz w:val="22"/>
        </w:rPr>
        <w:t>DISTINGUISHING A DECISION MADE FOR SOMEONE ELSE'S PROTECTION FROM ONE MADE FOR ONE'S OWN CONVENIENCE / PHÂN BIỆT MỘT QUYẾT ĐỊNH ĐƯỢC ĐƯA RA ĐỂ BẢO VỆ NGƯỜI KHÁC KHỎI MỘT QUYẾT ĐỊNH ĐƯỢC ĐƯA RA VÌ SỰ TIỆN LỢI CỦA CHÍNH MÌNH</w:t>
      </w:r>
    </w:p>
    <w:p>
      <w:pPr>
        <w:keepLines/>
        <w:spacing w:line="276" w:lineRule="auto" w:after="60"/>
      </w:pPr>
      <w:r>
        <w:rPr>
          <w:rFonts w:ascii="Arial" w:hAnsi="Arial" w:eastAsia="Arial"/>
          <w:b/>
          <w:sz w:val="22"/>
        </w:rPr>
        <w:t xml:space="preserve">Task line 1: </w:t>
      </w:r>
      <w:r>
        <w:rPr>
          <w:rFonts w:ascii="Arial" w:hAnsi="Arial" w:eastAsia="Arial"/>
          <w:sz w:val="22"/>
        </w:rPr>
        <w:t>Name today's specific decision plainly, naming both the exact supplier and the specific option chosen for him./Nêu tên quyết định cụ thể hôm nay rõ ràng, nêu tên cả nhà cung cấp chính xác lẫn lựa chọn cụ thể được chọn cho anh ấy.</w:t>
      </w:r>
    </w:p>
    <w:p>
      <w:pPr>
        <w:keepLines/>
        <w:spacing w:line="276" w:lineRule="auto" w:after="60"/>
      </w:pPr>
      <w:r>
        <w:rPr>
          <w:rFonts w:ascii="Arial" w:hAnsi="Arial" w:eastAsia="Arial"/>
          <w:b/>
          <w:sz w:val="22"/>
        </w:rPr>
        <w:t xml:space="preserve">Task line 2: </w:t>
      </w:r>
      <w:r>
        <w:rPr>
          <w:rFonts w:ascii="Arial" w:hAnsi="Arial" w:eastAsia="Arial"/>
          <w:sz w:val="22"/>
        </w:rPr>
        <w:t>Reject the wrong motive explicitly, distinguishing personal convenience from the real, protective reason behind today's choice./Từ chối động cơ sai rõ ràng, phân biệt sự tiện lợi cá nhân khỏi lý do bảo vệ thật sự đằng sau lựa chọn hôm nay.</w:t>
      </w:r>
    </w:p>
    <w:p>
      <w:pPr>
        <w:keepLines/>
        <w:spacing w:line="276" w:lineRule="auto" w:after="60"/>
      </w:pPr>
      <w:r>
        <w:rPr>
          <w:rFonts w:ascii="Arial" w:hAnsi="Arial" w:eastAsia="Arial"/>
          <w:b/>
          <w:sz w:val="22"/>
        </w:rPr>
        <w:t xml:space="preserve">Task line 3: </w:t>
      </w:r>
      <w:r>
        <w:rPr>
          <w:rFonts w:ascii="Arial" w:hAnsi="Arial" w:eastAsia="Arial"/>
          <w:sz w:val="22"/>
        </w:rPr>
        <w:t>Recognise that distinguishing a decision made for someone else's protection from one made for one's own convenience genuinely captures what today was honestly about./Nhận diện rằng việc phân biệt một quyết định được đưa ra để bảo vệ người khác khỏi một quyết định được đưa ra vì sự tiện lợi của chính mình thật sự nắm bắt điều hôm nay trung thực là về.</w:t>
      </w:r>
    </w:p>
    <w:p>
      <w:pPr>
        <w:keepLines/>
        <w:spacing w:line="276" w:lineRule="auto" w:after="60"/>
      </w:pPr>
      <w:r>
        <w:rPr>
          <w:rFonts w:ascii="Arial" w:hAnsi="Arial" w:eastAsia="Arial"/>
          <w:b/>
          <w:sz w:val="22"/>
        </w:rPr>
        <w:t xml:space="preserve">Task line 4: </w:t>
      </w:r>
      <w:r>
        <w:rPr>
          <w:rFonts w:ascii="Arial" w:hAnsi="Arial" w:eastAsia="Arial"/>
          <w:sz w:val="22"/>
        </w:rPr>
        <w:t>Record this deeper meaning as the emotional core underneath today's entire technical Incoterms explanation./Ghi nhận ý nghĩa sâu hơn này là cốt lõi cảm xúc bên dưới cả lời giải thích Incoterms kỹ thuật của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true motive, alone at night, requires no audience to actually be genuine, felt rather than performed for anyone./Nhận diện rằng việc nêu tên động cơ thật này, một mình vào ban đêm, không cần khán giả nào để thật sự chân thực, được cảm nhận thay vì trình diễn cho bất cứ ai.</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protective motive will directly shape how Tony actually evaluates every future decision involving an inexperienced partner./Nhận diện rằng động cơ bảo vệ chính xác này sẽ trực tiếp định hình cách Tony thật sự đánh giá mọi quyết định tương lai liên quan đến một đối tác thiếu kinh nghiệm.</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a decision made for someone else's protection from one made for one's own convenience, naming today's true motive./Chủ động phân biệt một quyết định được đưa ra để bảo vệ người khác khỏi một quyết định được đưa ra vì sự tiện lợi của chính mình, nêu tên động cơ thật sự của hôm nay.</w:t>
      </w:r>
    </w:p>
    <w:p>
      <w:pPr>
        <w:keepLines/>
        <w:spacing w:line="276" w:lineRule="auto" w:after="60"/>
      </w:pPr>
      <w:r>
        <w:rPr>
          <w:rFonts w:ascii="Arial" w:hAnsi="Arial" w:eastAsia="Arial"/>
          <w:b/>
          <w:sz w:val="22"/>
        </w:rPr>
        <w:t xml:space="preserve">Tony: </w:t>
      </w:r>
      <w:r>
        <w:rPr>
          <w:rFonts w:ascii="Arial" w:hAnsi="Arial" w:eastAsia="Arial"/>
          <w:sz w:val="22"/>
        </w:rPr>
        <w:t>The real work this week wasn't the two afternoons explaining letters, it was Chi and I turning one supplier's file into a template neither of us was asked to build./Công việc thật sự tuần này không phải hai buổi chiều giải thích các chữ cái, mà là việc Chi và tôi biến hồ sơ của một nhà cung cấp thành một mẫu mà không ai yêu cầu chúng tôi xây dựng.</w:t>
      </w:r>
    </w:p>
    <w:p>
      <w:pPr>
        <w:keepLines/>
        <w:spacing w:line="276" w:lineRule="auto" w:after="60"/>
      </w:pPr>
      <w:r>
        <w:rPr>
          <w:rFonts w:ascii="Arial" w:hAnsi="Arial" w:eastAsia="Arial"/>
          <w:b/>
          <w:sz w:val="22"/>
        </w:rPr>
        <w:t>RECOGNISING THAT UNREQUESTED, GENERALISED WORK CAN MATTER MORE THAN THE VISIBLE TASK THAT WAS ACTUALLY ASSIGNED / NHẬN DIỆN RẰNG CÔNG VIỆC KHÔNG ĐƯỢC YÊU CẦU, ĐÃ ĐƯỢC KHÁI QUÁT HÓA CÓ THỂ QUAN TRỌNG HƠN NHIỆM VỤ HIỂN THỊ THẬT SỰ ĐƯỢC GIAO</w:t>
      </w:r>
    </w:p>
    <w:p>
      <w:pPr>
        <w:keepLines/>
        <w:spacing w:line="276" w:lineRule="auto" w:after="60"/>
      </w:pPr>
      <w:r>
        <w:rPr>
          <w:rFonts w:ascii="Arial" w:hAnsi="Arial" w:eastAsia="Arial"/>
          <w:b/>
          <w:sz w:val="22"/>
        </w:rPr>
        <w:t xml:space="preserve">Task line 1: </w:t>
      </w:r>
      <w:r>
        <w:rPr>
          <w:rFonts w:ascii="Arial" w:hAnsi="Arial" w:eastAsia="Arial"/>
          <w:sz w:val="22"/>
        </w:rPr>
        <w:t>Correct an earlier assumption honestly, distinguishing the visible, assigned teaching task from the real work it actually produced./Sửa lại một giả định trước đó một cách trung thực, phân biệt nhiệm vụ giảng dạy hiển thị, được giao khỏi công việc thật sự nó thật sự tạo ra.</w:t>
      </w:r>
    </w:p>
    <w:p>
      <w:pPr>
        <w:keepLines/>
        <w:spacing w:line="276" w:lineRule="auto" w:after="60"/>
      </w:pPr>
      <w:r>
        <w:rPr>
          <w:rFonts w:ascii="Arial" w:hAnsi="Arial" w:eastAsia="Arial"/>
          <w:b/>
          <w:sz w:val="22"/>
        </w:rPr>
        <w:t xml:space="preserve">Task line 2: </w:t>
      </w:r>
      <w:r>
        <w:rPr>
          <w:rFonts w:ascii="Arial" w:hAnsi="Arial" w:eastAsia="Arial"/>
          <w:sz w:val="22"/>
        </w:rPr>
        <w:t>Name the true bigger work precisely, naming both the specific colleague and the unrequested template they actually built together./Nêu tên công việc lớn hơn thật sự chính xác, nêu tên cả đồng nghiệp cụ thể lẫn mẫu không được yêu cầu họ thật sự đã xây dựng cùng nhau.</w:t>
      </w:r>
    </w:p>
    <w:p>
      <w:pPr>
        <w:keepLines/>
        <w:spacing w:line="276" w:lineRule="auto" w:after="60"/>
      </w:pPr>
      <w:r>
        <w:rPr>
          <w:rFonts w:ascii="Arial" w:hAnsi="Arial" w:eastAsia="Arial"/>
          <w:b/>
          <w:sz w:val="22"/>
        </w:rPr>
        <w:t xml:space="preserve">Task line 3: </w:t>
      </w:r>
      <w:r>
        <w:rPr>
          <w:rFonts w:ascii="Arial" w:hAnsi="Arial" w:eastAsia="Arial"/>
          <w:sz w:val="22"/>
        </w:rPr>
        <w:t>Recognise that unrequested, generalised work can matter more than the visible task that was actually assigned, because it will keep paying off for suppliers not yet met./Nhận diện rằng công việc không được yêu cầu, đã được khái quát hóa có thể quan trọng hơn nhiệm vụ hiển thị thật sự được giao, vì nó sẽ tiếp tục sinh lợi cho các nhà cung cấp vẫn chưa gặp.</w:t>
      </w:r>
    </w:p>
    <w:p>
      <w:pPr>
        <w:keepLines/>
        <w:spacing w:line="276" w:lineRule="auto" w:after="60"/>
      </w:pPr>
      <w:r>
        <w:rPr>
          <w:rFonts w:ascii="Arial" w:hAnsi="Arial" w:eastAsia="Arial"/>
          <w:b/>
          <w:sz w:val="22"/>
        </w:rPr>
        <w:t xml:space="preserve">Task line 4: </w:t>
      </w:r>
      <w:r>
        <w:rPr>
          <w:rFonts w:ascii="Arial" w:hAnsi="Arial" w:eastAsia="Arial"/>
          <w:sz w:val="22"/>
        </w:rPr>
        <w:t>Record this recognition as the honest reason Day 5's quiet template work actually mattered more than two full days of explaining./Ghi nhận sự nhận diện này là lý do trung thực công việc mẫu yên lặng của Ngày 5 thật sự quan trọng hơn hai ngày trọn vẹn giải thích.</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Chi specifically here, by name, reflects genuine, deliberate credit rather than a vague, generic acknowledgment./Nhận diện rằng việc nêu tên Chi cụ thể ở đây, bằng tên, phản ánh sự ghi nhận công lao chân thực, có chủ đích thay vì một lời cảm ơn mơ hồ, chung chung.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unrequested template will directly keep helping suppliers Tony will never personally even meet./Nhận diện rằng mẫu không được yêu cầu chính xác này sẽ tiếp tục trực tiếp giúp đỡ những nhà cung cấp Tony sẽ không bao giờ thậm chí tự mình gặp.</w:t>
      </w:r>
    </w:p>
    <w:p>
      <w:pPr>
        <w:keepLines/>
        <w:spacing w:line="276" w:lineRule="auto" w:after="60"/>
      </w:pPr>
      <w:r>
        <w:rPr>
          <w:rFonts w:ascii="Arial" w:hAnsi="Arial" w:eastAsia="Arial"/>
          <w:b/>
          <w:sz w:val="22"/>
        </w:rPr>
        <w:t xml:space="preserve">Task line 7: </w:t>
      </w:r>
      <w:r>
        <w:rPr>
          <w:rFonts w:ascii="Arial" w:hAnsi="Arial" w:eastAsia="Arial"/>
          <w:sz w:val="22"/>
        </w:rPr>
        <w:t>Deliberately recognise that unrequested, generalised work can matter more than the visible task that was actually assigned, valuing the template over the moment./Chủ động nhận diện rằng công việc không được yêu cầu, đã được khái quát hóa có thể quan trọng hơn nhiệm vụ hiển thị thật sự được giao, coi trọng mẫu hơn khoảnh khắc.</w:t>
      </w:r>
    </w:p>
    <w:p>
      <w:pPr>
        <w:keepLines/>
        <w:spacing w:line="276" w:lineRule="auto" w:after="60"/>
      </w:pPr>
      <w:r>
        <w:rPr>
          <w:rFonts w:ascii="Arial" w:hAnsi="Arial" w:eastAsia="Arial"/>
          <w:b/>
          <w:sz w:val="22"/>
        </w:rPr>
        <w:t xml:space="preserve">Tony: </w:t>
      </w:r>
      <w:r>
        <w:rPr>
          <w:rFonts w:ascii="Arial" w:hAnsi="Arial" w:eastAsia="Arial"/>
          <w:sz w:val="22"/>
        </w:rPr>
        <w:t>Two or three shipments from now, Sokha moves to FCA, then FOB, and I'll be the one who taught him to earn every one of those steps./Hai ba lô hàng nữa, anh Sokha sẽ chuyển sang FCA, rồi FOB, và tôi sẽ là người đã dạy anh ấy giành được từng bước tiến đó.</w:t>
      </w:r>
    </w:p>
    <w:p>
      <w:pPr>
        <w:keepLines/>
        <w:spacing w:line="276" w:lineRule="auto" w:after="60"/>
      </w:pPr>
      <w:r>
        <w:rPr>
          <w:rFonts w:ascii="Arial" w:hAnsi="Arial" w:eastAsia="Arial"/>
          <w:b/>
          <w:sz w:val="22"/>
        </w:rPr>
        <w:t>COMMITTING TO WITNESS A PARTNER'S FUTURE GROWTH ONE HAS DELIBERATELY DESIGNED THE PATH FOR / CAM KẾT CHỨNG KIẾN SỰ PHÁT TRIỂN TƯƠNG LAI CỦA MỘT ĐỐI TÁC MÀ MÌNH ĐÃ CHỦ ĐÍCH THIẾT KẾ LỘ TRÌNH</w:t>
      </w:r>
    </w:p>
    <w:p>
      <w:pPr>
        <w:keepLines/>
        <w:spacing w:line="276" w:lineRule="auto" w:after="60"/>
      </w:pPr>
      <w:r>
        <w:rPr>
          <w:rFonts w:ascii="Arial" w:hAnsi="Arial" w:eastAsia="Arial"/>
          <w:b/>
          <w:sz w:val="22"/>
        </w:rPr>
        <w:t xml:space="preserve">Task line 1: </w:t>
      </w:r>
      <w:r>
        <w:rPr>
          <w:rFonts w:ascii="Arial" w:hAnsi="Arial" w:eastAsia="Arial"/>
          <w:sz w:val="22"/>
        </w:rPr>
        <w:t>Name a specific future milestone plainly, naming both the exact stages, FCA then FOB, and their expected timing./Nêu tên một cột mốc tương lai cụ thể rõ ràng, nêu tên cả các giai đoạn chính xác, FCA rồi FOB, lẫn thời điểm dự kiến của chúng.</w:t>
      </w:r>
    </w:p>
    <w:p>
      <w:pPr>
        <w:keepLines/>
        <w:spacing w:line="276" w:lineRule="auto" w:after="60"/>
      </w:pPr>
      <w:r>
        <w:rPr>
          <w:rFonts w:ascii="Arial" w:hAnsi="Arial" w:eastAsia="Arial"/>
          <w:b/>
          <w:sz w:val="22"/>
        </w:rPr>
        <w:t xml:space="preserve">Task line 2: </w:t>
      </w:r>
      <w:r>
        <w:rPr>
          <w:rFonts w:ascii="Arial" w:hAnsi="Arial" w:eastAsia="Arial"/>
          <w:sz w:val="22"/>
        </w:rPr>
        <w:t>Claim honest authorship of that future growth, naming the specific role, the one who taught him, Tony will actually hold./Nhận quyền tác giả trung thực đối với sự phát triển tương lai đó, nêu tên vai trò cụ thể, người đã dạy anh ấy, Tony thật sự sẽ giữ.</w:t>
      </w:r>
    </w:p>
    <w:p>
      <w:pPr>
        <w:keepLines/>
        <w:spacing w:line="276" w:lineRule="auto" w:after="60"/>
      </w:pPr>
      <w:r>
        <w:rPr>
          <w:rFonts w:ascii="Arial" w:hAnsi="Arial" w:eastAsia="Arial"/>
          <w:b/>
          <w:sz w:val="22"/>
        </w:rPr>
        <w:t xml:space="preserve">Task line 3: </w:t>
      </w:r>
      <w:r>
        <w:rPr>
          <w:rFonts w:ascii="Arial" w:hAnsi="Arial" w:eastAsia="Arial"/>
          <w:sz w:val="22"/>
        </w:rPr>
        <w:t>Recognise that committing to witness a partner's future growth one has deliberately designed the path for genuinely extends today's teaching far beyond this single week./Nhận diện rằng việc cam kết chứng kiến sự phát triển tương lai của một đối tác mà mình đã chủ đích thiết kế lộ trình thật sự mở rộng việc giảng dạy hôm nay vượt xa chỉ một tuần đơn lẻ.</w:t>
      </w:r>
    </w:p>
    <w:p>
      <w:pPr>
        <w:keepLines/>
        <w:spacing w:line="276" w:lineRule="auto" w:after="60"/>
      </w:pPr>
      <w:r>
        <w:rPr>
          <w:rFonts w:ascii="Arial" w:hAnsi="Arial" w:eastAsia="Arial"/>
          <w:b/>
          <w:sz w:val="22"/>
        </w:rPr>
        <w:t xml:space="preserve">Task line 4: </w:t>
      </w:r>
      <w:r>
        <w:rPr>
          <w:rFonts w:ascii="Arial" w:hAnsi="Arial" w:eastAsia="Arial"/>
          <w:sz w:val="22"/>
        </w:rPr>
        <w:t>Record this commitment as the quiet standard against which Tony will actually judge whether he kept his word to Sokha./Ghi nhận cam kết này là tiêu chuẩn thầm lặng để Tony thật sự đánh giá liệu anh có giữ đúng lời hứa với Sokha hay không.</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commitment as the second-to-last thought tonight, right before closing, reflects genuine intention to actually watch it happen./Nhận diện rằng việc nêu tên cam kết này là suy nghĩ áp chót tối nay, ngay trước khi khép lại, phản ánh ý định chân thực để thật sự chứng kiến nó xảy ra.</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commitment will directly be tested the very first time Sokha actually reports his second successful shipment./Nhận diện rằng cam kết chính xác này sẽ trực tiếp được kiểm chứng ngay lần đầu tiên Sokha thật sự báo cáo lô hàng thành công thứ hai của mình.</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witness a partner's future growth one has deliberately designed the path for, extending today's teaching forward./Chủ động cam kết chứng kiến sự phát triển tương lai của một đối tác mà mình đã chủ đích thiết kế lộ trình, mở rộng việc giảng dạy hôm nay về phía trước.</w:t>
      </w:r>
    </w:p>
    <w:p>
      <w:pPr>
        <w:keepLines/>
        <w:spacing w:line="276" w:lineRule="auto" w:after="60"/>
      </w:pPr>
      <w:r>
        <w:rPr>
          <w:rFonts w:ascii="Arial" w:hAnsi="Arial" w:eastAsia="Arial"/>
          <w:b/>
          <w:sz w:val="22"/>
        </w:rPr>
        <w:t xml:space="preserve">Tony: </w:t>
      </w:r>
      <w:r>
        <w:rPr>
          <w:rFonts w:ascii="Arial" w:hAnsi="Arial" w:eastAsia="Arial"/>
          <w:sz w:val="22"/>
        </w:rPr>
        <w:t>I still owe Chi a real thank-you, not the quick kind, the kind that actually names what her patience made possible years later./Anh vẫn nợ Chi một lời cảm ơn thật sự, không phải kiểu vội vàng, kiểu thật sự nêu tên điều sự kiên nhẫn của chị ấy đã làm khả thi nhiều năm sau.</w:t>
      </w:r>
    </w:p>
    <w:p>
      <w:pPr>
        <w:keepLines/>
        <w:spacing w:line="276" w:lineRule="auto" w:after="60"/>
      </w:pPr>
      <w:r>
        <w:rPr>
          <w:rFonts w:ascii="Arial" w:hAnsi="Arial" w:eastAsia="Arial"/>
          <w:b/>
          <w:sz w:val="22"/>
        </w:rPr>
        <w:t>NAMING AN OVERDUE ACT OF GRATITUDE AS UNFINISHED BUSINESS RATHER THAN A CLOSED, PAST DEBT / NÊU TÊN MỘT HÀNH ĐỘNG BIẾT ƠN QUÁ HẠN LÀ CÔNG VIỆC CHƯA XONG THAY VÌ MỘT MÓN NỢ QUÁ KHỨ ĐÃ ĐÓNG LẠI</w:t>
      </w:r>
    </w:p>
    <w:p>
      <w:pPr>
        <w:keepLines/>
        <w:spacing w:line="276" w:lineRule="auto" w:after="60"/>
      </w:pPr>
      <w:r>
        <w:rPr>
          <w:rFonts w:ascii="Arial" w:hAnsi="Arial" w:eastAsia="Arial"/>
          <w:b/>
          <w:sz w:val="22"/>
        </w:rPr>
        <w:t xml:space="preserve">Task line 1: </w:t>
      </w:r>
      <w:r>
        <w:rPr>
          <w:rFonts w:ascii="Arial" w:hAnsi="Arial" w:eastAsia="Arial"/>
          <w:sz w:val="22"/>
        </w:rPr>
        <w:t>Name a specific unfinished obligation honestly, naming both the exact colleague and the honest distinction, real versus quick, thanks./Nêu tên một nghĩa vụ chưa hoàn thành cụ thể trung thực, nêu tên cả đồng nghiệp chính xác lẫn sự phân biệt trung thực, thật sự so với vội vàng, lời cảm ơn.</w:t>
      </w:r>
    </w:p>
    <w:p>
      <w:pPr>
        <w:keepLines/>
        <w:spacing w:line="276" w:lineRule="auto" w:after="60"/>
      </w:pPr>
      <w:r>
        <w:rPr>
          <w:rFonts w:ascii="Arial" w:hAnsi="Arial" w:eastAsia="Arial"/>
          <w:b/>
          <w:sz w:val="22"/>
        </w:rPr>
        <w:t xml:space="preserve">Task line 2: </w:t>
      </w:r>
      <w:r>
        <w:rPr>
          <w:rFonts w:ascii="Arial" w:hAnsi="Arial" w:eastAsia="Arial"/>
          <w:sz w:val="22"/>
        </w:rPr>
        <w:t>Define the real version precisely, naming the specific content, what her patience actually made possible, a proper thank-you must actually name./Định nghĩa phiên bản thật chính xác, nêu tên nội dung cụ thể, điều sự kiên nhẫn của chị ấy thật sự làm khả thi, một lời cảm ơn đúng nghĩa phải thật sự nêu tên.</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an overdue act of gratitude as unfinished business, rather than a closed, past debt, genuinely keeps a private intention from quietly dissolving into nothing./Nhận diện rằng việc nêu tên một hành động biết ơn quá hạn là công việc chưa xong, thay vì một món nợ quá khứ đã đóng lại, thật sự giữ cho một ý định riêng tư không âm thầm tan biến thành hư không.</w:t>
      </w:r>
    </w:p>
    <w:p>
      <w:pPr>
        <w:keepLines/>
        <w:spacing w:line="276" w:lineRule="auto" w:after="60"/>
      </w:pPr>
      <w:r>
        <w:rPr>
          <w:rFonts w:ascii="Arial" w:hAnsi="Arial" w:eastAsia="Arial"/>
          <w:b/>
          <w:sz w:val="22"/>
        </w:rPr>
        <w:t xml:space="preserve">Task line 4: </w:t>
      </w:r>
      <w:r>
        <w:rPr>
          <w:rFonts w:ascii="Arial" w:hAnsi="Arial" w:eastAsia="Arial"/>
          <w:sz w:val="22"/>
        </w:rPr>
        <w:t>Record this unfinished business as the one honest task tonight's reflection leaves open for tomorrow, not resolved by naming it alone./Ghi nhận công việc chưa xong này là nhiệm vụ trung thực duy nhất sự phản tư tối nay để ngỏ cho ngày mai, không được giải quyết chỉ bằng cách nêu tên nó.</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this unfinished business two nights in a row, not just once, reflects genuine, growing seriousness about actually following through./Nhận diện rằng việc nêu tên công việc chưa xong này hai đêm liên tiếp, không chỉ một lần, phản ánh sự nghiêm túc chân thực, ngày càng tăng về việc thật sự làm theo.</w:t>
      </w:r>
    </w:p>
    <w:p>
      <w:pPr>
        <w:keepLines/>
        <w:spacing w:line="276" w:lineRule="auto" w:after="60"/>
      </w:pPr>
      <w:r>
        <w:rPr>
          <w:rFonts w:ascii="Arial" w:hAnsi="Arial" w:eastAsia="Arial"/>
          <w:b/>
          <w:sz w:val="22"/>
        </w:rPr>
        <w:t xml:space="preserve">Task line 6: </w:t>
      </w:r>
      <w:r>
        <w:rPr>
          <w:rFonts w:ascii="Arial" w:hAnsi="Arial" w:eastAsia="Arial"/>
          <w:sz w:val="22"/>
        </w:rPr>
        <w:t>Recognise that this exact unfinished business will directly need to become a real conversation with Chi sometime this coming week./Nhận diện rằng công việc chưa xong chính xác này sẽ trực tiếp cần trở thành một cuộc trò chuyện thật sự với Chi vào một lúc nào đó tuần tới.</w:t>
      </w:r>
    </w:p>
    <w:p>
      <w:pPr>
        <w:keepLines/>
        <w:spacing w:line="276" w:lineRule="auto" w:after="60"/>
      </w:pPr>
      <w:r>
        <w:rPr>
          <w:rFonts w:ascii="Arial" w:hAnsi="Arial" w:eastAsia="Arial"/>
          <w:b/>
          <w:sz w:val="22"/>
        </w:rPr>
        <w:t xml:space="preserve">Task line 7: </w:t>
      </w:r>
      <w:r>
        <w:rPr>
          <w:rFonts w:ascii="Arial" w:hAnsi="Arial" w:eastAsia="Arial"/>
          <w:sz w:val="22"/>
        </w:rPr>
        <w:t>Deliberately name an overdue act of gratitude as unfinished business rather than a closed, past debt, keeping the intention actually alive./Chủ động nêu tên một hành động biết ơn quá hạn là công việc chưa xong thay vì một món nợ quá khứ đã đóng lại, giữ cho ý định thật sự sống.</w:t>
      </w:r>
    </w:p>
    <w:p>
      <w:pPr>
        <w:keepLines/>
        <w:spacing w:line="276" w:lineRule="auto" w:after="60"/>
      </w:pPr>
      <w:r>
        <w:rPr>
          <w:rFonts w:ascii="Arial" w:hAnsi="Arial" w:eastAsia="Arial"/>
          <w:b/>
          <w:sz w:val="22"/>
        </w:rPr>
        <w:t xml:space="preserve">Tony: </w:t>
      </w:r>
      <w:r>
        <w:rPr>
          <w:rFonts w:ascii="Arial" w:hAnsi="Arial" w:eastAsia="Arial"/>
          <w:sz w:val="22"/>
        </w:rPr>
        <w:t>Good night, everyone, five letters today, and every one of them now makes sense in a language I once found completely opaque./Chúc mọi người ngủ ngon, năm chữ cái hôm nay, và mỗi chữ giờ đã có nghĩa trong một ngôn ngữ tôi từng thấy hoàn toàn mù mờ.</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74</w:t>
      </w:r>
    </w:p>
    <w:p>
      <w:pPr>
        <w:keepLines/>
        <w:spacing w:line="276" w:lineRule="auto" w:after="60"/>
      </w:pPr>
      <w:r>
        <w:rPr>
          <w:rFonts w:ascii="Arial" w:hAnsi="Arial" w:eastAsia="Arial"/>
          <w:b/>
          <w:sz w:val="22"/>
        </w:rPr>
        <w:t>NEXT LESSON: 75</w:t>
      </w:r>
    </w:p>
    <w:p>
      <w:pPr>
        <w:keepLines/>
        <w:spacing w:line="276" w:lineRule="auto" w:after="60"/>
      </w:pPr>
      <w:r>
        <w:rPr>
          <w:rFonts w:ascii="Arial" w:hAnsi="Arial" w:eastAsia="Arial"/>
          <w:b/>
          <w:sz w:val="22"/>
        </w:rPr>
        <w:t>COMPLETED LESSONS: 61–74</w:t>
      </w:r>
    </w:p>
    <w:p>
      <w:pPr>
        <w:keepLines/>
        <w:spacing w:line="276" w:lineRule="auto" w:after="60"/>
      </w:pPr>
      <w:r>
        <w:rPr>
          <w:rFonts w:ascii="Arial" w:hAnsi="Arial" w:eastAsia="Arial"/>
          <w:b/>
          <w:sz w:val="22"/>
        </w:rPr>
        <w:t>COMPLETED DAYS: 518</w:t>
      </w:r>
    </w:p>
    <w:p>
      <w:pPr>
        <w:keepLines/>
        <w:spacing w:line="276" w:lineRule="auto" w:after="60"/>
      </w:pPr>
      <w:r>
        <w:rPr>
          <w:rFonts w:ascii="Arial" w:hAnsi="Arial" w:eastAsia="Arial"/>
          <w:b/>
          <w:sz w:val="22"/>
        </w:rPr>
        <w:t>LOCKED LESSONS: 61–74</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74: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