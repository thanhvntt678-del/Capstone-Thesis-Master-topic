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61–76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Lesson 75: One Wrong Word in a Company Name Almost Held a Container, Not a Dramatic Crisis, Just a Quiet Mistake Waiting to Become One — 7/7 ngày</w:t>
      </w:r>
    </w:p>
    <w:p>
      <w:r>
        <w:t>Lesson 76: Materials Buying Is About Getting Today's Price Right, Machinery Buying Is About Getting the Next Ten Years Right — 7/7 ngày</w:t>
      </w:r>
    </w:p>
    <w:p>
      <w:r>
        <w:t>Tổng cộng: 532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pPr>
        <w:pStyle w:val="Heading1"/>
      </w:pPr>
      <w:r>
        <w:rPr>
          <w:rFonts w:ascii="Arial" w:hAnsi="Arial" w:eastAsia="Arial"/>
          <w:b/>
          <w:sz w:val="32"/>
        </w:rPr>
        <w:t>LESSON 75</w:t>
      </w:r>
    </w:p>
    <w:p>
      <w:pPr>
        <w:keepLines/>
        <w:spacing w:line="276" w:lineRule="auto" w:after="60"/>
      </w:pPr>
      <w:r>
        <w:rPr>
          <w:rFonts w:ascii="Arial" w:hAnsi="Arial" w:eastAsia="Arial"/>
          <w:b/>
          <w:sz w:val="22"/>
        </w:rPr>
        <w:t>ONE WRONG WORD IN A COMPANY NAME ALMOST HELD A CONTAINER, NOT A DRAMATIC CRISIS, JUST A QUIET MISTAKE WAITING TO BECOME ONE</w:t>
      </w:r>
    </w:p>
    <w:p>
      <w:pPr>
        <w:keepLines/>
        <w:spacing w:line="276" w:lineRule="auto" w:after="60"/>
      </w:pPr>
      <w:r>
        <w:rPr>
          <w:rFonts w:ascii="Arial" w:hAnsi="Arial" w:eastAsia="Arial"/>
          <w:sz w:val="22"/>
        </w:rPr>
        <w:t>International Purchasing Specialist Immersion, Stage 1 — A Full Pre-Sail Review of Five Trade Documents Forces Tony to Slow Down Enough to Actually Catch a Single Mismatched Word in His Own Company's Name, Before It Turns a Routine Shipment Into an Expensive Customs Hold</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Full document review today, Tony, Chi mentioned it takes real focus./Rà soát chứng từ trọn ngày hôm nay à, Tony, Chi có nhắc là cần tập trung thật sự.</w:t>
      </w:r>
    </w:p>
    <w:p>
      <w:pPr>
        <w:keepLines/>
        <w:spacing w:line="276" w:lineRule="auto" w:after="60"/>
      </w:pPr>
      <w:r>
        <w:rPr>
          <w:rFonts w:ascii="Arial" w:hAnsi="Arial" w:eastAsia="Arial"/>
          <w:b/>
          <w:sz w:val="22"/>
        </w:rPr>
        <w:t xml:space="preserve">Tony: </w:t>
      </w:r>
      <w:r>
        <w:rPr>
          <w:rFonts w:ascii="Arial" w:hAnsi="Arial" w:eastAsia="Arial"/>
          <w:sz w:val="22"/>
        </w:rPr>
        <w:t>It does, five documents, contract, commercial invoice, packing list, bill of lading, and the certificate of origin./Đúng vậy, năm loại chứng từ, hợp đồng, hóa đơn thương mại, phiếu đóng gói, vận đơn, và chứng nhận xuất xứ.</w:t>
      </w:r>
    </w:p>
    <w:p>
      <w:pPr>
        <w:keepLines/>
        <w:spacing w:line="276" w:lineRule="auto" w:after="60"/>
      </w:pPr>
      <w:r>
        <w:rPr>
          <w:rFonts w:ascii="Arial" w:hAnsi="Arial" w:eastAsia="Arial"/>
          <w:b/>
          <w:sz w:val="22"/>
        </w:rPr>
        <w:t>NAMING ALL FIVE COMPONENTS OF A TASK UPFRONT RATHER THAN LETTING ITS SCOPE STAY VAGUE / NÊU TÊN CẢ NĂM THÀNH PHẦN CỦA MỘT NHIỆM VỤ NGAY TỪ ĐẦU THAY VÌ ĐỂ PHẠM VI CỦA NÓ MỜ NHẠT</w:t>
      </w:r>
    </w:p>
    <w:p>
      <w:pPr>
        <w:keepLines/>
        <w:spacing w:line="276" w:lineRule="auto" w:after="60"/>
      </w:pPr>
      <w:r>
        <w:rPr>
          <w:rFonts w:ascii="Arial" w:hAnsi="Arial" w:eastAsia="Arial"/>
          <w:b/>
          <w:sz w:val="22"/>
        </w:rPr>
        <w:t xml:space="preserve">Task line 1: </w:t>
      </w:r>
      <w:r>
        <w:rPr>
          <w:rFonts w:ascii="Arial" w:hAnsi="Arial" w:eastAsia="Arial"/>
          <w:sz w:val="22"/>
        </w:rPr>
        <w:t>Confirm a demanding task honestly, naming both the specific colleague who flagged it and the quality it actually requires./Xác nhận một nhiệm vụ đòi hỏi cao một cách trung thực, nêu tên cả đồng nghiệp cụ thể đã báo trước lẫn phẩm chất nó thật sự cần.</w:t>
      </w:r>
    </w:p>
    <w:p>
      <w:pPr>
        <w:keepLines/>
        <w:spacing w:line="276" w:lineRule="auto" w:after="60"/>
      </w:pPr>
      <w:r>
        <w:rPr>
          <w:rFonts w:ascii="Arial" w:hAnsi="Arial" w:eastAsia="Arial"/>
          <w:b/>
          <w:sz w:val="22"/>
        </w:rPr>
        <w:t xml:space="preserve">Task line 2: </w:t>
      </w:r>
      <w:r>
        <w:rPr>
          <w:rFonts w:ascii="Arial" w:hAnsi="Arial" w:eastAsia="Arial"/>
          <w:sz w:val="22"/>
        </w:rPr>
        <w:t>Name all five components upfront immediately, listing each specific document in the exact order they will actually be checked./Nêu tên cả năm thành phần ngay từ đầu ngay lập tức, liệt kê từng chứng từ cụ thể theo đúng thứ tự chúng thật sự sẽ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all five components of a task upfront, rather than letting its scope stay vague, genuinely sets an honest, complete expectation for the whole day./Nhận diện rằng việc nêu tên cả năm thành phần của một nhiệm vụ ngay từ đầu, thay vì để phạm vi của nó mờ nhạt, thật sự thiết lập một kỳ vọng trung thực, trọn vẹn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exact roadmap that will actually structure every conversation still ahead today./Ghi nhận danh sách trọn vẹn này là lộ trình chính xác thật sự sẽ cấu trúc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relaying Chi's own warning, secondhand, reflects genuine communication between colleagues about what today's work actually demands./Nhận diện rằng Khoa truyền lại lời cảnh báo của chính Chi, gián tiếp, phản ánh sự giao tiếp chân thực giữa các đồng nghiệp về điều công việc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five-document list will directly shape how Tony actually paces his attention across the whole morning./Nhận diện rằng danh sách năm chứng từ chính xác này sẽ trực tiếp định hình cách Tony thật sự phân bổ sự chú ý xuyên suốt cả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five components of a task upfront rather than let its scope stay vague, starting today with a complete picture./Chủ động nêu tên cả năm thành phần của một nhiệm vụ ngay từ đầu thay vì để phạm vi của nó mờ nhạt, bắt đầu hôm nay với một bức tranh trọn vẹn.</w:t>
      </w:r>
    </w:p>
    <w:p>
      <w:pPr>
        <w:keepLines/>
        <w:spacing w:line="276" w:lineRule="auto" w:after="60"/>
      </w:pPr>
      <w:r>
        <w:rPr>
          <w:rFonts w:ascii="Arial" w:hAnsi="Arial" w:eastAsia="Arial"/>
          <w:b/>
          <w:sz w:val="22"/>
        </w:rPr>
        <w:t xml:space="preserve">Personal Driver: </w:t>
      </w:r>
      <w:r>
        <w:rPr>
          <w:rFonts w:ascii="Arial" w:hAnsi="Arial" w:eastAsia="Arial"/>
          <w:sz w:val="22"/>
        </w:rPr>
        <w:t>All have to match perfectly?/Tất cả phải khớp hoàn toàn à?</w:t>
      </w:r>
    </w:p>
    <w:p>
      <w:pPr>
        <w:keepLines/>
        <w:spacing w:line="276" w:lineRule="auto" w:after="60"/>
      </w:pPr>
      <w:r>
        <w:rPr>
          <w:rFonts w:ascii="Arial" w:hAnsi="Arial" w:eastAsia="Arial"/>
          <w:b/>
          <w:sz w:val="22"/>
        </w:rPr>
        <w:t xml:space="preserve">Tony: </w:t>
      </w:r>
      <w:r>
        <w:rPr>
          <w:rFonts w:ascii="Arial" w:hAnsi="Arial" w:eastAsia="Arial"/>
          <w:sz w:val="22"/>
        </w:rPr>
        <w:t>Every single detail, one mismatched name or number can hold an entire container at customs./Từng chi tiết nhỏ, một cái tên hay con số không khớp có thể giữ cả một container ở hải quan.</w:t>
      </w:r>
    </w:p>
    <w:p>
      <w:pPr>
        <w:keepLines/>
        <w:spacing w:line="276" w:lineRule="auto" w:after="60"/>
      </w:pPr>
      <w:r>
        <w:rPr>
          <w:rFonts w:ascii="Arial" w:hAnsi="Arial" w:eastAsia="Arial"/>
          <w:b/>
          <w:sz w:val="22"/>
        </w:rPr>
        <w:t>NAMING THE EXACT CONSEQUENCE OF A SMALL ERROR RATHER THAN LEAVING "IMPORTANT" UNEXPLAINED / NÊU TÊN HẬU QUẢ CHÍNH XÁC CỦA MỘT SAI SÓT NHỎ THAY VÌ ĐỂ "QUAN TRỌNG"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clarifying question, checking whether the required standard is actually total, perfect agreement across all documents./Hỏi một câu hỏi thực sự làm rõ, kiểm tra liệu tiêu chuẩn cần thiết có thật sự là sự khớp hoàn toàn, hoàn hảo trên mọi chứng từ không.</w:t>
      </w:r>
    </w:p>
    <w:p>
      <w:pPr>
        <w:keepLines/>
        <w:spacing w:line="276" w:lineRule="auto" w:after="60"/>
      </w:pPr>
      <w:r>
        <w:rPr>
          <w:rFonts w:ascii="Arial" w:hAnsi="Arial" w:eastAsia="Arial"/>
          <w:b/>
          <w:sz w:val="22"/>
        </w:rPr>
        <w:t xml:space="preserve">Task line 2: </w:t>
      </w:r>
      <w:r>
        <w:rPr>
          <w:rFonts w:ascii="Arial" w:hAnsi="Arial" w:eastAsia="Arial"/>
          <w:sz w:val="22"/>
        </w:rPr>
        <w:t>Confirm the total standard explicitly, naming the exact, concrete consequence, an entire container held, of a single small mismatch./Xác nhận tiêu chuẩn toàn diện rõ ràng, nêu tên hậu quả cụ thể, chính xác, cả một container bị giữ, của một sai sót nhỏ đơn lẻ.</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consequence of a small error, rather than leaving "important" unexplained, genuinely justifies the slow, careful pace today's work actually requires./Nhận diện rằng việc nêu tên hậu quả chính xác của một sai sót nhỏ, thay vì để "quan trọng" không được giải thích, thật sự biện minh cho nhịp độ chậm, cẩn thận công việc hôm nay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exact consequence as the honest stakes that will actually justify every slow, careful minute spent today./Ghi nhận hậu quả chính xác này là mức độ quan trọng trung thực thật sự sẽ biện minh cho mỗi phút chậm rãi, cẩn thận dành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perfection specifically, not just accuracy, reflects genuine understanding of how unforgiving customs paperwork actually is./Nhận diện rằng Khoa hỏi cụ thể về sự hoàn hảo, không chỉ độ chính xác, phản ánh sự hiểu biết chân thực về mức độ khắt khe thật sự của giấy tờ hải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consequence will directly shape how carefully Tony actually reads every field today, not just the obvious ones./Nhận diện rằng hậu quả đã nêu tên chính xác này sẽ trực tiếp định hình mức độ cẩn thận Tony thật sự đọc mọi trường thông tin hôm nay, không chỉ những trường hiển nhiên.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consequence of a small error rather than leave "important" unexplained, justifying today's slow pace honestly./Chủ động nêu tên hậu quả chính xác của một sai sót nhỏ thay vì để "quan trọng" không được giải thích, biện minh cho nhịp độ chậm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Why does it take five separate documents just to ship one container, if you don't mind me asking?/Sao lại cần đến năm chứng từ riêng biệt chỉ để gửi một container thôi,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Each one proves something different, what was agreed, what was actually shipped, and who's legally allowed to receive it./Mỗi cái chứng minh một điều khác nhau, những gì đã thống nhất, những gì thực sự được gửi, và ai được phép hợp pháp nhận nó.</w:t>
      </w:r>
    </w:p>
    <w:p>
      <w:pPr>
        <w:keepLines/>
        <w:spacing w:line="276" w:lineRule="auto" w:after="60"/>
      </w:pPr>
      <w:r>
        <w:rPr>
          <w:rFonts w:ascii="Arial" w:hAnsi="Arial" w:eastAsia="Arial"/>
          <w:b/>
          <w:sz w:val="22"/>
        </w:rPr>
        <w:t>EXPLAINING WHY MULTIPLE DOCUMENTS EXIST BY NAMING THE DISTINCT FACT EACH ONE ACTUALLY PROVES / GIẢI THÍCH VÌ SAO NHIỀU CHỨNG TỪ TỒN TẠI BẰNG CÁCH NÊU TÊN SỰ THẬT RIÊNG BIỆT MỖI CÁI THẬT SỰ CHỨNG MINH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why a single shipment actually requires so many separate documents./Hỏi một câu hỏi thực sự tò mò, kiểm tra một cách lịch sự vì sao một lô hàng đơn lẻ thật sự cần đến nhiều chứng từ riêng biệt như vậy.</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purpose clearly, naming three distinct facts, agreement, actual shipment, legal receipt, each document actually proves./Giải thích mục đích nền tảng rõ ràng, nêu tên ba sự thật riêng biệt, thỏa thuận, lô hàng thực tế, quyền nhận hợp pháp, mỗi chứng từ thật sự chứng minh.</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why multiple documents exist, by naming the distinct fact each one actually proves, genuinely turns a pile of paperwork into a logical, understandable system./Nhận diện rằng việc giải thích vì sao nhiều chứng từ tồn tại, bằng cách nêu tên sự thật riêng biệt mỗi cái thật sự chứng minh, thật sự biến một chồng giấy tờ thành một hệ thống hợp lý,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underlying logic as the exact mental model that will actually make today's cross-checking feel purposeful, not tedious./Ghi nhận logic nền tảng này là mô hình tư duy chính xác thật sự sẽ khiến việc đối chiếu hôm nay cảm thấy có mục đích, không phải nhàm chán.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reason behind a system, not just its rules, reflects genuine intellectual curiosity beyond routine small talk./Nhận diện rằng Khoa hỏi về lý do đằng sau một hệ thống, không chỉ các quy tắc của nó, phản ánh sự tò mò trí tuệ chân thực vượt xa cuộc trò chuyện thường lệ.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underlying logic will directly shape how Tony actually explains any document mismatch he finds later today./Nhận diện rằng logic nền tảng chính xác này sẽ trực tiếp định hình cách Tony thật sự giải thích bất kỳ sự không khớp chứng từ nào anh tìm thấy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multiple documents exist by naming the distinct fact each one actually proves, making the system genuinely logical./Chủ động giải thích vì sao nhiều chứng từ tồn tại bằng cách nêu tên sự thật riêng biệt mỗi cái thật sự chứng minh, khiến hệ thống thật sự hợp lý.</w:t>
      </w:r>
    </w:p>
    <w:p>
      <w:pPr>
        <w:keepLines/>
        <w:spacing w:line="276" w:lineRule="auto" w:after="60"/>
      </w:pPr>
      <w:r>
        <w:rPr>
          <w:rFonts w:ascii="Arial" w:hAnsi="Arial" w:eastAsia="Arial"/>
          <w:b/>
          <w:sz w:val="22"/>
        </w:rPr>
        <w:t xml:space="preserve">Personal Driver: </w:t>
      </w:r>
      <w:r>
        <w:rPr>
          <w:rFonts w:ascii="Arial" w:hAnsi="Arial" w:eastAsia="Arial"/>
          <w:sz w:val="22"/>
        </w:rPr>
        <w:t>Does this kind of work feel less exciting than a negotiation, spending a whole day just checking papers?/Công việc kiểu này có cảm thấy kém thú vị hơn một cuộc đàm phán không, dành cả ngày chỉ để kiểm tra giấy tờ?</w:t>
      </w:r>
    </w:p>
    <w:p>
      <w:pPr>
        <w:keepLines/>
        <w:spacing w:line="276" w:lineRule="auto" w:after="60"/>
      </w:pPr>
      <w:r>
        <w:rPr>
          <w:rFonts w:ascii="Arial" w:hAnsi="Arial" w:eastAsia="Arial"/>
          <w:b/>
          <w:sz w:val="22"/>
        </w:rPr>
        <w:t xml:space="preserve">Tony: </w:t>
      </w:r>
      <w:r>
        <w:rPr>
          <w:rFonts w:ascii="Arial" w:hAnsi="Arial" w:eastAsia="Arial"/>
          <w:sz w:val="22"/>
        </w:rPr>
        <w:t>Honestly, no, this is the quiet skill that never shows up in a negotiation transcript, but it's just as real./Thật lòng thì không, đây là kỹ năng thầm lặng không bao giờ xuất hiện trên bản ghi đàm phán, nhưng nó thực tế không kém.</w:t>
      </w:r>
    </w:p>
    <w:p>
      <w:pPr>
        <w:keepLines/>
        <w:spacing w:line="276" w:lineRule="auto" w:after="60"/>
      </w:pPr>
      <w:r>
        <w:rPr>
          <w:rFonts w:ascii="Arial" w:hAnsi="Arial" w:eastAsia="Arial"/>
          <w:b/>
          <w:sz w:val="22"/>
        </w:rPr>
        <w:t>VALUING QUIET, UNGLAMOROUS WORK AS EQUALLY REAL AS VISIBLE NEGOTIATION SKILL / COI TRỌNG CÔNG VIỆC THẦM LẶNG, KHÔNG HÀO NHOÁNG NGANG BẰNG KỸ NĂNG ĐÀM PHÁN HIỂN THỊ</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quiet, careful checking work actually feels less exciting than a negotiation./Hỏi một câu hỏi thực sự trung thực, kiểm tra liệu công việc kiểm tra thầm lặng, cẩn thận có thật sự cảm thấy kém thú vị hơn một cuộc đàm phán không.</w:t>
      </w:r>
    </w:p>
    <w:p>
      <w:pPr>
        <w:keepLines/>
        <w:spacing w:line="276" w:lineRule="auto" w:after="60"/>
      </w:pPr>
      <w:r>
        <w:rPr>
          <w:rFonts w:ascii="Arial" w:hAnsi="Arial" w:eastAsia="Arial"/>
          <w:b/>
          <w:sz w:val="22"/>
        </w:rPr>
        <w:t xml:space="preserve">Task line 2: </w:t>
      </w:r>
      <w:r>
        <w:rPr>
          <w:rFonts w:ascii="Arial" w:hAnsi="Arial" w:eastAsia="Arial"/>
          <w:sz w:val="22"/>
        </w:rPr>
        <w:t>Deny the assumption honestly, naming both the invisible nature of this skill and its genuinely equal real value./Từ chối giả định một cách trung thực, nêu tên cả bản chất vô hình của kỹ năng này lẫn giá trị thật sự ngang bằng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quiet, unglamorous work as equally real as visible negotiation skill genuinely corrects a common, distorted way of measuring what actually matters at work./Nhận diện rằng việc coi trọng công việc thầm lặng, không hào nhoáng ngang bằng kỹ năng đàm phán hiển thị thật sự sửa chữa một cách đo lường méo mó, phổ biến về điều thật sự quan trọng trong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carry into today's slow, careful review./Ghi nhận sự đánh giá trung thực này là tiêu chuẩn riêng tư Tony thật sự sẽ mang vào lần rà soát chậm, cẩn thận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contrast, negotiation versus paperwork, reflects genuine awareness of the two very different sides of Tony's job./Nhận diện rằng Khoa nêu tên đúng sự tương phản này, đàm phán so với giấy tờ, phản ánh sự nhận thức chân thực về hai mặt rất khác nhau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become the closing theme of tonight's private reflection, sixteen weeks in./Nhận diện rằng sự đánh giá trung thực chính xác này sẽ trực tiếp trở thành chủ đề khép lại của sự phản tư riêng tư tối nay, mười sáu tuần rồi.</w:t>
      </w:r>
    </w:p>
    <w:p>
      <w:pPr>
        <w:keepLines/>
        <w:spacing w:line="276" w:lineRule="auto" w:after="60"/>
      </w:pPr>
      <w:r>
        <w:rPr>
          <w:rFonts w:ascii="Arial" w:hAnsi="Arial" w:eastAsia="Arial"/>
          <w:b/>
          <w:sz w:val="22"/>
        </w:rPr>
        <w:t xml:space="preserve">Task line 7: </w:t>
      </w:r>
      <w:r>
        <w:rPr>
          <w:rFonts w:ascii="Arial" w:hAnsi="Arial" w:eastAsia="Arial"/>
          <w:sz w:val="22"/>
        </w:rPr>
        <w:t>Deliberately value quiet, unglamorous work as equally real as visible negotiation skill, giving today's task its true worth./Chủ động coi trọng công việc thầm lặng, không hào nhoáng ngang bằng kỹ năng đàm phán hiển thị, trao cho nhiệm vụ hôm nay giá trị thật sự của nó.</w:t>
      </w:r>
    </w:p>
    <w:p>
      <w:pPr>
        <w:keepLines/>
        <w:spacing w:line="276" w:lineRule="auto" w:after="60"/>
      </w:pPr>
      <w:r>
        <w:rPr>
          <w:rFonts w:ascii="Arial" w:hAnsi="Arial" w:eastAsia="Arial"/>
          <w:b/>
          <w:sz w:val="22"/>
        </w:rPr>
        <w:t xml:space="preserve">Personal Driver: </w:t>
      </w:r>
      <w:r>
        <w:rPr>
          <w:rFonts w:ascii="Arial" w:hAnsi="Arial" w:eastAsia="Arial"/>
          <w:sz w:val="22"/>
        </w:rPr>
        <w:t>Whatever you find today, I hope it's nothing that actually delays the shipment./Dù hôm nay anh tìm thấy gì, em hy vọng đó không phải điều thực sự làm trễ lô hàng.</w:t>
      </w:r>
    </w:p>
    <w:p>
      <w:pPr>
        <w:keepLines/>
        <w:spacing w:line="276" w:lineRule="auto" w:after="60"/>
      </w:pPr>
      <w:r>
        <w:rPr>
          <w:rFonts w:ascii="Arial" w:hAnsi="Arial" w:eastAsia="Arial"/>
          <w:b/>
          <w:sz w:val="22"/>
        </w:rPr>
        <w:t xml:space="preserve">Tony: </w:t>
      </w:r>
      <w:r>
        <w:rPr>
          <w:rFonts w:ascii="Arial" w:hAnsi="Arial" w:eastAsia="Arial"/>
          <w:sz w:val="22"/>
        </w:rPr>
        <w:t>So do I, though honestly, finding a small problem today beats a customs officer finding it for us tomorrow./Anh cũng vậy, dù thật lòng, tìm ra một vấn đề nhỏ hôm nay còn tốt hơn một nhân viên hải quan tìm ra nó thay cho mình vào ngày mai.</w:t>
      </w:r>
    </w:p>
    <w:p>
      <w:pPr>
        <w:keepLines/>
        <w:spacing w:line="276" w:lineRule="auto" w:after="60"/>
      </w:pPr>
      <w:r>
        <w:rPr>
          <w:rFonts w:ascii="Arial" w:hAnsi="Arial" w:eastAsia="Arial"/>
          <w:b/>
          <w:sz w:val="22"/>
        </w:rPr>
        <w:t>PREFERRING TO FIND ONE'S OWN MISTAKE EARLY OVER HAVING SOMEONE ELSE FIND IT LATER, AT GREATER COST / THÀ TỰ MÌNH PHÁT HIỆN SAI LẦM CỦA CHÍNH MÌNH SỚM CÒN HƠN ĐỂ NGƯỜI KHÁC PHÁT HIỆN NÓ MUỘN HƠN, VỚI CÁI GIÁ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worry, a delayed shipment, and the honest wish against it./Đưa ra một hy vọng thực sự ấm áp, nêu tên cả mối lo cụ thể, một lô hàng bị trễ, lẫn mong ước trung thực chống lại nó.</w:t>
      </w:r>
    </w:p>
    <w:p>
      <w:pPr>
        <w:keepLines/>
        <w:spacing w:line="276" w:lineRule="auto" w:after="60"/>
      </w:pPr>
      <w:r>
        <w:rPr>
          <w:rFonts w:ascii="Arial" w:hAnsi="Arial" w:eastAsia="Arial"/>
          <w:b/>
          <w:sz w:val="22"/>
        </w:rPr>
        <w:t xml:space="preserve">Task line 2: </w:t>
      </w:r>
      <w:r>
        <w:rPr>
          <w:rFonts w:ascii="Arial" w:hAnsi="Arial" w:eastAsia="Arial"/>
          <w:sz w:val="22"/>
        </w:rPr>
        <w:t>Reframe the actual preference honestly, distinguishing finding a problem oneself today from someone else finding it tomorrow, at greater cost./Tái định khung sở thích thật sự trung thực, phân biệt việc tự mình tìm ra một vấn đề hôm nay khỏi việc người khác tìm ra nó ngày mai, với cái giá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find one's own mistake early, over having someone else find it later at greater cost, genuinely reframes today's task from a burden into a form of protection./Nhận diện rằng việc thà tự mình phát hiện sai lầm của chính mình sớm còn hơn để người khác phát hiện nó muộn hơn, với cái giá lớn hơn, thật sự tái định khung nhiệm vụ hôm nay từ một gánh nặng thành một hình thức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mindset that will actually make Tony genuinely relieved, not upset, if he finds something wrong today./Ghi nhận sở thích này là tâm thế chính xác thật sự sẽ khiến Tony thật sự nhẹ nhõm, không khó chịu, nếu anh tìm thấy điều gì đó sai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investment in a shipment he has no direct role in handling./Nhận diện rằng Khoa nêu tên đúng hy vọng này mà không cần nhắc phản ánh sự đầu tư chân thực vào một lô hàng anh không có vai trò trực tiếp xử lý.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will directly shape how Tony actually reacts a few hours from now, once a real mismatch is actually found./Nhận diện rằng sở thích chính xác này sẽ trực tiếp định hình cách Tony thật sự phản ứng vài tiếng nữa, một khi một sự không khớp thật sự được tìm thấy.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find one's own mistake early over having someone else find it later, at greater cost, reframing today's task as protection./Chủ động thà tự mình phát hiện sai lầm của chính mình sớm còn hơn để người khác phát hiện nó muộn hơn, với cái giá lớn hơn, tái định khung nhiệm vụ hôm nay là sự bảo vệ.</w:t>
      </w:r>
    </w:p>
    <w:p>
      <w:pPr>
        <w:keepLines/>
        <w:spacing w:line="276" w:lineRule="auto" w:after="60"/>
      </w:pPr>
      <w:r>
        <w:rPr>
          <w:rFonts w:ascii="Arial" w:hAnsi="Arial" w:eastAsia="Arial"/>
          <w:b/>
          <w:sz w:val="22"/>
        </w:rPr>
        <w:t xml:space="preserve">Personal Driver: </w:t>
      </w:r>
      <w:r>
        <w:rPr>
          <w:rFonts w:ascii="Arial" w:hAnsi="Arial" w:eastAsia="Arial"/>
          <w:sz w:val="22"/>
        </w:rPr>
        <w:t>Is there a document you actually dread checking more than the others, or are they all equally nerve-racking?/Có chứng từ nào anh thực sự sợ kiểm tra hơn các loại khác không, hay tất cả đều căng thẳng như nhau?</w:t>
      </w:r>
    </w:p>
    <w:p>
      <w:pPr>
        <w:keepLines/>
        <w:spacing w:line="276" w:lineRule="auto" w:after="60"/>
      </w:pPr>
      <w:r>
        <w:rPr>
          <w:rFonts w:ascii="Arial" w:hAnsi="Arial" w:eastAsia="Arial"/>
          <w:b/>
          <w:sz w:val="22"/>
        </w:rPr>
        <w:t xml:space="preserve">Tony: </w:t>
      </w:r>
      <w:r>
        <w:rPr>
          <w:rFonts w:ascii="Arial" w:hAnsi="Arial" w:eastAsia="Arial"/>
          <w:sz w:val="22"/>
        </w:rPr>
        <w:t>The bill of lading, honestly, it's the one a customs officer actually reads first, so it's the one with the least room for error./Vận đơn, thành thật mà nói, đó là cái một nhân viên hải quan thực sự đọc đầu tiên, nên nó là cái ít chỗ cho sai sót nhất.</w:t>
      </w:r>
    </w:p>
    <w:p>
      <w:pPr>
        <w:keepLines/>
        <w:spacing w:line="276" w:lineRule="auto" w:after="60"/>
      </w:pPr>
      <w:r>
        <w:rPr>
          <w:rFonts w:ascii="Arial" w:hAnsi="Arial" w:eastAsia="Arial"/>
          <w:b/>
          <w:sz w:val="22"/>
        </w:rPr>
        <w:t>NAMING THE ONE DOCUMENT THAT ACTUALLY CARRIES THE MOST RISK RATHER THAN TREATING ALL FIVE AS EQUALLY WORRYING / NÊU TÊN MỘT CHỨNG TỪ THẬT SỰ MANG RỦI RO CAO NHẤT THAY VÌ XEM CẢ NĂM LOẠI CĂNG THẲNG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one specific document actually causes more concern than the rest./Hỏi một câu hỏi thực sự tò mò, kiểm tra liệu một chứng từ cụ thể có thật sự gây lo ngại hơn những cái còn lại không.</w:t>
      </w:r>
    </w:p>
    <w:p>
      <w:pPr>
        <w:keepLines/>
        <w:spacing w:line="276" w:lineRule="auto" w:after="60"/>
      </w:pPr>
      <w:r>
        <w:rPr>
          <w:rFonts w:ascii="Arial" w:hAnsi="Arial" w:eastAsia="Arial"/>
          <w:b/>
          <w:sz w:val="22"/>
        </w:rPr>
        <w:t xml:space="preserve">Task line 2: </w:t>
      </w:r>
      <w:r>
        <w:rPr>
          <w:rFonts w:ascii="Arial" w:hAnsi="Arial" w:eastAsia="Arial"/>
          <w:sz w:val="22"/>
        </w:rPr>
        <w:t>Name the specific document honestly, naming both the exact reason, read first by customs, and its resulting low tolerance for error./Nêu tên chứng từ cụ thể một cách trung thực, nêu tên cả lý do chính xác, được hải quan đọc đầu tiên, lẫn khả năng chịu sai sót thấp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one document that actually carries the most risk, rather than treating all five as equally worrying, genuinely helps focus limited attention where it actually matters most./Nhận diện rằng việc nêu tên một chứng từ thật sự mang rủi ro cao nhất, thay vì xem cả năm loại căng thẳng ngang nhau, thật sự giúp tập trung sự chú ý có hạn vào nơi nó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named risk as the honest reason today's mismatch was actually found on exactly the document that mattered most./Ghi nhận rủi ro đã nêu tên này là lý do trung thực sự không khớp hôm nay thật sự được tìm thấy đúng trên chứng từ quan trọng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relative difficulty, not just general effort, reflects genuine curiosity about how Tony actually prioritises his own attention./Nhận diện rằng Khoa hỏi về độ khó tương đối, không chỉ nỗ lực chung, phản ánh sự tò mò chân thực về cách Tony thật sự ưu tiên sự chú ý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risk will directly shape which document Tony actually reads first, and most carefully, this morning./Nhận diện rằng rủi ro đã nêu tên chính xác này sẽ trực tiếp định hình chứng từ nào Tony thật sự đọc đầu tiên, và cẩn thận nhất,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one document that actually carries the most risk rather than treat all five as equally worrying, focusing attention correctly./Chủ động nêu tên một chứng từ thật sự mang rủi ro cao nhất thay vì xem cả năm loại căng thẳng ngang nhau, tập trung sự chú ý đúng chỗ.</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five ordinary document names into a quiet promise, to read slowly enough that nothing small could actually slip through./Hôm nay khép lại một chuyến xe đưa đón đã biến năm tên chứng từ bình thường thành một lời hứa yên lặng, đọc đủ chậm để không điều gì nhỏ có thể thực sự lọt qua.</w:t>
      </w:r>
    </w:p>
    <w:p>
      <w:pPr>
        <w:pStyle w:val="Heading2"/>
      </w:pPr>
      <w:r>
        <w:rPr>
          <w:rFonts w:ascii="Arial" w:hAnsi="Arial" w:eastAsia="Arial"/>
          <w:b/>
          <w:sz w:val="26"/>
        </w:rPr>
        <w:t>NGÀY 2: Giờ làm việc — rà soát chứng từ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walk me through what you're checking on each document, so I can catch anything you miss./Tony, kể em nghe anh đang kiểm tra gì trên mỗi chứng từ, để em bắt được gì anh bỏ sót.</w:t>
      </w:r>
    </w:p>
    <w:p>
      <w:pPr>
        <w:keepLines/>
        <w:spacing w:line="276" w:lineRule="auto" w:after="60"/>
      </w:pPr>
      <w:r>
        <w:rPr>
          <w:rFonts w:ascii="Arial" w:hAnsi="Arial" w:eastAsia="Arial"/>
          <w:b/>
          <w:sz w:val="22"/>
        </w:rPr>
        <w:t xml:space="preserve">Tony: </w:t>
      </w:r>
      <w:r>
        <w:rPr>
          <w:rFonts w:ascii="Arial" w:hAnsi="Arial" w:eastAsia="Arial"/>
          <w:sz w:val="22"/>
        </w:rPr>
        <w:t>Contract and commercial invoice, quantities and unit prices need to match exactly, no rounding differences./Hợp đồng và hóa đơn thương mại, số lượng và đơn giá cần khớp chính xác, không có chênh lệch làm tròn.</w:t>
      </w:r>
    </w:p>
    <w:p>
      <w:pPr>
        <w:keepLines/>
        <w:spacing w:line="276" w:lineRule="auto" w:after="60"/>
      </w:pPr>
      <w:r>
        <w:rPr>
          <w:rFonts w:ascii="Arial" w:hAnsi="Arial" w:eastAsia="Arial"/>
          <w:b/>
          <w:sz w:val="22"/>
        </w:rPr>
        <w:t>INVITING A SECOND SET OF EYES BY NARRATING ONE'S OWN CHECKING PROCESS OUT LOUD / MỜI MỘT CẶP MẮT THỨ HAI BẰNG CÁCH THUẬT LẠI THÀNH LỜI QUY TRÌNH KIỂM TRA CỦA CHÍNH MÌNH</w:t>
      </w:r>
    </w:p>
    <w:p>
      <w:pPr>
        <w:keepLines/>
        <w:spacing w:line="276" w:lineRule="auto" w:after="60"/>
      </w:pPr>
      <w:r>
        <w:rPr>
          <w:rFonts w:ascii="Arial" w:hAnsi="Arial" w:eastAsia="Arial"/>
          <w:b/>
          <w:sz w:val="22"/>
        </w:rPr>
        <w:t xml:space="preserve">Task line 1: </w:t>
      </w:r>
      <w:r>
        <w:rPr>
          <w:rFonts w:ascii="Arial" w:hAnsi="Arial" w:eastAsia="Arial"/>
          <w:sz w:val="22"/>
        </w:rPr>
        <w:t>Request a shared process openly, naming both the specific request and the honest reason, catching what one might miss alone./Yêu cầu một quy trình được chia sẻ một cách cởi mở, nêu tên cả yêu cầu cụ thể lẫn lý do trung thực, bắt được điều một người có thể bỏ sót một mình.</w:t>
      </w:r>
    </w:p>
    <w:p>
      <w:pPr>
        <w:keepLines/>
        <w:spacing w:line="276" w:lineRule="auto" w:after="60"/>
      </w:pPr>
      <w:r>
        <w:rPr>
          <w:rFonts w:ascii="Arial" w:hAnsi="Arial" w:eastAsia="Arial"/>
          <w:b/>
          <w:sz w:val="22"/>
        </w:rPr>
        <w:t xml:space="preserve">Task line 2: </w:t>
      </w:r>
      <w:r>
        <w:rPr>
          <w:rFonts w:ascii="Arial" w:hAnsi="Arial" w:eastAsia="Arial"/>
          <w:sz w:val="22"/>
        </w:rPr>
        <w:t>Narrate the first check precisely, naming both the two documents compared and the exact standard, no rounding differences./Thuật lại kiểm tra đầu tiên chính xác, nêu tên cả hai chứng từ được so sánh lẫn tiêu chuẩn chính xác, không chênh lệch làm tròn.</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a second set of eyes by narrating one's own checking process out loud genuinely reduces the chance that any single person's blind spot goes unnoticed./Nhận diện rằng việc mời một cặp mắt thứ hai bằng cách thuật lại thành lời quy trình kiểm tra của chính mình thật sự giảm khả năng điểm mù của bất kỳ một người nào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shared narration as the exact method that will actually make today's review genuinely more thorough than working alone./Ghi nhận sự thuật lại chia sẻ này là phương pháp chính xác thật sự sẽ khiến lần rà soát hôm nay thật sự kỹ lưỡng hơn làm việc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be walked through the process, rather than checking separately, reflects genuine collaborative instinct built over many prior weeks./Nhận diện rằng Chi yêu cầu được kể qua quy trình, thay vì kiểm tra riêng lẻ, phản ánh bản năng hợp tác chân thực được xây qua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narration will directly help Chi actually catch the consignee mismatch alongside Tony a little later today./Nhận diện rằng sự thuật lại chia sẻ chính xác này sẽ trực tiếp giúp Chi thật sự bắt được sự không khớp tên người nhận cùng Tony một lúc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second set of eyes by narrating one's own checking process out loud, making today's review genuinely thorough./Chủ động mời một cặp mắt thứ hai bằng cách thuật lại thành lời quy trình kiểm tra của chính mình, khiến lần rà soát hôm nay thật sự kỹ lưỡng.</w:t>
      </w:r>
    </w:p>
    <w:p>
      <w:pPr>
        <w:keepLines/>
        <w:spacing w:line="276" w:lineRule="auto" w:after="60"/>
      </w:pPr>
      <w:r>
        <w:rPr>
          <w:rFonts w:ascii="Arial" w:hAnsi="Arial" w:eastAsia="Arial"/>
          <w:b/>
          <w:sz w:val="22"/>
        </w:rPr>
        <w:t xml:space="preserve">Export-Import Officer: </w:t>
      </w:r>
      <w:r>
        <w:rPr>
          <w:rFonts w:ascii="Arial" w:hAnsi="Arial" w:eastAsia="Arial"/>
          <w:sz w:val="22"/>
        </w:rPr>
        <w:t>And the packing list?/Còn phiếu đóng gói?</w:t>
      </w:r>
    </w:p>
    <w:p>
      <w:pPr>
        <w:keepLines/>
        <w:spacing w:line="276" w:lineRule="auto" w:after="60"/>
      </w:pPr>
      <w:r>
        <w:rPr>
          <w:rFonts w:ascii="Arial" w:hAnsi="Arial" w:eastAsia="Arial"/>
          <w:b/>
          <w:sz w:val="22"/>
        </w:rPr>
        <w:t xml:space="preserve">Tony: </w:t>
      </w:r>
      <w:r>
        <w:rPr>
          <w:rFonts w:ascii="Arial" w:hAnsi="Arial" w:eastAsia="Arial"/>
          <w:sz w:val="22"/>
        </w:rPr>
        <w:t>Total weight and carton count need to match what's declared on the bill of lading, that's next on my list./Tổng trọng lượng và số kiện cần khớp với những gì khai trên vận đơn, đó là mục tiếp theo trong danh sách của tôi.</w:t>
      </w:r>
    </w:p>
    <w:p>
      <w:pPr>
        <w:keepLines/>
        <w:spacing w:line="276" w:lineRule="auto" w:after="60"/>
      </w:pPr>
      <w:r>
        <w:rPr>
          <w:rFonts w:ascii="Arial" w:hAnsi="Arial" w:eastAsia="Arial"/>
          <w:b/>
          <w:sz w:val="22"/>
        </w:rPr>
        <w:t>CONTINUING A NARRATED CHECKLIST IN THE EXACT SAME PLANNED ORDER RATHER THAN JUMPING AROUND / TIẾP TỤC MỘT DANH SÁCH KIỂM TRA ĐÃ THUẬT LẠI THEO ĐÚNG THỨ TỰ ĐÃ LÊN KẾ HOẠCH THAY VÌ NHẢY LUNG TUNG</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document immediately while the narration is still flowing./Hỏi một câu hỏi tiếp nối thực sự ngắn gọn, kiểm tra chứng từ tiếp theo ngay lập tức trong khi lời thuật vẫn đang tiếp diễn.</w:t>
      </w:r>
    </w:p>
    <w:p>
      <w:pPr>
        <w:keepLines/>
        <w:spacing w:line="276" w:lineRule="auto" w:after="60"/>
      </w:pPr>
      <w:r>
        <w:rPr>
          <w:rFonts w:ascii="Arial" w:hAnsi="Arial" w:eastAsia="Arial"/>
          <w:b/>
          <w:sz w:val="22"/>
        </w:rPr>
        <w:t xml:space="preserve">Task line 2: </w:t>
      </w:r>
      <w:r>
        <w:rPr>
          <w:rFonts w:ascii="Arial" w:hAnsi="Arial" w:eastAsia="Arial"/>
          <w:sz w:val="22"/>
        </w:rPr>
        <w:t>Continue the checklist precisely, naming both the specific cross-check, weight and carton count, and its planned position next./Tiếp tục danh sách kiểm tra chính xác, nêu tên cả sự đối chiếu cụ thể, trọng lượng và số kiện, lẫn vị trí đã lên kế hoạch tiếp theo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continuing a narrated checklist in the exact same planned order, rather than jumping around, genuinely prevents any document from being accidentally skipped./Nhận diện rằng việc tiếp tục một danh sách kiểm tra đã thuật lại theo đúng thứ tự đã lên kế hoạch, thay vì nhảy lung tung, thật sự ngăn bất kỳ chứng từ nào bị vô tình bỏ qua.</w:t>
      </w:r>
    </w:p>
    <w:p>
      <w:pPr>
        <w:keepLines/>
        <w:spacing w:line="276" w:lineRule="auto" w:after="60"/>
      </w:pPr>
      <w:r>
        <w:rPr>
          <w:rFonts w:ascii="Arial" w:hAnsi="Arial" w:eastAsia="Arial"/>
          <w:b/>
          <w:sz w:val="22"/>
        </w:rPr>
        <w:t xml:space="preserve">Task line 4: </w:t>
      </w:r>
      <w:r>
        <w:rPr>
          <w:rFonts w:ascii="Arial" w:hAnsi="Arial" w:eastAsia="Arial"/>
          <w:sz w:val="22"/>
        </w:rPr>
        <w:t>Record this ordered continuation as the exact discipline that will actually carry both colleagues to the bill of lading next./Ghi nhận sự tiếp tục có thứ tự này là kỷ luật chính xác thật sự sẽ dẫn cả hai đồng nghiệp đến vận đơn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each document in the exact planned sequence reflects genuine trust in the structure Tony already laid out./Nhận diện rằng Chi hỏi từng chứng từ theo đúng trình tự đã lên kế hoạch phản ánh sự tin tưởng chân thực vào cấu trúc Tony đã vạch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ordered approach will directly lead both of them to the bill of lading, where the real problem actually waits./Nhận diện rằng cách tiếp cận có thứ tự chính xác này sẽ trực tiếp dẫn cả hai người đến vận đơn, nơi vấn đề thật sự đang chờ.</w:t>
      </w:r>
    </w:p>
    <w:p>
      <w:pPr>
        <w:keepLines/>
        <w:spacing w:line="276" w:lineRule="auto" w:after="60"/>
      </w:pPr>
      <w:r>
        <w:rPr>
          <w:rFonts w:ascii="Arial" w:hAnsi="Arial" w:eastAsia="Arial"/>
          <w:b/>
          <w:sz w:val="22"/>
        </w:rPr>
        <w:t xml:space="preserve">Task line 7: </w:t>
      </w:r>
      <w:r>
        <w:rPr>
          <w:rFonts w:ascii="Arial" w:hAnsi="Arial" w:eastAsia="Arial"/>
          <w:sz w:val="22"/>
        </w:rPr>
        <w:t>Deliberately continue a narrated checklist in the exact same planned order rather than jump around, leaving nothing accidentally skipped./Chủ động tiếp tục một danh sách kiểm tra đã thuật lại theo đúng thứ tự đã lên kế hoạch thay vì nhảy lung tung, không để điều gì bị vô tình bỏ qua.</w:t>
      </w:r>
    </w:p>
    <w:p>
      <w:pPr>
        <w:keepLines/>
        <w:spacing w:line="276" w:lineRule="auto" w:after="60"/>
      </w:pPr>
      <w:r>
        <w:rPr>
          <w:rFonts w:ascii="Arial" w:hAnsi="Arial" w:eastAsia="Arial"/>
          <w:b/>
          <w:sz w:val="22"/>
        </w:rPr>
        <w:t xml:space="preserve">Export-Import Officer: </w:t>
      </w:r>
      <w:r>
        <w:rPr>
          <w:rFonts w:ascii="Arial" w:hAnsi="Arial" w:eastAsia="Arial"/>
          <w:sz w:val="22"/>
        </w:rPr>
        <w:t>Found anything unusual yet?/Đã thấy gì bất thường chưa?</w:t>
      </w:r>
    </w:p>
    <w:p>
      <w:pPr>
        <w:keepLines/>
        <w:spacing w:line="276" w:lineRule="auto" w:after="60"/>
      </w:pPr>
      <w:r>
        <w:rPr>
          <w:rFonts w:ascii="Arial" w:hAnsi="Arial" w:eastAsia="Arial"/>
          <w:b/>
          <w:sz w:val="22"/>
        </w:rPr>
        <w:t xml:space="preserve">Tony: </w:t>
      </w:r>
      <w:r>
        <w:rPr>
          <w:rFonts w:ascii="Arial" w:hAnsi="Arial" w:eastAsia="Arial"/>
          <w:sz w:val="22"/>
        </w:rPr>
        <w:t>Actually, yes, the consignee name on the bill of lading doesn't match our company's registered name exactly./Thật ra, có, tên người nhận trên vận đơn không khớp chính xác với tên đăng ký công ty mình.</w:t>
      </w:r>
    </w:p>
    <w:p>
      <w:pPr>
        <w:keepLines/>
        <w:spacing w:line="276" w:lineRule="auto" w:after="60"/>
      </w:pPr>
      <w:r>
        <w:rPr>
          <w:rFonts w:ascii="Arial" w:hAnsi="Arial" w:eastAsia="Arial"/>
          <w:b/>
          <w:sz w:val="22"/>
        </w:rPr>
        <w:t>REPORTING A GENUINE FINDING PLAINLY THE MOMENT IT'S ACTUALLY NOTICED, NOT AFTER FINISHING THE WHOLE LIST / BÁO CÁO MỘT PHÁT HIỆN THẬT RÕ RÀNG NGAY KHOẢNH KHẮC NÓ THẬT SỰ ĐƯỢC NHẬN RA, KHÔNG PHẢI SAU KHI HOÀN THÀNH CẢ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checking directly whether anything unusual has actually surfaced so far in the review./Hỏi một câu hỏi thực sự mở, kiểm tra trực tiếp liệu điều gì bất thường có thật sự xuất hiện cho đến nay trong lần rà soát không.</w:t>
      </w:r>
    </w:p>
    <w:p>
      <w:pPr>
        <w:keepLines/>
        <w:spacing w:line="276" w:lineRule="auto" w:after="60"/>
      </w:pPr>
      <w:r>
        <w:rPr>
          <w:rFonts w:ascii="Arial" w:hAnsi="Arial" w:eastAsia="Arial"/>
          <w:b/>
          <w:sz w:val="22"/>
        </w:rPr>
        <w:t xml:space="preserve">Task line 2: </w:t>
      </w:r>
      <w:r>
        <w:rPr>
          <w:rFonts w:ascii="Arial" w:hAnsi="Arial" w:eastAsia="Arial"/>
          <w:sz w:val="22"/>
        </w:rPr>
        <w:t>Report the finding plainly and immediately, naming both the exact document, the bill of lading, and the specific mismatch found./Báo cáo phát hiện rõ ràng và ngay lập tức, nêu tên cả chứng từ chính xác, vận đơn, lẫn sự không khớp cụ thể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genuine finding plainly the moment it's actually noticed, not after finishing the whole list, genuinely gives the problem the most possible time to actually get fixed./Nhận diện rằng việc báo cáo một phát hiện thật rõ ràng ngay khoảnh khắc nó thật sự được nhận ra, không phải sau khi hoàn thành cả danh sách, thật sự mang lại cho vấn đề nhiều thời gian nhất có thể để thật sự được sửa.</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reporting as the exact habit that will actually give today's fix its full afternoon to be resolved./Ghi nhận sự báo cáo ngay lập tức này là thói quen chính xác thật sự sẽ mang lại cho lần sửa hôm nay cả một buổi chiều trọn vẹn để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directly, without hesitation, reflects genuine trust that Tony will actually report a finding honestly, not hide it./Nhận diện rằng Chi hỏi trực tiếp, không do dự, phản ánh sự tin tưởng chân thực rằng Tony thật sự sẽ báo cáo một phát hiện trung thực, không giấu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report will directly determine how much time actually remains to fix the mismatch before the vessel sails./Nhận diện rằng báo cáo ngay lập tức chính xác này sẽ trực tiếp quyết định bao nhiêu thời gian thật sự còn lại để sửa sự không khớp trước khi tàu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finding plainly the moment it's actually noticed, not after finishing the whole list, protecting every available hour./Chủ động báo cáo một phát hiện thật rõ ràng ngay khoảnh khắc nó thật sự được nhận ra, không phải sau khi hoàn thành cả danh sách, bảo vệ mọi giờ còn sẵn có.</w:t>
      </w:r>
    </w:p>
    <w:p>
      <w:pPr>
        <w:keepLines/>
        <w:spacing w:line="276" w:lineRule="auto" w:after="60"/>
      </w:pPr>
      <w:r>
        <w:rPr>
          <w:rFonts w:ascii="Arial" w:hAnsi="Arial" w:eastAsia="Arial"/>
          <w:b/>
          <w:sz w:val="22"/>
        </w:rPr>
        <w:t xml:space="preserve">Export-Import Officer: </w:t>
      </w:r>
      <w:r>
        <w:rPr>
          <w:rFonts w:ascii="Arial" w:hAnsi="Arial" w:eastAsia="Arial"/>
          <w:sz w:val="22"/>
        </w:rPr>
        <w:t>Should we still check the certificate of origin too, or focus everything on the bill of lading now?/Mình vẫn nên kiểm tra chứng nhận xuất xứ nữa không, hay dồn hết vào vận đơn ngay bây giờ?</w:t>
      </w:r>
    </w:p>
    <w:p>
      <w:pPr>
        <w:keepLines/>
        <w:spacing w:line="276" w:lineRule="auto" w:after="60"/>
      </w:pPr>
      <w:r>
        <w:rPr>
          <w:rFonts w:ascii="Arial" w:hAnsi="Arial" w:eastAsia="Arial"/>
          <w:b/>
          <w:sz w:val="22"/>
        </w:rPr>
        <w:t xml:space="preserve">Tony: </w:t>
      </w:r>
      <w:r>
        <w:rPr>
          <w:rFonts w:ascii="Arial" w:hAnsi="Arial" w:eastAsia="Arial"/>
          <w:sz w:val="22"/>
        </w:rPr>
        <w:t>Both, actually, a rushed skip on the certificate could hide a second problem we'd only find later, when it's harder to fix./Cả hai, thật ra, bỏ qua vội vàng chứng nhận xuất xứ có thể giấu một vấn đề thứ hai mình chỉ tìm ra sau này, khi khó sửa hơn.</w:t>
      </w:r>
    </w:p>
    <w:p>
      <w:pPr>
        <w:keepLines/>
        <w:spacing w:line="276" w:lineRule="auto" w:after="60"/>
      </w:pPr>
      <w:r>
        <w:rPr>
          <w:rFonts w:ascii="Arial" w:hAnsi="Arial" w:eastAsia="Arial"/>
          <w:b/>
          <w:sz w:val="22"/>
        </w:rPr>
        <w:t>REFUSING TO LET ONE URGENT FINDING DISTRACT FROM COMPLETING THE REST OF A THOROUGH REVIEW / TỪ CHỐI ĐỂ MỘT PHÁT HIỆN KHẨN CẤP LÀM XAO NHÃNG KHỎI VIỆC HOÀN THÀNH PHẦN CÒN LẠI CỦA MỘT LẦN RÀ SOÁT KỸ LƯỠNG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prioritising question, checking whether a new urgent finding should actually narrow today's remaining focus./Hỏi một câu hỏi ưu tiên thực sự thực tế, kiểm tra liệu một phát hiện khẩn cấp mới có nên thật sự thu hẹp trọng tâm còn lại của hôm nay không.</w:t>
      </w:r>
    </w:p>
    <w:p>
      <w:pPr>
        <w:keepLines/>
        <w:spacing w:line="276" w:lineRule="auto" w:after="60"/>
      </w:pPr>
      <w:r>
        <w:rPr>
          <w:rFonts w:ascii="Arial" w:hAnsi="Arial" w:eastAsia="Arial"/>
          <w:b/>
          <w:sz w:val="22"/>
        </w:rPr>
        <w:t xml:space="preserve">Task line 2: </w:t>
      </w:r>
      <w:r>
        <w:rPr>
          <w:rFonts w:ascii="Arial" w:hAnsi="Arial" w:eastAsia="Arial"/>
          <w:sz w:val="22"/>
        </w:rPr>
        <w:t>Insist on completing both immediately, naming both the exact risk, a hidden second problem, and its worse, later cost./Khăng khăng hoàn thành cả hai ngay lập tức, nêu tên cả rủi ro chính xác, một vấn đề thứ hai bị ẩn, lẫn cái giá muộn hơn, tệ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let one urgent finding distract from completing the rest of a thorough review genuinely protects against a second, undiscovered mistake./Nhận diện rằng việc từ chối để một phát hiện khẩn cấp làm xao nhãng khỏi việc hoàn thành phần còn lại của một lần rà soát kỹ lưỡng thật sự bảo vệ trước một sai lầm thứ hai, chưa được phát hiện.</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narrow focus as the exact discipline that keeps today's review genuinely complete, not just urgently reactive./Ghi nhận sự từ chối thu hẹp trọng tâm này là kỷ luật chính xác giữ cho lần rà soát hôm nay thật sự trọn vẹn, không chỉ phản ứng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prioritising question reflects genuine awareness of how one urgent finding can quietly derail a thorough process./Nhận diện rằng Chi nêu đúng câu hỏi ưu tiên này phản ánh sự nhận thức chân thực về cách một phát hiện khẩn cấp có thể âm thầm làm chệch hướng một quy trình kỹ lưỡng.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determine whether the certificate of origin actually gets the same careful attention as the bill of lading./Nhận diện rằng sự từ chối chính xác này sẽ trực tiếp quyết định liệu chứng nhận xuất xứ có thật sự nhận được sự chú ý cẩn thận ngang bằng vận đơn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 urgent finding distract from completing the rest of a thorough review, protecting against a hidden second problem./Chủ động từ chối để một phát hiện khẩn cấp làm xao nhãng khỏi việc hoàn thành phần còn lại của một lần rà soát kỹ lưỡng, bảo vệ trước một vấn đề thứ hai bị ẩn.</w:t>
      </w:r>
    </w:p>
    <w:p>
      <w:pPr>
        <w:keepLines/>
        <w:spacing w:line="276" w:lineRule="auto" w:after="60"/>
      </w:pPr>
      <w:r>
        <w:rPr>
          <w:rFonts w:ascii="Arial" w:hAnsi="Arial" w:eastAsia="Arial"/>
          <w:b/>
          <w:sz w:val="22"/>
        </w:rPr>
        <w:t xml:space="preserve">Export-Import Officer: </w:t>
      </w:r>
      <w:r>
        <w:rPr>
          <w:rFonts w:ascii="Arial" w:hAnsi="Arial" w:eastAsia="Arial"/>
          <w:sz w:val="22"/>
        </w:rPr>
        <w:t>What exactly are you checking on the certificate of origin then, while the bill of lading amendment is still pending?/Vậy chính xác anh đang kiểm tra gì trên chứng nhận xuất xứ, trong khi việc sửa vận đơn vẫn đang chờ?</w:t>
      </w:r>
    </w:p>
    <w:p>
      <w:pPr>
        <w:keepLines/>
        <w:spacing w:line="276" w:lineRule="auto" w:after="60"/>
      </w:pPr>
      <w:r>
        <w:rPr>
          <w:rFonts w:ascii="Arial" w:hAnsi="Arial" w:eastAsia="Arial"/>
          <w:b/>
          <w:sz w:val="22"/>
        </w:rPr>
        <w:t xml:space="preserve">Tony: </w:t>
      </w:r>
      <w:r>
        <w:rPr>
          <w:rFonts w:ascii="Arial" w:hAnsi="Arial" w:eastAsia="Arial"/>
          <w:sz w:val="22"/>
        </w:rPr>
        <w:t>The HS code and country of origin need to match the invoice exactly, that one determines the actual duty rate at customs./Mã HS và nước xuất xứ cần khớp chính xác với hóa đơn, cái đó quyết định mức thuế thực tế tại hải quan.</w:t>
      </w:r>
    </w:p>
    <w:p>
      <w:pPr>
        <w:keepLines/>
        <w:spacing w:line="276" w:lineRule="auto" w:after="60"/>
      </w:pPr>
      <w:r>
        <w:rPr>
          <w:rFonts w:ascii="Arial" w:hAnsi="Arial" w:eastAsia="Arial"/>
          <w:b/>
          <w:sz w:val="22"/>
        </w:rPr>
        <w:t>EXPLAINING A SECOND DOCUMENT'S SPECIFIC PURPOSE WHILE THE FIRST DOCUMENT'S FIX IS STILL IN PROGRESS / GIẢI THÍCH MỤC ĐÍCH CỤ THỂ CỦA MỘT CHỨNG TỪ THỨ HAI TRONG KHI VIỆC SỬA CHỨNG TỪ THỨ NHẤT VẪN ĐANG TIẾN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parallel question, checking exactly what is being verified on a second document while one fix is still pending./Hỏi một câu hỏi thực sự song song, kiểm tra chính xác điều gì đang được xác minh trên một chứng từ thứ hai trong khi một lần sửa vẫn đang chờ.</w:t>
      </w:r>
    </w:p>
    <w:p>
      <w:pPr>
        <w:keepLines/>
        <w:spacing w:line="276" w:lineRule="auto" w:after="60"/>
      </w:pPr>
      <w:r>
        <w:rPr>
          <w:rFonts w:ascii="Arial" w:hAnsi="Arial" w:eastAsia="Arial"/>
          <w:b/>
          <w:sz w:val="22"/>
        </w:rPr>
        <w:t xml:space="preserve">Task line 2: </w:t>
      </w:r>
      <w:r>
        <w:rPr>
          <w:rFonts w:ascii="Arial" w:hAnsi="Arial" w:eastAsia="Arial"/>
          <w:sz w:val="22"/>
        </w:rPr>
        <w:t>Explain the specific check precisely, naming both the two exact fields, HS code and country of origin, and the real duty consequence./Giải thích kiểm tra cụ thể chính xác, nêu tên cả hai trường thông tin chính xác, mã HS và nước xuất xứ, lẫn hậu quả thuế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second document's specific purpose while the first document's fix is still in progress genuinely shows real multitasking discipline under a live deadline./Nhận diện rằng việc giải thích mục đích cụ thể của một chứng từ thứ hai trong khi việc sửa chứng từ thứ nhất vẫn đang tiến hành thật sự thể hiện kỷ luật đa nhiệm thật sự dưới một hạn chót đang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parallel checking as the exact reason today's review will actually finish complete, not half-done under time pressure./Ghi nhận việc kiểm tra song song này là lý do chính xác lần rà soát hôm nay thật sự sẽ kết thúc trọn vẹn, không dang dở dưới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duty rates specifically reflects genuine financial awareness beyond the purely procedural side of document checking./Nhận diện rằng Chi hỏi cụ thể về mức thuế phản ánh sự nhận thức tài chính chân thực vượt xa khía cạnh thuần túy thủ tục của việc kiểm tra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HS code check will directly prevent a second, entirely separate customs problem from surfacing after the bill of lading is fixed./Nhận diện rằng kiểm tra mã HS chính xác này sẽ trực tiếp ngăn một vấn đề hải quan thứ hai, hoàn toàn riêng biệt xuất hiện sau khi vận đơn được sửa.</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second document's specific purpose while the first document's fix is still in progress, keeping today's review genuinely complete./Chủ động giải thích mục đích cụ thể của một chứng từ thứ hai trong khi việc sửa chứng từ thứ nhất vẫn đang tiến hành, giữ cho lần rà soát hôm nay thật sự trọn vẹn.</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remarkably calm about finding problems like this, compared to a few months ago./Anh đã bình tĩnh hơn nhiều khi tìm ra những vấn đề như thế này, so với vài tháng trước.</w:t>
      </w:r>
    </w:p>
    <w:p>
      <w:pPr>
        <w:keepLines/>
        <w:spacing w:line="276" w:lineRule="auto" w:after="60"/>
      </w:pPr>
      <w:r>
        <w:rPr>
          <w:rFonts w:ascii="Arial" w:hAnsi="Arial" w:eastAsia="Arial"/>
          <w:b/>
          <w:sz w:val="22"/>
        </w:rPr>
        <w:t xml:space="preserve">Tony: </w:t>
      </w:r>
      <w:r>
        <w:rPr>
          <w:rFonts w:ascii="Arial" w:hAnsi="Arial" w:eastAsia="Arial"/>
          <w:sz w:val="22"/>
        </w:rPr>
        <w:t>I have, finding the problem used to feel like failure, now it just feels like the job actually working the way it should./Đúng vậy, tìm ra vấn đề từng cảm thấy như một sự thất bại, giờ nó chỉ cảm thấy như công việc thật sự đang hoạt động đúng cách của nó.</w:t>
      </w:r>
    </w:p>
    <w:p>
      <w:pPr>
        <w:keepLines/>
        <w:spacing w:line="276" w:lineRule="auto" w:after="60"/>
      </w:pPr>
      <w:r>
        <w:rPr>
          <w:rFonts w:ascii="Arial" w:hAnsi="Arial" w:eastAsia="Arial"/>
          <w:b/>
          <w:sz w:val="22"/>
        </w:rPr>
        <w:t>REFRAMING THE ACT OF FINDING A PROBLEM FROM PERSONAL FAILURE TO THE SYSTEM WORKING CORRECTLY / TÁI ĐỊNH KHUNG HÀNH ĐỘNG TÌM RA MỘT VẤN ĐỀ TỪ THẤT BẠI CÁ NHÂN THÀNH HỆ THỐNG HOẠT ĐỘNG ĐÚNG CÁCH</w:t>
      </w:r>
    </w:p>
    <w:p>
      <w:pPr>
        <w:keepLines/>
        <w:spacing w:line="276" w:lineRule="auto" w:after="60"/>
      </w:pPr>
      <w:r>
        <w:rPr>
          <w:rFonts w:ascii="Arial" w:hAnsi="Arial" w:eastAsia="Arial"/>
          <w:b/>
          <w:sz w:val="22"/>
        </w:rPr>
        <w:t xml:space="preserve">Task line 1: </w:t>
      </w:r>
      <w:r>
        <w:rPr>
          <w:rFonts w:ascii="Arial" w:hAnsi="Arial" w:eastAsia="Arial"/>
          <w:sz w:val="22"/>
        </w:rPr>
        <w:t>Observe a personal change generously, naming both the specific quality, calmness, and the comparison to a past emotional state./Quan sát một sự thay đổi cá nhân một cách hào phóng, nêu tên cả phẩm chất cụ thể, sự bình tĩnh, lẫn sự so sánh với một trạng thái cảm xúc quá khứ.</w:t>
      </w:r>
    </w:p>
    <w:p>
      <w:pPr>
        <w:keepLines/>
        <w:spacing w:line="276" w:lineRule="auto" w:after="60"/>
      </w:pPr>
      <w:r>
        <w:rPr>
          <w:rFonts w:ascii="Arial" w:hAnsi="Arial" w:eastAsia="Arial"/>
          <w:b/>
          <w:sz w:val="22"/>
        </w:rPr>
        <w:t xml:space="preserve">Task line 2: </w:t>
      </w:r>
      <w:r>
        <w:rPr>
          <w:rFonts w:ascii="Arial" w:hAnsi="Arial" w:eastAsia="Arial"/>
          <w:sz w:val="22"/>
        </w:rPr>
        <w:t>Confirm the reframe explicitly, distinguishing an old feeling of failure from the new, accurate feeling of the system working correctly./Xác nhận sự tái định khung rõ ràng, phân biệt một cảm giác thất bại cũ khỏi cảm giác mới, chính xác về hệ thống hoạt động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act of finding a problem from personal failure to the system working correctly genuinely changes how sustainable this kind of careful work actually feels over time./Nhận diện rằng việc tái định khung hành động tìm ra một vấn đề từ thất bại cá nhân thành hệ thống hoạt động đúng cách thật sự thay đổi mức độ bền vững loại công việc cẩn thận này thật sự cảm thấy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emotional growth underneath today's calm, methodical discovery of a real mismatch./Ghi nhận sự tái định khung này là sự trưởng thành cảm xúc trung thực bên dưới việc phát hiện bình tĩnh, có phương pháp hôm nay về một sự không khớp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emotional shift, not just a technical skill, reflects genuine attentiveness to Tony's growth as a whole person./Nhận diện rằng Chi nhận thấy đúng sự thay đổi cảm xúc này, không chỉ một kỹ năng kỹ thuật, phản ánh sự chú tâm chân thực đến sự trưởng thành của Tony như một con người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Tony actually reports the consignee mismatch to Kelvin Tan later today./Nhận diện rằng sự tái định khung chính xác này sẽ trực tiếp định hình mức độ bình tĩnh Tony thật sự báo cáo sự không khớp tên người nhận cho Kelvin Tan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act of finding a problem from personal failure to the system working correctly, carrying that calm forward./Chủ động tái định khung hành động tìm ra một vấn đề từ thất bại cá nhân thành hệ thống hoạt động đúng cách, mang sự bình tĩnh đó về phía trước.</w:t>
      </w:r>
    </w:p>
    <w:p>
      <w:pPr>
        <w:keepLines/>
        <w:spacing w:line="276" w:lineRule="auto" w:after="60"/>
      </w:pPr>
      <w:r>
        <w:rPr>
          <w:rFonts w:ascii="Arial" w:hAnsi="Arial" w:eastAsia="Arial"/>
          <w:b/>
          <w:sz w:val="22"/>
        </w:rPr>
        <w:t xml:space="preserve">Export-Import Officer: </w:t>
      </w:r>
      <w:r>
        <w:rPr>
          <w:rFonts w:ascii="Arial" w:hAnsi="Arial" w:eastAsia="Arial"/>
          <w:sz w:val="22"/>
        </w:rPr>
        <w:t>Should we finish checking the contract and packing list too, or is the bill of lading urgent enough to stop everything else now?/Mình có nên kiểm tra xong hợp đồng và phiếu đóng gói nữa không, hay vận đơn khẩn cấp đến mức phải dừng mọi thứ khác ngay?</w:t>
      </w:r>
    </w:p>
    <w:p>
      <w:pPr>
        <w:keepLines/>
        <w:spacing w:line="276" w:lineRule="auto" w:after="60"/>
      </w:pPr>
      <w:r>
        <w:rPr>
          <w:rFonts w:ascii="Arial" w:hAnsi="Arial" w:eastAsia="Arial"/>
          <w:b/>
          <w:sz w:val="22"/>
        </w:rPr>
        <w:t xml:space="preserve">Tony: </w:t>
      </w:r>
      <w:r>
        <w:rPr>
          <w:rFonts w:ascii="Arial" w:hAnsi="Arial" w:eastAsia="Arial"/>
          <w:sz w:val="22"/>
        </w:rPr>
        <w:t>Finish everything first, five more minutes now costs nothing, but calling Kelvin with an incomplete picture could actually cost us a second phone call./Hoàn thành mọi thứ trước đã, năm phút nữa bây giờ không tốn gì cả, nhưng gọi cho Kelvin với một bức tranh chưa đầy đủ có thể thực sự tốn một cuộc gọi thứ hai.</w:t>
      </w:r>
    </w:p>
    <w:p>
      <w:pPr>
        <w:keepLines/>
        <w:spacing w:line="276" w:lineRule="auto" w:after="60"/>
      </w:pPr>
      <w:r>
        <w:rPr>
          <w:rFonts w:ascii="Arial" w:hAnsi="Arial" w:eastAsia="Arial"/>
          <w:b/>
          <w:sz w:val="22"/>
        </w:rPr>
        <w:t>FINISHING A THOROUGH REVIEW BEFORE ACTING URGENTLY, SO THE URGENT CALL ITSELF IS ACTUALLY COMPLETE / HOÀN THÀNH MỘT LẦN RÀ SOÁT KỸ LƯỠNG TRƯỚC KHI HÀNH ĐỘNG KHẨN CẤP, ĐỂ CHÍNH CUỘC GỌI KHẨN CẤP ĐÓ THẬT SỰ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urgency should actually override finishing the remaining checks first./Hỏi một câu hỏi trình tự thực sự thực tế, kiểm tra liệu sự khẩn cấp có nên thật sự vượt qua việc hoàn thành các kiểm tra còn lại trước không.</w:t>
      </w:r>
    </w:p>
    <w:p>
      <w:pPr>
        <w:keepLines/>
        <w:spacing w:line="276" w:lineRule="auto" w:after="60"/>
      </w:pPr>
      <w:r>
        <w:rPr>
          <w:rFonts w:ascii="Arial" w:hAnsi="Arial" w:eastAsia="Arial"/>
          <w:b/>
          <w:sz w:val="22"/>
        </w:rPr>
        <w:t xml:space="preserve">Task line 2: </w:t>
      </w:r>
      <w:r>
        <w:rPr>
          <w:rFonts w:ascii="Arial" w:hAnsi="Arial" w:eastAsia="Arial"/>
          <w:sz w:val="22"/>
        </w:rPr>
        <w:t>Insist on finishing first firmly, naming both the small cost of five more minutes and the larger cost of an incomplete call./Khăng khăng hoàn thành trước một cách dứt khoát, nêu tên cả chi phí nhỏ của năm phút nữa lẫn chi phí lớn hơn của một cuộc gọi chưa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finishing a thorough review before acting urgently, so the urgent call itself is actually complete, genuinely prevents a rushed action from actually creating more delay than it saves./Nhận diện rằng việc hoàn thành một lần rà soát kỹ lưỡng trước khi hành động khẩn cấp, để chính cuộc gọi khẩn cấp đó thật sự trọn vẹn, thật sự ngăn một hành động vội vàng thật sự tạo ra nhiều sự trì hoãn hơn nó tiết kiệm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the exact reason the call to Kelvin, still to come, will actually be clean and complete./Ghi nhận kỷ luật trình tự này là lý do chính xác cuộc gọi cho Kelvin, vẫn sẽ đến, thật sự sẽ sạch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exact sequencing question reflects genuine awareness of how urgency can quietly tempt a shortcut./Nhận diện rằng Chi nêu đúng câu hỏi trình tự này phản ánh sự nhận thức chân thực về cách sự khẩn cấp có thể âm thầm cám dỗ một đường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discipline will directly determine whether Kelvin actually needs to call back a second time today./Nhận diện rằng kỷ luật trình tự chính xác này sẽ trực tiếp quyết định liệu Kelvin có thật sự cần gọi lại một lần thứ hai hôm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finish a thorough review before acting urgently, so the urgent call itself is actually complete, avoiding a wasted second round./Chủ động hoàn thành một lần rà soát kỹ lưỡng trước khi hành động khẩn cấp, để chính cuộc gọi khẩn cấp đó thật sự trọn vẹn, tránh một vòng lãng phí thứ hai.</w:t>
      </w:r>
    </w:p>
    <w:p>
      <w:pPr>
        <w:keepLines/>
        <w:spacing w:line="276" w:lineRule="auto" w:after="60"/>
      </w:pPr>
      <w:r>
        <w:rPr>
          <w:rFonts w:ascii="Arial" w:hAnsi="Arial" w:eastAsia="Arial"/>
          <w:b/>
          <w:sz w:val="22"/>
        </w:rPr>
        <w:t xml:space="preserve">Tony: </w:t>
      </w:r>
      <w:r>
        <w:rPr>
          <w:rFonts w:ascii="Arial" w:hAnsi="Arial" w:eastAsia="Arial"/>
          <w:sz w:val="22"/>
        </w:rPr>
        <w:t>Today closes with a real mismatch caught mid-review, a certificate of origin checked anyway despite the urgency, and a calm that used to be nervousness not long ago./Hôm nay khép lại với một sự không khớp thật được bắt giữa lần rà soát, một chứng nhận xuất xứ vẫn được kiểm tra dù có sự khẩn cấp, và một sự bình tĩnh từng là lo lắng không lâu trước đây.</w:t>
      </w:r>
    </w:p>
    <w:p>
      <w:pPr>
        <w:pStyle w:val="Heading2"/>
      </w:pPr>
      <w:r>
        <w:rPr>
          <w:rFonts w:ascii="Arial" w:hAnsi="Arial" w:eastAsia="Arial"/>
          <w:b/>
          <w:sz w:val="26"/>
        </w:rPr>
        <w:t>NGÀY 3: Giờ làm việc — phát hiện lỗi trên vận đơn</w:t>
      </w:r>
    </w:p>
    <w:p>
      <w:pPr>
        <w:keepLines/>
        <w:spacing w:line="276" w:lineRule="auto" w:after="60"/>
      </w:pPr>
      <w:r>
        <w:rPr>
          <w:rFonts w:ascii="Arial" w:hAnsi="Arial" w:eastAsia="Arial"/>
          <w:b/>
          <w:sz w:val="22"/>
        </w:rPr>
        <w:t xml:space="preserve">Export-Import Officer: </w:t>
      </w:r>
      <w:r>
        <w:rPr>
          <w:rFonts w:ascii="Arial" w:hAnsi="Arial" w:eastAsia="Arial"/>
          <w:sz w:val="22"/>
        </w:rPr>
        <w:t>Show me, what exactly does the bill of lading say?/Cho em xem, vận đơn ghi chính xác là gì?</w:t>
      </w:r>
    </w:p>
    <w:p>
      <w:pPr>
        <w:keepLines/>
        <w:spacing w:line="276" w:lineRule="auto" w:after="60"/>
      </w:pPr>
      <w:r>
        <w:rPr>
          <w:rFonts w:ascii="Arial" w:hAnsi="Arial" w:eastAsia="Arial"/>
          <w:b/>
          <w:sz w:val="22"/>
        </w:rPr>
        <w:t xml:space="preserve">Tony: </w:t>
      </w:r>
      <w:r>
        <w:rPr>
          <w:rFonts w:ascii="Arial" w:hAnsi="Arial" w:eastAsia="Arial"/>
          <w:sz w:val="22"/>
        </w:rPr>
        <w:t>It says "Wanek Furniture Vietnam," but our registered import name is "Wanek Furniture Vietnam Company Limited."/Nó ghi "Wanek Furniture Vietnam," nhưng tên đăng ký nhập khẩu của mình là "Wanek Furniture Vietnam Company Limited."</w:t>
      </w:r>
    </w:p>
    <w:p>
      <w:pPr>
        <w:keepLines/>
        <w:spacing w:line="276" w:lineRule="auto" w:after="60"/>
      </w:pPr>
      <w:r>
        <w:rPr>
          <w:rFonts w:ascii="Arial" w:hAnsi="Arial" w:eastAsia="Arial"/>
          <w:b/>
          <w:sz w:val="22"/>
        </w:rPr>
        <w:t>QUOTING THE EXACT WORDING ON BOTH SIDES OF A MISMATCH RATHER THAN DESCRIBING IT VAGUELY / TRÍCH DẪN ĐÚNG NGUYÊN VĂN Ở CẢ HAI PHÍA CỦA MỘT SỰ KHÔNG KHỚP THAY VÌ MÔ TẢ NÓ MƠ HỒ</w:t>
      </w:r>
    </w:p>
    <w:p>
      <w:pPr>
        <w:keepLines/>
        <w:spacing w:line="276" w:lineRule="auto" w:after="60"/>
      </w:pPr>
      <w:r>
        <w:rPr>
          <w:rFonts w:ascii="Arial" w:hAnsi="Arial" w:eastAsia="Arial"/>
          <w:b/>
          <w:sz w:val="22"/>
        </w:rPr>
        <w:t xml:space="preserve">Task line 1: </w:t>
      </w:r>
      <w:r>
        <w:rPr>
          <w:rFonts w:ascii="Arial" w:hAnsi="Arial" w:eastAsia="Arial"/>
          <w:sz w:val="22"/>
        </w:rPr>
        <w:t>Request the exact evidence directly, checking the precise wording of a claimed mismatch before actually reacting to it./Yêu cầu bằng chứng chính xác trực tiếp, kiểm tra nguyên văn chính xác của một sự không khớp được khẳng định trước khi thật sự phản ứng với nó.</w:t>
      </w:r>
    </w:p>
    <w:p>
      <w:pPr>
        <w:keepLines/>
        <w:spacing w:line="276" w:lineRule="auto" w:after="60"/>
      </w:pPr>
      <w:r>
        <w:rPr>
          <w:rFonts w:ascii="Arial" w:hAnsi="Arial" w:eastAsia="Arial"/>
          <w:b/>
          <w:sz w:val="22"/>
        </w:rPr>
        <w:t xml:space="preserve">Task line 2: </w:t>
      </w:r>
      <w:r>
        <w:rPr>
          <w:rFonts w:ascii="Arial" w:hAnsi="Arial" w:eastAsia="Arial"/>
          <w:sz w:val="22"/>
        </w:rPr>
        <w:t>Quote both exact versions precisely, naming both the actual bill of lading text and the correct registered company name in full./Trích dẫn cả hai phiên bản chính xác, nêu tên cả nguyên văn vận đơn thực tế lẫn tên công ty đã đăng ký chính xác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the exact wording on both sides of a mismatch, rather than describing it vaguely, genuinely removes any doubt about whether a real problem actually exists./Nhận diện rằng việc trích dẫn đúng nguyên văn ở cả hai phía của một sự không khớp, thay vì mô tả nó mơ hồ, thật sự loại bỏ bất kỳ nghi ngờ nào về việc liệu một vấn đề thật có thật sự tồn tại không.</w:t>
      </w:r>
    </w:p>
    <w:p>
      <w:pPr>
        <w:keepLines/>
        <w:spacing w:line="276" w:lineRule="auto" w:after="60"/>
      </w:pPr>
      <w:r>
        <w:rPr>
          <w:rFonts w:ascii="Arial" w:hAnsi="Arial" w:eastAsia="Arial"/>
          <w:b/>
          <w:sz w:val="22"/>
        </w:rPr>
        <w:t xml:space="preserve">Task line 4: </w:t>
      </w:r>
      <w:r>
        <w:rPr>
          <w:rFonts w:ascii="Arial" w:hAnsi="Arial" w:eastAsia="Arial"/>
          <w:sz w:val="22"/>
        </w:rPr>
        <w:t>Record this exact quoting as the precise evidence that will actually be repeated word for word to Kelvin Tan shortly./Ghi nhận sự trích dẫn chính xác này là bằng chứng chính xác thật sự sẽ được lặp lại từng chữ cho Kelvin Tan sau đây.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to see the exact wording, rather than accepting a summary, reflects genuine rigour in verifying any claimed problem herself./Nhận diện rằng Chi yêu cầu xem đúng nguyên văn, thay vì chấp nhận một bản tóm tắt, phản ánh sự nghiêm ngặt chân thực trong việc tự mình xác minh bất kỳ vấn đề được khẳng định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quoting will directly make the coming call with Kelvin Tan genuinely faster and more credible./Nhận diện rằng sự trích dẫn chính xác này sẽ trực tiếp khiến cuộc gọi sắp tới với Kelvin Tan thật sự nhanh hơn và đáng tin hơn.</w:t>
      </w:r>
    </w:p>
    <w:p>
      <w:pPr>
        <w:keepLines/>
        <w:spacing w:line="276" w:lineRule="auto" w:after="60"/>
      </w:pPr>
      <w:r>
        <w:rPr>
          <w:rFonts w:ascii="Arial" w:hAnsi="Arial" w:eastAsia="Arial"/>
          <w:b/>
          <w:sz w:val="22"/>
        </w:rPr>
        <w:t xml:space="preserve">Task line 7: </w:t>
      </w:r>
      <w:r>
        <w:rPr>
          <w:rFonts w:ascii="Arial" w:hAnsi="Arial" w:eastAsia="Arial"/>
          <w:sz w:val="22"/>
        </w:rPr>
        <w:t>Deliberately quote the exact wording on both sides of a mismatch rather than describe it vaguely, removing all doubt immediately./Chủ động trích dẫn đúng nguyên văn ở cả hai phía của một sự không khớp thay vì mô tả nó mơ hồ, loại bỏ mọi nghi ngờ ngay lập tức.</w:t>
      </w:r>
    </w:p>
    <w:p>
      <w:pPr>
        <w:keepLines/>
        <w:spacing w:line="276" w:lineRule="auto" w:after="60"/>
      </w:pPr>
      <w:r>
        <w:rPr>
          <w:rFonts w:ascii="Arial" w:hAnsi="Arial" w:eastAsia="Arial"/>
          <w:b/>
          <w:sz w:val="22"/>
        </w:rPr>
        <w:t xml:space="preserve">Export-Import Officer: </w:t>
      </w:r>
      <w:r>
        <w:rPr>
          <w:rFonts w:ascii="Arial" w:hAnsi="Arial" w:eastAsia="Arial"/>
          <w:sz w:val="22"/>
        </w:rPr>
        <w:t>That's exactly the kind of mismatch that gets a container flagged for manual inspection, good catch./Đó chính xác là kiểu không khớp khiến một container bị đánh dấu kiểm tra thủ công, phát hiện tốt đấy.</w:t>
      </w:r>
    </w:p>
    <w:p>
      <w:pPr>
        <w:keepLines/>
        <w:spacing w:line="276" w:lineRule="auto" w:after="60"/>
      </w:pPr>
      <w:r>
        <w:rPr>
          <w:rFonts w:ascii="Arial" w:hAnsi="Arial" w:eastAsia="Arial"/>
          <w:b/>
          <w:sz w:val="22"/>
        </w:rPr>
        <w:t xml:space="preserve">Tony: </w:t>
      </w:r>
      <w:r>
        <w:rPr>
          <w:rFonts w:ascii="Arial" w:hAnsi="Arial" w:eastAsia="Arial"/>
          <w:sz w:val="22"/>
        </w:rPr>
        <w:t>I need to call Kelvin right away, before the vessel sails and this becomes much harder to fix./Tôi cần gọi Kelvin ngay, trước khi tàu khởi hành và việc này trở nên khó sửa hơn nhiều.</w:t>
      </w:r>
    </w:p>
    <w:p>
      <w:pPr>
        <w:keepLines/>
        <w:spacing w:line="276" w:lineRule="auto" w:after="60"/>
      </w:pPr>
      <w:r>
        <w:rPr>
          <w:rFonts w:ascii="Arial" w:hAnsi="Arial" w:eastAsia="Arial"/>
          <w:b/>
          <w:sz w:val="22"/>
        </w:rPr>
        <w:t>MOVING FROM VERIFIED FINDING DIRECTLY TO URGENT ACTION WITHOUT ANY UNNECESSARY PAUSE / CHUYỂN TỪ PHÁT HIỆN ĐÃ XÁC MINH TRỰC TIẾP SANG HÀNH ĐỘNG KHẨN CẤP MÀ KHÔNG CÓ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Confirm the severity of a finding clearly, naming both the specific manual-inspection risk and genuine praise for catching it./Xác nhận mức độ nghiêm trọng của một phát hiện rõ ràng, nêu tên cả rủi ro kiểm tra thủ công cụ thể lẫn lời khen chân thực vì đã bắt được nó.</w:t>
      </w:r>
    </w:p>
    <w:p>
      <w:pPr>
        <w:keepLines/>
        <w:spacing w:line="276" w:lineRule="auto" w:after="60"/>
      </w:pPr>
      <w:r>
        <w:rPr>
          <w:rFonts w:ascii="Arial" w:hAnsi="Arial" w:eastAsia="Arial"/>
          <w:b/>
          <w:sz w:val="22"/>
        </w:rPr>
        <w:t xml:space="preserve">Task line 2: </w:t>
      </w:r>
      <w:r>
        <w:rPr>
          <w:rFonts w:ascii="Arial" w:hAnsi="Arial" w:eastAsia="Arial"/>
          <w:sz w:val="22"/>
        </w:rPr>
        <w:t>Move to urgent action immediately, naming both the specific next step, calling Kelvin, and the closing time window that makes it urgent./Chuyển sang hành động khẩn cấp ngay lập tức, nêu tên cả bước tiếp theo cụ thể, gọi Kelvin, lẫn khung thời gian đang khép lại khiến nó khẩn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from verified finding directly to urgent action without any unnecessary pause genuinely maximises the real chance of fixing the problem in time./Nhận diện rằng việc chuyển từ phát hiện đã xác minh trực tiếp sang hành động khẩn cấp mà không có sự trì hoãn không cần thiết thật sự tối đa hóa cơ hội thật sự sửa được vấn đề kịp thời.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the exact discipline that will actually make the difference between an easy fix and a missed vessel./Ghi nhận hành động ngay lập tức này là kỷ luật chính xác thật sự sẽ tạo ra sự khác biệt giữa một lần sửa dễ dàng và một chuyến tàu bị lỡ.</w:t>
      </w:r>
    </w:p>
    <w:p>
      <w:pPr>
        <w:keepLines/>
        <w:spacing w:line="276" w:lineRule="auto" w:after="60"/>
      </w:pPr>
      <w:r>
        <w:rPr>
          <w:rFonts w:ascii="Arial" w:hAnsi="Arial" w:eastAsia="Arial"/>
          <w:b/>
          <w:sz w:val="22"/>
        </w:rPr>
        <w:t xml:space="preserve">Task line 5: </w:t>
      </w:r>
      <w:r>
        <w:rPr>
          <w:rFonts w:ascii="Arial" w:hAnsi="Arial" w:eastAsia="Arial"/>
          <w:sz w:val="22"/>
        </w:rPr>
        <w:t>Recognise that Chi confirming the severity before Tony acts, rather than staying silent, reflects genuine partnership in verifying the stakes together./Nhận diện rằng Chi xác nhận mức độ nghiêm trọng trước khi Tony hành động, thay vì im lặng, phản ánh sự đồng hành chân thực trong việc cùng xác minh mức độ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action will directly determine whether the amendment actually happens before the vessel sails tomorrow evening./Nhận diện rằng hành động ngay lập tức chính xác này sẽ trực tiếp quyết định liệu việc sửa đổi có thật sự xảy ra trước khi tàu khởi hành tối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verified finding directly to urgent action without any unnecessary pause, maximising the real chance of a fix./Chủ động chuyển từ phát hiện đã xác minh trực tiếp sang hành động khẩn cấp mà không có sự trì hoãn không cần thiết, tối đa hóa cơ hội thật sự sửa được.</w:t>
      </w:r>
    </w:p>
    <w:p>
      <w:pPr>
        <w:keepLines/>
        <w:spacing w:line="276" w:lineRule="auto" w:after="60"/>
      </w:pPr>
      <w:r>
        <w:rPr>
          <w:rFonts w:ascii="Arial" w:hAnsi="Arial" w:eastAsia="Arial"/>
          <w:b/>
          <w:sz w:val="22"/>
        </w:rPr>
        <w:t xml:space="preserve">Export-Import Officer: </w:t>
      </w:r>
      <w:r>
        <w:rPr>
          <w:rFonts w:ascii="Arial" w:hAnsi="Arial" w:eastAsia="Arial"/>
          <w:sz w:val="22"/>
        </w:rPr>
        <w:t>How did you know to check the consignee name specifically?/Sao anh biết cần kiểm tra tên người nhận cụ thể vậy?</w:t>
      </w:r>
    </w:p>
    <w:p>
      <w:pPr>
        <w:keepLines/>
        <w:spacing w:line="276" w:lineRule="auto" w:after="60"/>
      </w:pPr>
      <w:r>
        <w:rPr>
          <w:rFonts w:ascii="Arial" w:hAnsi="Arial" w:eastAsia="Arial"/>
          <w:b/>
          <w:sz w:val="22"/>
        </w:rPr>
        <w:t xml:space="preserve">Tony: </w:t>
      </w:r>
      <w:r>
        <w:rPr>
          <w:rFonts w:ascii="Arial" w:hAnsi="Arial" w:eastAsia="Arial"/>
          <w:sz w:val="22"/>
        </w:rPr>
        <w:t>I didn't at first, I just read every field slowly, instead of skimming for anything that looked roughly right./Ban đầu tôi không biết, tôi chỉ đọc chậm từng trường thông tin, thay vì lướt qua để tìm thứ trông tạm ổn.</w:t>
      </w:r>
    </w:p>
    <w:p>
      <w:pPr>
        <w:keepLines/>
        <w:spacing w:line="276" w:lineRule="auto" w:after="60"/>
      </w:pPr>
      <w:r>
        <w:rPr>
          <w:rFonts w:ascii="Arial" w:hAnsi="Arial" w:eastAsia="Arial"/>
          <w:b/>
          <w:sz w:val="22"/>
        </w:rPr>
        <w:t>ADMITTING A DISCOVERY WAS THE RESULT OF A GENERAL DISCIPLINE, NOT A SPECIFIC HUNCH / THỪA NHẬN MỘT KHÁM PHÁ LÀ KẾT QUẢ CỦA MỘT KỶ LUẬT CHUNG, KHÔNG PHẢI MỘT LINH CẢM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whether a specific field was actually targeted deliberately or found some other way./Hỏi một câu hỏi thực sự khâm phục, kiểm tra liệu một trường thông tin cụ thể có thật sự được nhắm đến có chủ đích hay được tìm ra bằng cách khác.</w:t>
      </w:r>
    </w:p>
    <w:p>
      <w:pPr>
        <w:keepLines/>
        <w:spacing w:line="276" w:lineRule="auto" w:after="60"/>
      </w:pPr>
      <w:r>
        <w:rPr>
          <w:rFonts w:ascii="Arial" w:hAnsi="Arial" w:eastAsia="Arial"/>
          <w:b/>
          <w:sz w:val="22"/>
        </w:rPr>
        <w:t xml:space="preserve">Task line 2: </w:t>
      </w:r>
      <w:r>
        <w:rPr>
          <w:rFonts w:ascii="Arial" w:hAnsi="Arial" w:eastAsia="Arial"/>
          <w:sz w:val="22"/>
        </w:rPr>
        <w:t>Admit the honest method plainly, distinguishing a general discipline, reading slowly, from any specific hunch about where to look./Thừa nhận phương pháp trung thực rõ ràng, phân biệt một kỷ luật chung, đọc chậm, khỏi bất kỳ linh cảm cụ thể nào về nơi cần nhìn.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discovery was the result of a general discipline, not a specific hunch, genuinely makes the method actually teachable and repeatable by anyone./Nhận diện rằng việc thừa nhận một khám phá là kết quả của một kỷ luật chung, không phải một linh cảm cụ thể, thật sự khiến phương pháp thật sự có thể dạy được và lặp lại được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method as the exact discipline that will actually be worth passing on to whoever reviews documents next./Ghi nhận phương pháp trung thực này là kỷ luật chính xác thật sự đáng để truyền lại cho bất kỳ ai rà soát chứng từ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how the mismatch was actually caught reflects genuine interest in the method, not just admiration for the result./Nhận diện rằng Chi hỏi cách sự không khớp thật sự được bắt được phản ánh sự quan tâm chân thực đến phương pháp, không chỉ sự ngưỡng mộ cho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method will directly become the core lesson Tony actually names in tonight's private reflection./Nhận diện rằng phương pháp trung thực chính xác này sẽ trực tiếp trở thành bài học cốt lõi Tony thật sự nêu tên trong sự phản tư riêng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 discovery was the result of a general discipline, not a specific hunch, making the method genuinely teachable./Chủ động thừa nhận một khám phá là kết quả của một kỷ luật chung, không phải một linh cảm cụ thể, khiến phương pháp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kind of mismatch actually happen often, across our other suppliers too?/Kiểu không khớp này có thực sự xảy ra thường xuyên với các nhà cung cấp khác của mình không?</w:t>
      </w:r>
    </w:p>
    <w:p>
      <w:pPr>
        <w:keepLines/>
        <w:spacing w:line="276" w:lineRule="auto" w:after="60"/>
      </w:pPr>
      <w:r>
        <w:rPr>
          <w:rFonts w:ascii="Arial" w:hAnsi="Arial" w:eastAsia="Arial"/>
          <w:b/>
          <w:sz w:val="22"/>
        </w:rPr>
        <w:t xml:space="preserve">Tony: </w:t>
      </w:r>
      <w:r>
        <w:rPr>
          <w:rFonts w:ascii="Arial" w:hAnsi="Arial" w:eastAsia="Arial"/>
          <w:sz w:val="22"/>
        </w:rPr>
        <w:t>Rare, honestly, but rare doesn't mean harmless, this is exactly the kind of thing that's cheap to prevent and expensive to fix./Hiếm, thật lòng, nhưng hiếm không có nghĩa là vô hại, đây chính xác là kiểu điều rẻ để ngăn ngừa và tốn kém để sửa.</w:t>
      </w:r>
    </w:p>
    <w:p>
      <w:pPr>
        <w:keepLines/>
        <w:spacing w:line="276" w:lineRule="auto" w:after="60"/>
      </w:pPr>
      <w:r>
        <w:rPr>
          <w:rFonts w:ascii="Arial" w:hAnsi="Arial" w:eastAsia="Arial"/>
          <w:b/>
          <w:sz w:val="22"/>
        </w:rPr>
        <w:t>DISTINGUISHING FREQUENCY FROM SEVERITY WHEN DECIDING HOW MUCH ATTENTION A RARE RISK ACTUALLY DESERVES / PHÂN BIỆT TẦN SUẤT KHỎI MỨC ĐỘ NGHIÊM TRỌNG KHI QUYẾT ĐỊNH MỘT RỦI RO HIẾM THẬT SỰ ĐÁNG BAO NHIÊU SỰ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specific problem actually reflects a wider, recurring pattern./Hỏi một câu hỏi thực sự giới hạn phạm vi, kiểm tra liệu vấn đề cụ thể hôm nay có thật sự phản ánh một khuôn mẫu rộng hơn, lặp lại không.</w:t>
      </w:r>
    </w:p>
    <w:p>
      <w:pPr>
        <w:keepLines/>
        <w:spacing w:line="276" w:lineRule="auto" w:after="60"/>
      </w:pPr>
      <w:r>
        <w:rPr>
          <w:rFonts w:ascii="Arial" w:hAnsi="Arial" w:eastAsia="Arial"/>
          <w:b/>
          <w:sz w:val="22"/>
        </w:rPr>
        <w:t xml:space="preserve">Task line 2: </w:t>
      </w:r>
      <w:r>
        <w:rPr>
          <w:rFonts w:ascii="Arial" w:hAnsi="Arial" w:eastAsia="Arial"/>
          <w:sz w:val="22"/>
        </w:rPr>
        <w:t>Distinguish frequency from severity honestly, naming both the rare occurrence and the genuinely expensive consequence when it happens./Phân biệt tần suất khỏi mức độ nghiêm trọng một cách trung thực, nêu tên cả sự xuất hiện hiếm hoi lẫn hậu quả thật sự tốn kém khi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frequency from severity, when deciding how much attention a rare risk actually deserves, genuinely justifies checking every single shipment, not just the risky-looking ones./Nhận diện rằng việc phân biệt tần suất khỏi mức độ nghiêm trọng, khi quyết định một rủi ro hiếm thật sự đáng bao nhiêu sự chú ý, thật sự biện minh cho việc kiểm tra mọi lô hàng đơn lẻ, không chỉ những lô trông có vẻ rủi ro.</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logic that will actually justify today's full, careful review to anyone who questions its worth./Ghi nhận sự phân biệt này là logic trung thực thật sự sẽ biện minh cho lần rà soát đầy đủ, cẩn thận hôm nay với bất kỳ ai đặt câu hỏi về giá trị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the broader pattern, not just today's single case, reflects genuine systemic thinking about risk across the whole supplier portfolio./Nhận diện rằng Chi hỏi về khuôn mẫu rộng hơn, không chỉ trường hợp đơn lẻ hôm nay, phản ánh tư duy có hệ thống chân thực về rủi ro trên toàn bộ danh mục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justify keeping full document reviews standard, not optional, for every future shipment./Nhận diện rằng sự phân biệt chính xác này sẽ trực tiếp biện minh cho việc giữ các lần rà soát chứng từ đầy đủ là tiêu chuẩn, không phải tùy chọn,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frequency from severity when deciding how much attention a rare risk actually deserves, justifying full reviews always./Chủ động phân biệt tần suất khỏi mức độ nghiêm trọng khi quyết định một rủi ro hiếm thật sự đáng bao nhiêu sự chú ý, biện minh cho các lần rà soát đầy đủ luôn luôn.</w:t>
      </w:r>
    </w:p>
    <w:p>
      <w:pPr>
        <w:keepLines/>
        <w:spacing w:line="276" w:lineRule="auto" w:after="60"/>
      </w:pPr>
      <w:r>
        <w:rPr>
          <w:rFonts w:ascii="Arial" w:hAnsi="Arial" w:eastAsia="Arial"/>
          <w:b/>
          <w:sz w:val="22"/>
        </w:rPr>
        <w:t xml:space="preserve">Export-Import Officer: </w:t>
      </w:r>
      <w:r>
        <w:rPr>
          <w:rFonts w:ascii="Arial" w:hAnsi="Arial" w:eastAsia="Arial"/>
          <w:sz w:val="22"/>
        </w:rPr>
        <w:t>Before you call Kelvin, let's double-check the exact registered name against the company file, so you quote it correctly./Trước khi anh gọi Kelvin, mình hãy kiểm tra lại tên đăng ký chính xác với hồ sơ công ty, để anh trích dẫn đúng.</w:t>
      </w:r>
    </w:p>
    <w:p>
      <w:pPr>
        <w:keepLines/>
        <w:spacing w:line="276" w:lineRule="auto" w:after="60"/>
      </w:pPr>
      <w:r>
        <w:rPr>
          <w:rFonts w:ascii="Arial" w:hAnsi="Arial" w:eastAsia="Arial"/>
          <w:b/>
          <w:sz w:val="22"/>
        </w:rPr>
        <w:t xml:space="preserve">Tony: </w:t>
      </w:r>
      <w:r>
        <w:rPr>
          <w:rFonts w:ascii="Arial" w:hAnsi="Arial" w:eastAsia="Arial"/>
          <w:sz w:val="22"/>
        </w:rPr>
        <w:t>Good instinct, I don't want to call in with a small error of my own inside the correction I'm actually reporting./Bản năng tốt đấy, tôi không muốn gọi vào với một sai sót nhỏ của chính mình bên trong sự sửa chữa tôi thật sự đang báo cáo.</w:t>
      </w:r>
    </w:p>
    <w:p>
      <w:pPr>
        <w:keepLines/>
        <w:spacing w:line="276" w:lineRule="auto" w:after="60"/>
      </w:pPr>
      <w:r>
        <w:rPr>
          <w:rFonts w:ascii="Arial" w:hAnsi="Arial" w:eastAsia="Arial"/>
          <w:b/>
          <w:sz w:val="22"/>
        </w:rPr>
        <w:t>VERIFYING ONE'S OWN CORRECTED VERSION BEFORE REPORTING IT, NOT JUST THE ORIGINAL ERROR / XÁC MINH PHIÊN BẢN ĐÃ SỬA CỦA CHÍNH MÌNH TRƯỚC KHI BÁO CÁO NÓ, KHÔNG CHỈ LỖI GỐC</w:t>
      </w:r>
    </w:p>
    <w:p>
      <w:pPr>
        <w:keepLines/>
        <w:spacing w:line="276" w:lineRule="auto" w:after="60"/>
      </w:pPr>
      <w:r>
        <w:rPr>
          <w:rFonts w:ascii="Arial" w:hAnsi="Arial" w:eastAsia="Arial"/>
          <w:b/>
          <w:sz w:val="22"/>
        </w:rPr>
        <w:t xml:space="preserve">Task line 1: </w:t>
      </w:r>
      <w:r>
        <w:rPr>
          <w:rFonts w:ascii="Arial" w:hAnsi="Arial" w:eastAsia="Arial"/>
          <w:sz w:val="22"/>
        </w:rPr>
        <w:t>Suggest a final verification step proactively, checking the exact registered name against an authoritative source before reporting it./Đề xuất một bước xác minh cuối cùng một cách chủ động, kiểm tra tên đăng ký chính xác với một nguồn có thẩm quyền trước khi báo cáo nó.</w:t>
      </w:r>
    </w:p>
    <w:p>
      <w:pPr>
        <w:keepLines/>
        <w:spacing w:line="276" w:lineRule="auto" w:after="60"/>
      </w:pPr>
      <w:r>
        <w:rPr>
          <w:rFonts w:ascii="Arial" w:hAnsi="Arial" w:eastAsia="Arial"/>
          <w:b/>
          <w:sz w:val="22"/>
        </w:rPr>
        <w:t xml:space="preserve">Task line 2: </w:t>
      </w:r>
      <w:r>
        <w:rPr>
          <w:rFonts w:ascii="Arial" w:hAnsi="Arial" w:eastAsia="Arial"/>
          <w:sz w:val="22"/>
        </w:rPr>
        <w:t>Appreciate the caution genuinely, naming the specific risk, an error inside one's own correction, this final check actually prevents./Trân trọng sự thận trọng một cách chân thành, nêu tên rủi ro cụ thể, một sai sót bên trong sự sửa chữa của chính mình, lần kiểm tra cuối cùng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one's own corrected version before reporting it, not just the original error, genuinely prevents a second, embarrassing round of mistakes./Nhận diện rằng việc xác minh phiên bản đã sửa của chính mình trước khi báo cáo nó, không chỉ lỗi gốc, thật sự ngăn một vòng sai lầm thứ hai, gây bối rối.</w:t>
      </w:r>
    </w:p>
    <w:p>
      <w:pPr>
        <w:keepLines/>
        <w:spacing w:line="276" w:lineRule="auto" w:after="60"/>
      </w:pPr>
      <w:r>
        <w:rPr>
          <w:rFonts w:ascii="Arial" w:hAnsi="Arial" w:eastAsia="Arial"/>
          <w:b/>
          <w:sz w:val="22"/>
        </w:rPr>
        <w:t xml:space="preserve">Task line 4: </w:t>
      </w:r>
      <w:r>
        <w:rPr>
          <w:rFonts w:ascii="Arial" w:hAnsi="Arial" w:eastAsia="Arial"/>
          <w:sz w:val="22"/>
        </w:rPr>
        <w:t>Record this final verification as the exact last step that makes today's report to Kelvin genuinely trustworthy, not just fast./Ghi nhận sự xác minh cuối cùng này là bước cuối cùng chính xác khiến báo cáo hôm nay cho Kelvin thật sự đáng tin, không chỉ nhanh.</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final check, right before the urgent call, reflects genuine care for accuracy even under real time pressure./Nhận diện rằng Chi đề xuất đúng lần kiểm tra cuối cùng này, ngay trước cuộc gọi khẩn cấp, phản ánh sự quan tâm chân thực đến độ chính xác ngay cả dưới áp lực thời gian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verification will directly ensure Kelvin receives one clean, correct instruction instead of a second round of edits./Nhận diện rằng sự xác minh cuối cùng chính xác này sẽ trực tiếp đảm bảo Kelvin nhận được một chỉ dẫn sạch, chính xác thay vì một vòng chỉnh sửa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verify one's own corrected version before reporting it, not just the original error, keeping today's fix genuinely clean./Chủ động xác minh phiên bản đã sửa của chính mình trước khi báo cáo nó, không chỉ lỗi gốc, giữ cho lần sửa hôm nay thật sự sạch.</w:t>
      </w:r>
    </w:p>
    <w:p>
      <w:pPr>
        <w:keepLines/>
        <w:spacing w:line="276" w:lineRule="auto" w:after="60"/>
      </w:pPr>
      <w:r>
        <w:rPr>
          <w:rFonts w:ascii="Arial" w:hAnsi="Arial" w:eastAsia="Arial"/>
          <w:b/>
          <w:sz w:val="22"/>
        </w:rPr>
        <w:t xml:space="preserve">Export-Import Officer: </w:t>
      </w:r>
      <w:r>
        <w:rPr>
          <w:rFonts w:ascii="Arial" w:hAnsi="Arial" w:eastAsia="Arial"/>
          <w:sz w:val="22"/>
        </w:rPr>
        <w:t>Do you want me on the call with Kelvin, or is this one you'd rather handle alone?/Anh có muốn em tham gia cuộc gọi với Kelvin không, hay đây là việc anh muốn tự xử lý một mình?</w:t>
      </w:r>
    </w:p>
    <w:p>
      <w:pPr>
        <w:keepLines/>
        <w:spacing w:line="276" w:lineRule="auto" w:after="60"/>
      </w:pPr>
      <w:r>
        <w:rPr>
          <w:rFonts w:ascii="Arial" w:hAnsi="Arial" w:eastAsia="Arial"/>
          <w:b/>
          <w:sz w:val="22"/>
        </w:rPr>
        <w:t xml:space="preserve">Tony: </w:t>
      </w:r>
      <w:r>
        <w:rPr>
          <w:rFonts w:ascii="Arial" w:hAnsi="Arial" w:eastAsia="Arial"/>
          <w:sz w:val="22"/>
        </w:rPr>
        <w:t>Alone, actually, but stay close, I might need the exact registered spelling read back to me while I'm on the phone./Một mình, thật ra, nhưng ở gần nhé, tôi có thể cần chính tả tên đăng ký chính xác được đọc lại cho tôi trong khi tôi đang gọi.</w:t>
      </w:r>
    </w:p>
    <w:p>
      <w:pPr>
        <w:keepLines/>
        <w:spacing w:line="276" w:lineRule="auto" w:after="60"/>
      </w:pPr>
      <w:r>
        <w:rPr>
          <w:rFonts w:ascii="Arial" w:hAnsi="Arial" w:eastAsia="Arial"/>
          <w:b/>
          <w:sz w:val="22"/>
        </w:rPr>
        <w:t>CHOOSING TO HANDLE A CALL ALONE WHILE STILL KEEPING A COLLEAGUE READY FOR A SPECIFIC, NAMED KIND OF SUPPORT / CHỌN TỰ XỬ LÝ MỘT CUỘC GỌI MỘT MÌNH TRONG KHI VẪN GIỮ MỘT ĐỒNG NGHIỆP SẴN SÀNG CHO MỘT LOẠI HỖ TRỢ CỤ THỂ, ĐÃ ĐƯỢC NÊU TÊN</w:t>
      </w:r>
    </w:p>
    <w:p>
      <w:pPr>
        <w:keepLines/>
        <w:spacing w:line="276" w:lineRule="auto" w:after="60"/>
      </w:pPr>
      <w:r>
        <w:rPr>
          <w:rFonts w:ascii="Arial" w:hAnsi="Arial" w:eastAsia="Arial"/>
          <w:b/>
          <w:sz w:val="22"/>
        </w:rPr>
        <w:t xml:space="preserve">Task line 1: </w:t>
      </w:r>
      <w:r>
        <w:rPr>
          <w:rFonts w:ascii="Arial" w:hAnsi="Arial" w:eastAsia="Arial"/>
          <w:sz w:val="22"/>
        </w:rPr>
        <w:t>Offer support directly, checking whether a coming difficult call should actually be handled jointly or entirely alone./Đề xuất hỗ trợ trực tiếp, kiểm tra liệu một cuộc gọi khó khăn sắp tới có nên thật sự được xử lý cùng nhau hay hoàn toàn một mình.</w:t>
      </w:r>
    </w:p>
    <w:p>
      <w:pPr>
        <w:keepLines/>
        <w:spacing w:line="276" w:lineRule="auto" w:after="60"/>
      </w:pPr>
      <w:r>
        <w:rPr>
          <w:rFonts w:ascii="Arial" w:hAnsi="Arial" w:eastAsia="Arial"/>
          <w:b/>
          <w:sz w:val="22"/>
        </w:rPr>
        <w:t xml:space="preserve">Task line 2: </w:t>
      </w:r>
      <w:r>
        <w:rPr>
          <w:rFonts w:ascii="Arial" w:hAnsi="Arial" w:eastAsia="Arial"/>
          <w:sz w:val="22"/>
        </w:rPr>
        <w:t>Choose to go alone explicitly, naming both that choice and the specific, narrow kind of backup actually still needed nearby./Chọn tự xử lý một mình rõ ràng, nêu tên cả lựa chọn đó lẫn loại hỗ trợ cụ thể, hẹp vẫn thật sự cần ở gần.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handle a call alone, while still keeping a colleague ready for a specific, named kind of support, genuinely balances independence with real, practical backup./Nhận diện rằng việc chọn tự xử lý một cuộc gọi một mình, trong khi vẫn giữ một đồng nghiệp sẵn sàng cho một loại hỗ trợ cụ thể, đã được nêu tên, thật sự cân bằng sự độc lập với sự hỗ trợ thực tế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balanced choice as the exact confidence that comes from ownership without unnecessary isolation./Ghi nhận lựa chọn cân bằng này là sự tự tin chính xác đến từ quyền sở hữu mà không có sự cô lập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to join, without assuming she's needed, reflects genuine respect for Tony's own judgment about this specific call./Nhận diện rằng Chi đề xuất tham gia, mà không giả định chị được cần, phản ánh sự tôn trọng chân thực đối với phán đoán của chính Tony về cuộc gọi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narrow request, spelling read back, will directly prevent any small transcription error during the call itself./Nhận diện rằng yêu cầu hẹp chính xác này, đọc lại chính tả, sẽ trực tiếp ngăn bất kỳ sai sót ghi chép nhỏ nào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handle a call alone while still keeping a colleague ready for a specific, named kind of support, balancing both./Chủ động chọn tự xử lý một cuộc gọi một mình trong khi vẫn giữ một đồng nghiệp sẵn sàng cho một loại hỗ trợ cụ thể, đã được nêu tên, cân bằng cả hai.</w:t>
      </w:r>
    </w:p>
    <w:p>
      <w:pPr>
        <w:keepLines/>
        <w:spacing w:line="276" w:lineRule="auto" w:after="60"/>
      </w:pPr>
      <w:r>
        <w:rPr>
          <w:rFonts w:ascii="Arial" w:hAnsi="Arial" w:eastAsia="Arial"/>
          <w:b/>
          <w:sz w:val="22"/>
        </w:rPr>
        <w:t xml:space="preserve">Export-Import Officer: </w:t>
      </w:r>
      <w:r>
        <w:rPr>
          <w:rFonts w:ascii="Arial" w:hAnsi="Arial" w:eastAsia="Arial"/>
          <w:sz w:val="22"/>
        </w:rPr>
        <w:t>One last thing before you dial, take a breath, this call is a formality now, not a fight./Một điều cuối trước khi anh bấm số, hít một hơi đi, cuộc gọi này giờ là một thủ tục, không phải một cuộc chiến.</w:t>
      </w:r>
    </w:p>
    <w:p>
      <w:pPr>
        <w:keepLines/>
        <w:spacing w:line="276" w:lineRule="auto" w:after="60"/>
      </w:pPr>
      <w:r>
        <w:rPr>
          <w:rFonts w:ascii="Arial" w:hAnsi="Arial" w:eastAsia="Arial"/>
          <w:b/>
          <w:sz w:val="22"/>
        </w:rPr>
        <w:t xml:space="preserve">Tony: </w:t>
      </w:r>
      <w:r>
        <w:rPr>
          <w:rFonts w:ascii="Arial" w:hAnsi="Arial" w:eastAsia="Arial"/>
          <w:sz w:val="22"/>
        </w:rPr>
        <w:t>You're right, the evidence is solid, the fix is simple, this is just two professionals agreeing on something obvious./Em nói đúng, bằng chứng vững chắc, cách sửa đơn giản, đây chỉ là hai người chuyên nghiệp đồng ý về điều gì đó hiển nhiên.</w:t>
      </w:r>
    </w:p>
    <w:p>
      <w:pPr>
        <w:keepLines/>
        <w:spacing w:line="276" w:lineRule="auto" w:after="60"/>
      </w:pPr>
      <w:r>
        <w:rPr>
          <w:rFonts w:ascii="Arial" w:hAnsi="Arial" w:eastAsia="Arial"/>
          <w:b/>
          <w:sz w:val="22"/>
        </w:rPr>
        <w:t>ENTERING A CALL DELIBERATELY CALM BECAUSE THE PREPARATION ACTUALLY MADE IT A FORMALITY, NOT A FIGHT / BƯỚC VÀO MỘT CUỘC GỌI CÓ CHỦ ĐÍCH BÌNH TĨNH VÌ SỰ CHUẨN BỊ THẬT SỰ ĐÃ BIẾN NÓ THÀNH MỘT THỦ TỤC, KHÔNG PHẢI MỘT CUỘC CHIẾN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calming reminder, naming both the small physical action, a breath, and the actual, reframed nature of the coming call./Đưa ra một lời nhắc thực sự làm dịu, nêu tên cả hành động vật lý nhỏ, một hơi thở, lẫn bản chất thật sự, đã được tái định khung của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Accept the calm framing explicitly, naming both the solid evidence and the simple fix that actually make it a formality./Chấp nhận cách trình bày bình tĩnh rõ ràng, nêu tên cả bằng chứng vững chắc lẫn cách sửa đơn giản thật sự khiến nó là một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call deliberately calm, because the preparation actually made it a formality, not a fight, genuinely reflects how thorough today's earlier work actually was./Nhận diện rằng việc bước vào một cuộc gọi có chủ đích bình tĩnh, vì sự chuẩn bị thật sự đã biến nó thành một thủ tục, không phải một cuộc chiến, thật sự phản ánh mức độ kỹ lưỡng thật sự của công việc sớm hơn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earned calm as the honest emotional payoff of every slow, careful minute spent reading documents earlier today./Ghi nhận sự bình tĩnh đã giành được này là kết quả cảm xúc trung thực của mỗi phút chậm rãi, cẩn thận dành ra đọc chứng từ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offering this exact reassurance, right before the call, reflects genuine care for Tony's emotional state, not just the technical outcome./Nhận diện rằng Chi đưa ra đúng lời trấn an này, ngay trước cuộc gọi, phản ánh sự quan tâm chân thực đến trạng thái cảm xúc của Tony, không chỉ kết quả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deliberate calm will directly shape how efficiently and warmly the coming conversation with Kelvin actually unfolds./Nhận diện rằng sự bình tĩnh có chủ đích chính xác này sẽ trực tiếp định hình mức độ hiệu quả và thân thiện cuộc trò chuyện sắp tới với Kelvin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enter a call calm because the preparation actually made it a formality, not a fight, carrying today's readiness forward./Chủ động bước vào một cuộc gọi bình tĩnh vì sự chuẩn bị thật sự đã biến nó thành một thủ tục, không phải một cuộc chiến, mang sự sẵn sàng hôm nay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exact mismatch quoted, verified against the company file, and a call to Kelvin about to start, before the vessel's window actually closes./Hôm nay khép lại với sự không khớp chính xác đã được trích dẫn, xác minh với hồ sơ công ty, và một cuộc gọi cho Kelvin sắp bắt đầu, trước khi khung giờ của tàu thật sự đóng lại.</w:t>
      </w:r>
    </w:p>
    <w:p>
      <w:pPr>
        <w:pStyle w:val="Heading2"/>
      </w:pPr>
      <w:r>
        <w:rPr>
          <w:rFonts w:ascii="Arial" w:hAnsi="Arial" w:eastAsia="Arial"/>
          <w:b/>
          <w:sz w:val="26"/>
        </w:rPr>
        <w:t>NGÀY 4: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good catch, we can still amend the bill of lading, the vessel doesn't sail until tomorrow evening./Tony, phát hiện tốt, chúng tôi vẫn có thể sửa vận đơn, tàu chưa khởi hành cho đến tối mai.</w:t>
      </w:r>
    </w:p>
    <w:p>
      <w:pPr>
        <w:keepLines/>
        <w:spacing w:line="276" w:lineRule="auto" w:after="60"/>
      </w:pPr>
      <w:r>
        <w:rPr>
          <w:rFonts w:ascii="Arial" w:hAnsi="Arial" w:eastAsia="Arial"/>
          <w:b/>
          <w:sz w:val="22"/>
        </w:rPr>
        <w:t xml:space="preserve">Tony: </w:t>
      </w:r>
      <w:r>
        <w:rPr>
          <w:rFonts w:ascii="Arial" w:hAnsi="Arial" w:eastAsia="Arial"/>
          <w:sz w:val="22"/>
        </w:rPr>
        <w:t>How long does an amendment usually take, and is there a fee involved?/Việc sửa đổi thường mất bao lâu, và có phát sinh phí không?</w:t>
      </w:r>
    </w:p>
    <w:p>
      <w:pPr>
        <w:keepLines/>
        <w:spacing w:line="276" w:lineRule="auto" w:after="60"/>
      </w:pPr>
      <w:r>
        <w:rPr>
          <w:rFonts w:ascii="Arial" w:hAnsi="Arial" w:eastAsia="Arial"/>
          <w:b/>
          <w:sz w:val="22"/>
        </w:rPr>
        <w:t>ASKING BOTH THE TIMELINE AND THE COST OF A FIX TOGETHER, NOT ONE QUESTION AT A TIME / HỎI CẢ KHUNG THỜI GIAN LẪN CHI PHÍ CỦA MỘT LẦN SỬA CÙNG NHAU, KHÔNG PHẢI TỪNG CÂU HỎI MỘT LÚC</w:t>
      </w:r>
    </w:p>
    <w:p>
      <w:pPr>
        <w:keepLines/>
        <w:spacing w:line="276" w:lineRule="auto" w:after="60"/>
      </w:pPr>
      <w:r>
        <w:rPr>
          <w:rFonts w:ascii="Arial" w:hAnsi="Arial" w:eastAsia="Arial"/>
          <w:b/>
          <w:sz w:val="22"/>
        </w:rPr>
        <w:t xml:space="preserve">Task line 1: </w:t>
      </w:r>
      <w:r>
        <w:rPr>
          <w:rFonts w:ascii="Arial" w:hAnsi="Arial" w:eastAsia="Arial"/>
          <w:sz w:val="22"/>
        </w:rPr>
        <w:t>Confirm good news reassuringly, naming both the genuine praise and the exact remaining window before the vessel actually sails./Xác nhận tin tốt một cách trấn an, nêu tên cả lời khen chân thực lẫn khung giờ còn lại chính xác trước khi tàu thật sự khởi hành.</w:t>
      </w:r>
    </w:p>
    <w:p>
      <w:pPr>
        <w:keepLines/>
        <w:spacing w:line="276" w:lineRule="auto" w:after="60"/>
      </w:pPr>
      <w:r>
        <w:rPr>
          <w:rFonts w:ascii="Arial" w:hAnsi="Arial" w:eastAsia="Arial"/>
          <w:b/>
          <w:sz w:val="22"/>
        </w:rPr>
        <w:t xml:space="preserve">Task line 2: </w:t>
      </w:r>
      <w:r>
        <w:rPr>
          <w:rFonts w:ascii="Arial" w:hAnsi="Arial" w:eastAsia="Arial"/>
          <w:sz w:val="22"/>
        </w:rPr>
        <w:t>Ask both practical questions together immediately, naming both the specific timeline and the honest possibility of a fee./Hỏi cả hai câu hỏi thực tế cùng nhau ngay lập tức, nêu tên cả khung thời gian cụ thể lẫn khả năng trung thực về một khoản phí.</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both the timeline and the cost of a fix together, not one question at a time, genuinely gives a complete picture needed for one clear decision./Nhận diện rằng việc hỏi cả khung thời gian lẫn chi phí của một lần sửa cùng nhau, không phải từng câu hỏi một lúc, thật sự mang lại một bức tranh trọn vẹn cần thiết cho một quyết định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efficient approach that will actually save real time on an already tight deadline./Ghi nhận câu hỏi kết hợp này là cách tiếp cận hiệu quả chính xác thật sự sẽ tiết kiệm thời gian thật trên một hạn chót vốn đã gấp gáp.</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remaining window unprompted reflects genuine professionalism in managing a partner's real anxiety quickly./Nhận diện rằng Kelvin nêu tên khung giờ còn lại chính xác mà không cần nhắc phản ánh sự chuyên nghiệp chân thực trong việc quản lý sự lo lắng thật sự của đối tác nhanh chóng.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question will directly shape the single, clear decision Tony actually makes in his very next reply./Nhận diện rằng câu hỏi kết hợp chính xác này sẽ trực tiếp định hình quyết định đơn lẻ, rõ ràng Tony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ask both the timeline and the cost of a fix together, not one question at a time, getting a complete answer fast./Chủ động hỏi cả khung thời gian lẫn chi phí của một lần sửa cùng nhau, không phải từng câu hỏi một lúc, nhận được một câu trả lời đầy đủ nhanh chóng.</w:t>
      </w:r>
    </w:p>
    <w:p>
      <w:pPr>
        <w:keepLines/>
        <w:spacing w:line="276" w:lineRule="auto" w:after="60"/>
      </w:pPr>
      <w:r>
        <w:rPr>
          <w:rFonts w:ascii="Arial" w:hAnsi="Arial" w:eastAsia="Arial"/>
          <w:b/>
          <w:sz w:val="22"/>
        </w:rPr>
        <w:t xml:space="preserve">Regional Operations Manager: </w:t>
      </w:r>
      <w:r>
        <w:rPr>
          <w:rFonts w:ascii="Arial" w:hAnsi="Arial" w:eastAsia="Arial"/>
          <w:sz w:val="22"/>
        </w:rPr>
        <w:t>A few hours, and yes, a small amendment fee, much cheaper than a customs hold once the container arrives./Vài tiếng, và có, một khoản phí sửa đổi nhỏ, rẻ hơn nhiều so với việc container bị giữ ở hải quan khi đến nơi.</w:t>
      </w:r>
    </w:p>
    <w:p>
      <w:pPr>
        <w:keepLines/>
        <w:spacing w:line="276" w:lineRule="auto" w:after="60"/>
      </w:pPr>
      <w:r>
        <w:rPr>
          <w:rFonts w:ascii="Arial" w:hAnsi="Arial" w:eastAsia="Arial"/>
          <w:b/>
          <w:sz w:val="22"/>
        </w:rPr>
        <w:t xml:space="preserve">Tony: </w:t>
      </w:r>
      <w:r>
        <w:rPr>
          <w:rFonts w:ascii="Arial" w:hAnsi="Arial" w:eastAsia="Arial"/>
          <w:sz w:val="22"/>
        </w:rPr>
        <w:t>Please proceed with the amendment, I'd rather pay the small fee now than risk the container getting flagged later./Làm ơn tiến hành sửa đổi, tôi thà trả khoản phí nhỏ bây giờ còn hơn rủi ro container bị đánh dấu sau này.</w:t>
      </w:r>
    </w:p>
    <w:p>
      <w:pPr>
        <w:keepLines/>
        <w:spacing w:line="276" w:lineRule="auto" w:after="60"/>
      </w:pPr>
      <w:r>
        <w:rPr>
          <w:rFonts w:ascii="Arial" w:hAnsi="Arial" w:eastAsia="Arial"/>
          <w:b/>
          <w:sz w:val="22"/>
        </w:rPr>
        <w:t>DECIDING IMMEDIATELY ONCE BOTH THE TIMELINE AND THE COST COMPARISON ARE ACTUALLY CLEAR / QUYẾT ĐỊNH NGAY LẬP TỨC MỘT KHI CẢ KHUNG THỜI GIAN LẪN SỰ SO SÁNH CHI PHÍ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Answer both questions together clearly, naming both the specific hours required and the honest cost comparison against a customs hold./Trả lời cả hai câu hỏi cùng nhau rõ ràng, nêu tên cả số giờ cụ thể cần thiết lẫn sự so sánh chi phí trung thực với việc bị giữ ở hải quan.</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hesitation, naming the exact instruction, proceed, and the honest preference behind it./Quyết định ngay lập tức không do dự, nêu tên chỉ dẫn chính xác, tiến hành, lẫn sở thích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immediately once both the timeline and the cost comparison are actually clear genuinely prevents any further, unnecessary delay on an already urgent fix./Nhận diện rằng việc quyết định ngay lập tức một khi cả khung thời gian lẫn sự so sánh chi phí thật sự rõ ràng thật sự ngăn bất kỳ sự trì hoãn thêm, không cần thiết nào trên một lần sửa vốn đã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decision as the exact confidence that comes from having asked the right two questions together first./Ghi nhận quyết định ngay lập tức này là sự tự tin chính xác đến từ việc đã hỏi đúng hai câu hỏi cùng nhau trước tiên.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exact cost comparison, not just the fee amount, reflects genuine professional framing that actually makes the decision easy./Nhận diện rằng Kelvin nêu tên đúng sự so sánh chi phí, không chỉ số tiền phí, phản ánh cách trình bày chuyên nghiệp chân thực thật sự khiến quyết định trở nên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immediate decision will directly determine whether the amendment is actually finished well before the vessel sails./Nhận diện rằng quyết định ngay lập tức chính xác này sẽ trực tiếp quyết định liệu việc sửa đổi có thật sự hoàn thành từ lâu trước khi tàu khởi hành không.</w:t>
      </w:r>
    </w:p>
    <w:p>
      <w:pPr>
        <w:keepLines/>
        <w:spacing w:line="276" w:lineRule="auto" w:after="60"/>
      </w:pPr>
      <w:r>
        <w:rPr>
          <w:rFonts w:ascii="Arial" w:hAnsi="Arial" w:eastAsia="Arial"/>
          <w:b/>
          <w:sz w:val="22"/>
        </w:rPr>
        <w:t xml:space="preserve">Task line 7: </w:t>
      </w:r>
      <w:r>
        <w:rPr>
          <w:rFonts w:ascii="Arial" w:hAnsi="Arial" w:eastAsia="Arial"/>
          <w:sz w:val="22"/>
        </w:rPr>
        <w:t>Deliberately decide immediately once both the timeline and the cost comparison are actually clear, removing any further delay./Chủ động quyết định ngay lập tức một khi cả khung thời gian lẫn sự so sánh chi phí thật sự rõ ràng, loại bỏ mọi sự trì hoãn thêm.</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double-check the other four documents too, while we're at it?/Anh có muốn tôi kiểm tra lại bốn chứng từ còn lại luôn không?</w:t>
      </w:r>
    </w:p>
    <w:p>
      <w:pPr>
        <w:keepLines/>
        <w:spacing w:line="276" w:lineRule="auto" w:after="60"/>
      </w:pPr>
      <w:r>
        <w:rPr>
          <w:rFonts w:ascii="Arial" w:hAnsi="Arial" w:eastAsia="Arial"/>
          <w:b/>
          <w:sz w:val="22"/>
        </w:rPr>
        <w:t xml:space="preserve">Tony: </w:t>
      </w:r>
      <w:r>
        <w:rPr>
          <w:rFonts w:ascii="Arial" w:hAnsi="Arial" w:eastAsia="Arial"/>
          <w:sz w:val="22"/>
        </w:rPr>
        <w:t>Please do, and send me confirmation once everything matches perfectly, I want to close this out today./Làm ơn, và gửi tôi xác nhận khi mọi thứ khớp hoàn toàn, tôi muốn khép lại việc này hôm nay.</w:t>
      </w:r>
    </w:p>
    <w:p>
      <w:pPr>
        <w:keepLines/>
        <w:spacing w:line="276" w:lineRule="auto" w:after="60"/>
      </w:pPr>
      <w:r>
        <w:rPr>
          <w:rFonts w:ascii="Arial" w:hAnsi="Arial" w:eastAsia="Arial"/>
          <w:b/>
          <w:sz w:val="22"/>
        </w:rPr>
        <w:t>ACCEPTING AN OFFERED SECOND LAYER OF VERIFICATION RATHER THAN ASSUMING ONE CHECK IS ACTUALLY ENOUGH / CHẤP NHẬN MỘT LỚP XÁC MINH THỨ HAI ĐƯỢC ĐỀ XUẤT THAY VÌ GIẢ ĐỊNH MỘT LẦN KIỂM TRA THẬT SỰ ĐÃ ĐỦ</w:t>
      </w:r>
    </w:p>
    <w:p>
      <w:pPr>
        <w:keepLines/>
        <w:spacing w:line="276" w:lineRule="auto" w:after="60"/>
      </w:pPr>
      <w:r>
        <w:rPr>
          <w:rFonts w:ascii="Arial" w:hAnsi="Arial" w:eastAsia="Arial"/>
          <w:b/>
          <w:sz w:val="22"/>
        </w:rPr>
        <w:t xml:space="preserve">Task line 1: </w:t>
      </w:r>
      <w:r>
        <w:rPr>
          <w:rFonts w:ascii="Arial" w:hAnsi="Arial" w:eastAsia="Arial"/>
          <w:sz w:val="22"/>
        </w:rPr>
        <w:t>Offer additional verification generously, checking whether the remaining four documents should actually be reviewed independently too./Đề xuất sự xác minh bổ sung một cách hào phóng, kiểm tra liệu bốn chứng từ còn lại có nên thật sự được rà soát độc lập nữa không.</w:t>
      </w:r>
    </w:p>
    <w:p>
      <w:pPr>
        <w:keepLines/>
        <w:spacing w:line="276" w:lineRule="auto" w:after="60"/>
      </w:pPr>
      <w:r>
        <w:rPr>
          <w:rFonts w:ascii="Arial" w:hAnsi="Arial" w:eastAsia="Arial"/>
          <w:b/>
          <w:sz w:val="22"/>
        </w:rPr>
        <w:t xml:space="preserve">Task line 2: </w:t>
      </w:r>
      <w:r>
        <w:rPr>
          <w:rFonts w:ascii="Arial" w:hAnsi="Arial" w:eastAsia="Arial"/>
          <w:sz w:val="22"/>
        </w:rPr>
        <w:t>Accept the offer immediately, naming both the specific request, full confirmation, and the honest wish to close today./Chấp nhận đề xuất ngay lập tức, nêu tên cả yêu cầu cụ thể, xác nhận đầy đủ, lẫn mong muốn trung thực khép lại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offered second layer of verification, rather than assuming one check is actually enough, genuinely reflects mature humility about the limits of any single reviewer./Nhận diện rằng việc chấp nhận một lớp xác minh thứ hai được đề xuất, thay vì giả định một lần kiểm tra thật sự đã đủ, thật sự phản ánh sự khiêm tốn trưởng thành về giới hạn của bất kỳ một người rà soát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accepted second layer as the exact reason today's entire document set will actually close with genuine, double-checked confidence./Ghi nhận lớp thứ hai đã chấp nhận này là lý do chính xác cả tập chứng từ hôm nay thật sự sẽ khép lại với sự tự tin chân thực, đã kiểm tra hai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second layer unprompted reflects genuine professional thoroughness beyond simply fixing the one problem reported./Nhận diện rằng Kelvin đề xuất lớp thứ hai này mà không cần nhắc phản ánh sự kỹ lưỡng chuyên nghiệp chân thực vượt xa việc chỉ sửa một vấn đề đã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verification will directly give Tony genuine, complete peace of mind before the vessel actually sails./Nhận diện rằng sự xác minh đã chấp nhận chính xác này sẽ trực tiếp mang lại cho Tony sự an tâm chân thực, trọn vẹn trước khi tàu thật sự khởi hành.</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offered second layer of verification rather than assume one check is actually enough, closing today with real confidence./Chủ động chấp nhận một lớp xác minh thứ hai được đề xuất thay vì giả định một lần kiểm tra thật sự đã đủ, khép lại hôm nay với sự tự tin thật sự.</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mismatches like this happen more often than most buyers actually realise, glad you caught it this time./Thành thật mà nói, những sự không khớp thế này xảy ra thường xuyên hơn hầu hết người mua thật sự nhận ra, mừng là anh phát hiện được lần này.</w:t>
      </w:r>
    </w:p>
    <w:p>
      <w:pPr>
        <w:keepLines/>
        <w:spacing w:line="276" w:lineRule="auto" w:after="60"/>
      </w:pPr>
      <w:r>
        <w:rPr>
          <w:rFonts w:ascii="Arial" w:hAnsi="Arial" w:eastAsia="Arial"/>
          <w:b/>
          <w:sz w:val="22"/>
        </w:rPr>
        <w:t xml:space="preserve">Tony: </w:t>
      </w:r>
      <w:r>
        <w:rPr>
          <w:rFonts w:ascii="Arial" w:hAnsi="Arial" w:eastAsia="Arial"/>
          <w:sz w:val="22"/>
        </w:rPr>
        <w:t>What's the standard format your team recommends, so I can register it correctly for every shipment going forward?/Định dạng tiêu chuẩn đội bên anh đề xuất là gì, để tôi đăng ký đúng cho mọi lô hàng về sau?</w:t>
      </w:r>
    </w:p>
    <w:p>
      <w:pPr>
        <w:keepLines/>
        <w:spacing w:line="276" w:lineRule="auto" w:after="60"/>
      </w:pPr>
      <w:r>
        <w:rPr>
          <w:rFonts w:ascii="Arial" w:hAnsi="Arial" w:eastAsia="Arial"/>
          <w:b/>
          <w:sz w:val="22"/>
        </w:rPr>
        <w:t>ASKING A PARTNER'S EXPERT TEAM FOR A LASTING STANDARD RATHER THAN JUST FIXING TODAY'S ONE INSTANCE / HỎI ĐỘI CHUYÊN MÔN CỦA ĐỐI TÁC VỀ MỘT TIÊU CHUẨN LÂU DÀI THAY VÌ CHỈ SỬA MỘT TRƯỜNG HỢP HÔM NAY</w:t>
      </w:r>
    </w:p>
    <w:p>
      <w:pPr>
        <w:keepLines/>
        <w:spacing w:line="276" w:lineRule="auto" w:after="60"/>
      </w:pPr>
      <w:r>
        <w:rPr>
          <w:rFonts w:ascii="Arial" w:hAnsi="Arial" w:eastAsia="Arial"/>
          <w:b/>
          <w:sz w:val="22"/>
        </w:rPr>
        <w:t xml:space="preserve">Task line 1: </w:t>
      </w:r>
      <w:r>
        <w:rPr>
          <w:rFonts w:ascii="Arial" w:hAnsi="Arial" w:eastAsia="Arial"/>
          <w:sz w:val="22"/>
        </w:rPr>
        <w:t>Share a broader industry observation honestly, naming both the surprising frequency and genuine relief at today's catch./Chia sẻ một quan sát ngành rộng hơn một cách trung thực, nêu tên cả tần suất bất ngờ lẫn sự nhẹ nhõm chân thực trước phát hiện hôm nay.</w:t>
      </w:r>
    </w:p>
    <w:p>
      <w:pPr>
        <w:keepLines/>
        <w:spacing w:line="276" w:lineRule="auto" w:after="60"/>
      </w:pPr>
      <w:r>
        <w:rPr>
          <w:rFonts w:ascii="Arial" w:hAnsi="Arial" w:eastAsia="Arial"/>
          <w:b/>
          <w:sz w:val="22"/>
        </w:rPr>
        <w:t xml:space="preserve">Task line 2: </w:t>
      </w:r>
      <w:r>
        <w:rPr>
          <w:rFonts w:ascii="Arial" w:hAnsi="Arial" w:eastAsia="Arial"/>
          <w:sz w:val="22"/>
        </w:rPr>
        <w:t>Ask for a lasting standard directly, naming both the specific request, a recommended format, and its purpose for every future shipment./Hỏi về một tiêu chuẩn lâu dài trực tiếp, nêu tên cả yêu cầu cụ thể, một định dạng được đề xuất, lẫn mục đích của nó cho mọi lô hàng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partner's expert team for a lasting standard, rather than just fixing today's one instance, genuinely prevents the exact same mistake from ever quietly recurring./Nhận diện rằng việc hỏi đội chuyên môn của đối tác về một tiêu chuẩn lâu dài, thay vì chỉ sửa một trường hợp hôm nay, thật sự ngăn chính xác lỗi tương tự lặng lẽ tái diễn.</w:t>
      </w:r>
    </w:p>
    <w:p>
      <w:pPr>
        <w:keepLines/>
        <w:spacing w:line="276" w:lineRule="auto" w:after="60"/>
      </w:pPr>
      <w:r>
        <w:rPr>
          <w:rFonts w:ascii="Arial" w:hAnsi="Arial" w:eastAsia="Arial"/>
          <w:b/>
          <w:sz w:val="22"/>
        </w:rPr>
        <w:t xml:space="preserve">Task line 4: </w:t>
      </w:r>
      <w:r>
        <w:rPr>
          <w:rFonts w:ascii="Arial" w:hAnsi="Arial" w:eastAsia="Arial"/>
          <w:sz w:val="22"/>
        </w:rPr>
        <w:t>Record this lasting standard as the exact upgrade that turns today's one-time fix into a permanent, reliable system./Ghi nhận tiêu chuẩn lâu dài này là sự nâng cấp chính xác biến lần sửa một lần hôm nay thành một hệ thống vĩnh viễn,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true frequency honestly, not minimising it, reflects genuine respect for Tony as a serious, capable partner./Nhận diện rằng Kelvin nêu tên tần suất thật một cách trung thực, không giảm nhẹ nó, phản ánh sự tôn trọng chân thực dành cho Tony như một đối tác nghiêm túc, có năng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standard will directly become part of the document checklist Tony actually formalises tomorrow./Nhận diện rằng tiêu chuẩn lâu dài chính xác này sẽ trực tiếp trở thành một phần của danh mục chứng từ Tony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partner's expert team for a lasting standard rather than just fix today's one instance, preventing future recurrence./Chủ động hỏi đội chuyên môn của đối tác về một tiêu chuẩn lâu dài thay vì chỉ sửa một trường hợp hôm nay, ngăn ngừa sự tái diễn tương lai.</w:t>
      </w:r>
    </w:p>
    <w:p>
      <w:pPr>
        <w:keepLines/>
        <w:spacing w:line="276" w:lineRule="auto" w:after="60"/>
      </w:pPr>
      <w:r>
        <w:rPr>
          <w:rFonts w:ascii="Arial" w:hAnsi="Arial" w:eastAsia="Arial"/>
          <w:b/>
          <w:sz w:val="22"/>
        </w:rPr>
        <w:t xml:space="preserve">Regional Operations Manager: </w:t>
      </w:r>
      <w:r>
        <w:rPr>
          <w:rFonts w:ascii="Arial" w:hAnsi="Arial" w:eastAsia="Arial"/>
          <w:sz w:val="22"/>
        </w:rPr>
        <w:t>I'll send the recommended format and full confirmation together, everything wrapped up by end of day, exactly as you wanted./Tôi sẽ gửi định dạng được đề xuất và xác nhận đầy đủ cùng nhau, mọi thứ hoàn tất trước cuối ngày, đúng như anh muốn.</w:t>
      </w:r>
    </w:p>
    <w:p>
      <w:pPr>
        <w:keepLines/>
        <w:spacing w:line="276" w:lineRule="auto" w:after="60"/>
      </w:pPr>
      <w:r>
        <w:rPr>
          <w:rFonts w:ascii="Arial" w:hAnsi="Arial" w:eastAsia="Arial"/>
          <w:b/>
          <w:sz w:val="22"/>
        </w:rPr>
        <w:t xml:space="preserve">Tony: </w:t>
      </w:r>
      <w:r>
        <w:rPr>
          <w:rFonts w:ascii="Arial" w:hAnsi="Arial" w:eastAsia="Arial"/>
          <w:sz w:val="22"/>
        </w:rPr>
        <w:t>Thank you, Kelvin, this is exactly the kind of partnership that makes a small mistake genuinely easy to fix./Cảm ơn anh, Kelvin, đây chính xác là kiểu quan hệ đối tác khiến một sai sót nhỏ thật sự dễ sửa.</w:t>
      </w:r>
    </w:p>
    <w:p>
      <w:pPr>
        <w:keepLines/>
        <w:spacing w:line="276" w:lineRule="auto" w:after="60"/>
      </w:pPr>
      <w:r>
        <w:rPr>
          <w:rFonts w:ascii="Arial" w:hAnsi="Arial" w:eastAsia="Arial"/>
          <w:b/>
          <w:sz w:val="22"/>
        </w:rPr>
        <w:t>NAMING A RELIABLE PARTNER'S RESPONSIVENESS AS WHAT ACTUALLY MADE A SMALL CRISIS EASY / NÊU TÊN SỰ PHẢN HỒI NHANH CỦA MỘT ĐỐI TÁC ĐÁNG TIN LÀ ĐIỀU THẬT SỰ KHIẾN MỘT CUỘC KHỦNG HOẢNG NHỎ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Confirm the complete delivery plainly, naming both the two items combined, format and confirmation, and the exact deadline promised./Xác nhận việc giao hàng trọn vẹn rõ ràng, nêu tên cả hai hạng mục kết hợp, định dạng và xác nhận, lẫn hạn chót chính xác đã hứa.</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specific quality, reliable partnership, that actually made today's problem easy to fix./Cảm ơn đồng nghiệp một cách chân thành, nêu tên phẩm chất cụ thể, quan hệ đối tác đáng tin cậy, thật sự khiến vấn đề hôm nay dễ sửa.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reliable partner's responsiveness as what actually made a small crisis easy genuinely gives credit where today's real relief actually came from./Nhận diện rằng việc nêu tên sự phản hồi nhanh của một đối tác đáng tin là điều thật sự khiến một cuộc khủng hoảng nhỏ trở nên dễ dàng thật sự ghi nhận công lao đúng nơi sự nhẹ nhõm thật sự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genuine thanks as the honest, warm close to a day that started with real worry about the vessel's deadline./Ghi nhận lời cảm ơn chân thành này là sự khép lại trung thực, ấm áp cho một ngày bắt đầu với sự lo lắng thật sự về hạn chót của tàu.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combining both deliverables into one clean message reflects genuine respect for Tony's stated wish to close everything today./Nhận diện rằng Kelvin kết hợp cả hai hạng mục giao vào một tin nhắn gọn gàng phản ánh sự tôn trọng chân thực đối với mong muốn đã nêu của Tony khép lại mọi thứ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thanks will directly shape how Tony actually describes today's crisis to Linh this evening./Nhận diện rằng lời cảm ơn chân thành chính xác này sẽ trực tiếp định hình cách Tony thật sự mô tả cuộc khủng hoảng hôm nay cho Linh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reliable partner's responsiveness as what actually made a small crisis easy, giving credit where it genuinely belongs./Chủ động nêu tên sự phản hồi nhanh của một đối tác đáng tin là điều thật sự khiến một cuộc khủng hoảng nhỏ trở nên dễ dàng, ghi nhận công lao đúng nơi nó thật sự thuộc về.</w:t>
      </w:r>
    </w:p>
    <w:p>
      <w:pPr>
        <w:keepLines/>
        <w:spacing w:line="276" w:lineRule="auto" w:after="60"/>
      </w:pPr>
      <w:r>
        <w:rPr>
          <w:rFonts w:ascii="Arial" w:hAnsi="Arial" w:eastAsia="Arial"/>
          <w:b/>
          <w:sz w:val="22"/>
        </w:rPr>
        <w:t xml:space="preserve">Regional Operations Manager: </w:t>
      </w:r>
      <w:r>
        <w:rPr>
          <w:rFonts w:ascii="Arial" w:hAnsi="Arial" w:eastAsia="Arial"/>
          <w:sz w:val="22"/>
        </w:rPr>
        <w:t>One more thing, do you want the amended bill of lading sent to you, or straight to Chi for filing?/Còn một điều nữa, anh có muốn vận đơn đã sửa được gửi cho anh, hay thẳng cho Chi để lưu hồ sơ?</w:t>
      </w:r>
    </w:p>
    <w:p>
      <w:pPr>
        <w:keepLines/>
        <w:spacing w:line="276" w:lineRule="auto" w:after="60"/>
      </w:pPr>
      <w:r>
        <w:rPr>
          <w:rFonts w:ascii="Arial" w:hAnsi="Arial" w:eastAsia="Arial"/>
          <w:b/>
          <w:sz w:val="22"/>
        </w:rPr>
        <w:t xml:space="preserve">Tony: </w:t>
      </w:r>
      <w:r>
        <w:rPr>
          <w:rFonts w:ascii="Arial" w:hAnsi="Arial" w:eastAsia="Arial"/>
          <w:sz w:val="22"/>
        </w:rPr>
        <w:t>Both, actually, me first to confirm it's correct, then straight to Chi, no extra step where something could actually get lost./Cả hai, thật ra, tôi trước để xác nhận nó đúng, rồi thẳng đến Chi, không có bước thừa nào mà thứ gì đó có thể thực sự bị lạc mất.</w:t>
      </w:r>
    </w:p>
    <w:p>
      <w:pPr>
        <w:keepLines/>
        <w:spacing w:line="276" w:lineRule="auto" w:after="60"/>
      </w:pPr>
      <w:r>
        <w:rPr>
          <w:rFonts w:ascii="Arial" w:hAnsi="Arial" w:eastAsia="Arial"/>
          <w:b/>
          <w:sz w:val="22"/>
        </w:rPr>
        <w:t>DESIGNING A SIMPLE ROUTING PATH THAT REMOVES ANY UNNECESSARY STEP WHERE SOMETHING COULD QUIETLY GET LOST / THIẾT KẾ MỘT LỘ TRÌNH ĐƠN GIẢN LOẠI BỎ MỌI BƯỚC KHÔNG CẦN THIẾT NƠI ĐIỀU GÌ ĐÓ CÓ THỂ ÂM THẦM BỊ LẠC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checking exactly who should actually receive a finished document first./Hỏi một câu hỏi định tuyến thực sự thực tế, kiểm tra chính xác ai nên thật sự nhận một chứng từ đã hoàn thành trước.</w:t>
      </w:r>
    </w:p>
    <w:p>
      <w:pPr>
        <w:keepLines/>
        <w:spacing w:line="276" w:lineRule="auto" w:after="60"/>
      </w:pPr>
      <w:r>
        <w:rPr>
          <w:rFonts w:ascii="Arial" w:hAnsi="Arial" w:eastAsia="Arial"/>
          <w:b/>
          <w:sz w:val="22"/>
        </w:rPr>
        <w:t xml:space="preserve">Task line 2: </w:t>
      </w:r>
      <w:r>
        <w:rPr>
          <w:rFonts w:ascii="Arial" w:hAnsi="Arial" w:eastAsia="Arial"/>
          <w:sz w:val="22"/>
        </w:rPr>
        <w:t>Design the routing precisely, naming both the confirmation step and the direct handoff that follows it immediately./Thiết kế định tuyến chính xác, nêu tên cả bước xác nhận lẫn sự chuyển giao trực tiếp theo sau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simple routing path that removes any unnecessary step, where something could quietly get lost, genuinely protects today's fix from a brand-new, avoidable failure point./Nhận diện rằng việc thiết kế một lộ trình đơn giản loại bỏ mọi bước không cần thiết, nơi điều gì đó có thể âm thầm bị lạc mất, thật sự bảo vệ lần sửa hôm nay khỏi một điểm thất bại mới,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simple routing as the exact final detail that closes today's amendment process cleanly, with nothing left ambiguous./Ghi nhận định tuyến đơn giản này là chi tiết cuối cùng chính xác khép lại quy trình sửa đổi hôm nay một cách sạch sẽ, không còn gì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about routing, not just content, reflects genuine operational thoroughness beyond simply fixing the document itself./Nhận diện rằng Kelvin hỏi về định tuyến, không chỉ nội dung, phản ánh sự kỹ lưỡng vận hành chân thực vượt xa việc chỉ sửa chính chứng từ.</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routing will directly prevent any confusion about who actually holds the final, corrected version./Nhận diện rằng định tuyến đơn giản chính xác này sẽ trực tiếp ngăn bất kỳ sự nhầm lẫn nào về việc ai thật sự giữ phiên bản cuối cùng, đã sửa.</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simple routing path that removes any unnecessary step where something could quietly get lost, closing the process cleanly./Chủ động thiết kế một lộ trình đơn giản loại bỏ mọi bước không cần thiết nơi điều gì đó có thể âm thầm bị lạc mất, khép lại quy trình một cách sạch sẽ.</w:t>
      </w:r>
    </w:p>
    <w:p>
      <w:pPr>
        <w:keepLines/>
        <w:spacing w:line="276" w:lineRule="auto" w:after="60"/>
      </w:pPr>
      <w:r>
        <w:rPr>
          <w:rFonts w:ascii="Arial" w:hAnsi="Arial" w:eastAsia="Arial"/>
          <w:b/>
          <w:sz w:val="22"/>
        </w:rPr>
        <w:t xml:space="preserve">Tony: </w:t>
      </w:r>
      <w:r>
        <w:rPr>
          <w:rFonts w:ascii="Arial" w:hAnsi="Arial" w:eastAsia="Arial"/>
          <w:sz w:val="22"/>
        </w:rPr>
        <w:t>Today closes with the bill of lading amendment already underway, all five documents on their way to a clean double-check, and a recommended format that will actually outlast this one shipment./Hôm nay khép lại với việc sửa vận đơn đã đang tiến hành, cả năm chứng từ trên đường được kiểm tra lại sạch sẽ, và một định dạng được đề xuất thật sự sẽ tồn tại lâu hơn một lô hàng này.</w:t>
      </w:r>
    </w:p>
    <w:p>
      <w:pPr>
        <w:pStyle w:val="Heading2"/>
      </w:pPr>
      <w:r>
        <w:rPr>
          <w:rFonts w:ascii="Arial" w:hAnsi="Arial" w:eastAsia="Arial"/>
          <w:b/>
          <w:sz w:val="26"/>
        </w:rPr>
        <w:t>NGÀY 5: Giờ làm việc — xác nhận với Ms. Farah và xây dựng danh mục rà soát chuẩn</w:t>
      </w:r>
    </w:p>
    <w:p>
      <w:pPr>
        <w:keepLines/>
        <w:spacing w:line="276" w:lineRule="auto" w:after="60"/>
      </w:pPr>
      <w:r>
        <w:rPr>
          <w:rFonts w:ascii="Arial" w:hAnsi="Arial" w:eastAsia="Arial"/>
          <w:b/>
          <w:sz w:val="22"/>
        </w:rPr>
        <w:t xml:space="preserve">Sales Director: </w:t>
      </w:r>
      <w:r>
        <w:rPr>
          <w:rFonts w:ascii="Arial" w:hAnsi="Arial" w:eastAsia="Arial"/>
          <w:sz w:val="22"/>
        </w:rPr>
        <w:t>Tony, Chi told me about the name mismatch, I wanted to check, is this something my side got wrong originally?/Tony, chị Chi kể tôi nghe về sự không khớp tên, tôi muốn kiểm tra, đây có phải điều bên tôi đã sai từ đầu không?</w:t>
      </w:r>
    </w:p>
    <w:p>
      <w:pPr>
        <w:keepLines/>
        <w:spacing w:line="276" w:lineRule="auto" w:after="60"/>
      </w:pPr>
      <w:r>
        <w:rPr>
          <w:rFonts w:ascii="Arial" w:hAnsi="Arial" w:eastAsia="Arial"/>
          <w:b/>
          <w:sz w:val="22"/>
        </w:rPr>
        <w:t xml:space="preserve">Tony: </w:t>
      </w:r>
      <w:r>
        <w:rPr>
          <w:rFonts w:ascii="Arial" w:hAnsi="Arial" w:eastAsia="Arial"/>
          <w:sz w:val="22"/>
        </w:rPr>
        <w:t>No fault on your side, Farah, the freight forwarder typed our name incorrectly, but I wanted you to hear it from me directly./Không phải lỗi bên chị đâu, Farah, công ty giao nhận đã gõ sai tên chúng tôi, nhưng tôi muốn chị nghe điều đó trực tiếp từ tôi.</w:t>
      </w:r>
    </w:p>
    <w:p>
      <w:pPr>
        <w:keepLines/>
        <w:spacing w:line="276" w:lineRule="auto" w:after="60"/>
      </w:pPr>
      <w:r>
        <w:rPr>
          <w:rFonts w:ascii="Arial" w:hAnsi="Arial" w:eastAsia="Arial"/>
          <w:b/>
          <w:sz w:val="22"/>
        </w:rPr>
        <w:t>PROACTIVELY CLEARING A SUPPLIER OF BLAME BEFORE THEY EVEN HAVE TO ASK / CHỦ ĐỘNG MINH OAN CHO NHÀ CUNG CẤP KHỎI LỖI TRƯỚC CẢ KHI HỌ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responsible question, checking honestly whether a reported problem actually originated on one's own side./Hỏi một câu hỏi thực sự có trách nhiệm, kiểm tra trung thực liệu một vấn đề đã báo cáo có thật sự bắt nguồn từ phía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Clear the supplier immediately and directly, naming both the actual source of the error and the honest reason for calling personally./Minh oan cho nhà cung cấp ngay lập tức và trực tiếp, nêu tên cả nguồn gốc thật sự của lỗi lẫn lý do trung thực để gọi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clearing a supplier of blame before they even have to ask genuinely protects a long relationship from an unnecessary, unearned doubt./Nhận diện rằng việc chủ động minh oan cho nhà cung cấp khỏi lỗi trước cả khi họ phải hỏi thật sự bảo vệ một mối quan hệ lâu dài khỏi một nghi ngờ không cần thiết, không đáng có.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clarity as the exact courtesy that will actually keep today's document-review conversation genuinely comfortable for Farah./Ghi nhận sự rõ ràng chủ động này là phép lịch sự chính xác thật sự sẽ giữ cho cuộc trò chuyện rà soát chứng từ hôm nay thật sự thoải mái cho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directly reflects genuine professional accountability, checking her own side before assuming otherwise./Nhận diện rằng Farah hỏi đúng câu hỏi này trực tiếp phản ánh trách nhiệm nghề nghiệp chân thực, kiểm tra phía chính mình trước khi giả định điều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proactive clarity will directly shape how comfortably Farah actually cooperates on the standard checklist still to come./Nhận diện rằng sự rõ ràng chủ động chính xác này sẽ trực tiếp định hình mức độ thoải mái Farah thật sự hợp tác trên danh mục tiêu chuẩn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clear a supplier of blame proactively before they even have to ask, protecting a long relationship from unnecessary doubt./Chủ động minh oan cho nhà cung cấp khỏi lỗi trước cả khi họ phải hỏi, bảo vệ một mối quan hệ lâu dài khỏi nghi ngờ không cần thiết.</w:t>
      </w:r>
    </w:p>
    <w:p>
      <w:pPr>
        <w:keepLines/>
        <w:spacing w:line="276" w:lineRule="auto" w:after="60"/>
      </w:pPr>
      <w:r>
        <w:rPr>
          <w:rFonts w:ascii="Arial" w:hAnsi="Arial" w:eastAsia="Arial"/>
          <w:b/>
          <w:sz w:val="22"/>
        </w:rPr>
        <w:t xml:space="preserve">Sales Director: </w:t>
      </w:r>
      <w:r>
        <w:rPr>
          <w:rFonts w:ascii="Arial" w:hAnsi="Arial" w:eastAsia="Arial"/>
          <w:sz w:val="22"/>
        </w:rPr>
        <w:t>I appreciate that, honestly, will you also double-check the exact spelling on your side before every future shipment from me?/Tôi trân trọng điều đó, thành thật mà nói, anh cũng sẽ kiểm tra lại đúng chính tả bên anh trước mỗi lô hàng tương lai từ tôi chứ?</w:t>
      </w:r>
    </w:p>
    <w:p>
      <w:pPr>
        <w:keepLines/>
        <w:spacing w:line="276" w:lineRule="auto" w:after="60"/>
      </w:pPr>
      <w:r>
        <w:rPr>
          <w:rFonts w:ascii="Arial" w:hAnsi="Arial" w:eastAsia="Arial"/>
          <w:b/>
          <w:sz w:val="22"/>
        </w:rPr>
        <w:t xml:space="preserve">Tony: </w:t>
      </w:r>
      <w:r>
        <w:rPr>
          <w:rFonts w:ascii="Arial" w:hAnsi="Arial" w:eastAsia="Arial"/>
          <w:sz w:val="22"/>
        </w:rPr>
        <w:t>Yes, and I'll ask you to confirm the exact registered name back to me too, a second check on both sides is safer than one./Có chứ, và tôi cũng sẽ nhờ chị xác nhận lại đúng tên đăng ký cho tôi, một lần kiểm tra hai bên an toàn hơn một lần.</w:t>
      </w:r>
    </w:p>
    <w:p>
      <w:pPr>
        <w:keepLines/>
        <w:spacing w:line="276" w:lineRule="auto" w:after="60"/>
      </w:pPr>
      <w:r>
        <w:rPr>
          <w:rFonts w:ascii="Arial" w:hAnsi="Arial" w:eastAsia="Arial"/>
          <w:b/>
          <w:sz w:val="22"/>
        </w:rPr>
        <w:t>BUILDING A TWO-SIDED VERIFICATION HABIT RATHER THAN LEAVING ACCURACY TO ONLY ONE PARTY / XÂY DỰNG MỘT THÓI QUEN XÁC MINH HAI BÊN THAY VÌ ĐỂ ĐỘ CHÍNH XÁC PHỤ THUỘC VÀO CHỈ MỘT BÊN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fix today should actually become a standing future habit./Hỏi một câu hỏi thực sự hướng tới tương lai, kiểm tra liệu một lần sửa hôm nay có nên thật sự trở thành một thói quen thường trực tương lai không.</w:t>
      </w:r>
    </w:p>
    <w:p>
      <w:pPr>
        <w:keepLines/>
        <w:spacing w:line="276" w:lineRule="auto" w:after="60"/>
      </w:pPr>
      <w:r>
        <w:rPr>
          <w:rFonts w:ascii="Arial" w:hAnsi="Arial" w:eastAsia="Arial"/>
          <w:b/>
          <w:sz w:val="22"/>
        </w:rPr>
        <w:t xml:space="preserve">Task line 2: </w:t>
      </w:r>
      <w:r>
        <w:rPr>
          <w:rFonts w:ascii="Arial" w:hAnsi="Arial" w:eastAsia="Arial"/>
          <w:sz w:val="22"/>
        </w:rPr>
        <w:t>Propose a two-sided habit explicitly, naming both one's own commitment and the mutual confirmation requested from the other side./Đề xuất một thói quen hai bên rõ ràng, nêu tên cả cam kết của chính mình lẫn sự xác nhận lẫn nhau được yêu cầu từ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two-sided verification habit, rather than leaving accuracy to only one party, genuinely makes the whole system more resilient than either side checking alone./Nhận diện rằng việc xây dựng một thói quen xác minh hai bên, thay vì để độ chính xác phụ thuộc vào chỉ một bên, thật sự khiến cả hệ thống bền vững hơn bất kỳ bên nào kiểm tra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two-sided habit as the exact upgrade that will actually make today's specific fix into a lasting, shared standard./Ghi nhận thói quen hai bên này là sự nâng cấp chính xác thật sự sẽ biến lần sửa cụ thể hôm nay thành một tiêu chuẩn lâu dài,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her own side's check unprompted reflects genuine, mutual investment in preventing this exact mistake again./Nhận diện rằng Farah tự đề xuất kiểm tra phía chị mà không cần nhắc phản ánh sự đầu tư chung, chân thực trong việc ngăn chính xác lỗi này tái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two-sided habit will directly become one more entry in the checklist Tony finalises with Chi later today./Nhận diện rằng thói quen hai bên chính xác này sẽ trực tiếp trở thành một mục nữa trong danh mục Tony hoàn thiện cùng Chi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two-sided verification habit rather than leave accuracy to only one party, making the system genuinely resilient./Chủ động xây dựng một thói quen xác minh hai bên thay vì để độ chính xác phụ thuộc vào chỉ một bên, khiến hệ thống thật sự bền vững.</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on board too, should we actually turn this into a written checklist for every shipment, not just this one?/Giờ khi chị Farah cũng đồng ý rồi, mình có nên thực sự biến việc này thành một danh mục bằng văn bản cho mọi lô hàng, không chỉ lô này không?</w:t>
      </w:r>
    </w:p>
    <w:p>
      <w:pPr>
        <w:keepLines/>
        <w:spacing w:line="276" w:lineRule="auto" w:after="60"/>
      </w:pPr>
      <w:r>
        <w:rPr>
          <w:rFonts w:ascii="Arial" w:hAnsi="Arial" w:eastAsia="Arial"/>
          <w:b/>
          <w:sz w:val="22"/>
        </w:rPr>
        <w:t xml:space="preserve">Tony: </w:t>
      </w:r>
      <w:r>
        <w:rPr>
          <w:rFonts w:ascii="Arial" w:hAnsi="Arial" w:eastAsia="Arial"/>
          <w:sz w:val="22"/>
        </w:rPr>
        <w:t>Absolutely, five documents, one page, with the exact fields most likely to actually go wrong marked clearly./Chắc chắn rồi, năm chứng từ, một trang, với các trường thông tin dễ sai nhất được đánh dấu rõ ràng.</w:t>
      </w:r>
    </w:p>
    <w:p>
      <w:pPr>
        <w:keepLines/>
        <w:spacing w:line="276" w:lineRule="auto" w:after="60"/>
      </w:pPr>
      <w:r>
        <w:rPr>
          <w:rFonts w:ascii="Arial" w:hAnsi="Arial" w:eastAsia="Arial"/>
          <w:b/>
          <w:sz w:val="22"/>
        </w:rPr>
        <w:t>BUILDING A WRITTEN CHECKLIST NOW WHILE THE SPECIFIC LESSON IS STILL FRESH, NOT LATER FROM MEMORY / XÂY DỰNG MỘT DANH MỤC BẰNG VĂN BẢN NGAY BÂY GIỜ TRONG KHI BÀI HỌC CỤ THỂ VẪN CÒN MỚI, KHÔNG PHẢI SAU NÀY TỪ TRÍ NHỚ</w:t>
      </w:r>
    </w:p>
    <w:p>
      <w:pPr>
        <w:keepLines/>
        <w:spacing w:line="276" w:lineRule="auto" w:after="60"/>
      </w:pPr>
      <w:r>
        <w:rPr>
          <w:rFonts w:ascii="Arial" w:hAnsi="Arial" w:eastAsia="Arial"/>
          <w:b/>
          <w:sz w:val="22"/>
        </w:rPr>
        <w:t xml:space="preserve">Task line 1: </w:t>
      </w:r>
      <w:r>
        <w:rPr>
          <w:rFonts w:ascii="Arial" w:hAnsi="Arial" w:eastAsia="Arial"/>
          <w:sz w:val="22"/>
        </w:rPr>
        <w:t>Propose formalising the process directly, checking whether today's specific fix should actually generalise into a standing document./Đề xuất chính thức hóa quy trình trực tiếp, kiểm tra liệu lần sửa cụ thể hôm nay có nên thật sự khái quát hóa thành một tài liệu thường trực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both its exact format, one page, and the specific high-risk fields it will actually mark./Xác nhận danh mục một cách nhiệt tình, nêu tên cả định dạng chính xác của nó, một trang, lẫn các trường thông tin rủi ro cao cụ thể nó thật sự sẽ đánh dấu.</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written checklist now, while the specific lesson is still fresh, not later from memory, genuinely captures details that would otherwise fade within days./Nhận diện rằng việc xây dựng một danh mục bằng văn bản ngay bây giờ, trong khi bài học cụ thể vẫn còn mới, không phải sau này từ trí nhớ, thật sự nắm bắt các chi tiết mà nếu không sẽ phai nhạt trong vài ngày.</w:t>
      </w:r>
    </w:p>
    <w:p>
      <w:pPr>
        <w:keepLines/>
        <w:spacing w:line="276" w:lineRule="auto" w:after="60"/>
      </w:pPr>
      <w:r>
        <w:rPr>
          <w:rFonts w:ascii="Arial" w:hAnsi="Arial" w:eastAsia="Arial"/>
          <w:b/>
          <w:sz w:val="22"/>
        </w:rPr>
        <w:t xml:space="preserve">Task line 4: </w:t>
      </w:r>
      <w:r>
        <w:rPr>
          <w:rFonts w:ascii="Arial" w:hAnsi="Arial" w:eastAsia="Arial"/>
          <w:sz w:val="22"/>
        </w:rPr>
        <w:t>Record this timely checklist as the exact document that will actually outlive today's single mismatched name entirely./Ghi nhận danh mục kịp thời này là tài liệu chính xác thật sự sẽ tồn tại lâu hơn hoàn toàn so với một cái tên không khớp đơn lẻ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exact timing, right after Farah's agreement, reflects genuine instinct for capturing a lesson at its freshest./Nhận diện rằng Chi đề xuất đúng thời điểm này, ngay sau sự đồng ý của Farah, phản ánh bản năng chân thực trong việc nắm bắt một bài học khi nó mới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checklist will directly become the same standard document Tony actually circulates to the whole team tomorrow./Nhận diện rằng danh mục bằng văn bản chính xác này sẽ trực tiếp trở thành chính tài liệu tiêu chuẩn Tony thật sự lưu hành cho cả đội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written checklist now while the specific lesson is still fresh, not later from memory, capturing it accurately./Chủ động xây dựng một danh mục bằng văn bản ngay bây giờ trong khi bài học cụ thể vẫn còn mới, không phải sau này từ trí nhớ, nắm bắt nó chính xác.</w:t>
      </w:r>
    </w:p>
    <w:p>
      <w:pPr>
        <w:keepLines/>
        <w:spacing w:line="276" w:lineRule="auto" w:after="60"/>
      </w:pPr>
      <w:r>
        <w:rPr>
          <w:rFonts w:ascii="Arial" w:hAnsi="Arial" w:eastAsia="Arial"/>
          <w:b/>
          <w:sz w:val="22"/>
        </w:rPr>
        <w:t xml:space="preserve">Export-Import Officer: </w:t>
      </w:r>
      <w:r>
        <w:rPr>
          <w:rFonts w:ascii="Arial" w:hAnsi="Arial" w:eastAsia="Arial"/>
          <w:sz w:val="22"/>
        </w:rPr>
        <w:t>Should the consignee name field be marked as the single highest priority, above the other four?/Trường tên người nhận có nên được đánh dấu là ưu tiên cao nhất, trên cả bốn trường còn lại không?</w:t>
      </w:r>
    </w:p>
    <w:p>
      <w:pPr>
        <w:keepLines/>
        <w:spacing w:line="276" w:lineRule="auto" w:after="60"/>
      </w:pPr>
      <w:r>
        <w:rPr>
          <w:rFonts w:ascii="Arial" w:hAnsi="Arial" w:eastAsia="Arial"/>
          <w:b/>
          <w:sz w:val="22"/>
        </w:rPr>
        <w:t xml:space="preserve">Tony: </w:t>
      </w:r>
      <w:r>
        <w:rPr>
          <w:rFonts w:ascii="Arial" w:hAnsi="Arial" w:eastAsia="Arial"/>
          <w:sz w:val="22"/>
        </w:rPr>
        <w:t>Yes, mark it in bold, it's the one field where a small error actually stops a container, not just delays a payment./Có, đánh dấu đậm nó đi, đó là trường duy nhất mà một sai sót nhỏ thật sự làm dừng một container, không chỉ trì hoãn một khoản thanh toán.</w:t>
      </w:r>
    </w:p>
    <w:p>
      <w:pPr>
        <w:keepLines/>
        <w:spacing w:line="276" w:lineRule="auto" w:after="60"/>
      </w:pPr>
      <w:r>
        <w:rPr>
          <w:rFonts w:ascii="Arial" w:hAnsi="Arial" w:eastAsia="Arial"/>
          <w:b/>
          <w:sz w:val="22"/>
        </w:rPr>
        <w:t>RANKING ONE FIELD ABOVE THE OTHERS BASED ON ITS ACTUAL, DISTINCT CONSEQUENCE, NOT JUST ITS PLACE IN A LIST / XẾP HẠNG MỘT TRƯỜNG THÔNG TIN TRÊN CÁC TRƯỜNG KHÁC DỰA TRÊN HẬU QUẢ THẬT SỰ, RIÊNG BIỆT CỦA NÓ, KHÔNG CHỈ VỊ TRÍ TRONG MỘT DANH SÁCH</w:t>
      </w:r>
    </w:p>
    <w:p>
      <w:pPr>
        <w:keepLines/>
        <w:spacing w:line="276" w:lineRule="auto" w:after="60"/>
      </w:pPr>
      <w:r>
        <w:rPr>
          <w:rFonts w:ascii="Arial" w:hAnsi="Arial" w:eastAsia="Arial"/>
          <w:b/>
          <w:sz w:val="22"/>
        </w:rPr>
        <w:t xml:space="preserve">Task line 1: </w:t>
      </w:r>
      <w:r>
        <w:rPr>
          <w:rFonts w:ascii="Arial" w:hAnsi="Arial" w:eastAsia="Arial"/>
          <w:sz w:val="22"/>
        </w:rPr>
        <w:t>Ask a genuinely prioritising question, checking whether one specific field should actually rank above four other equally listed ones./Hỏi một câu hỏi ưu tiên thực sự, kiểm tra liệu một trường thông tin cụ thể có nên thật sự xếp hạng trên bốn trường khác được liệt kê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Confirm the top priority explicitly, naming the exact, distinct consequence, stopping a container, that actually justifies its rank./Xác nhận ưu tiên cao nhất rõ ràng, nêu tên hậu quả chính xác, riêng biệt, làm dừng một container, thật sự biện minh cho thứ hạng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one field above the others based on its actual, distinct consequence, not just its place in a list, genuinely makes the checklist smarter than a flat, undifferentiated one./Nhận diện rằng việc xếp hạng một trường thông tin trên các trường khác dựa trên hậu quả thật sự, riêng biệt của nó, không chỉ vị trí trong một danh sách, thật sự khiến danh mục thông minh hơn một danh sách phẳng, không phân biệt.</w:t>
      </w:r>
    </w:p>
    <w:p>
      <w:pPr>
        <w:keepLines/>
        <w:spacing w:line="276" w:lineRule="auto" w:after="60"/>
      </w:pPr>
      <w:r>
        <w:rPr>
          <w:rFonts w:ascii="Arial" w:hAnsi="Arial" w:eastAsia="Arial"/>
          <w:b/>
          <w:sz w:val="22"/>
        </w:rPr>
        <w:t xml:space="preserve">Task line 4: </w:t>
      </w:r>
      <w:r>
        <w:rPr>
          <w:rFonts w:ascii="Arial" w:hAnsi="Arial" w:eastAsia="Arial"/>
          <w:sz w:val="22"/>
        </w:rPr>
        <w:t>Record this priority ranking as the exact visual signal that will actually make future reviewers check this field first, every time./Ghi nhận thứ hạng ưu tiên này là tín hiệu thị giác chính xác thật sự sẽ khiến người rà soát tương lai kiểm tra trường này trước, mỗi lần.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relative priority, not just presence on the list, reflects genuine sophistication in designing a truly useful document./Nhận diện rằng Chi hỏi về ưu tiên tương đối, không chỉ sự hiện diện trên danh sách, phản ánh sự tinh vi chân thực trong việc thiết kế một tài liệu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priority marking will directly help whoever reviews the very next shipment catch a similar mismatch even faster./Nhận diện rằng dấu ưu tiên chính xác này sẽ trực tiếp giúp bất kỳ ai rà soát lô hàng tiếp theo bắt được một sự không khớp tương tự thậm chí nhanh hơn.</w:t>
      </w:r>
    </w:p>
    <w:p>
      <w:pPr>
        <w:keepLines/>
        <w:spacing w:line="276" w:lineRule="auto" w:after="60"/>
      </w:pPr>
      <w:r>
        <w:rPr>
          <w:rFonts w:ascii="Arial" w:hAnsi="Arial" w:eastAsia="Arial"/>
          <w:b/>
          <w:sz w:val="22"/>
        </w:rPr>
        <w:t xml:space="preserve">Task line 7: </w:t>
      </w:r>
      <w:r>
        <w:rPr>
          <w:rFonts w:ascii="Arial" w:hAnsi="Arial" w:eastAsia="Arial"/>
          <w:sz w:val="22"/>
        </w:rPr>
        <w:t>Deliberately rank one field above the others based on its actual, distinct consequence, not just its place in a list, making the checklist smarter./Chủ động xếp hạng một trường thông tin trên các trường khác dựa trên hậu quả thật sự, riêng biệt của nó, không chỉ vị trí trong một danh sách, khiến danh mục thông minh hơn.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the second template we've built together this month, after Sokha's progression file./Đây thực ra là mẫu thứ hai bọn mình xây cùng nhau tháng này, sau hồ sơ tiến triển của Sokha.</w:t>
      </w:r>
    </w:p>
    <w:p>
      <w:pPr>
        <w:keepLines/>
        <w:spacing w:line="276" w:lineRule="auto" w:after="60"/>
      </w:pPr>
      <w:r>
        <w:rPr>
          <w:rFonts w:ascii="Arial" w:hAnsi="Arial" w:eastAsia="Arial"/>
          <w:b/>
          <w:sz w:val="22"/>
        </w:rPr>
        <w:t xml:space="preserve">Tony: </w:t>
      </w:r>
      <w:r>
        <w:rPr>
          <w:rFonts w:ascii="Arial" w:hAnsi="Arial" w:eastAsia="Arial"/>
          <w:sz w:val="22"/>
        </w:rPr>
        <w:t>It is, funny how the quiet, written work keeps piling up right alongside the negotiations everyone actually notices./Đúng vậy, buồn cười thật, công việc yên lặng, bằng văn bản cứ chồng lên ngay cạnh các cuộc đàm phán mà mọi người thật sự chú ý.</w:t>
      </w:r>
    </w:p>
    <w:p>
      <w:pPr>
        <w:keepLines/>
        <w:spacing w:line="276" w:lineRule="auto" w:after="60"/>
      </w:pPr>
      <w:r>
        <w:rPr>
          <w:rFonts w:ascii="Arial" w:hAnsi="Arial" w:eastAsia="Arial"/>
          <w:b/>
          <w:sz w:val="22"/>
        </w:rPr>
        <w:t>NOTICING A PATTERN OF QUIET, WRITTEN WORK ACCUMULATING ALONGSIDE THE MORE VISIBLE PART OF A JOB / NHẬN THẤY MỘT KHUÔN MẪU CÔNG VIỆC YÊN LẶNG, BẰNG VĂN BẢN TÍCH LŨY CẠNH PHẦN HIỂN THỊ HƠN CỦA MỘT CÔNG VIỆC</w:t>
      </w:r>
    </w:p>
    <w:p>
      <w:pPr>
        <w:keepLines/>
        <w:spacing w:line="276" w:lineRule="auto" w:after="60"/>
      </w:pPr>
      <w:r>
        <w:rPr>
          <w:rFonts w:ascii="Arial" w:hAnsi="Arial" w:eastAsia="Arial"/>
          <w:b/>
          <w:sz w:val="22"/>
        </w:rPr>
        <w:t xml:space="preserve">Task line 1: </w:t>
      </w:r>
      <w:r>
        <w:rPr>
          <w:rFonts w:ascii="Arial" w:hAnsi="Arial" w:eastAsia="Arial"/>
          <w:sz w:val="22"/>
        </w:rPr>
        <w:t>Observe a specific pattern generously, naming both today's second template and its predecessor from earlier in the same month./Quan sát một khuôn mẫu cụ thể một cách hào phóng, nêu tên cả mẫu thứ hai hôm nay lẫn mẫu trước đó từ sớm hơn trong cùng tháng.</w:t>
      </w:r>
    </w:p>
    <w:p>
      <w:pPr>
        <w:keepLines/>
        <w:spacing w:line="276" w:lineRule="auto" w:after="60"/>
      </w:pPr>
      <w:r>
        <w:rPr>
          <w:rFonts w:ascii="Arial" w:hAnsi="Arial" w:eastAsia="Arial"/>
          <w:b/>
          <w:sz w:val="22"/>
        </w:rPr>
        <w:t xml:space="preserve">Task line 2: </w:t>
      </w:r>
      <w:r>
        <w:rPr>
          <w:rFonts w:ascii="Arial" w:hAnsi="Arial" w:eastAsia="Arial"/>
          <w:sz w:val="22"/>
        </w:rPr>
        <w:t>Confirm the pattern warmly, naming the exact contrast, quiet written work piling up beside visible, noticed negotiations./Xác nhận khuôn mẫu một cách ấm áp, nêu tên sự tương phản chính xác, công việc yên lặng bằng văn bản chồng lên cạnh các cuộc đàm phán hiển thị, được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pattern of quiet, written work accumulating alongside the more visible part of a job genuinely reveals a second, honest measure of real productivity./Nhận diện rằng việc nhận thấy một khuôn mẫu công việc yên lặng, bằng văn bản tích lũy cạnh phần hiển thị hơn của một công việc thật sự tiết lộ một thước đo trung thực thứ hai về năng suất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noticed pattern as the honest, private measure Tony will actually carry into tonight's reflection on the whole week./Ghi nhận khuôn mẫu đã nhận thấy này là thước đo riêng tư, trung thực Tony thật sự sẽ mang vào sự phản tư tối nay về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Chi counting the templates explicitly, by number, reflects genuine, careful attention to a body of work most people would never actually tally./Nhận diện rằng Chi đếm các mẫu rõ ràng, bằng con số, phản ánh sự chú ý cẩn thận, chân thực đến một khối công việc hầu hết mọi người sẽ không bao giờ thật sự kiểm đếm.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noticed pattern will directly become part of the honest inventory Tony actually names tonight, alone./Nhận diện rằng khuôn mẫu đã nhận thấy chính xác này sẽ trực tiếp trở thành một phần của bảng kê khai trung thực Tony thật sự nêu tên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pattern of quiet, written work accumulating alongside the more visible part of a job, valuing it honestly./Chủ động nhận thấy một khuôn mẫu công việc yên lặng, bằng văn bản tích lũy cạnh phần hiển thị hơn của một công việc, coi trọng nó một cách trung thực.</w:t>
      </w:r>
    </w:p>
    <w:p>
      <w:pPr>
        <w:keepLines/>
        <w:spacing w:line="276" w:lineRule="auto" w:after="60"/>
      </w:pPr>
      <w:r>
        <w:rPr>
          <w:rFonts w:ascii="Arial" w:hAnsi="Arial" w:eastAsia="Arial"/>
          <w:b/>
          <w:sz w:val="22"/>
        </w:rPr>
        <w:t xml:space="preserve">Sales Director: </w:t>
      </w:r>
      <w:r>
        <w:rPr>
          <w:rFonts w:ascii="Arial" w:hAnsi="Arial" w:eastAsia="Arial"/>
          <w:sz w:val="22"/>
        </w:rPr>
        <w:t>Send me a copy of the finished checklist too, I'd like to know exactly what your side is actually checking on mine./Gửi tôi một bản danh mục đã hoàn thành nữa nhé, tôi muốn biết chính xác bên anh đang kiểm tra gì trên hàng của tôi.</w:t>
      </w:r>
    </w:p>
    <w:p>
      <w:pPr>
        <w:keepLines/>
        <w:spacing w:line="276" w:lineRule="auto" w:after="60"/>
      </w:pPr>
      <w:r>
        <w:rPr>
          <w:rFonts w:ascii="Arial" w:hAnsi="Arial" w:eastAsia="Arial"/>
          <w:b/>
          <w:sz w:val="22"/>
        </w:rPr>
        <w:t xml:space="preserve">Tony: </w:t>
      </w:r>
      <w:r>
        <w:rPr>
          <w:rFonts w:ascii="Arial" w:hAnsi="Arial" w:eastAsia="Arial"/>
          <w:sz w:val="22"/>
        </w:rPr>
        <w:t>Absolutely, transparency on this only makes the whole process stronger, there's nothing on that list I'd want to hide from you./Chắc chắn rồi, sự minh bạch về việc này chỉ khiến cả quy trình vững chắc hơn, không có gì trong danh sách đó tôi muốn giấu chị cả.</w:t>
      </w:r>
    </w:p>
    <w:p>
      <w:pPr>
        <w:keepLines/>
        <w:spacing w:line="276" w:lineRule="auto" w:after="60"/>
      </w:pPr>
      <w:r>
        <w:rPr>
          <w:rFonts w:ascii="Arial" w:hAnsi="Arial" w:eastAsia="Arial"/>
          <w:b/>
          <w:sz w:val="22"/>
        </w:rPr>
        <w:t>SHARING AN INTERNAL CHECKLIST WITH A SUPPLIER OPENLY RATHER THAN TREATING IT AS A ONE-SIDED, HIDDEN TOOL / CHIA SẺ MỘT DANH MỤC NỘI BỘ VỚI NHÀ CUNG CẤP MỘT CÁCH CỞI MỞ THAY VÌ XEM NÓ LÀ MỘT CÔNG CỤ MỘT PHÍA, BỊ GIẤU KÍN</w:t>
      </w:r>
    </w:p>
    <w:p>
      <w:pPr>
        <w:keepLines/>
        <w:spacing w:line="276" w:lineRule="auto" w:after="60"/>
      </w:pPr>
      <w:r>
        <w:rPr>
          <w:rFonts w:ascii="Arial" w:hAnsi="Arial" w:eastAsia="Arial"/>
          <w:b/>
          <w:sz w:val="22"/>
        </w:rPr>
        <w:t xml:space="preserve">Task line 1: </w:t>
      </w:r>
      <w:r>
        <w:rPr>
          <w:rFonts w:ascii="Arial" w:hAnsi="Arial" w:eastAsia="Arial"/>
          <w:sz w:val="22"/>
        </w:rPr>
        <w:t>Request full transparency directly, naming both the specific document, the finished checklist, and the honest reason for wanting it./Yêu cầu sự minh bạch đầy đủ trực tiếp, nêu tên cả tài liệu cụ thể, danh mục đã hoàn thành, lẫn lý do trung thực để muốn có nó.</w:t>
      </w:r>
    </w:p>
    <w:p>
      <w:pPr>
        <w:keepLines/>
        <w:spacing w:line="276" w:lineRule="auto" w:after="60"/>
      </w:pPr>
      <w:r>
        <w:rPr>
          <w:rFonts w:ascii="Arial" w:hAnsi="Arial" w:eastAsia="Arial"/>
          <w:b/>
          <w:sz w:val="22"/>
        </w:rPr>
        <w:t xml:space="preserve">Task line 2: </w:t>
      </w:r>
      <w:r>
        <w:rPr>
          <w:rFonts w:ascii="Arial" w:hAnsi="Arial" w:eastAsia="Arial"/>
          <w:sz w:val="22"/>
        </w:rPr>
        <w:t>Agree to share openly immediately, naming both the principle, transparency strengthens the process, and the honest absence of anything hidden./Đồng ý chia sẻ một cách cởi mở ngay lập tức, nêu tên cả nguyên tắc, sự minh bạch làm vững chắc quy trình, lẫn sự vắng mặt trung thực của bất kỳ điều gì bị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internal checklist with a supplier openly, rather than treating it as a one-sided, hidden tool, genuinely turns a buyer's control mechanism into a shared, trusted standard./Nhận diện rằng việc chia sẻ một danh mục nội bộ với nhà cung cấp một cách cởi mở, thay vì xem nó là một công cụ một phía, bị giấu kín, thật sự biến một cơ chế kiểm soát của bên mua thành một tiêu chuẩn được chia sẻ,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gesture that will actually deepen trust with Farah beyond just today's one fixed mistake./Ghi nhận sự cởi mở này là cử chỉ chính xác thật sự sẽ đào sâu sự tin tưởng với Farah vượt xa chỉ một sai lầm đã sửa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the checklist herself, unprompted, reflects genuine investment in understanding the standard she's actually being held to./Nhận diện rằng Farah tự yêu cầu danh mục mà không cần nhắc phản ánh sự đầu tư chân thực trong việc hiểu tiêu chuẩn chị thật sự đang phải đáp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directly shape how willingly other suppliers actually cooperate once they hear Farah received the same document./Nhận diện rằng sự cởi mở chính xác này sẽ trực tiếp định hình mức độ sẵn lòng các nhà cung cấp khác thật sự hợp tác một khi họ nghe Farah đã nhận cùng tài liệu đó.</w:t>
      </w:r>
    </w:p>
    <w:p>
      <w:pPr>
        <w:keepLines/>
        <w:spacing w:line="276" w:lineRule="auto" w:after="60"/>
      </w:pPr>
      <w:r>
        <w:rPr>
          <w:rFonts w:ascii="Arial" w:hAnsi="Arial" w:eastAsia="Arial"/>
          <w:b/>
          <w:sz w:val="22"/>
        </w:rPr>
        <w:t xml:space="preserve">Task line 7: </w:t>
      </w:r>
      <w:r>
        <w:rPr>
          <w:rFonts w:ascii="Arial" w:hAnsi="Arial" w:eastAsia="Arial"/>
          <w:sz w:val="22"/>
        </w:rPr>
        <w:t>Deliberately share an internal checklist with a supplier openly rather than treat it as a one-sided, hidden tool, deepening real trust./Chủ động chia sẻ một danh mục nội bộ với nhà cung cấp một cách cởi mở thay vì xem nó là một công cụ một phía, bị giấu kín, đào sâu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Farah cleared of any fault, a two-sided verification habit agreed, and a second written template this month quietly joining the first./Hôm nay khép lại với Farah được minh oan khỏi mọi lỗi, một thói quen xác minh hai bên đã được thống nhất, và một mẫu bằng văn bản thứ hai tháng này âm thầm gia nhập cùng mẫu đầu tiên.</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document review, all five of those forms you mentioned this morning?/Rà soát chứng từ thế nào rồi, cả năm loại giấy tờ anh nhắc đến sáng nay?</w:t>
      </w:r>
    </w:p>
    <w:p>
      <w:pPr>
        <w:keepLines/>
        <w:spacing w:line="276" w:lineRule="auto" w:after="60"/>
      </w:pPr>
      <w:r>
        <w:rPr>
          <w:rFonts w:ascii="Arial" w:hAnsi="Arial" w:eastAsia="Arial"/>
          <w:b/>
          <w:sz w:val="22"/>
        </w:rPr>
        <w:t xml:space="preserve">Tony: </w:t>
      </w:r>
      <w:r>
        <w:rPr>
          <w:rFonts w:ascii="Arial" w:hAnsi="Arial" w:eastAsia="Arial"/>
          <w:sz w:val="22"/>
        </w:rPr>
        <w:t>Found one real problem, our company name was slightly wrong on the bill of lading, easy to miss, expensive to ignore./Tìm ra một vấn đề thật, tên công ty mình bị sai nhẹ trên vận đơn, dễ bỏ sót, tốn kém nếu bỏ qua.</w:t>
      </w:r>
    </w:p>
    <w:p>
      <w:pPr>
        <w:keepLines/>
        <w:spacing w:line="276" w:lineRule="auto" w:after="60"/>
      </w:pPr>
      <w:r>
        <w:rPr>
          <w:rFonts w:ascii="Arial" w:hAnsi="Arial" w:eastAsia="Arial"/>
          <w:b/>
          <w:sz w:val="22"/>
        </w:rPr>
        <w:t>SUMMARISING A TECHNICAL WORKDAY AT HOME WITH ONE CLEAR SENTENCE THAT NAMES BOTH THE RISK AND THE STAKES / TÓM TẮT MỘT NGÀY LÀM VIỆC KỸ THUẬT Ở NHÀ BẰNG MỘT CÂU RÕ RÀNG NÊU TÊN CẢ RỦI RO LẪN MỨC ĐỘ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 specific task, mentioned this morning, actually went by evening./Hỏi một câu hỏi thực sự quan tâm, kiểm tra đơn giản một nhiệm vụ cụ thể, đã nhắc sáng nay, thật sự diễn ra thế nào vào buổi tối.</w:t>
      </w:r>
    </w:p>
    <w:p>
      <w:pPr>
        <w:keepLines/>
        <w:spacing w:line="276" w:lineRule="auto" w:after="60"/>
      </w:pPr>
      <w:r>
        <w:rPr>
          <w:rFonts w:ascii="Arial" w:hAnsi="Arial" w:eastAsia="Arial"/>
          <w:b/>
          <w:sz w:val="22"/>
        </w:rPr>
        <w:t xml:space="preserve">Task line 2: </w:t>
      </w:r>
      <w:r>
        <w:rPr>
          <w:rFonts w:ascii="Arial" w:hAnsi="Arial" w:eastAsia="Arial"/>
          <w:sz w:val="22"/>
        </w:rPr>
        <w:t>Summarise the day precisely, naming both the exact problem found and its dual nature, easy to miss, expensive to ignore./Tóm tắt ngày hôm nay chính xác, nêu tên cả vấn đề chính xác tìm thấy lẫn bản chất kép của nó, dễ bỏ sót, tốn kém nếu bỏ qua.</w:t>
      </w:r>
    </w:p>
    <w:p>
      <w:pPr>
        <w:keepLines/>
        <w:spacing w:line="276" w:lineRule="auto" w:after="60"/>
      </w:pPr>
      <w:r>
        <w:rPr>
          <w:rFonts w:ascii="Arial" w:hAnsi="Arial" w:eastAsia="Arial"/>
          <w:b/>
          <w:sz w:val="22"/>
        </w:rPr>
        <w:t xml:space="preserve">Task line 3: </w:t>
      </w:r>
      <w:r>
        <w:rPr>
          <w:rFonts w:ascii="Arial" w:hAnsi="Arial" w:eastAsia="Arial"/>
          <w:sz w:val="22"/>
        </w:rPr>
        <w:t>Recognise that summarising a technical workday at home with one clear sentence that names both the risk and the stakes genuinely makes an invisible skill actually understandable to someone outside the field./Nhận diện rằng việc tóm tắt một ngày làm việc kỹ thuật ở nhà bằng một câu rõ ràng nêu tên cả rủi ro lẫn mức độ quan trọng thật sự khiến một kỹ năng vô hình thật sự có thể hiểu được với ai đó ngoài lĩnh vực này.</w:t>
      </w:r>
    </w:p>
    <w:p>
      <w:pPr>
        <w:keepLines/>
        <w:spacing w:line="276" w:lineRule="auto" w:after="60"/>
      </w:pPr>
      <w:r>
        <w:rPr>
          <w:rFonts w:ascii="Arial" w:hAnsi="Arial" w:eastAsia="Arial"/>
          <w:b/>
          <w:sz w:val="22"/>
        </w:rPr>
        <w:t xml:space="preserve">Task line 4: </w:t>
      </w:r>
      <w:r>
        <w:rPr>
          <w:rFonts w:ascii="Arial" w:hAnsi="Arial" w:eastAsia="Arial"/>
          <w:sz w:val="22"/>
        </w:rPr>
        <w:t>Record this clear summary as the honest bridge between a demanding workday and a genuinely restful evening at home./Ghi nhận bản tóm tắt rõ ràng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all five forms mentioned that morning reflects genuine, sustained attention to the details of Tony's actual day./Nhận diện rằng Linh nhớ cả năm loại giấy tờ đã nhắc sáng đó phản ánh sự chú ý bền bỉ, chân thực đến các chi tiết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clear summary will directly shape how naturally the rest of tonight's conversation actually continues./Nhận diện rằng bản tóm tắt rõ ràng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summarise a technical workday at home with one clear sentence that names both the risk and the stakes, keeping tonight understandable./Chủ động tóm tắt một ngày làm việc kỹ thuật ở nhà bằng một câu rõ ràng nêu tên cả rủi ro lẫn mức độ quan trọng, giữ cho tối nay có thể hiểu được.</w:t>
      </w:r>
    </w:p>
    <w:p>
      <w:pPr>
        <w:keepLines/>
        <w:spacing w:line="276" w:lineRule="auto" w:after="60"/>
      </w:pPr>
      <w:r>
        <w:rPr>
          <w:rFonts w:ascii="Arial" w:hAnsi="Arial" w:eastAsia="Arial"/>
          <w:b/>
          <w:sz w:val="22"/>
        </w:rPr>
        <w:t xml:space="preserve">Wife: </w:t>
      </w:r>
      <w:r>
        <w:rPr>
          <w:rFonts w:ascii="Arial" w:hAnsi="Arial" w:eastAsia="Arial"/>
          <w:sz w:val="22"/>
        </w:rPr>
        <w:t>How did you catch something that small?/Sao anh phát hiện được thứ nhỏ như vậy?</w:t>
      </w:r>
    </w:p>
    <w:p>
      <w:pPr>
        <w:keepLines/>
        <w:spacing w:line="276" w:lineRule="auto" w:after="60"/>
      </w:pPr>
      <w:r>
        <w:rPr>
          <w:rFonts w:ascii="Arial" w:hAnsi="Arial" w:eastAsia="Arial"/>
          <w:b/>
          <w:sz w:val="22"/>
        </w:rPr>
        <w:t xml:space="preserve">Tony: </w:t>
      </w:r>
      <w:r>
        <w:rPr>
          <w:rFonts w:ascii="Arial" w:hAnsi="Arial" w:eastAsia="Arial"/>
          <w:sz w:val="22"/>
        </w:rPr>
        <w:t>I read every word slowly, instead of trusting that a document looked correct because it looked professional./Anh đọc chậm từng chữ, thay vì tin rằng một chứng từ đúng chỉ vì nó trông chuyên nghiệp.</w:t>
      </w:r>
    </w:p>
    <w:p>
      <w:pPr>
        <w:keepLines/>
        <w:spacing w:line="276" w:lineRule="auto" w:after="60"/>
      </w:pPr>
      <w:r>
        <w:rPr>
          <w:rFonts w:ascii="Arial" w:hAnsi="Arial" w:eastAsia="Arial"/>
          <w:b/>
          <w:sz w:val="22"/>
        </w:rPr>
        <w:t>DISTINGUISHING A DOCUMENT'S PROFESSIONAL APPEARANCE FROM ITS ACTUAL, VERIFIED CORRECTNESS / PHÂN BIỆT VẺ NGOÀI CHUYÊN NGHIỆP CỦA MỘT CHỨNG TỪ KHỎI ĐỘ ĐÚNG ĐẮN THẬT SỰ, ĐÃ ĐƯỢC XÁC MINH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checking exactly how something this small was actually noticed at all./Hỏi một câu hỏi thực sự khâm phục, kiểm tra chính xác cách điều nhỏ như vậy thật sự được nhận thấy.</w:t>
      </w:r>
    </w:p>
    <w:p>
      <w:pPr>
        <w:keepLines/>
        <w:spacing w:line="276" w:lineRule="auto" w:after="60"/>
      </w:pPr>
      <w:r>
        <w:rPr>
          <w:rFonts w:ascii="Arial" w:hAnsi="Arial" w:eastAsia="Arial"/>
          <w:b/>
          <w:sz w:val="22"/>
        </w:rPr>
        <w:t xml:space="preserve">Task line 2: </w:t>
      </w:r>
      <w:r>
        <w:rPr>
          <w:rFonts w:ascii="Arial" w:hAnsi="Arial" w:eastAsia="Arial"/>
          <w:sz w:val="22"/>
        </w:rPr>
        <w:t>Explain the honest method precisely, distinguishing slow, deliberate reading from simply trusting a document's professional look./Giải thích phương pháp trung thực chính xác, phân biệt việc đọc chậm, có chủ đích khỏi việc chỉ tin vào vẻ ngoài chuyên nghiệp của một chứng từ.</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document's professional appearance from its actual, verified correctness genuinely names the exact trap that makes small errors so easy to miss./Nhận diện rằng việc phân biệt vẻ ngoài chuyên nghiệp của một chứng từ khỏi độ đúng đắn thật sự, đã được xác minh của nó thật sự nêu tên đúng cái bẫy khiến các sai sót nhỏ dễ bị bỏ sót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insight Tony will actually carry into every document he reads from now on./Ghi nhận sự phân biệt trung thực này là nhận thức chính xác Tony thật sự sẽ mang vào mọi chứng từ anh đọc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method, not just outcome, reflects genuine curiosity about how Tony's mind actually works, not just what he found./Nhận diện rằng Linh hỏi về phương pháp, không chỉ kết quả, phản ánh sự tò mò chân thực về cách tâm trí của Tony thật sự vận hành, không chỉ điều anh tìm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become the core lesson Tony actually names in his own private reflection tonight./Nhận diện rằng sự phân biệt chính xác này sẽ trực tiếp trở thành bài học cốt lõi Tony thật sự nêu tên trong sự phản tư riêng của chính mình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document's professional appearance from its actual, verified correctness, naming the exact trap avoided today./Chủ động phân biệt vẻ ngoài chuyên nghiệp của một chứng từ khỏi độ đúng đắn thật sự, đã được xác minh của nó, nêu tên đúng cái bẫy đã tránh được hôm nay.</w:t>
      </w:r>
    </w:p>
    <w:p>
      <w:pPr>
        <w:keepLines/>
        <w:spacing w:line="276" w:lineRule="auto" w:after="60"/>
      </w:pPr>
      <w:r>
        <w:rPr>
          <w:rFonts w:ascii="Arial" w:hAnsi="Arial" w:eastAsia="Arial"/>
          <w:b/>
          <w:sz w:val="22"/>
        </w:rPr>
        <w:t xml:space="preserve">Wife: </w:t>
      </w:r>
      <w:r>
        <w:rPr>
          <w:rFonts w:ascii="Arial" w:hAnsi="Arial" w:eastAsia="Arial"/>
          <w:sz w:val="22"/>
        </w:rPr>
        <w:t>Does that feel like a skill now, reading that carefully?/Việc đọc kỹ như vậy giờ có cảm thấy như một kỹ năng không?</w:t>
      </w:r>
    </w:p>
    <w:p>
      <w:pPr>
        <w:keepLines/>
        <w:spacing w:line="276" w:lineRule="auto" w:after="60"/>
      </w:pPr>
      <w:r>
        <w:rPr>
          <w:rFonts w:ascii="Arial" w:hAnsi="Arial" w:eastAsia="Arial"/>
          <w:b/>
          <w:sz w:val="22"/>
        </w:rPr>
        <w:t xml:space="preserve">Tony: </w:t>
      </w:r>
      <w:r>
        <w:rPr>
          <w:rFonts w:ascii="Arial" w:hAnsi="Arial" w:eastAsia="Arial"/>
          <w:sz w:val="22"/>
        </w:rPr>
        <w:t>It does, honestly, two years ago I would have skimmed right past it, trusting the document over my own careful reading./Thật lòng thì có, hai năm trước anh sẽ lướt qua nó, tin vào chứng từ hơn là việc đọc kỹ của chính mình.</w:t>
      </w:r>
    </w:p>
    <w:p>
      <w:pPr>
        <w:keepLines/>
        <w:spacing w:line="276" w:lineRule="auto" w:after="60"/>
      </w:pPr>
      <w:r>
        <w:rPr>
          <w:rFonts w:ascii="Arial" w:hAnsi="Arial" w:eastAsia="Arial"/>
          <w:b/>
          <w:sz w:val="22"/>
        </w:rPr>
        <w:t>MEASURING PERSONAL GROWTH BY COMPARING TODAY'S INSTINCT AGAINST A SPECIFIC PAST VERSION OF ONESELF / ĐO LƯỜNG SỰ TRƯỞNG THÀNH CÁ NHÂN BẰNG CÁCH SO SÁNH BẢN NĂNG HÔM NAY VỚI MỘT PHIÊN BẢN QUÁ KHỨ CỤ THỂ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whether a specific careful habit now actually feels like a real skill./Hỏi một câu hỏi thực sự phản tư, kiểm tra trực tiếp liệu một thói quen cẩn thận cụ thể giờ có thật sự cảm thấy như một kỹ năng thật sự không.</w:t>
      </w:r>
    </w:p>
    <w:p>
      <w:pPr>
        <w:keepLines/>
        <w:spacing w:line="276" w:lineRule="auto" w:after="60"/>
      </w:pPr>
      <w:r>
        <w:rPr>
          <w:rFonts w:ascii="Arial" w:hAnsi="Arial" w:eastAsia="Arial"/>
          <w:b/>
          <w:sz w:val="22"/>
        </w:rPr>
        <w:t xml:space="preserve">Task line 2: </w:t>
      </w:r>
      <w:r>
        <w:rPr>
          <w:rFonts w:ascii="Arial" w:hAnsi="Arial" w:eastAsia="Arial"/>
          <w:sz w:val="22"/>
        </w:rPr>
        <w:t>Confirm the growth honestly, naming both the specific past version, two years ago, and the exact old instinct now genuinely reversed./Xác nhận sự trưởng thành trung thực, nêu tên cả phiên bản quá khứ cụ thể, hai năm trước, lẫn bản năng cũ chính xác giờ đã thật sự đảo ngược.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by comparing today's instinct against a specific past version of oneself genuinely makes an abstract sense of progress concrete and provable./Nhận diện rằng việc đo lường sự trưởng thành cá nhân bằng cách so sánh bản năng hôm nay với một phiên bản quá khứ cụ thể của chính mình thật sự khiến một cảm giác tiến bộ trừu tượng trở nên cụ thể và có thể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concrete growth as the honest, private measure Tony will actually carry into tonight's fuller reflection./Ghi nhận sự trưởng thành cụ thể này là thước đo riêng tư, trung thực Tony thật sự sẽ mang vào sự phản tư đầy đủ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feels like a skill, not just a habit, reflects genuine insight into how identity actually forms from repeated action./Nhận diện rằng Linh hỏi liệu điều này có cảm thấy như một kỹ năng không, không chỉ một thói quen, phản ánh sự thấu hiểu chân thực về cách bản sắc thật sự hình thành từ hành động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two years ago versus now, will directly echo again tonight as the core measure of the whole week./Nhận diện rằng sự so sánh chính xác này, hai năm trước so với bây giờ, sẽ trực tiếp vang vọng lại tối nay như thước đo cốt lõi của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by comparing today's instinct against a specific past version of oneself, making progress genuinely concrete./Chủ động đo lường sự trưởng thành cá nhân bằng cách so sánh bản năng hôm nay với một phiên bản quá khứ cụ thể của chính mình, khiến tiến bộ thật sự cụ thể.</w:t>
      </w:r>
    </w:p>
    <w:p>
      <w:pPr>
        <w:keepLines/>
        <w:spacing w:line="276" w:lineRule="auto" w:after="60"/>
      </w:pPr>
      <w:r>
        <w:rPr>
          <w:rFonts w:ascii="Arial" w:hAnsi="Arial" w:eastAsia="Arial"/>
          <w:b/>
          <w:sz w:val="22"/>
        </w:rPr>
        <w:t xml:space="preserve">Wife: </w:t>
      </w:r>
      <w:r>
        <w:rPr>
          <w:rFonts w:ascii="Arial" w:hAnsi="Arial" w:eastAsia="Arial"/>
          <w:sz w:val="22"/>
        </w:rPr>
        <w:t>Did today actually produce anything lasting, or was it just one problem solved and then forgotten?/Hôm nay có thực sự tạo ra điều gì lâu dài không, hay chỉ là một vấn đề được giải quyết rồi bị quên?</w:t>
      </w:r>
    </w:p>
    <w:p>
      <w:pPr>
        <w:keepLines/>
        <w:spacing w:line="276" w:lineRule="auto" w:after="60"/>
      </w:pPr>
      <w:r>
        <w:rPr>
          <w:rFonts w:ascii="Arial" w:hAnsi="Arial" w:eastAsia="Arial"/>
          <w:b/>
          <w:sz w:val="22"/>
        </w:rPr>
        <w:t xml:space="preserve">Tony: </w:t>
      </w:r>
      <w:r>
        <w:rPr>
          <w:rFonts w:ascii="Arial" w:hAnsi="Arial" w:eastAsia="Arial"/>
          <w:sz w:val="22"/>
        </w:rPr>
        <w:t>It did, actually, Chi and I turned it into a written checklist today, the whole team will use it from now on, not just me./Có chứ, thật ra, chị Chi và anh đã biến nó thành một danh mục bằng văn bản hôm nay, cả đội sẽ dùng nó từ giờ, không chỉ mình anh.</w:t>
      </w:r>
    </w:p>
    <w:p>
      <w:pPr>
        <w:keepLines/>
        <w:spacing w:line="276" w:lineRule="auto" w:after="60"/>
      </w:pPr>
      <w:r>
        <w:rPr>
          <w:rFonts w:ascii="Arial" w:hAnsi="Arial" w:eastAsia="Arial"/>
          <w:b/>
          <w:sz w:val="22"/>
        </w:rPr>
        <w:t>DISTINGUISHING A ONE-TIME FIX FROM A LASTING SYSTEM WHEN DESCRIBING A DAY'S REAL OUTPUT / PHÂN BIỆT MỘT LẦN SỬA MỘT LẦN KHỎI MỘT HỆ THỐNG LÂU DÀI KHI MÔ TẢ SẢN PHẨM THẬT SỰ CỦA MỘT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whether today's work actually produced something lasting or just a solved, forgotten problem./Hỏi một câu hỏi thực sự dò xét, kiểm tra liệu công việc hôm nay có thật sự tạo ra điều gì lâu dài hay chỉ một vấn đề đã giải quyết, bị quên.</w:t>
      </w:r>
    </w:p>
    <w:p>
      <w:pPr>
        <w:keepLines/>
        <w:spacing w:line="276" w:lineRule="auto" w:after="60"/>
      </w:pPr>
      <w:r>
        <w:rPr>
          <w:rFonts w:ascii="Arial" w:hAnsi="Arial" w:eastAsia="Arial"/>
          <w:b/>
          <w:sz w:val="22"/>
        </w:rPr>
        <w:t xml:space="preserve">Task line 2: </w:t>
      </w:r>
      <w:r>
        <w:rPr>
          <w:rFonts w:ascii="Arial" w:hAnsi="Arial" w:eastAsia="Arial"/>
          <w:sz w:val="22"/>
        </w:rPr>
        <w:t>Confirm the lasting output proudly, naming both the specific written checklist and its future use by the whole team, not just Tony./Xác nhận sản phẩm lâu dài một cách tự hào, nêu tên cả danh mục bằng văn bản cụ thể lẫn việc sử dụng tương lai của nó bởi cả đội, không chỉ Tony.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one-time fix from a lasting system, when describing a day's real output, genuinely reveals which parts of today's work will actually keep paying off./Nhận diện rằng việc phân biệt một lần sửa một lần khỏi một hệ thống lâu dài, khi mô tả sản phẩm thật sự của một ngày, thật sự tiết lộ những phần nào của công việc hôm nay thật sự sẽ tiếp tục sinh lợi.</w:t>
      </w:r>
    </w:p>
    <w:p>
      <w:pPr>
        <w:keepLines/>
        <w:spacing w:line="276" w:lineRule="auto" w:after="60"/>
      </w:pPr>
      <w:r>
        <w:rPr>
          <w:rFonts w:ascii="Arial" w:hAnsi="Arial" w:eastAsia="Arial"/>
          <w:b/>
          <w:sz w:val="22"/>
        </w:rPr>
        <w:t xml:space="preserve">Task line 4: </w:t>
      </w:r>
      <w:r>
        <w:rPr>
          <w:rFonts w:ascii="Arial" w:hAnsi="Arial" w:eastAsia="Arial"/>
          <w:sz w:val="22"/>
        </w:rPr>
        <w:t>Record this lasting system as the honest, complete answer to what today actually accomplished, beyond just one fixed document./Ghi nhận hệ thống lâu dài này là câu trả lời trung thực, trọn vẹn cho điều hôm nay thật sự đã hoàn thành, vượt xa chỉ một chứng từ đã sửa.</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this exact probing question reflects genuine interest in the lasting value of Tony's work, not just its immediate resolution./Nhận diện rằng Linh hỏi đúng câu hỏi dò xét này phản ánh sự quan tâm chân thực đến giá trị lâu dài trong công việc của Tony, không chỉ sự giải quyết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system will directly keep helping colleagues Tony will never personally watch use it./Nhận diện rằng hệ thống lâu dài chính xác này sẽ tiếp tục trực tiếp giúp đỡ các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one-time fix from a lasting system when describing a day's real output, valuing what actually endures./Chủ động phân biệt một lần sửa một lần khỏi một hệ thống lâu dài khi mô tả sản phẩm thật sự của một ngày, coi trọng điều thật sự tồn tại.</w:t>
      </w:r>
    </w:p>
    <w:p>
      <w:pPr>
        <w:keepLines/>
        <w:spacing w:line="276" w:lineRule="auto" w:after="60"/>
      </w:pPr>
      <w:r>
        <w:rPr>
          <w:rFonts w:ascii="Arial" w:hAnsi="Arial" w:eastAsia="Arial"/>
          <w:b/>
          <w:sz w:val="22"/>
        </w:rPr>
        <w:t xml:space="preserve">Wife: </w:t>
      </w:r>
      <w:r>
        <w:rPr>
          <w:rFonts w:ascii="Arial" w:hAnsi="Arial" w:eastAsia="Arial"/>
          <w:sz w:val="22"/>
        </w:rPr>
        <w:t>What's coming after documents, once this week's list is actually finished?/Điều gì đến sau chứng từ, một khi danh sách tuần này thực sự xong?</w:t>
      </w:r>
    </w:p>
    <w:p>
      <w:pPr>
        <w:keepLines/>
        <w:spacing w:line="276" w:lineRule="auto" w:after="60"/>
      </w:pPr>
      <w:r>
        <w:rPr>
          <w:rFonts w:ascii="Arial" w:hAnsi="Arial" w:eastAsia="Arial"/>
          <w:b/>
          <w:sz w:val="22"/>
        </w:rPr>
        <w:t xml:space="preserve">Tony: </w:t>
      </w:r>
      <w:r>
        <w:rPr>
          <w:rFonts w:ascii="Arial" w:hAnsi="Arial" w:eastAsia="Arial"/>
          <w:sz w:val="22"/>
        </w:rPr>
        <w:t>A completely different role for a while, apparently, buying an automatic edge-bander machine from Germany, not furniture materials at all./Một vai trò hoàn toàn khác trong một thời gian, hình như vậy, mua một máy dán cạnh tự động từ Đức, không phải nguyên vật liệu nội thất chút nào.</w:t>
      </w:r>
    </w:p>
    <w:p>
      <w:pPr>
        <w:keepLines/>
        <w:spacing w:line="276" w:lineRule="auto" w:after="60"/>
      </w:pPr>
      <w:r>
        <w:rPr>
          <w:rFonts w:ascii="Arial" w:hAnsi="Arial" w:eastAsia="Arial"/>
          <w:b/>
          <w:sz w:val="22"/>
        </w:rPr>
        <w:t>LOOKING AHEAD TO A GENUINELY DIFFERENT KIND OF WORK RATHER THAN ASSUMING THE SAME PATTERN CONTINUES / HƯỚNG VỀ MỘT LOẠI CÔNG VIỆC THẬT SỰ KHÁC BIỆT THAY VÌ GIẢ ĐỊNH KHUÔN MẪU TƯƠNG TỰ TIẾP TỤC</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comes next once this week's specific arc is actually complete./Hỏi một câu hỏi thực sự hướng tới tương lai, kiểm tra điều gì đến tiếp theo một khi vòng cung cụ thể của tuần này thật sự hoàn tất.</w:t>
      </w:r>
    </w:p>
    <w:p>
      <w:pPr>
        <w:keepLines/>
        <w:spacing w:line="276" w:lineRule="auto" w:after="60"/>
      </w:pPr>
      <w:r>
        <w:rPr>
          <w:rFonts w:ascii="Arial" w:hAnsi="Arial" w:eastAsia="Arial"/>
          <w:b/>
          <w:sz w:val="22"/>
        </w:rPr>
        <w:t xml:space="preserve">Task line 2: </w:t>
      </w:r>
      <w:r>
        <w:rPr>
          <w:rFonts w:ascii="Arial" w:hAnsi="Arial" w:eastAsia="Arial"/>
          <w:sz w:val="22"/>
        </w:rPr>
        <w:t>Name the genuinely different challenge clearly, naming both the specific machine, an edge-bander from Germany, and its total departure from furniture materials./Nêu tên thử thách thật sự khác biệt rõ ràng, nêu tên cả máy móc cụ thể, một máy dán cạnh từ Đức, lẫn sự khác biệt hoàn toàn của nó khỏi nguyên vật liệu nội thất.</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genuinely different kind of work, rather than assuming the same pattern continues, genuinely keeps Tony's own expectations honest and unassuming./Nhận diện rằng việc hướng về một loại công việc thật sự khác biệt, thay vì giả định khuôn mẫu tương tự tiếp tục, thật sự giữ cho kỳ vọng của chính Tony trung thực và không tự mãn.</w:t>
      </w:r>
    </w:p>
    <w:p>
      <w:pPr>
        <w:keepLines/>
        <w:spacing w:line="276" w:lineRule="auto" w:after="60"/>
      </w:pPr>
      <w:r>
        <w:rPr>
          <w:rFonts w:ascii="Arial" w:hAnsi="Arial" w:eastAsia="Arial"/>
          <w:b/>
          <w:sz w:val="22"/>
        </w:rPr>
        <w:t xml:space="preserve">Task line 4: </w:t>
      </w:r>
      <w:r>
        <w:rPr>
          <w:rFonts w:ascii="Arial" w:hAnsi="Arial" w:eastAsia="Arial"/>
          <w:sz w:val="22"/>
        </w:rPr>
        <w:t>Record this different challenge as the honest bridge between two weeks of foundational skill and a genuinely new kind of role./Ghi nhận thử thách khác biệt này là cầu nối trung thực giữa hai tuần kỹ năng nền tảng và một loại vai trò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tonight's success, reflects genuine awareness of how this immersion actually keeps evolving./Nhận diện rằng Linh hỏi điều gì đến tiếp theo, ngay sau thành công tối nay, phản ánh sự nhận thức chân thực về cách quá trình hòa mình này thật sự tiếp tục tiến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different challenge will directly require Tony to actually build a whole new kind of vocabulary next week./Nhận diện rằng thử thách khác biệt chính xác này sẽ trực tiếp đòi hỏi Tony thật sự xây dựng một loại từ vựng hoàn toàn mới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genuinely different kind of work rather than assume the same pattern continues, keeping expectations honest./Chủ động hướng về một loại công việc thật sự khác biệt thay vì giả định khuôn mẫu tương tự tiếp tục, giữ cho kỳ vọng trung thực.</w:t>
      </w:r>
    </w:p>
    <w:p>
      <w:pPr>
        <w:keepLines/>
        <w:spacing w:line="276" w:lineRule="auto" w:after="60"/>
      </w:pPr>
      <w:r>
        <w:rPr>
          <w:rFonts w:ascii="Arial" w:hAnsi="Arial" w:eastAsia="Arial"/>
          <w:b/>
          <w:sz w:val="22"/>
        </w:rPr>
        <w:t xml:space="preserve">Wife: </w:t>
      </w:r>
      <w:r>
        <w:rPr>
          <w:rFonts w:ascii="Arial" w:hAnsi="Arial" w:eastAsia="Arial"/>
          <w:sz w:val="22"/>
        </w:rPr>
        <w:t>Does Farah know it wasn't her fault, or is that still sitting somewhere on tomorrow's list?/Chị Farah có biết đó không phải lỗi của chị ấy không, hay điều đó vẫn còn nằm đâu đó trong danh sách ngày mai?</w:t>
      </w:r>
    </w:p>
    <w:p>
      <w:pPr>
        <w:keepLines/>
        <w:spacing w:line="276" w:lineRule="auto" w:after="60"/>
      </w:pPr>
      <w:r>
        <w:rPr>
          <w:rFonts w:ascii="Arial" w:hAnsi="Arial" w:eastAsia="Arial"/>
          <w:b/>
          <w:sz w:val="22"/>
        </w:rPr>
        <w:t xml:space="preserve">Tony: </w:t>
      </w:r>
      <w:r>
        <w:rPr>
          <w:rFonts w:ascii="Arial" w:hAnsi="Arial" w:eastAsia="Arial"/>
          <w:sz w:val="22"/>
        </w:rPr>
        <w:t>She knows, I called her myself today, some things I don't want written in an email, they deserve an actual voice./Chị ấy biết rồi, anh tự gọi cho chị ấy hôm nay, có những điều anh không muốn viết trong một email, chúng xứng đáng có một giọng nói thật sự.</w:t>
      </w:r>
    </w:p>
    <w:p>
      <w:pPr>
        <w:keepLines/>
        <w:spacing w:line="276" w:lineRule="auto" w:after="60"/>
      </w:pPr>
      <w:r>
        <w:rPr>
          <w:rFonts w:ascii="Arial" w:hAnsi="Arial" w:eastAsia="Arial"/>
          <w:b/>
          <w:sz w:val="22"/>
        </w:rPr>
        <w:t>CHOOSING TO DELIVER SENSITIVE REASSURANCE BY VOICE RATHER THAN LEAVING IT TO A WRITTEN MESSAGE / CHỌN TRUYỀN ĐẠT SỰ TRẤN AN NHẠY CẢM BẰNG GIỌNG NÓI THAY VÌ ĐỂ NÓ CHO MỘT TIN NHẮN VĂN BẢN</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whether an important reassurance was actually already delivered or still pending./Hỏi một câu hỏi thực sự quan tâm, kiểm tra liệu một sự trấn an quan trọng đã thật sự được truyền đạt hay vẫn còn đang chờ.</w:t>
      </w:r>
    </w:p>
    <w:p>
      <w:pPr>
        <w:keepLines/>
        <w:spacing w:line="276" w:lineRule="auto" w:after="60"/>
      </w:pPr>
      <w:r>
        <w:rPr>
          <w:rFonts w:ascii="Arial" w:hAnsi="Arial" w:eastAsia="Arial"/>
          <w:b/>
          <w:sz w:val="22"/>
        </w:rPr>
        <w:t xml:space="preserve">Task line 2: </w:t>
      </w:r>
      <w:r>
        <w:rPr>
          <w:rFonts w:ascii="Arial" w:hAnsi="Arial" w:eastAsia="Arial"/>
          <w:sz w:val="22"/>
        </w:rPr>
        <w:t>Confirm the delivery warmly, naming both the personal method, a phone call, and the honest reason certain things deserve a real voice./Xác nhận việc truyền đạt một cách ấm áp, nêu tên cả phương thức cá nhân, một cuộc gọi điện thoại, lẫn lý do trung thực một số điều xứng đáng có một giọng nói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deliver sensitive reassurance by voice, rather than leaving it to a written message, genuinely shows a partner that their feelings actually mattered enough for real effort./Nhận diện rằng việc chọn truyền đạt sự trấn an nhạy cảm bằng giọng nói, thay vì để nó cho một tin nhắn văn bản, thật sự cho đối tác thấy cảm xúc của họ thật sự đủ quan trọng để bỏ ra nỗ lực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personal delivery as the honest, human detail underneath today's otherwise entirely technical document story./Ghi nhận việc truyền đạt cá nhân này là chi tiết trung thực, mang tính con người bên dưới câu chuyện chứng từ mặt khác hoàn toàn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Farah specifically, by name, reflects genuine, sustained care about people beyond the mechanics of Tony's actual job./Nhận diện rằng Linh hỏi về Farah cụ thể, bằng tên, phản ánh sự quan tâm chân thực, bền bỉ đến con người vượt xa cơ chế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choice will directly shape how Tony actually handles any future sensitive news with any supplier./Nhận diện rằng lựa chọn cá nhân chính xác này sẽ trực tiếp định hình cách Tony thật sự xử lý bất kỳ tin nhạy cảm tương lai nào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deliver sensitive reassurance by voice rather than leave it to a written message, honouring what deserved real care./Chủ động chọn truyền đạt sự trấn an nhạy cảm bằng giọng nói thay vì để nó cho một tin nhắn văn bản, tôn vinh điều xứng đáng được quan tâm thật sự.</w:t>
      </w:r>
    </w:p>
    <w:p>
      <w:pPr>
        <w:keepLines/>
        <w:spacing w:line="276" w:lineRule="auto" w:after="60"/>
      </w:pPr>
      <w:r>
        <w:rPr>
          <w:rFonts w:ascii="Arial" w:hAnsi="Arial" w:eastAsia="Arial"/>
          <w:b/>
          <w:sz w:val="22"/>
        </w:rPr>
        <w:t xml:space="preserve">Tony: </w:t>
      </w:r>
      <w:r>
        <w:rPr>
          <w:rFonts w:ascii="Arial" w:hAnsi="Arial" w:eastAsia="Arial"/>
          <w:sz w:val="22"/>
        </w:rPr>
        <w:t>Today closes at home, a small mismatch turned into a lasting checklist the whole team now shares, and a machine from Germany already waiting on next week's completely different list./Hôm nay khép lại ở nhà, một sự không khớp nhỏ trở thành một danh mục lâu dài cả đội giờ cùng chia sẻ, và một cỗ máy từ Đức đã chờ sẵn trong danh sách hoàn toàn khác của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Sixteen weeks in, and today's lesson wasn't about negotiation at all, it was about reading slowly enough to actually see what's there./Mười sáu tuần rồi, và bài học hôm nay hoàn toàn không phải về đàm phán, mà là về đọc đủ chậm để thực sự thấy được điều gì đó ở đó.</w:t>
      </w:r>
    </w:p>
    <w:p>
      <w:pPr>
        <w:keepLines/>
        <w:spacing w:line="276" w:lineRule="auto" w:after="60"/>
      </w:pPr>
      <w:r>
        <w:rPr>
          <w:rFonts w:ascii="Arial" w:hAnsi="Arial" w:eastAsia="Arial"/>
          <w:b/>
          <w:sz w:val="22"/>
        </w:rPr>
        <w:t>NAMING A DAY'S REAL LESSON HONESTLY, EVEN WHEN IT'S THE OPPOSITE OF THE SKILL USUALLY CELEBRATED / NÊU TÊN BÀI HỌC THẬT SỰ CỦA MỘT NGÀY TRUNG THỰC, NGAY CẢ KHI NÓ NGƯỢC LẠI VỚI KỸ NĂNG THƯỜNG ĐƯỢC CA NGỢI</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sixteen weeks, and today's surprising, non-negotiation lesson./Nêu ra một cột mốc chân thực rõ ràng, nêu tên cả khung thời gian chính xác, mười sáu tuần, lẫn bài học bất ngờ, không phải đàm phán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lesson precisely, distinguishing the usually celebrated skill, negotiation, from the quieter one, reading slowly, actually practised today./Nêu tên bài học thật sự chính xác, phân biệt kỹ năng thường được ca ngợi, đàm phán, khỏi kỹ năng yên lặng hơn, đọc chậm, thật sự được thực hành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day's real lesson honestly, even when it's the opposite of the skill usually celebrated, genuinely gives quiet, careful work its own accurate name./Nhận diện rằng việc nêu tên bài học thật sự của một ngày trung thực, ngay cả khi nó ngược lại với kỹ năng thường được ca ngợi, thật sự trao cho công việc yên lặng, cẩn thận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never once felt like a negotiation while it was actually happening./Ghi nhận sự phản tư này là thước đo trung thực, riêng tư cho một ngày chưa từng cảm thấy như một cuộc đàm phán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sixteen weeks of prior negotiations gave Tony something honest to compare it against./Nhận diện rằng sự nêu tên chính xác này chỉ có nghĩa vì mười sáu tuần đàm phán trước đó đã cho Tony điều gì đó trung thực để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naming will need to be remembered the next time a quiet skill feels less worth celebrating than a loud one./Nhận diện rằng sự nêu tên trung thực chính xác này sẽ cần được nhớ đến lần tới khi một kỹ năng yên lặng cảm thấy kém đáng ca ngợi hơn một kỹ năng ồn 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day's real lesson honestly, even when it's the opposite of the skill usually celebrated, giving quiet work its due./Chủ động nêu tên bài học thật sự của một ngày trung thực, ngay cả khi nó ngược lại với kỹ năng thường được ca ngợi, trao cho công việc yên lặng phần xứng đáng của nó.</w:t>
      </w:r>
    </w:p>
    <w:p>
      <w:pPr>
        <w:keepLines/>
        <w:spacing w:line="276" w:lineRule="auto" w:after="60"/>
      </w:pPr>
      <w:r>
        <w:rPr>
          <w:rFonts w:ascii="Arial" w:hAnsi="Arial" w:eastAsia="Arial"/>
          <w:b/>
          <w:sz w:val="22"/>
        </w:rPr>
        <w:t xml:space="preserve">Tony: </w:t>
      </w:r>
      <w:r>
        <w:rPr>
          <w:rFonts w:ascii="Arial" w:hAnsi="Arial" w:eastAsia="Arial"/>
          <w:sz w:val="22"/>
        </w:rPr>
        <w:t>Contract, commercial invoice, packing list, bill of lading, certificate of origin, five documents that all have to agree with each other, exactly./Hợp đồng, hóa đơn thương mại, phiếu đóng gói, vận đơn, chứng nhận xuất xứ, năm chứng từ tất cả phải khớp với nhau, chính xác.</w:t>
      </w:r>
    </w:p>
    <w:p>
      <w:pPr>
        <w:keepLines/>
        <w:spacing w:line="276" w:lineRule="auto" w:after="60"/>
      </w:pPr>
      <w:r>
        <w:rPr>
          <w:rFonts w:ascii="Arial" w:hAnsi="Arial" w:eastAsia="Arial"/>
          <w:b/>
          <w:sz w:val="22"/>
        </w:rPr>
        <w:t>LISTING A COMPLETE FRAMEWORK ONE FINAL TIME TO CONFIRM IT'S TRULY BEEN INTERNALISED, NOT JUST SURVIVED / LIỆT KÊ MỘT KHUNG SƯỜN TRỌN VẸN LẦN CUỐI ĐỂ XÁC NHẬN NÓ THẬT SỰ ĐÃ ĐƯỢC THẤM NHUẦN, KHÔNG CHỈ ĐÃ VƯỢT QUA</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documents plainly, naming each one in the exact order they were actually checked today./Liệt kê cả năm chứng từ cụ thể rõ ràng, nêu tên từng cái theo đúng thứ tự chúng thật sự đã được kiểm tra hôm nay.</w:t>
      </w:r>
    </w:p>
    <w:p>
      <w:pPr>
        <w:keepLines/>
        <w:spacing w:line="276" w:lineRule="auto" w:after="60"/>
      </w:pPr>
      <w:r>
        <w:rPr>
          <w:rFonts w:ascii="Arial" w:hAnsi="Arial" w:eastAsia="Arial"/>
          <w:b/>
          <w:sz w:val="22"/>
        </w:rPr>
        <w:t xml:space="preserve">Task line 2: </w:t>
      </w:r>
      <w:r>
        <w:rPr>
          <w:rFonts w:ascii="Arial" w:hAnsi="Arial" w:eastAsia="Arial"/>
          <w:sz w:val="22"/>
        </w:rPr>
        <w:t>Name the single unifying requirement explicitly, naming the exact standard, total mutual agreement, that binds all five together./Nêu tên yêu cầu thống nhất duy nhất rõ ràng, nêu tên tiêu chuẩn chính xác, sự khớp lẫn nhau toàn diện, ràng buộc cả năm lại với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a complete framework one final time, to confirm it's truly been internalised, not just survived, genuinely turns today's exhausting effort into lasting, usable knowledge./Nhận diện rằng việc liệt kê một khung sườn trọn vẹn lần cuối, để xác nhận nó thật sự đã được thấm nhuần, không chỉ đã vượt qua, thật sự biến nỗ lực mệt mỏi của hôm nay thành kiến thức lâu dài,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list as the honest proof that today's five documents are now genuinely part of Tony's own working memory./Ghi nhận danh sách trọn vẹn này là bằng chứng trung thực rằng năm chứng từ hôm nay giờ thật sự là một phần trong trí nhớ làm việc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list from memory, alone at night, requires no audience to actually be genuine, tested only against oneself./Nhận diện rằng việc đọc lại danh sách này từ trí nhớ,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 list will directly be the same one Tony actually recites without hesitation for every future shipment./Nhận diện rằng danh sách trọn vẹn chính xác này sẽ trực tiếp là chính danh sách Tony thật sự đọc lại không do dự cho mọi lô hàng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list a complete framework one final time to confirm it's truly been internalised, not just survived, making today's knowledge lasting./Chủ động liệt kê một khung sườn trọn vẹn lần cuối để xác nhận nó thật sự đã được thấm nhuần, không chỉ đã vượt qua, khiến kiến thức hôm nay lâu dài.</w:t>
      </w:r>
    </w:p>
    <w:p>
      <w:pPr>
        <w:keepLines/>
        <w:spacing w:line="276" w:lineRule="auto" w:after="60"/>
      </w:pPr>
      <w:r>
        <w:rPr>
          <w:rFonts w:ascii="Arial" w:hAnsi="Arial" w:eastAsia="Arial"/>
          <w:b/>
          <w:sz w:val="22"/>
        </w:rPr>
        <w:t xml:space="preserve">Tony: </w:t>
      </w:r>
      <w:r>
        <w:rPr>
          <w:rFonts w:ascii="Arial" w:hAnsi="Arial" w:eastAsia="Arial"/>
          <w:sz w:val="22"/>
        </w:rPr>
        <w:t>One wrong word in a company name almost held a container, that's not a dramatic crisis, just a quiet mistake waiting to become one./Một chữ sai trong tên công ty suýt giữ cả một container, đó không phải một khủng hoảng kịch tính, chỉ là một sai lầm lặng lẽ chờ trở thành một cái.</w:t>
      </w:r>
    </w:p>
    <w:p>
      <w:pPr>
        <w:keepLines/>
        <w:spacing w:line="276" w:lineRule="auto" w:after="60"/>
      </w:pPr>
      <w:r>
        <w:rPr>
          <w:rFonts w:ascii="Arial" w:hAnsi="Arial" w:eastAsia="Arial"/>
          <w:b/>
          <w:sz w:val="22"/>
        </w:rPr>
        <w:t>NAMING A NEAR-MISS ACCURATELY AS A QUIET MISTAKE WAITING TO HAPPEN, NOT A DRAMA THAT ALREADY OCCURRED / NÊU TÊN MỘT LẦN SUÝT XẢY RA CHÍNH XÁC LÀ MỘT SAI LẦM LẶNG LẼ ĐANG CHỜ, KHÔNG PHẢI MỘT KỊCH TÍNH ĐÃ XẢY RA</w:t>
      </w:r>
    </w:p>
    <w:p>
      <w:pPr>
        <w:keepLines/>
        <w:spacing w:line="276" w:lineRule="auto" w:after="60"/>
      </w:pPr>
      <w:r>
        <w:rPr>
          <w:rFonts w:ascii="Arial" w:hAnsi="Arial" w:eastAsia="Arial"/>
          <w:b/>
          <w:sz w:val="22"/>
        </w:rPr>
        <w:t xml:space="preserve">Task line 1: </w:t>
      </w:r>
      <w:r>
        <w:rPr>
          <w:rFonts w:ascii="Arial" w:hAnsi="Arial" w:eastAsia="Arial"/>
          <w:sz w:val="22"/>
        </w:rPr>
        <w:t>Name the near-miss precisely, naming both the exact small error and the significant, real thing it almost actually caused./Nêu tên lần suýt xảy ra chính xác, nêu tên cả sai sót nhỏ chính xác lẫn điều đáng kể, thật sự nó suýt gây ra.</w:t>
      </w:r>
    </w:p>
    <w:p>
      <w:pPr>
        <w:keepLines/>
        <w:spacing w:line="276" w:lineRule="auto" w:after="60"/>
      </w:pPr>
      <w:r>
        <w:rPr>
          <w:rFonts w:ascii="Arial" w:hAnsi="Arial" w:eastAsia="Arial"/>
          <w:b/>
          <w:sz w:val="22"/>
        </w:rPr>
        <w:t xml:space="preserve">Task line 2: </w:t>
      </w:r>
      <w:r>
        <w:rPr>
          <w:rFonts w:ascii="Arial" w:hAnsi="Arial" w:eastAsia="Arial"/>
          <w:sz w:val="22"/>
        </w:rPr>
        <w:t>Correct the framing explicitly, distinguishing a dramatic crisis that already happened from a quiet mistake that was actually still waiting./Sửa lại cách trình bày rõ ràng, phân biệt một khủng hoảng kịch tính đã xảy ra khỏi một sai lầm lặng lẽ thật sự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near-miss accurately as a quiet mistake waiting to happen, not a drama that already occurred, genuinely keeps today's honest account free of unearned self-congratulation./Nhận diện rằng việc nêu tên một lần suýt xảy ra chính xác là một sai lầm lặng lẽ đang chờ, không phải một kịch tính đã xảy ra, thật sự giữ cho bản tường trình trung thực hôm nay không có sự tự khen không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accurate framing as the honest, measured tone Tony will actually use whenever he describes today's catch to anyone else./Ghi nhận cách trình bày chính xác này là tông giọng trung thực, có chừng mực Tony thật sự sẽ dùng bất cứ khi nào anh mô tả phát hiện hôm nay cho bất kỳ ai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alone at night, requires no audience to actually be genuine, felt rather than performed for anyone./Nhận diện rằng việc nêu tên sự phân biệt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accurate framing will directly shape how modestly Tony actually describes the checklist he and Chi built today./Nhận diện rằng cách trình bày chính xác chính xác này sẽ trực tiếp định hình mức độ khiêm tốn Tony thật sự mô tả danh mục anh và Chi đã xây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near-miss accurately as a quiet mistake waiting to happen, not a drama that already occurred, keeping the account honest./Chủ động nêu tên một lần suýt xảy ra chính xác là một sai lầm lặng lẽ đang chờ, không phải một kịch tính đã xảy ra, giữ cho bản tường trình trung thực.</w:t>
      </w:r>
    </w:p>
    <w:p>
      <w:pPr>
        <w:keepLines/>
        <w:spacing w:line="276" w:lineRule="auto" w:after="60"/>
      </w:pPr>
      <w:r>
        <w:rPr>
          <w:rFonts w:ascii="Arial" w:hAnsi="Arial" w:eastAsia="Arial"/>
          <w:b/>
          <w:sz w:val="22"/>
        </w:rPr>
        <w:t xml:space="preserve">Tony: </w:t>
      </w:r>
      <w:r>
        <w:rPr>
          <w:rFonts w:ascii="Arial" w:hAnsi="Arial" w:eastAsia="Arial"/>
          <w:sz w:val="22"/>
        </w:rPr>
        <w:t>The lasting part of today wasn't the fixed bill of lading, it was Chi and I turning one caught mistake into a checklist the whole team will actually use./Phần lâu dài của hôm nay không phải là vận đơn đã sửa, mà là chị Chi và tôi biến một sai lầm bắt được thành một danh mục cả đội thật sự sẽ dùng.</w:t>
      </w:r>
    </w:p>
    <w:p>
      <w:pPr>
        <w:keepLines/>
        <w:spacing w:line="276" w:lineRule="auto" w:after="60"/>
      </w:pPr>
      <w:r>
        <w:rPr>
          <w:rFonts w:ascii="Arial" w:hAnsi="Arial" w:eastAsia="Arial"/>
          <w:b/>
          <w:sz w:val="22"/>
        </w:rPr>
        <w:t>RECOGNISING THAT THE GENERALISED SYSTEM OUTLASTS THE SPECIFIC FIX THAT ACTUALLY PROMPTED IT / NHẬN DIỆN RẰNG HỆ THỐNG ĐÃ ĐƯỢC KHÁI QUÁT HÓA TỒN TẠI LÂU HƠN LẦN SỬA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specific fixed document from the real, lasting output it actually produced./Sửa lại một giả định trước đó một cách trung thực, phân biệt chứng từ đã sửa cụ thể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written checklist they actually built together./Nêu tên công việc lớn hơn thật sự chính xác, nêu tên cả đồng nghiệp cụ thể lẫn danh mục bằng văn bản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the generalised system outlasts the specific fix that actually prompted it, because it will keep preventing mistakes nobody has made yet./Nhận diện rằng hệ thống đã được khái quát hóa tồn tại lâu hơn lần sửa cụ thể thật sự đã thúc đẩy nó, vì nó sẽ tiếp tục ngăn chặn những sai lầm chưa ai mắc phải.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checklist work actually mattered more than the single amended bill of lading./Ghi nhận sự nhận diện này là lý do trung thực công việc danh mục hôm nay thật sự quan trọng hơn một vận đơn đã sửa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correction only became possible because Chi's own earlier question, walk me through it, actually caught the error mid-review./Nhận diện rằng sự sửa chữa này chỉ trở nên khả thi vì chính câu hỏi trước đó của Chi, kể em nghe, thật sự bắt được lỗi giữa lần rà soát.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colleagues Tony will never personally watch use it./Nhận diện rằng danh mục lâu dài chính xác này sẽ tiếp tục trực tiếp bảo vệ những đồng nghiệp Tony sẽ không bao giờ tự mình chứng kiến sử dụng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generalised system outlasts the specific fix that actually prompted it, valuing the checklist over the moment./Chủ động nhận diện rằng hệ thống đã được khái quát hóa tồn tại lâu hơn lần sửa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From now on, I read every document like the small print is the whole point, because sometimes it actually is./Từ giờ, tôi đọc mọi chứng từ như thể chữ nhỏ mới là trọng tâm, vì đôi khi nó thực sự là vậy.</w:t>
      </w:r>
    </w:p>
    <w:p>
      <w:pPr>
        <w:keepLines/>
        <w:spacing w:line="276" w:lineRule="auto" w:after="60"/>
      </w:pPr>
      <w:r>
        <w:rPr>
          <w:rFonts w:ascii="Arial" w:hAnsi="Arial" w:eastAsia="Arial"/>
          <w:b/>
          <w:sz w:val="22"/>
        </w:rPr>
        <w:t>COMMITTING TO A NEW READING STANDARD FOR EVERY FUTURE DOCUMENT, NOT JUST THE ONES THAT ALREADY WENT WRONG / CAM KẾT MỘT TIÊU CHUẨN ĐỌC MỚI CHO MỌI CHỨNG TỪ TƯƠNG LAI, KHÔNG CHỈ NHỮNG CHỨNG TỪ ĐÃ SAI</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new standard and the honest reason it applies to everything./Nêu tên một cam kết tương lai cụ thể rõ ràng, nêu tên cả tiêu chuẩn mới chính xác lẫn lý do trung thực nó áp dụng cho mọi thứ.</w:t>
      </w:r>
    </w:p>
    <w:p>
      <w:pPr>
        <w:keepLines/>
        <w:spacing w:line="276" w:lineRule="auto" w:after="60"/>
      </w:pPr>
      <w:r>
        <w:rPr>
          <w:rFonts w:ascii="Arial" w:hAnsi="Arial" w:eastAsia="Arial"/>
          <w:b/>
          <w:sz w:val="22"/>
        </w:rPr>
        <w:t xml:space="preserve">Task line 2: </w:t>
      </w:r>
      <w:r>
        <w:rPr>
          <w:rFonts w:ascii="Arial" w:hAnsi="Arial" w:eastAsia="Arial"/>
          <w:sz w:val="22"/>
        </w:rPr>
        <w:t>Justify the new standard honestly, naming the exact truth, small print sometimes actually is the whole point, that makes it necessary./Biện minh cho tiêu chuẩn mới một cách trung thực, nêu tên sự thật chính xác, chữ nhỏ đôi khi thực sự là trọng tâm, khiến nó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new reading standard for every future document, not just the ones that already went wrong, genuinely turns one lucky catch into a durable, reusable habit./Nhận diện rằng việc cam kết một tiêu chuẩn đọc mới cho mọi chứng từ tương lai, không chỉ những chứng từ đã sai, thật sự biến một lần bắt được may mắn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tested the very next time paperwork looks routine./Ghi nhận cam kết này là lời hứa chính xác Tony đưa ra với chính bản thân tương lai của mình, được kiểm chứng ngay lần tới khi giấy tờ trông có vẻ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saving this small, personal admission for the very end of tonight's reflection reflects genuine honesty, not a performance for anyone./Nhận diện rằng việc để dành lời thừa nhận nhỏ, cá nhân này cho đúng cuối cùng của sự phản tư tối nay phản ánh sự trung thực chân thực, không phải một sự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standard will directly be tested next week on a completely unfamiliar type of document, an equipment purchase contract./Nhận diện rằng tiêu chuẩn mới chính xác này sẽ trực tiếp được kiểm chứng tuần tới trên một loại chứng từ hoàn toàn xa lạ, một hợp đồng mua thiết bị.</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new reading standard for every future document, not just the ones that already went wrong, making today's lesson last./Chủ động cam kết một tiêu chuẩn đọc mới cho mọi chứng từ tương lai, không chỉ những chứng từ đã sai, khiến bài học hôm nay lâu dài.</w:t>
      </w:r>
    </w:p>
    <w:p>
      <w:pPr>
        <w:keepLines/>
        <w:spacing w:line="276" w:lineRule="auto" w:after="60"/>
      </w:pPr>
      <w:r>
        <w:rPr>
          <w:rFonts w:ascii="Arial" w:hAnsi="Arial" w:eastAsia="Arial"/>
          <w:b/>
          <w:sz w:val="22"/>
        </w:rPr>
        <w:t xml:space="preserve">Tony: </w:t>
      </w:r>
      <w:r>
        <w:rPr>
          <w:rFonts w:ascii="Arial" w:hAnsi="Arial" w:eastAsia="Arial"/>
          <w:sz w:val="22"/>
        </w:rPr>
        <w:t>Calling Farah myself instead of emailing her wasn't in any checklist today, and honestly, it might be the part I'm most glad I got right./Tự gọi cho Farah thay vì gửi email không nằm trong bất kỳ danh mục nào hôm nay, và thành thật mà nói, đó có thể là phần tôi mừng nhất vì đã làm đúng.</w:t>
      </w:r>
    </w:p>
    <w:p>
      <w:pPr>
        <w:keepLines/>
        <w:spacing w:line="276" w:lineRule="auto" w:after="60"/>
      </w:pPr>
      <w:r>
        <w:rPr>
          <w:rFonts w:ascii="Arial" w:hAnsi="Arial" w:eastAsia="Arial"/>
          <w:b/>
          <w:sz w:val="22"/>
        </w:rPr>
        <w:t>NAMING A SMALL, UNLISTED HUMAN CHOICE AS THE PART OF A DAY WORTH THE MOST PRIVATE PRIDE / NÊU TÊN MỘT LỰA CHỌN CON NGƯỜI NHỎ, KHÔNG CÓ TRONG DANH SÁCH LÀ PHẦN CỦA MỘT NGÀY ĐÁNG TỰ HÀO RIÊNG TƯ NHẤT</w:t>
      </w:r>
    </w:p>
    <w:p>
      <w:pPr>
        <w:keepLines/>
        <w:spacing w:line="276" w:lineRule="auto" w:after="60"/>
      </w:pPr>
      <w:r>
        <w:rPr>
          <w:rFonts w:ascii="Arial" w:hAnsi="Arial" w:eastAsia="Arial"/>
          <w:b/>
          <w:sz w:val="22"/>
        </w:rPr>
        <w:t xml:space="preserve">Task line 1: </w:t>
      </w:r>
      <w:r>
        <w:rPr>
          <w:rFonts w:ascii="Arial" w:hAnsi="Arial" w:eastAsia="Arial"/>
          <w:sz w:val="22"/>
        </w:rPr>
        <w:t>Name a specific unlisted action honestly, naming both the exact choice, calling instead of emailing, and its absence from any formal checklist./Nêu tên một hành động không có trong danh sách cụ thể trung thực, nêu tên cả lựa chọn chính xác, gọi điện thay vì gửi email, lẫn sự vắng mặt của nó khỏi bất kỳ danh mục chính thức nào.</w:t>
      </w:r>
    </w:p>
    <w:p>
      <w:pPr>
        <w:keepLines/>
        <w:spacing w:line="276" w:lineRule="auto" w:after="60"/>
      </w:pPr>
      <w:r>
        <w:rPr>
          <w:rFonts w:ascii="Arial" w:hAnsi="Arial" w:eastAsia="Arial"/>
          <w:b/>
          <w:sz w:val="22"/>
        </w:rPr>
        <w:t xml:space="preserve">Task line 2: </w:t>
      </w:r>
      <w:r>
        <w:rPr>
          <w:rFonts w:ascii="Arial" w:hAnsi="Arial" w:eastAsia="Arial"/>
          <w:sz w:val="22"/>
        </w:rPr>
        <w:t>Admit genuine pride honestly, naming this small human choice as the specific part of today actually valued the most./Thừa nhận niềm tự hào chân thực trung thực, nêu tên lựa chọn con người nhỏ này là phần cụ thể của hôm nay thật sự được coi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unlisted human choice as the part of a day worth the most private pride genuinely reveals what actually mattered beneath all the technical process./Nhận diện rằng việc nêu tên một lựa chọn con người nhỏ, không có trong danh sách là phần của một ngày đáng tự hào riêng tư nhất thật sự tiết lộ điều thật sự quan trọng bên dưới toàn bộ quy trình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small pride as the honest, human closing note underneath an otherwise entirely technical day of documents and deadlines./Ghi nhận niềm tự hào nhỏ này là nốt khép lại trung thực, mang tính con người bên dưới một ngày mặt khác hoàn toàn kỹ thuật của chứng từ và hạn chót.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choice last, after all the technical reflection, requires no audience to actually be genuine./Nhận diện rằng việc nêu tên lựa chọn này cuối cùng, sau tất cả sự phản tư kỹ thuật,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pride will directly shape how readily Tony actually picks up the phone the next time news is hard to hear./Nhận diện rằng niềm tự hào nhỏ chính xác này sẽ trực tiếp định hình mức độ sẵn sàng Tony thật sự nhấc điện thoại lần tới khi tin tức khó nghe.</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unlisted human choice as the part of a day worth the most private pride, valuing it honestly./Chủ động nêu tên một lựa chọn con người nhỏ, không có trong danh sách là phần của một ngày đáng tự hào riêng tư nhất, coi trọng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Good night, everyone, a container sails tomorrow evening with the right name on it, because someone finally read slowly enough to notice./Chúc mọi người ngủ ngon, một container sẽ khởi hành tối mai với đúng tên trên đó, vì cuối cùng có người đọc đủ chậm để nhận ra.</w:t>
      </w:r>
    </w:p>
    <w:p>
      <w:pPr>
        <w:pStyle w:val="Heading1"/>
      </w:pPr>
      <w:r>
        <w:rPr>
          <w:rFonts w:ascii="Arial" w:hAnsi="Arial" w:eastAsia="Arial"/>
          <w:b/>
          <w:sz w:val="32"/>
        </w:rPr>
        <w:t>LESSON 76</w:t>
      </w:r>
    </w:p>
    <w:p>
      <w:pPr>
        <w:keepLines/>
        <w:spacing w:line="276" w:lineRule="auto" w:after="60"/>
      </w:pPr>
      <w:r>
        <w:rPr>
          <w:rFonts w:ascii="Arial" w:hAnsi="Arial" w:eastAsia="Arial"/>
          <w:b/>
          <w:sz w:val="22"/>
        </w:rPr>
        <w:t>MATERIALS BUYING IS ABOUT GETTING TODAY'S PRICE RIGHT, MACHINERY BUYING IS ABOUT GETTING THE NEXT TEN YEARS RIGHT</w:t>
      </w:r>
    </w:p>
    <w:p>
      <w:pPr>
        <w:keepLines/>
        <w:spacing w:line="276" w:lineRule="auto" w:after="60"/>
      </w:pPr>
      <w:r>
        <w:rPr>
          <w:rFonts w:ascii="Arial" w:hAnsi="Arial" w:eastAsia="Arial"/>
          <w:sz w:val="22"/>
        </w:rPr>
        <w:t>International Purchasing Specialist Immersion, Stage 1 — A Rotation Into Indirect/MRO Buying for an Automated Edge-Banding Machine From Germany Forces Tony to Learn That Total Cost of Ownership, Not the Sticker Price, Is the Real Question When a Single Purchase Has to Be Right for the Next Ten Years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Machinery today, Tony, not fabric or hinges, that's a different kind of purchasing altogether./Hôm nay máy móc à, Tony, không phải vải hay bản lề, đó là một kiểu mua hàng hoàn toàn khác.</w:t>
      </w:r>
    </w:p>
    <w:p>
      <w:pPr>
        <w:keepLines/>
        <w:spacing w:line="276" w:lineRule="auto" w:after="60"/>
      </w:pPr>
      <w:r>
        <w:rPr>
          <w:rFonts w:ascii="Arial" w:hAnsi="Arial" w:eastAsia="Arial"/>
          <w:b/>
          <w:sz w:val="22"/>
        </w:rPr>
        <w:t xml:space="preserve">Tony: </w:t>
      </w:r>
      <w:r>
        <w:rPr>
          <w:rFonts w:ascii="Arial" w:hAnsi="Arial" w:eastAsia="Arial"/>
          <w:sz w:val="22"/>
        </w:rPr>
        <w:t>Completely different, an automated edge-banding machine from Germany, technical specs I'm still learning myself./Hoàn toàn khác, một máy dán cạnh tự động từ Đức, thông số kỹ thuật mà chính tôi vẫn đang học.</w:t>
      </w:r>
    </w:p>
    <w:p>
      <w:pPr>
        <w:keepLines/>
        <w:spacing w:line="276" w:lineRule="auto" w:after="60"/>
      </w:pPr>
      <w:r>
        <w:rPr>
          <w:rFonts w:ascii="Arial" w:hAnsi="Arial" w:eastAsia="Arial"/>
          <w:b/>
          <w:sz w:val="22"/>
        </w:rPr>
        <w:t>NAMING A GENUINE SHIFT IN PURCHASING CATEGORY RATHER THAN TREATING EVERY DEAL AS THE SAME KIND OF WORK / NÊU TÊN MỘT SỰ CHUYỂN DỊCH THẬT SỰ VỀ LOẠI HÌNH MUA HÀNG THAY VÌ XEM MỌI GIAO DỊCH LÀ CÙNG MỘT LOẠI CÔNG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checking whether today's category actually breaks from the familiar materials pattern./Hỏi một câu hỏi thực sự tinh ý, kiểm tra liệu hạng mục hôm nay có thật sự phá vỡ khuôn mẫu nguyên liệu quen thuộc không.</w:t>
      </w:r>
    </w:p>
    <w:p>
      <w:pPr>
        <w:keepLines/>
        <w:spacing w:line="276" w:lineRule="auto" w:after="60"/>
      </w:pPr>
      <w:r>
        <w:rPr>
          <w:rFonts w:ascii="Arial" w:hAnsi="Arial" w:eastAsia="Arial"/>
          <w:b/>
          <w:sz w:val="22"/>
        </w:rPr>
        <w:t xml:space="preserve">Task line 2: </w:t>
      </w:r>
      <w:r>
        <w:rPr>
          <w:rFonts w:ascii="Arial" w:hAnsi="Arial" w:eastAsia="Arial"/>
          <w:sz w:val="22"/>
        </w:rPr>
        <w:t>Confirm the shift explicitly, naming both the specific machine and the honest admission of still-learning technical territory./Xác nhận sự chuyển dịch rõ ràng, nêu tên cả máy móc cụ thể lẫn sự thừa nhận trung thực về lãnh thổ kỹ thuật vẫn đang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shift in purchasing category, rather than treating every deal as the same kind of work, genuinely sets the right, humble mindset for a day full of unfamiliar terms./Nhận diện rằng việc nêu tên một sự chuyển dịch thật sự về loại hình mua hàng, thay vì xem mọi giao dịch là cùng một loại công việc, thật sự thiết lập tâm thế đúng, khiêm tốn cho một ngày đầy các thuật ngữ chưa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category shift as the exact frame that will organise every conversation still ahead today./Ghi nhận sự chuyển dịch hạng mục này là khung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exact contrast, machinery versus fabric or hinges, reflects genuine familiarity with the full range of Tony's purchasing work./Nhận diện rằng Khoa nêu tên đúng sự tương phản, máy móc so với vải hay bản lề, phản ánh sự quen thuộc chân thực với toàn bộ phạm vi công việc mua hàng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category shift will directly shape which questions Tony actually prioritises in this morning's technical meeting./Nhận diện rằng sự chuyển dịch hạng mục chính xác này sẽ trực tiếp định hình những câu hỏi Tony thật sự ưu tiên trong buổi họp kỹ thuật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shift in purchasing category rather than treat every deal as the same kind of work, starting today humbly./Chủ động nêu tên một sự chuyển dịch thật sự về loại hình mua hàng thay vì xem mọi giao dịch là cùng một loại công việc, bắt đầu hôm nay một cách khiêm tốn.</w:t>
      </w:r>
    </w:p>
    <w:p>
      <w:pPr>
        <w:keepLines/>
        <w:spacing w:line="276" w:lineRule="auto" w:after="60"/>
      </w:pPr>
      <w:r>
        <w:rPr>
          <w:rFonts w:ascii="Arial" w:hAnsi="Arial" w:eastAsia="Arial"/>
          <w:b/>
          <w:sz w:val="22"/>
        </w:rPr>
        <w:t xml:space="preserve">Personal Driver: </w:t>
      </w:r>
      <w:r>
        <w:rPr>
          <w:rFonts w:ascii="Arial" w:hAnsi="Arial" w:eastAsia="Arial"/>
          <w:sz w:val="22"/>
        </w:rPr>
        <w:t>Nervous about the technical side?/Có lo về mảng kỹ thuật không?</w:t>
      </w:r>
    </w:p>
    <w:p>
      <w:pPr>
        <w:keepLines/>
        <w:spacing w:line="276" w:lineRule="auto" w:after="60"/>
      </w:pPr>
      <w:r>
        <w:rPr>
          <w:rFonts w:ascii="Arial" w:hAnsi="Arial" w:eastAsia="Arial"/>
          <w:b/>
          <w:sz w:val="22"/>
        </w:rPr>
        <w:t xml:space="preserve">Tony: </w:t>
      </w:r>
      <w:r>
        <w:rPr>
          <w:rFonts w:ascii="Arial" w:hAnsi="Arial" w:eastAsia="Arial"/>
          <w:sz w:val="22"/>
        </w:rPr>
        <w:t>A little, but Duy's technical background helps, and the supplier's engineer explains things clearly, that helps too./Một chút, nhưng nền tảng kỹ thuật của Duy giúp ích, và kỹ sư bên nhà cung cấp giải thích rõ ràng, điều đó cũng giúp ích.</w:t>
      </w:r>
    </w:p>
    <w:p>
      <w:pPr>
        <w:keepLines/>
        <w:spacing w:line="276" w:lineRule="auto" w:after="60"/>
      </w:pPr>
      <w:r>
        <w:rPr>
          <w:rFonts w:ascii="Arial" w:hAnsi="Arial" w:eastAsia="Arial"/>
          <w:b/>
          <w:sz w:val="22"/>
        </w:rPr>
        <w:t>NAMING TWO SEPARATE SOURCES OF SUPPORT RATHER THAN FACING AN UNFAMILIAR TOPIC ENTIRELY ALONE / NÊU TÊN HAI NGUỒN HỖ TRỢ RIÊNG BIỆT THAY VÌ ĐỐI MẶT MỘT CHỦ ĐỀ CHƯA QUEN THUỘC HOÀN TOÀN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an unfamiliar technical topic is actually causing real nervousness./Hỏi một câu hỏi thực sự quan tâm, kiểm tra trực tiếp liệu một chủ đề kỹ thuật chưa quen thuộc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sources of support, a colleague's background and a supplier's clear explanations./Thừa nhận sự lo lắng trung thực chính xác, nêu tên cả hai nguồn hỗ trợ, nền tảng của một đồng nghiệp lẫn lời giải thích rõ ràng của một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two separate sources of support, rather than facing an unfamiliar topic entirely alone, genuinely turns anxiety into grounded, realistic confidence./Nhận diện rằng việc nêu tên hai nguồn hỗ trợ riêng biệt, thay vì đối mặt một chủ đề chưa quen thuộc hoàn toàn một mình, thật sự biến sự lo lắng thành sự tự tin có căn cứ,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reason today's nervousness never actually turns into avoidance or a delayed question./Ghi nhận sự tự tin có căn cứ này là lý do sự lo lắng hôm nay không bao giờ thật sự biến thành sự né tránh hay một câu hỏi bị trì hoãn.</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directly about nervousness reflects genuine trust built over seventeen weeks of honest morning conversations./Nhận diện rằng Khoa hỏi trực tiếp về sự lo lắng phản ánh sự tin tưởng chân thực được xây qua mười bảy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support will directly shape how comfortably Tony actually asks technical questions he doesn't yet know the answer to./Nhận diện rằng sự hỗ trợ đã nêu tên chính xác này sẽ trực tiếp định hình mức độ thoải mái Tony thật sự hỏi các câu hỏi kỹ thuật anh chưa biết câu trả lời.</w:t>
      </w:r>
    </w:p>
    <w:p>
      <w:pPr>
        <w:keepLines/>
        <w:spacing w:line="276" w:lineRule="auto" w:after="60"/>
      </w:pPr>
      <w:r>
        <w:rPr>
          <w:rFonts w:ascii="Arial" w:hAnsi="Arial" w:eastAsia="Arial"/>
          <w:b/>
          <w:sz w:val="22"/>
        </w:rPr>
        <w:t xml:space="preserve">Task line 7: </w:t>
      </w:r>
      <w:r>
        <w:rPr>
          <w:rFonts w:ascii="Arial" w:hAnsi="Arial" w:eastAsia="Arial"/>
          <w:sz w:val="22"/>
        </w:rPr>
        <w:t>Deliberately name two separate sources of support rather than face an unfamiliar topic entirely alone, turning nervousness into confidence./Chủ động nêu tên hai nguồn hỗ trợ riêng biệt thay vì đối mặt một chủ đề chưa quen thuộc hoàn toàn một mình, biến sự lo lắng thành sự tự tin.</w:t>
      </w:r>
    </w:p>
    <w:p>
      <w:pPr>
        <w:keepLines/>
        <w:spacing w:line="276" w:lineRule="auto" w:after="60"/>
      </w:pPr>
      <w:r>
        <w:rPr>
          <w:rFonts w:ascii="Arial" w:hAnsi="Arial" w:eastAsia="Arial"/>
          <w:b/>
          <w:sz w:val="22"/>
        </w:rPr>
        <w:t xml:space="preserve">Personal Driver: </w:t>
      </w:r>
      <w:r>
        <w:rPr>
          <w:rFonts w:ascii="Arial" w:hAnsi="Arial" w:eastAsia="Arial"/>
          <w:sz w:val="22"/>
        </w:rPr>
        <w:t>How did this rotation actually come about, was it your own idea or James's?/Việc luân chuyển này thực sự xảy ra thế nào vậy, có phải ý anh hay của James?</w:t>
      </w:r>
    </w:p>
    <w:p>
      <w:pPr>
        <w:keepLines/>
        <w:spacing w:line="276" w:lineRule="auto" w:after="60"/>
      </w:pPr>
      <w:r>
        <w:rPr>
          <w:rFonts w:ascii="Arial" w:hAnsi="Arial" w:eastAsia="Arial"/>
          <w:b/>
          <w:sz w:val="22"/>
        </w:rPr>
        <w:t xml:space="preserve">Tony: </w:t>
      </w:r>
      <w:r>
        <w:rPr>
          <w:rFonts w:ascii="Arial" w:hAnsi="Arial" w:eastAsia="Arial"/>
          <w:sz w:val="22"/>
        </w:rPr>
        <w:t>James's, actually, he wants me to understand all three purchasing roles properly, not just the one I happen to be comfortable in./Thật ra là của James, anh ấy muốn tôi hiểu đúng cả ba vai trò mua hàng, không chỉ vai trò tôi tình cờ thấy thoải mái.</w:t>
      </w:r>
    </w:p>
    <w:p>
      <w:pPr>
        <w:keepLines/>
        <w:spacing w:line="276" w:lineRule="auto" w:after="60"/>
      </w:pPr>
      <w:r>
        <w:rPr>
          <w:rFonts w:ascii="Arial" w:hAnsi="Arial" w:eastAsia="Arial"/>
          <w:b/>
          <w:sz w:val="22"/>
        </w:rPr>
        <w:t>GIVING HONEST CREDIT FOR A ROTATION'S ORIGIN RATHER THAN LETTING IT SOUND LIKE ONE'S OWN INITIATIVE / GHI NHẬN CÔNG LAO TRUNG THỰC CHO NGUỒN GỐC CỦA MỘT LẦN LUÂN CHUYỂN THAY VÌ ĐỂ NÓ NGHE NHƯ SÁNG KIẾN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directly whether today's rotation actually originated from Tony himself or from someone above him./Hỏi một câu hỏi thực sự tò mò, kiểm tra trực tiếp liệu việc luân chuyển hôm nay có thật sự bắt nguồn từ chính Tony hay từ ai đó cấp trên anh.</w:t>
      </w:r>
    </w:p>
    <w:p>
      <w:pPr>
        <w:keepLines/>
        <w:spacing w:line="276" w:lineRule="auto" w:after="60"/>
      </w:pPr>
      <w:r>
        <w:rPr>
          <w:rFonts w:ascii="Arial" w:hAnsi="Arial" w:eastAsia="Arial"/>
          <w:b/>
          <w:sz w:val="22"/>
        </w:rPr>
        <w:t xml:space="preserve">Task line 2: </w:t>
      </w:r>
      <w:r>
        <w:rPr>
          <w:rFonts w:ascii="Arial" w:hAnsi="Arial" w:eastAsia="Arial"/>
          <w:sz w:val="22"/>
        </w:rPr>
        <w:t>Credit the origin honestly, naming both the specific person, James, and his exact reasoning, understanding all three roles properly./Ghi nhận nguồn gốc trung thực, nêu tên cả người cụ thể, James, lẫn lý luận chính xác của anh ấy, hiểu đúng cả ba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rotation's origin, rather than letting it sound like one's own initiative, genuinely reflects real humility about where today's opportunity actually came from./Nhận diện rằng việc ghi nhận công lao trung thực cho nguồn gốc của một lần luân chuyển, thay vì để nó nghe như sáng kiến của chính mình, thật sự phản ánh sự khiêm tốn thật sự về nơi cơ hội hôm nay thật sự đến từ.</w:t>
      </w:r>
    </w:p>
    <w:p>
      <w:pPr>
        <w:keepLines/>
        <w:spacing w:line="276" w:lineRule="auto" w:after="60"/>
      </w:pPr>
      <w:r>
        <w:rPr>
          <w:rFonts w:ascii="Arial" w:hAnsi="Arial" w:eastAsia="Arial"/>
          <w:b/>
          <w:sz w:val="22"/>
        </w:rPr>
        <w:t xml:space="preserve">Task line 4: </w:t>
      </w:r>
      <w:r>
        <w:rPr>
          <w:rFonts w:ascii="Arial" w:hAnsi="Arial" w:eastAsia="Arial"/>
          <w:sz w:val="22"/>
        </w:rPr>
        <w:t>Record this honest origin as the exact context that frames today's unfamiliar work as a deliberate developmental choice, not an accident./Ghi nhận nguồn gốc trung thực này là bối cảnh chính xác định khung công việc chưa quen thuộc hôm nay là một lựa chọn phát triển có chủ đích, không phải một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origin, not just content, reflects genuine curiosity about how Tony's own career is actually being shaped./Nhận diện rằng Khoa hỏi về nguồn gốc, không chỉ nội dung, phản ánh sự tò mò chân thực về cách sự nghiệp của chính Tony thật sự đang được định hình.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shape how seriously Tony actually treats today's rotation as a genuine test, not a detour./Nhận diện rằng công lao trung thực chính xác này sẽ trực tiếp định hình mức độ nghiêm túc Tony thật sự xem việc luân chuyển hôm nay là một bài kiểm tra thật sự, không phải một lối rẽ.</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rotation's origin rather than let it sound like one's own initiative, naming where it actually came from./Chủ động ghi nhận công lao trung thực cho nguồn gốc của một lần luân chuyển thay vì để nó nghe như sáng kiến của chính mình, nêu tên nơi nó thật sự đến từ.</w:t>
      </w:r>
    </w:p>
    <w:p>
      <w:pPr>
        <w:keepLines/>
        <w:spacing w:line="276" w:lineRule="auto" w:after="60"/>
      </w:pPr>
      <w:r>
        <w:rPr>
          <w:rFonts w:ascii="Arial" w:hAnsi="Arial" w:eastAsia="Arial"/>
          <w:b/>
          <w:sz w:val="22"/>
        </w:rPr>
        <w:t xml:space="preserve">Personal Driver: </w:t>
      </w:r>
      <w:r>
        <w:rPr>
          <w:rFonts w:ascii="Arial" w:hAnsi="Arial" w:eastAsia="Arial"/>
          <w:sz w:val="22"/>
        </w:rPr>
        <w:t>Do you feel behind Duy, technically, going into a meeting like this?/Anh có cảm thấy kém hơn Duy về mặt kỹ thuật khi bước vào một cuộc họp thế này không?</w:t>
      </w:r>
    </w:p>
    <w:p>
      <w:pPr>
        <w:keepLines/>
        <w:spacing w:line="276" w:lineRule="auto" w:after="60"/>
      </w:pPr>
      <w:r>
        <w:rPr>
          <w:rFonts w:ascii="Arial" w:hAnsi="Arial" w:eastAsia="Arial"/>
          <w:b/>
          <w:sz w:val="22"/>
        </w:rPr>
        <w:t xml:space="preserve">Tony: </w:t>
      </w:r>
      <w:r>
        <w:rPr>
          <w:rFonts w:ascii="Arial" w:hAnsi="Arial" w:eastAsia="Arial"/>
          <w:sz w:val="22"/>
        </w:rPr>
        <w:t>Honestly, yes, on the engineering side, but I'm ahead on the contract and negotiation side, that balance is exactly why we're going together./Thành thật thì có, về mảng kỹ thuật, nhưng tôi vượt trội hơn về mảng hợp đồng và đàm phán, sự cân bằng đó chính xác là lý do bọn tôi đi cùng nhau.</w:t>
      </w:r>
    </w:p>
    <w:p>
      <w:pPr>
        <w:keepLines/>
        <w:spacing w:line="276" w:lineRule="auto" w:after="60"/>
      </w:pPr>
      <w:r>
        <w:rPr>
          <w:rFonts w:ascii="Arial" w:hAnsi="Arial" w:eastAsia="Arial"/>
          <w:b/>
          <w:sz w:val="22"/>
        </w:rPr>
        <w:t>NAMING AN HONEST SKILL GAP WHILE ALSO NAMING THE COMPLEMENTARY STRENGTH THAT BALANCES IT / NÊU TÊN MỘT KHOẢNG CÁCH KỸ NĂNG TRUNG THỰC TRONG KHI CŨNG NÊU TÊN THẾ MẠNH BỔ SUNG CÂN BẰNG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directly whether a real technical skill gap actually exists going into today's meeting./Hỏi một câu hỏi thực sự trung thực, kiểm tra trực tiếp liệu một khoảng cách kỹ năng kỹ thuật thật sự có tồn tại khi bước vào cuộc họp hôm nay không.</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then immediately name the complementary strength, contract and negotiation skill, that actually balances it./Thừa nhận khoảng cách một cách trung thực, rồi ngay lập tức nêu tên thế mạnh bổ sung, kỹ năng hợp đồng và đàm phán, thật sự cân bằng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skill gap while also naming the complementary strength that balances it genuinely justifies why two people, not one, are actually needed in this room today./Nhận diện rằng việc nêu tên một khoảng cách kỹ năng trung thực trong khi cũng nêu tên thế mạnh bổ sung cân bằng nó thật sự biện minh cho lý do vì sao hai người, không phải một, thật sự cần có mặt trong phòng này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balance as the exact reason today's team pairing actually works better than either person alone./Ghi nhận sự cân bằng trung thực này là lý do chính xác sự kết hợp đội hôm nay thật sự hoạt động tốt hơn bất kỳ người nào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Tony admitting a gap this openly, to a driver, reflects genuine comfort with honesty that doesn't need to be earned in front of colleagues only./Nhận diện rằng Tony thừa nhận một khoảng cách công khai như vậy, với một tài xế, phản ánh sự thoải mái chân thực với sự trung thực không cần được giành lấy chỉ trước mặt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balance will directly shape how naturally Tony actually defers to Duy on technical questions today./Nhận diện rằng sự cân bằng trung thực chính xác này sẽ trực tiếp định hình mức độ tự nhiên Tony thật sự nhường lời cho Duy về các câu hỏi kỹ thuật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an honest skill gap while also naming the complementary strength that balances it, justifying today's team pairing./Chủ động nêu tên một khoảng cách kỹ năng trung thực trong khi cũng nêu tên thế mạnh bổ sung cân bằng nó, biện minh cho sự kết hợp đội hôm nay.</w:t>
      </w:r>
    </w:p>
    <w:p>
      <w:pPr>
        <w:keepLines/>
        <w:spacing w:line="276" w:lineRule="auto" w:after="60"/>
      </w:pPr>
      <w:r>
        <w:rPr>
          <w:rFonts w:ascii="Arial" w:hAnsi="Arial" w:eastAsia="Arial"/>
          <w:b/>
          <w:sz w:val="22"/>
        </w:rPr>
        <w:t xml:space="preserve">Personal Driver: </w:t>
      </w:r>
      <w:r>
        <w:rPr>
          <w:rFonts w:ascii="Arial" w:hAnsi="Arial" w:eastAsia="Arial"/>
          <w:sz w:val="22"/>
        </w:rPr>
        <w:t>These European machinery deals always sound so much bigger than the fabric and hinge orders, is that actually true?/Những thương vụ máy móc châu Âu này luôn nghe có vẻ lớn hơn nhiều so với các đơn hàng vải và bản lề, điều đó có thực sự đúng không?</w:t>
      </w:r>
    </w:p>
    <w:p>
      <w:pPr>
        <w:keepLines/>
        <w:spacing w:line="276" w:lineRule="auto" w:after="60"/>
      </w:pPr>
      <w:r>
        <w:rPr>
          <w:rFonts w:ascii="Arial" w:hAnsi="Arial" w:eastAsia="Arial"/>
          <w:b/>
          <w:sz w:val="22"/>
        </w:rPr>
        <w:t xml:space="preserve">Tony: </w:t>
      </w:r>
      <w:r>
        <w:rPr>
          <w:rFonts w:ascii="Arial" w:hAnsi="Arial" w:eastAsia="Arial"/>
          <w:sz w:val="22"/>
        </w:rPr>
        <w:t>Bigger in price, definitely, but not necessarily bigger in stakes, a wrong fabric order just gets returned, a wrong machine runs for ten years./Lớn hơn về giá, chắc chắn rồi, nhưng không nhất thiết lớn hơn về mức độ quan trọng, một đơn vải sai chỉ bị trả lại, một máy sai thì chạy suốt mười năm.</w:t>
      </w:r>
    </w:p>
    <w:p>
      <w:pPr>
        <w:keepLines/>
        <w:spacing w:line="276" w:lineRule="auto" w:after="60"/>
      </w:pPr>
      <w:r>
        <w:rPr>
          <w:rFonts w:ascii="Arial" w:hAnsi="Arial" w:eastAsia="Arial"/>
          <w:b/>
          <w:sz w:val="22"/>
        </w:rPr>
        <w:t>DISTINGUISHING A LARGER PRICE TAG FROM GENUINELY HIGHER STAKES WHEN COMPARING TWO KINDS OF DEALS / PHÂN BIỆT MỘT GIÁ NIÊM YẾT LỚN HƠN KHỎI MỨC ĐỘ QUAN TRỌNG THẬT SỰ CAO HƠN KHI SO SÁNH HAI LOẠI GIAO DỊCH</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a larger price tag actually reflects genuinely higher stakes overall./Hỏi một câu hỏi thực sự so sánh, kiểm tra liệu một giá niêm yết lớn hơn có thật sự phản ánh mức độ quan trọng cao hơn thật sự tổng thể không.</w:t>
      </w:r>
    </w:p>
    <w:p>
      <w:pPr>
        <w:keepLines/>
        <w:spacing w:line="276" w:lineRule="auto" w:after="60"/>
      </w:pPr>
      <w:r>
        <w:rPr>
          <w:rFonts w:ascii="Arial" w:hAnsi="Arial" w:eastAsia="Arial"/>
          <w:b/>
          <w:sz w:val="22"/>
        </w:rPr>
        <w:t xml:space="preserve">Task line 2: </w:t>
      </w:r>
      <w:r>
        <w:rPr>
          <w:rFonts w:ascii="Arial" w:hAnsi="Arial" w:eastAsia="Arial"/>
          <w:sz w:val="22"/>
        </w:rPr>
        <w:t>Distinguish the two honestly, naming both the confirmed larger price and the different, time-based nature of the real stakes./Phân biệt cả hai một cách trung thực, nêu tên cả giá lớn hơn đã xác nhận lẫn bản chất khác, dựa trên thời gian của mức độ quan trọng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larger price tag from genuinely higher stakes, when comparing two kinds of deals, genuinely explains why today's negotiation will actually feel different from a materials one./Nhận diện rằng việc phân biệt một giá niêm yết lớn hơn khỏi mức độ quan trọng thật sự cao hơn, khi so sánh hai loại giao dịch, thật sự giải thích vì sao cuộc đàm phán hôm nay thật sự sẽ cảm thấy khác với một cuộc đàm phán nguyên liệu.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framing Tony will actually carry into every question he asks Stefan later this morning./Ghi nhận sự phân biệt này là cách trình bày chính xác Tony thật sự sẽ mang vào mọi câu hỏi anh hỏi Stefan sau này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noticing the price difference between deal types reflects genuine attentiveness to the range of Tony's actual work./Nhận diện rằng Khoa nhận thấy sự khác biệt giá giữa các loại giao dịch phản ánh sự chú tâm chân thực đến phạm vi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why Tony actually prioritises warranty and spare parts over the sticker price today./Nhận diện rằng sự phân biệt chính xác này sẽ trực tiếp định hình lý do Tony thật sự ưu tiên bảo hành và phụ tùng hơn giá niêm yết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larger price tag from genuinely higher stakes when comparing two kinds of deals, framing today's real priority./Chủ động phân biệt một giá niêm yết lớn hơn khỏi mức độ quan trọng thật sự cao hơn khi so sánh hai loại giao dịch, định khung ưu tiên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rotation actually teaches you something you'll still use years from now./Dù hôm nay thế nào, em hy vọng lần luân chuyển này thực sự dạy anh điều gì đó anh vẫn sẽ dùng nhiều năm sau.</w:t>
      </w:r>
    </w:p>
    <w:p>
      <w:pPr>
        <w:keepLines/>
        <w:spacing w:line="276" w:lineRule="auto" w:after="60"/>
      </w:pPr>
      <w:r>
        <w:rPr>
          <w:rFonts w:ascii="Arial" w:hAnsi="Arial" w:eastAsia="Arial"/>
          <w:b/>
          <w:sz w:val="22"/>
        </w:rPr>
        <w:t xml:space="preserve">Tony: </w:t>
      </w:r>
      <w:r>
        <w:rPr>
          <w:rFonts w:ascii="Arial" w:hAnsi="Arial" w:eastAsia="Arial"/>
          <w:sz w:val="22"/>
        </w:rPr>
        <w:t>So do I, that's honestly the whole point, not just closing one deal, but learning a category of thinking I've never had to use before./Anh cũng vậy, đó thành thật là cả vấn đề, không chỉ chốt một thương vụ, mà là học một loại tư duy tôi chưa từng phải dùng trước đây.</w:t>
      </w:r>
    </w:p>
    <w:p>
      <w:pPr>
        <w:keepLines/>
        <w:spacing w:line="276" w:lineRule="auto" w:after="60"/>
      </w:pPr>
      <w:r>
        <w:rPr>
          <w:rFonts w:ascii="Arial" w:hAnsi="Arial" w:eastAsia="Arial"/>
          <w:b/>
          <w:sz w:val="22"/>
        </w:rPr>
        <w:t>FRAMING A ROTATION'S REAL GOAL AS A NEW CATEGORY OF THINKING, NOT JUST ONE SUCCESSFULLY CLOSED DEAL / ĐỊNH KHUNG MỤC TIÊU THẬT SỰ CỦA MỘT LẦN LUÂN CHUYỂN LÀ MỘT LOẠI TƯ DUY MỚI, KHÔNG CHỈ MỘT THƯƠNG VỤ ĐÃ CHỐT THÀNH CÔNG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mechanism, this rotation, and the long-term value it should actually leave behind./Đưa ra một hy vọng thực sự ấm áp, nêu tên cả cơ chế cụ thể, lần luân chuyển này, lẫn giá trị dài hạn nó nên thật sự để lại.</w:t>
      </w:r>
    </w:p>
    <w:p>
      <w:pPr>
        <w:keepLines/>
        <w:spacing w:line="276" w:lineRule="auto" w:after="60"/>
      </w:pPr>
      <w:r>
        <w:rPr>
          <w:rFonts w:ascii="Arial" w:hAnsi="Arial" w:eastAsia="Arial"/>
          <w:b/>
          <w:sz w:val="22"/>
        </w:rPr>
        <w:t xml:space="preserve">Task line 2: </w:t>
      </w:r>
      <w:r>
        <w:rPr>
          <w:rFonts w:ascii="Arial" w:hAnsi="Arial" w:eastAsia="Arial"/>
          <w:sz w:val="22"/>
        </w:rPr>
        <w:t>Confirm and reframe the goal explicitly, distinguishing one closed deal from an entirely new category of thinking actually being learned./Xác nhận và tái định khung mục tiêu rõ ràng, phân biệt một thương vụ đã chốt khỏi một loại tư duy hoàn toàn mới thật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rotation's real goal as a new category of thinking, not just one successfully closed deal, genuinely raises what today actually needs to accomplish./Nhận diện rằng việc định khung mục tiêu thật sự của một lần luân chuyển là một loại tư duy mới, không chỉ một thương vụ đã chốt thành công, thật sự nâng cao điều hôm nay thật sự cần hoàn thành.</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today's entire meeting to, not just its final price./Ghi nhận mục tiêu đã tái định khung này là tiêu chuẩn chính xác Tony thật sự sẽ giữ cho cả cuộc họp hôm nay, không chỉ giá cuối cùng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years-from-now value, not just today's outcome, reflects genuine investment in Tony's actual long-term growth./Nhận diện rằng Khoa nêu tên giá trị nhiều năm sau, không chỉ kết quả hôm nay, phản ánh sự đầu tư chân thực vào sự trưởng thành dài hạn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how Tony actually measures today's success when reflecting on it tonight./Nhận diện rằng mục tiêu đã tái định khung chính xác này sẽ trực tiếp định hình cách Tony thật sự đo lường thành công hôm nay khi phản tư về nó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rotation's real goal as a new category of thinking, not just one successfully closed deal, raising today's real bar./Chủ động định khung mục tiêu thật sự của một lần luân chuyển là một loại tư duy mới, không chỉ một thương vụ đã chốt thành công, nâng cao tiêu chuẩn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nervous first step into machinery buying into an honest map of exactly where Duy's strength ends and mine actually begins./Hôm nay khép lại một chuyến xe đưa đón đã biến một bước đầu lo lắng vào mua hàng máy móc thành một bản đồ trung thực về đúng nơi thế mạnh của Duy kết thúc và của tôi thật sự bắt đầu.</w:t>
      </w:r>
    </w:p>
    <w:p>
      <w:pPr>
        <w:pStyle w:val="Heading2"/>
      </w:pPr>
      <w:r>
        <w:rPr>
          <w:rFonts w:ascii="Arial" w:hAnsi="Arial" w:eastAsia="Arial"/>
          <w:b/>
          <w:sz w:val="26"/>
        </w:rPr>
        <w:t>NGÀY 2: Giờ làm việc — buổi họp kỹ thuật với Mr. Stefan Bauer</w:t>
      </w:r>
    </w:p>
    <w:p>
      <w:pPr>
        <w:keepLines/>
        <w:spacing w:line="276" w:lineRule="auto" w:after="60"/>
      </w:pPr>
      <w:r>
        <w:rPr>
          <w:rFonts w:ascii="Arial" w:hAnsi="Arial" w:eastAsia="Arial"/>
          <w:b/>
          <w:sz w:val="22"/>
        </w:rPr>
        <w:t xml:space="preserve">Sales Director: </w:t>
      </w:r>
      <w:r>
        <w:rPr>
          <w:rFonts w:ascii="Arial" w:hAnsi="Arial" w:eastAsia="Arial"/>
          <w:sz w:val="22"/>
        </w:rPr>
        <w:t>Tony, this model runs at forty metres per minute, roughly double your current manual line's output./Tony, mẫu máy này chạy bốn mươi mét mỗi phút, khoảng gấp đôi sản lượng chuyền thủ công hiện tại của các anh.</w:t>
      </w:r>
    </w:p>
    <w:p>
      <w:pPr>
        <w:keepLines/>
        <w:spacing w:line="276" w:lineRule="auto" w:after="60"/>
      </w:pPr>
      <w:r>
        <w:rPr>
          <w:rFonts w:ascii="Arial" w:hAnsi="Arial" w:eastAsia="Arial"/>
          <w:b/>
          <w:sz w:val="22"/>
        </w:rPr>
        <w:t xml:space="preserve">Tony: </w:t>
      </w:r>
      <w:r>
        <w:rPr>
          <w:rFonts w:ascii="Arial" w:hAnsi="Arial" w:eastAsia="Arial"/>
          <w:sz w:val="22"/>
        </w:rPr>
        <w:t>What about spare parts availability, if something breaks, how quickly can we get a replacement part in Vietnam?/Còn khả năng cung cấp phụ tùng thay thế, nếu có hỏng hóc, chúng tôi có thể nhận phụ tùng thay thế ở Việt Nam nhanh thế nào?</w:t>
      </w:r>
    </w:p>
    <w:p>
      <w:pPr>
        <w:keepLines/>
        <w:spacing w:line="276" w:lineRule="auto" w:after="60"/>
      </w:pPr>
      <w:r>
        <w:rPr>
          <w:rFonts w:ascii="Arial" w:hAnsi="Arial" w:eastAsia="Arial"/>
          <w:b/>
          <w:sz w:val="22"/>
        </w:rPr>
        <w:t>REDIRECTING FROM AN IMPRESSIVE PERFORMANCE FIGURE TO THE PRACTICAL QUESTION THAT ACTUALLY MATTERS LONG-TERM / CHUYỂN HƯỚNG TỪ MỘT CON SỐ HIỆU SUẤT ẤN TƯỢNG SANG CÂU HỎI THỰC TẾ THẬT SỰ QUAN TRỌNG DÀI HẠN</w:t>
      </w:r>
    </w:p>
    <w:p>
      <w:pPr>
        <w:keepLines/>
        <w:spacing w:line="276" w:lineRule="auto" w:after="60"/>
      </w:pPr>
      <w:r>
        <w:rPr>
          <w:rFonts w:ascii="Arial" w:hAnsi="Arial" w:eastAsia="Arial"/>
          <w:b/>
          <w:sz w:val="22"/>
        </w:rPr>
        <w:t xml:space="preserve">Task line 1: </w:t>
      </w:r>
      <w:r>
        <w:rPr>
          <w:rFonts w:ascii="Arial" w:hAnsi="Arial" w:eastAsia="Arial"/>
          <w:sz w:val="22"/>
        </w:rPr>
        <w:t>State an impressive performance figure clearly, naming both the specific speed and the concrete comparison to current output./Nêu một con số hiệu suất ấn tượng rõ ràng, nêu tên cả tốc độ cụ thể lẫn sự so sánh cụ thể với sản lượng hiện tại.</w:t>
      </w:r>
    </w:p>
    <w:p>
      <w:pPr>
        <w:keepLines/>
        <w:spacing w:line="276" w:lineRule="auto" w:after="60"/>
      </w:pPr>
      <w:r>
        <w:rPr>
          <w:rFonts w:ascii="Arial" w:hAnsi="Arial" w:eastAsia="Arial"/>
          <w:b/>
          <w:sz w:val="22"/>
        </w:rPr>
        <w:t xml:space="preserve">Task line 2: </w:t>
      </w:r>
      <w:r>
        <w:rPr>
          <w:rFonts w:ascii="Arial" w:hAnsi="Arial" w:eastAsia="Arial"/>
          <w:sz w:val="22"/>
        </w:rPr>
        <w:t>Redirect to the practical question immediately, naming both the specific concern, spare parts, and the exact location it needs to apply to./Chuyển hướng sang câu hỏi thực tế ngay lập tức, nêu tên cả mối quan tâm cụ thể, phụ tùng thay thế, lẫn địa điểm chính xác nó cần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redirecting from an impressive performance figure to the practical question that actually matters long-term genuinely shows real skill at seeing past an attractive first number./Nhận diện rằng việc chuyển hướng từ một con số hiệu suất ấn tượng sang câu hỏi thực tế thật sự quan trọng dài hạn thật sự thể hiện kỹ năng thật sự trong việc nhìn qua một con số đầu tiên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redirect as the exact discipline that will actually shape every question Tony asks for the rest of today's meeting./Ghi nhận sự chuyển hướng này là kỷ luật chính xác thật sự sẽ định hình mọi câu hỏi Tony hỏi trong suốt phần còn lại của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opening with a genuinely impressive figure reflects standard, confident sales practice from an experienced engineer./Nhận diện rằng Stefan mở đầu bằng một con số thật sự ấn tượng phản ánh thông lệ bán hàng tiêu chuẩn, tự tin từ một kỹ sư có kinh nghiệm.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practical redirect will directly shape how seriously Stefan actually treats Tony as a sophisticated buyer, not a novice./Nhận diện rằng sự chuyển hướng thực tế chính xác này sẽ trực tiếp định hình mức độ nghiêm túc Stefan thật sự đối xử với Tony như một người mua tinh tế, không phải một người mới.</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from an impressive performance figure to the practical question that actually matters long-term, seeing past the first number./Chủ động chuyển hướng từ một con số hiệu suất ấn tượng sang câu hỏi thực tế thật sự quan trọng dài hạn, nhìn qua con số đầu tiên.</w:t>
      </w:r>
    </w:p>
    <w:p>
      <w:pPr>
        <w:keepLines/>
        <w:spacing w:line="276" w:lineRule="auto" w:after="60"/>
      </w:pPr>
      <w:r>
        <w:rPr>
          <w:rFonts w:ascii="Arial" w:hAnsi="Arial" w:eastAsia="Arial"/>
          <w:b/>
          <w:sz w:val="22"/>
        </w:rPr>
        <w:t xml:space="preserve">Sales Director: </w:t>
      </w:r>
      <w:r>
        <w:rPr>
          <w:rFonts w:ascii="Arial" w:hAnsi="Arial" w:eastAsia="Arial"/>
          <w:sz w:val="22"/>
        </w:rPr>
        <w:t>We keep a regional parts warehouse in Singapore, most common parts ship within forty-eight hours./Chúng tôi có kho phụ tùng khu vực tại Singapore, hầu hết phụ tùng thông dụng giao trong bốn mươi tám giờ.</w:t>
      </w:r>
    </w:p>
    <w:p>
      <w:pPr>
        <w:keepLines/>
        <w:spacing w:line="276" w:lineRule="auto" w:after="60"/>
      </w:pPr>
      <w:r>
        <w:rPr>
          <w:rFonts w:ascii="Arial" w:hAnsi="Arial" w:eastAsia="Arial"/>
          <w:b/>
          <w:sz w:val="22"/>
        </w:rPr>
        <w:t xml:space="preserve">Tony: </w:t>
      </w:r>
      <w:r>
        <w:rPr>
          <w:rFonts w:ascii="Arial" w:hAnsi="Arial" w:eastAsia="Arial"/>
          <w:sz w:val="22"/>
        </w:rPr>
        <w:t>That's reassuring, and what does the installation and training package include?/Điều đó yên tâm đấy, và gói lắp đặt và đào tạo bao gồm những gì?</w:t>
      </w:r>
    </w:p>
    <w:p>
      <w:pPr>
        <w:keepLines/>
        <w:spacing w:line="276" w:lineRule="auto" w:after="60"/>
      </w:pPr>
      <w:r>
        <w:rPr>
          <w:rFonts w:ascii="Arial" w:hAnsi="Arial" w:eastAsia="Arial"/>
          <w:b/>
          <w:sz w:val="22"/>
        </w:rPr>
        <w:t>MOVING SYSTEMATICALLY FROM ONE CONFIRMED CONCERN TO THE NEXT RATHER THAN DWELLING ON GOOD NEWS / CHUYỂN CÓ HỆ THỐNG TỪ MỘT MỐI LO ĐÃ ĐƯỢC XÁC NHẬN SANG MỐI LO TIẾP THEO THAY VÌ DỪNG LẠI Ở TIN TỐT</w:t>
      </w:r>
    </w:p>
    <w:p>
      <w:pPr>
        <w:keepLines/>
        <w:spacing w:line="276" w:lineRule="auto" w:after="60"/>
      </w:pPr>
      <w:r>
        <w:rPr>
          <w:rFonts w:ascii="Arial" w:hAnsi="Arial" w:eastAsia="Arial"/>
          <w:b/>
          <w:sz w:val="22"/>
        </w:rPr>
        <w:t xml:space="preserve">Task line 1: </w:t>
      </w:r>
      <w:r>
        <w:rPr>
          <w:rFonts w:ascii="Arial" w:hAnsi="Arial" w:eastAsia="Arial"/>
          <w:sz w:val="22"/>
        </w:rPr>
        <w:t>Answer the parts question concretely, naming both the specific regional location and the exact shipping timeframe./Trả lời câu hỏi phụ tùng cụ thể, nêu tên cả địa điểm khu vực cụ thể lẫn khung thời gian giao hàng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reassurance briefly, then move immediately to the next concern, the installation and training package./Ghi nhận sự yên tâm ngắn gọn, rồi chuyển ngay lập tức sang mối quan tâm tiếp theo, gói lắp đặt và đào tạo.</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systematically from one confirmed concern to the next, rather than dwelling on good news, genuinely keeps a limited meeting time focused on everything that still actually needs answering./Nhận diện rằng việc chuyển có hệ thống từ một mối lo đã được xác nhận sang mối lo tiếp theo, thay vì dừng lại ở tin tốt, thật sự giữ cho thời gian họp có hạn tập trung vào mọi thứ vẫn thật sự cần được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systematic movement as the exact method that will actually get every real concern answered before the meeting ends./Ghi nhận sự chuyển động có hệ thống này là phương pháp chính xác thật sự sẽ khiến mọi mối lo thật sự được trả lời trước khi cuộc họp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timeframe, forty-eight hours, not a vague promise, reflects genuine operational preparedness on his own side./Nhận diện rằng Stefan nêu tên khung thời gian chính xác, bốn mươi tám giờ, không phải một lời hứa mơ hồ, phản ánh sự chuẩn bị vận hành chân thực từ phía chính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systematic approach will directly ensure the contract wording question, still to come, actually gets its own dedicated moment./Nhận diện rằng cách tiếp cận có hệ thống chính xác này sẽ trực tiếp đảm bảo câu hỏi về ngôn từ hợp đồng, vẫn sẽ đến, thật sự có khoảnh khắc riêng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move systematically from one confirmed concern to the next rather than dwell on good news, covering every real question./Chủ động chuyển có hệ thống từ một mối lo đã được xác nhận sang mối lo tiếp theo thay vì dừng lại ở tin tốt, bao phủ mọi câu hỏi thật sự.</w:t>
      </w:r>
    </w:p>
    <w:p>
      <w:pPr>
        <w:keepLines/>
        <w:spacing w:line="276" w:lineRule="auto" w:after="60"/>
      </w:pPr>
      <w:r>
        <w:rPr>
          <w:rFonts w:ascii="Arial" w:hAnsi="Arial" w:eastAsia="Arial"/>
          <w:b/>
          <w:sz w:val="22"/>
        </w:rPr>
        <w:t xml:space="preserve">Sales Director: </w:t>
      </w:r>
      <w:r>
        <w:rPr>
          <w:rFonts w:ascii="Arial" w:hAnsi="Arial" w:eastAsia="Arial"/>
          <w:sz w:val="22"/>
        </w:rPr>
        <w:t>Two weeks on-site installation, plus one week training your operators, all included in the quoted price./Hai tuần lắp đặt tại chỗ, cộng một tuần đào tạo vận hành viên của các anh, tất cả đã bao gồm trong giá báo.</w:t>
      </w:r>
    </w:p>
    <w:p>
      <w:pPr>
        <w:keepLines/>
        <w:spacing w:line="276" w:lineRule="auto" w:after="60"/>
      </w:pPr>
      <w:r>
        <w:rPr>
          <w:rFonts w:ascii="Arial" w:hAnsi="Arial" w:eastAsia="Arial"/>
          <w:b/>
          <w:sz w:val="22"/>
        </w:rPr>
        <w:t xml:space="preserve">Tony: </w:t>
      </w:r>
      <w:r>
        <w:rPr>
          <w:rFonts w:ascii="Arial" w:hAnsi="Arial" w:eastAsia="Arial"/>
          <w:sz w:val="22"/>
        </w:rPr>
        <w:t>Good, I'll need that written into the contract clearly, not just mentioned verbally today./Tốt, tôi sẽ cần điều đó được ghi rõ vào hợp đồng, không chỉ được nhắc miệng hôm nay.</w:t>
      </w:r>
    </w:p>
    <w:p>
      <w:pPr>
        <w:keepLines/>
        <w:spacing w:line="276" w:lineRule="auto" w:after="60"/>
      </w:pPr>
      <w:r>
        <w:rPr>
          <w:rFonts w:ascii="Arial" w:hAnsi="Arial" w:eastAsia="Arial"/>
          <w:b/>
          <w:sz w:val="22"/>
        </w:rPr>
        <w:t>INSISTING THAT A VERBAL PROMISE ACTUALLY BECOME A WRITTEN CONTRACT TERM BEFORE TRUSTING IT / KHĂNG KHĂNG YÊU CẦU MỘT LỜI HỨA MIỆNG THẬT SỰ TRỞ THÀNH MỘT ĐIỀU KHOẢN HỢP ĐỒNG BẰNG VĂN BẢN TRƯỚC KHI TIN TƯỞNG NÓ</w:t>
      </w:r>
    </w:p>
    <w:p>
      <w:pPr>
        <w:keepLines/>
        <w:spacing w:line="276" w:lineRule="auto" w:after="60"/>
      </w:pPr>
      <w:r>
        <w:rPr>
          <w:rFonts w:ascii="Arial" w:hAnsi="Arial" w:eastAsia="Arial"/>
          <w:b/>
          <w:sz w:val="22"/>
        </w:rPr>
        <w:t xml:space="preserve">Task line 1: </w:t>
      </w:r>
      <w:r>
        <w:rPr>
          <w:rFonts w:ascii="Arial" w:hAnsi="Arial" w:eastAsia="Arial"/>
          <w:sz w:val="22"/>
        </w:rPr>
        <w:t>Confirm the package details clearly, naming both the exact duration, two weeks plus one week, and its inclusion in the quoted price./Xác nhận chi tiết gói rõ ràng, nêu tên cả thời lượng chính xác, hai tuần cộng một tuần, lẫn việc nó được bao gồm trong giá báo.</w:t>
      </w:r>
    </w:p>
    <w:p>
      <w:pPr>
        <w:keepLines/>
        <w:spacing w:line="276" w:lineRule="auto" w:after="60"/>
      </w:pPr>
      <w:r>
        <w:rPr>
          <w:rFonts w:ascii="Arial" w:hAnsi="Arial" w:eastAsia="Arial"/>
          <w:b/>
          <w:sz w:val="22"/>
        </w:rPr>
        <w:t xml:space="preserve">Task line 2: </w:t>
      </w:r>
      <w:r>
        <w:rPr>
          <w:rFonts w:ascii="Arial" w:hAnsi="Arial" w:eastAsia="Arial"/>
          <w:sz w:val="22"/>
        </w:rPr>
        <w:t>Insist on written confirmation immediately, naming both the specific requirement, the contract, and the honest distrust of a verbal-only promise./Khăng khăng yêu cầu xác nhận bằng văn bản ngay lập tức, nêu tên cả yêu cầu cụ thể, hợp đồng, lẫn sự không tin tưởng trung thực đối với một lời hứa chỉ bằng miệng.</w:t>
      </w:r>
    </w:p>
    <w:p>
      <w:pPr>
        <w:keepLines/>
        <w:spacing w:line="276" w:lineRule="auto" w:after="60"/>
      </w:pPr>
      <w:r>
        <w:rPr>
          <w:rFonts w:ascii="Arial" w:hAnsi="Arial" w:eastAsia="Arial"/>
          <w:b/>
          <w:sz w:val="22"/>
        </w:rPr>
        <w:t xml:space="preserve">Task line 3: </w:t>
      </w:r>
      <w:r>
        <w:rPr>
          <w:rFonts w:ascii="Arial" w:hAnsi="Arial" w:eastAsia="Arial"/>
          <w:sz w:val="22"/>
        </w:rPr>
        <w:t>Recognise that insisting a verbal promise actually become a written contract term before trusting it genuinely protects against a good-faith detail quietly disappearing later./Nhận diện rằng việc khăng khăng yêu cầu một lời hứa miệng thật sự trở thành một điều khoản hợp đồng bằng văn bản trước khi tin tưởng nó thật sự bảo vệ trước một chi tiết thiện chí âm thầm biến mất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requirement as the exact standard Tony will actually hold every remaining commitment in today's meeting to./Ghi nhận yêu cầu bằng văn bản này là tiêu chuẩn chính xác Tony thật sự sẽ giữ cho mọi cam kết còn lại trong cuộc họp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duration, two plus one weeks, without hedging, reflects genuine confidence in his own company's standard package./Nhận diện rằng Stefan nêu tên thời lượng chính xác, hai cộng một tuần, không né tránh, phản ánh sự tự tin chân thực vào chính gói tiêu chuẩn của công ty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requirement will directly become the same standard Tony actually applies to the warranty terms tomorrow./Nhận diện rằng yêu cầu bằng văn bản chính xác này sẽ trực tiếp trở thành chính tiêu chuẩn Tony thật sự áp dụng cho các điều khoản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verbal promise actually become a written contract term before trusting it, protecting today's good-faith details./Chủ động khăng khăng yêu cầu một lời hứa miệng thật sự trở thành một điều khoản hợp đồng bằng văn bản trước khi tin tưởng nó, bảo vệ các chi tiết thiện chí của hôm nay.</w:t>
      </w:r>
    </w:p>
    <w:p>
      <w:pPr>
        <w:keepLines/>
        <w:spacing w:line="276" w:lineRule="auto" w:after="60"/>
      </w:pPr>
      <w:r>
        <w:rPr>
          <w:rFonts w:ascii="Arial" w:hAnsi="Arial" w:eastAsia="Arial"/>
          <w:b/>
          <w:sz w:val="22"/>
        </w:rPr>
        <w:t xml:space="preserve">Tony: </w:t>
      </w:r>
      <w:r>
        <w:rPr>
          <w:rFonts w:ascii="Arial" w:hAnsi="Arial" w:eastAsia="Arial"/>
          <w:sz w:val="22"/>
        </w:rPr>
        <w:t>What about power requirements, does this machine actually run on our factory's existing voltage, or do we need new infrastructure?/Còn yêu cầu điện năng thì sao, máy này có thực sự chạy được với điện áp hiện có của nhà máy mình, hay mình cần hạ tầng mới?</w:t>
      </w:r>
    </w:p>
    <w:p>
      <w:pPr>
        <w:keepLines/>
        <w:spacing w:line="276" w:lineRule="auto" w:after="60"/>
      </w:pPr>
      <w:r>
        <w:rPr>
          <w:rFonts w:ascii="Arial" w:hAnsi="Arial" w:eastAsia="Arial"/>
          <w:b/>
          <w:sz w:val="22"/>
        </w:rPr>
        <w:t xml:space="preserve">Sales Director: </w:t>
      </w:r>
      <w:r>
        <w:rPr>
          <w:rFonts w:ascii="Arial" w:hAnsi="Arial" w:eastAsia="Arial"/>
          <w:sz w:val="22"/>
        </w:rPr>
        <w:t>Standard three-phase four-hundred-volt, the same as most Vietnamese factories, no new infrastructure needed on your side./Ba pha bốn trăm vôn tiêu chuẩn, giống hầu hết các nhà máy Việt Nam, không cần hạ tầng mới bên các anh.</w:t>
      </w:r>
    </w:p>
    <w:p>
      <w:pPr>
        <w:keepLines/>
        <w:spacing w:line="276" w:lineRule="auto" w:after="60"/>
      </w:pPr>
      <w:r>
        <w:rPr>
          <w:rFonts w:ascii="Arial" w:hAnsi="Arial" w:eastAsia="Arial"/>
          <w:b/>
          <w:sz w:val="22"/>
        </w:rPr>
        <w:t>ASKING ABOUT A HIDDEN INFRASTRUCTURE COST BEFORE IT BECOMES A SURPRISE DISCOVERED DURING INSTALLATION / HỎI VỀ MỘT CHI PHÍ HẠ TẦNG ẨN TRƯỚC KHI NÓ TRỞ THÀNH MỘT BẤT NGỜ ĐƯỢC PHÁT HIỆN TRONG LÚC LẮP ĐẶT</w:t>
      </w:r>
    </w:p>
    <w:p>
      <w:pPr>
        <w:keepLines/>
        <w:spacing w:line="276" w:lineRule="auto" w:after="60"/>
      </w:pPr>
      <w:r>
        <w:rPr>
          <w:rFonts w:ascii="Arial" w:hAnsi="Arial" w:eastAsia="Arial"/>
          <w:b/>
          <w:sz w:val="22"/>
        </w:rPr>
        <w:t xml:space="preserve">Task line 1: </w:t>
      </w:r>
      <w:r>
        <w:rPr>
          <w:rFonts w:ascii="Arial" w:hAnsi="Arial" w:eastAsia="Arial"/>
          <w:sz w:val="22"/>
        </w:rPr>
        <w:t>Ask a genuinely proactive question, checking whether a new machine actually fits existing infrastructure before assuming compatibility./Hỏi một câu hỏi thực sự chủ động, kiểm tra liệu một máy mới có thật sự phù hợp với hạ tầng hiện có trước khi giả định tính tương thích.</w:t>
      </w:r>
    </w:p>
    <w:p>
      <w:pPr>
        <w:keepLines/>
        <w:spacing w:line="276" w:lineRule="auto" w:after="60"/>
      </w:pPr>
      <w:r>
        <w:rPr>
          <w:rFonts w:ascii="Arial" w:hAnsi="Arial" w:eastAsia="Arial"/>
          <w:b/>
          <w:sz w:val="22"/>
        </w:rPr>
        <w:t xml:space="preserve">Task line 2: </w:t>
      </w:r>
      <w:r>
        <w:rPr>
          <w:rFonts w:ascii="Arial" w:hAnsi="Arial" w:eastAsia="Arial"/>
          <w:sz w:val="22"/>
        </w:rPr>
        <w:t>Confirm compatibility precisely, naming both the exact technical specification and the honest absence of any new required infrastructure./Xác nhận tính tương thích chính xác, nêu tên cả thông số kỹ thuật chính xác lẫn sự vắng mặt trung thực của bất kỳ hạ tầng mới nào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infrastructure cost before it becomes a surprise discovered during installation genuinely protects the total budget from an unbudgeted, late addition./Nhận diện rằng việc hỏi về một chi phí hạ tầng ẩn trước khi nó trở thành một bất ngờ được phát hiện trong lúc lắp đặt thật sự bảo vệ ngân sách tổng thể khỏi một khoản bổ sung muộn, chưa được lập ngân sách.</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compatibility as one more concrete fact that will actually simplify the technical annex Duy helps draft later./Ghi nhận tính tương thích đã được xác nhận này là một sự thật cụ thể nữa thật sự sẽ đơn giản hóa phụ lục kỹ thuật Duy giúp soạn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infrastructure question, unprompted, reflects genuine growth in thinking about total cost, not just the machine's sticker price./Nhận diện rằng Tony hỏi đúng câu hỏi hạ tầng này mà không cần nhắc phản ánh sự trưởng thành chân thực trong việc suy nghĩ về tổng chi phí, không chỉ giá niêm yết của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compatibility will directly remove one entire category of risk from tomorrow's warranty negotiation./Nhận diện rằng tính tương thích đã được xác nhận chính xác này sẽ trực tiếp loại bỏ hẳn một hạng mục rủi ro khỏi cuộc đàm phán bảo hành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infrastructure cost before it becomes a surprise discovered during installation, protecting the total budget./Chủ động hỏi về một chi phí hạ tầng ẩn trước khi nó trở thành một bất ngờ được phát hiện trong lúc lắp đặt, bảo vệ ngân sách tổng thể.</w:t>
      </w:r>
    </w:p>
    <w:p>
      <w:pPr>
        <w:keepLines/>
        <w:spacing w:line="276" w:lineRule="auto" w:after="60"/>
      </w:pPr>
      <w:r>
        <w:rPr>
          <w:rFonts w:ascii="Arial" w:hAnsi="Arial" w:eastAsia="Arial"/>
          <w:b/>
          <w:sz w:val="22"/>
        </w:rPr>
        <w:t xml:space="preserve">Tony: </w:t>
      </w:r>
      <w:r>
        <w:rPr>
          <w:rFonts w:ascii="Arial" w:hAnsi="Arial" w:eastAsia="Arial"/>
          <w:sz w:val="22"/>
        </w:rPr>
        <w:t>One more thing, our operators speak Vietnamese, not English, how does the training actually work in practice?/Còn một điều nữa, vận hành viên bên tôi nói tiếng Việt, không phải tiếng Anh, vậy đào tạo thực sự diễn ra thế nào?</w:t>
      </w:r>
    </w:p>
    <w:p>
      <w:pPr>
        <w:keepLines/>
        <w:spacing w:line="276" w:lineRule="auto" w:after="60"/>
      </w:pPr>
      <w:r>
        <w:rPr>
          <w:rFonts w:ascii="Arial" w:hAnsi="Arial" w:eastAsia="Arial"/>
          <w:b/>
          <w:sz w:val="22"/>
        </w:rPr>
        <w:t xml:space="preserve">Sales Director: </w:t>
      </w:r>
      <w:r>
        <w:rPr>
          <w:rFonts w:ascii="Arial" w:hAnsi="Arial" w:eastAsia="Arial"/>
          <w:sz w:val="22"/>
        </w:rPr>
        <w:t>We bring a Vietnamese-speaking technical translator for the full training week, that's actually standard for every installation in this region./Chúng tôi mang theo một phiên dịch kỹ thuật nói tiếng Việt cho trọn tuần đào tạo, đó thực ra là tiêu chuẩn cho mọi lần lắp đặt ở khu vực này.</w:t>
      </w:r>
    </w:p>
    <w:p>
      <w:pPr>
        <w:keepLines/>
        <w:spacing w:line="276" w:lineRule="auto" w:after="60"/>
      </w:pPr>
      <w:r>
        <w:rPr>
          <w:rFonts w:ascii="Arial" w:hAnsi="Arial" w:eastAsia="Arial"/>
          <w:b/>
          <w:sz w:val="22"/>
        </w:rPr>
        <w:t>RAISING A PRACTICAL LANGUAGE BARRIER EARLY RATHER THAN DISCOVERING IT ON THE FIRST DAY OF TRAINING / NÊU RA MỘT RÀO CẢN NGÔN NGỮ THỰC TẾ SỚM THAY VÌ PHÁT HIỆN NÓ VÀO NGÀY ĐÀO TẠO ĐẦU TIÊN</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naming both the specific language gap, Vietnamese versus English, and its real relevance to training./Nêu một mối quan ngại thực sự thực tế, nêu tên cả khoảng cách ngôn ngữ cụ thể, tiếng Việt so với tiếng Anh, lẫn sự liên quan thật sự của nó đến đào tạo.</w:t>
      </w:r>
    </w:p>
    <w:p>
      <w:pPr>
        <w:keepLines/>
        <w:spacing w:line="276" w:lineRule="auto" w:after="60"/>
      </w:pPr>
      <w:r>
        <w:rPr>
          <w:rFonts w:ascii="Arial" w:hAnsi="Arial" w:eastAsia="Arial"/>
          <w:b/>
          <w:sz w:val="22"/>
        </w:rPr>
        <w:t xml:space="preserve">Task line 2: </w:t>
      </w:r>
      <w:r>
        <w:rPr>
          <w:rFonts w:ascii="Arial" w:hAnsi="Arial" w:eastAsia="Arial"/>
          <w:sz w:val="22"/>
        </w:rPr>
        <w:t>Answer the language concern concretely, naming both the specific solution, a technical translator, and its status as regional standard practice./Trả lời mối quan ngại ngôn ngữ cụ thể, nêu tên cả giải pháp cụ thể, một phiên dịch kỹ thuật, lẫn tình trạng của nó là thông lệ tiêu chuẩn khu vực.</w:t>
      </w:r>
    </w:p>
    <w:p>
      <w:pPr>
        <w:keepLines/>
        <w:spacing w:line="276" w:lineRule="auto" w:after="60"/>
      </w:pPr>
      <w:r>
        <w:rPr>
          <w:rFonts w:ascii="Arial" w:hAnsi="Arial" w:eastAsia="Arial"/>
          <w:b/>
          <w:sz w:val="22"/>
        </w:rPr>
        <w:t xml:space="preserve">Task line 3: </w:t>
      </w:r>
      <w:r>
        <w:rPr>
          <w:rFonts w:ascii="Arial" w:hAnsi="Arial" w:eastAsia="Arial"/>
          <w:sz w:val="22"/>
        </w:rPr>
        <w:t>Recognise that raising a practical language barrier early, rather than discovering it on the first day of training, genuinely prevents a wasted, confused first day for the operators actually using the machine./Nhận diện rằng việc nêu ra một rào cản ngôn ngữ thực tế sớm, thay vì phát hiện nó vào ngày đào tạo đầu tiên, thật sự ngăn một ngày đầu tiên lãng phí, bối rối cho các vận hành viên thật sự sử dụng máy.</w:t>
      </w:r>
    </w:p>
    <w:p>
      <w:pPr>
        <w:keepLines/>
        <w:spacing w:line="276" w:lineRule="auto" w:after="60"/>
      </w:pPr>
      <w:r>
        <w:rPr>
          <w:rFonts w:ascii="Arial" w:hAnsi="Arial" w:eastAsia="Arial"/>
          <w:b/>
          <w:sz w:val="22"/>
        </w:rPr>
        <w:t xml:space="preserve">Task line 4: </w:t>
      </w:r>
      <w:r>
        <w:rPr>
          <w:rFonts w:ascii="Arial" w:hAnsi="Arial" w:eastAsia="Arial"/>
          <w:sz w:val="22"/>
        </w:rPr>
        <w:t>Record this language solution as one more detail that will actually go into the written contract alongside installation and warranty./Ghi nhận giải pháp ngôn ngữ này là một chi tiết nữa thật sự sẽ đi vào hợp đồng bằng văn bản cùng với lắp đặt và bảo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this as standard regional practice, not a special accommodation, reflects genuine, practised experience with buyers across the region./Nhận diện rằng Stefan nêu tên đây là thông lệ tiêu chuẩn khu vực, không phải một sự thu xếp đặc biệt, phản ánh kinh nghiệm chân thực, đã được rèn luyện với người mua trên khắp khu vực.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language solution will directly determine how effectively the operators actually learn to run the machine safely./Nhận diện rằng giải pháp ngôn ngữ chính xác này sẽ trực tiếp quyết định mức độ hiệu quả các vận hành viên thật sự học cách vận hành máy an toàn.</w:t>
      </w:r>
    </w:p>
    <w:p>
      <w:pPr>
        <w:keepLines/>
        <w:spacing w:line="276" w:lineRule="auto" w:after="60"/>
      </w:pPr>
      <w:r>
        <w:rPr>
          <w:rFonts w:ascii="Arial" w:hAnsi="Arial" w:eastAsia="Arial"/>
          <w:b/>
          <w:sz w:val="22"/>
        </w:rPr>
        <w:t xml:space="preserve">Task line 7: </w:t>
      </w:r>
      <w:r>
        <w:rPr>
          <w:rFonts w:ascii="Arial" w:hAnsi="Arial" w:eastAsia="Arial"/>
          <w:sz w:val="22"/>
        </w:rPr>
        <w:t>Deliberately raise a practical language barrier early rather than discover it on the first day of training, preventing a wasted day./Chủ động nêu ra một rào cản ngôn ngữ thực tế sớm thay vì phát hiện nó vào ngày đào tạo đầu tiên, ngăn một ngày lãng phí.</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Stefan, can you walk us through what routine maintenance actually looks like, week to week, once the machine is running?/Stefan, anh có thể kể cho bọn tôi nghe bảo trì thường lệ thực sự trông như thế nào, tuần này qua tuần khác, một khi máy đang chạy không?</w:t>
      </w:r>
    </w:p>
    <w:p>
      <w:pPr>
        <w:keepLines/>
        <w:spacing w:line="276" w:lineRule="auto" w:after="60"/>
      </w:pPr>
      <w:r>
        <w:rPr>
          <w:rFonts w:ascii="Arial" w:hAnsi="Arial" w:eastAsia="Arial"/>
          <w:b/>
          <w:sz w:val="22"/>
        </w:rPr>
        <w:t xml:space="preserve">Sales Director: </w:t>
      </w:r>
      <w:r>
        <w:rPr>
          <w:rFonts w:ascii="Arial" w:hAnsi="Arial" w:eastAsia="Arial"/>
          <w:sz w:val="22"/>
        </w:rPr>
        <w:t>Daily cleaning, weekly blade inspection, monthly full calibration, we provide a checklist and your operators handle it after training./Vệ sinh hàng ngày, kiểm tra lưỡi dao hàng tuần, hiệu chuẩn toàn diện hàng tháng, chúng tôi cung cấp danh mục và vận hành viên bên anh xử lý sau đào tạo.</w:t>
      </w:r>
    </w:p>
    <w:p>
      <w:pPr>
        <w:keepLines/>
        <w:spacing w:line="276" w:lineRule="auto" w:after="60"/>
      </w:pPr>
      <w:r>
        <w:rPr>
          <w:rFonts w:ascii="Arial" w:hAnsi="Arial" w:eastAsia="Arial"/>
          <w:b/>
          <w:sz w:val="22"/>
        </w:rPr>
        <w:t>ASKING ABOUT ROUTINE MAINTENANCE BEFORE PURCHASE, NOT AFTER THE MACHINE IS ALREADY RUNNING AND UNMAINTAINED / HỎI VỀ BẢO TRÌ THƯỜNG LỆ TRƯỚC KHI MUA, KHÔNG PHẢI SAU KHI MÁY ĐÃ CHẠY VÀ KHÔNG ĐƯỢC BẢO TRÌ</w:t>
      </w:r>
    </w:p>
    <w:p>
      <w:pPr>
        <w:keepLines/>
        <w:spacing w:line="276" w:lineRule="auto" w:after="60"/>
      </w:pPr>
      <w:r>
        <w:rPr>
          <w:rFonts w:ascii="Arial" w:hAnsi="Arial" w:eastAsia="Arial"/>
          <w:b/>
          <w:sz w:val="22"/>
        </w:rPr>
        <w:t xml:space="preserve">Task line 1: </w:t>
      </w:r>
      <w:r>
        <w:rPr>
          <w:rFonts w:ascii="Arial" w:hAnsi="Arial" w:eastAsia="Arial"/>
          <w:sz w:val="22"/>
        </w:rPr>
        <w:t>Ask a genuinely operational question, checking exactly what ongoing maintenance a machine will actually require once running./Hỏi một câu hỏi thực sự vận hành, kiểm tra chính xác việc bảo trì liên tục nào một máy thật sự sẽ cần một khi đang chạy.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schedule, naming three specific frequencies, daily, weekly, monthly, and who actually performs each one./Trả lời bằng một lịch trình cụ thể, nêu tên ba tần suất cụ thể, hàng ngày, hàng tuần, hàng tháng, lẫn ai thật sự thực hiện mỗi việc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routine maintenance before purchase, not after the machine is already running and unmaintained, genuinely prevents a costly gap discovered only once something has already broken./Nhận diện rằng việc hỏi về bảo trì thường lệ trước khi mua, không phải sau khi máy đã chạy và không được bảo trì, thật sự ngăn một khoảng trống tốn kém chỉ được phát hiện một khi thứ gì đó đã hỏng.</w:t>
      </w:r>
    </w:p>
    <w:p>
      <w:pPr>
        <w:keepLines/>
        <w:spacing w:line="276" w:lineRule="auto" w:after="60"/>
      </w:pPr>
      <w:r>
        <w:rPr>
          <w:rFonts w:ascii="Arial" w:hAnsi="Arial" w:eastAsia="Arial"/>
          <w:b/>
          <w:sz w:val="22"/>
        </w:rPr>
        <w:t xml:space="preserve">Task line 4: </w:t>
      </w:r>
      <w:r>
        <w:rPr>
          <w:rFonts w:ascii="Arial" w:hAnsi="Arial" w:eastAsia="Arial"/>
          <w:sz w:val="22"/>
        </w:rPr>
        <w:t>Record this maintenance schedule as one more concrete fact that will actually go into the training content requested from Stefan./Ghi nhận lịch trình bảo trì này là một sự thật cụ thể nữa thật sự sẽ đi vào nội dung đào tạo được yêu cầu từ Stefan.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this exact maintenance question reflects genuine technical thoroughness that complements Tony's own contract-focused questions./Nhận diện rằng Duy hỏi đúng câu hỏi bảo trì này phản ánh sự kỹ lưỡng kỹ thuật chân thực bổ sung cho các câu hỏi tập trung vào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maintenance schedule will directly determine whether the warranty exclusions, still to come, actually feel fair or punishing./Nhận diện rằng lịch trình bảo trì chính xác này sẽ trực tiếp quyết định liệu các loại trừ bảo hành, vẫn sẽ đến, thật sự cảm thấy công bằng hay trừng phạt.</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routine maintenance before purchase, not after the machine is already running and unmaintained, preventing a costly gap./Chủ động hỏi về bảo trì thường lệ trước khi mua, không phải sau khi máy đã chạy và không được bảo trì, ngăn một khoảng trống tốn kém.</w:t>
      </w:r>
    </w:p>
    <w:p>
      <w:pPr>
        <w:keepLines/>
        <w:spacing w:line="276" w:lineRule="auto" w:after="60"/>
      </w:pPr>
      <w:r>
        <w:rPr>
          <w:rFonts w:ascii="Arial" w:hAnsi="Arial" w:eastAsia="Arial"/>
          <w:b/>
          <w:sz w:val="22"/>
        </w:rPr>
        <w:t xml:space="preserve">Sales Director: </w:t>
      </w:r>
      <w:r>
        <w:rPr>
          <w:rFonts w:ascii="Arial" w:hAnsi="Arial" w:eastAsia="Arial"/>
          <w:sz w:val="22"/>
        </w:rPr>
        <w:t>I should mention, the checklist we provide is actually the same one behind our warranty exclusions, follow it and you stay fully covered./Tôi nên nhắc, danh mục chúng tôi cung cấp thực ra chính là danh mục đằng sau các loại trừ bảo hành, làm theo nó thì anh vẫn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That's genuinely useful to know now, before we sign anything, not something I'd want to discover after a claim gets denied./Điều đó thật sự hữu ích khi biết bây giờ, trước khi bọn tôi ký bất cứ điều gì, không phải thứ tôi muốn phát hiện ra sau khi một khiếu nại bị từ chối.</w:t>
      </w:r>
    </w:p>
    <w:p>
      <w:pPr>
        <w:keepLines/>
        <w:spacing w:line="276" w:lineRule="auto" w:after="60"/>
      </w:pPr>
      <w:r>
        <w:rPr>
          <w:rFonts w:ascii="Arial" w:hAnsi="Arial" w:eastAsia="Arial"/>
          <w:b/>
          <w:sz w:val="22"/>
        </w:rPr>
        <w:t>LEARNING THAT A MAINTENANCE CHECKLIST AND A WARRANTY'S FINE PRINT ARE ACTUALLY THE SAME DOCUMENT, BEFORE SIGNING / BIẾT RẰNG MỘT DANH MỤC BẢO TRÌ VÀ CHỮ NHỎ CỦA MỘT BẢO HÀNH THẬT SỰ LÀ CÙNG MỘT TÀI LIỆU, TRƯỚC KHI KÝ</w:t>
      </w:r>
    </w:p>
    <w:p>
      <w:pPr>
        <w:keepLines/>
        <w:spacing w:line="276" w:lineRule="auto" w:after="60"/>
      </w:pPr>
      <w:r>
        <w:rPr>
          <w:rFonts w:ascii="Arial" w:hAnsi="Arial" w:eastAsia="Arial"/>
          <w:b/>
          <w:sz w:val="22"/>
        </w:rPr>
        <w:t xml:space="preserve">Task line 1: </w:t>
      </w:r>
      <w:r>
        <w:rPr>
          <w:rFonts w:ascii="Arial" w:hAnsi="Arial" w:eastAsia="Arial"/>
          <w:sz w:val="22"/>
        </w:rPr>
        <w:t>Offer a connecting clarification proactively, naming both the maintenance checklist and its actual link to the warranty exclusions already discussed./Đưa ra một sự làm rõ kết nối một cách chủ động, nêu tên cả danh mục bảo trì lẫn mối liên kết thật sự của nó với các loại trừ bảo hành đã thảo luận.</w:t>
      </w:r>
    </w:p>
    <w:p>
      <w:pPr>
        <w:keepLines/>
        <w:spacing w:line="276" w:lineRule="auto" w:after="60"/>
      </w:pPr>
      <w:r>
        <w:rPr>
          <w:rFonts w:ascii="Arial" w:hAnsi="Arial" w:eastAsia="Arial"/>
          <w:b/>
          <w:sz w:val="22"/>
        </w:rPr>
        <w:t xml:space="preserve">Task line 2: </w:t>
      </w:r>
      <w:r>
        <w:rPr>
          <w:rFonts w:ascii="Arial" w:hAnsi="Arial" w:eastAsia="Arial"/>
          <w:sz w:val="22"/>
        </w:rPr>
        <w:t>Appreciate the timing genuinely, naming both the real usefulness of this information now and the worse alternative, discovering it after a denied claim./Trân trọng thời điểm một cách chân thành, nêu tên cả sự hữu ích thật sự của thông tin này bây giờ lẫn phương án tệ hơn, phát hiện ra nó sau một khiếu nại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a maintenance checklist and a warranty's fine print are actually the same document, before signing, genuinely closes the loop between two conversations that could have stayed dangerously separate./Nhận diện rằng việc biết một danh mục bảo trì và chữ nhỏ của một bảo hành thật sự là cùng một tài liệu, trước khi ký, thật sự khép lại vòng lặp giữa hai cuộc trò chuyện có thể đã ở lại tách biệt một cách nguy hiểm.</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understanding as the exact insight that will actually make the operators' training feel genuinely consequential, not routine./Ghi nhận sự hiểu biết đã kết nối này là nhận thức chính xác thật sự sẽ khiến đào tạo của vận hành viên cảm thấy thật sự có hệ quả, không phải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volunteering this connection unprompted reflects genuine transparency rather than letting a buyer discover it the hard way later./Nhận diện rằng Stefan tự nguyện nêu ra mối liên kết này mà không cần nhắc phản ánh sự minh bạch chân thực thay vì để một người mua phát hiện ra nó theo cách khó khăn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understanding will directly shape how seriously Tony actually treats the operator training scheduled for next month./Nhận diện rằng sự hiểu biết đã kết nối chính xác này sẽ trực tiếp định hình mức độ nghiêm túc Tony thật sự xem trọng buổi đào tạo vận hành viên được lên lịch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maintenance checklist and a warranty's fine print are actually the same document, before signing, closing the loop early./Chủ động biết rằng một danh mục bảo trì và chữ nhỏ của một bảo hành thật sự là cùng một tài liệu, trước khi ký, khép lại vòng lặp sớm.</w:t>
      </w:r>
    </w:p>
    <w:p>
      <w:pPr>
        <w:keepLines/>
        <w:spacing w:line="276" w:lineRule="auto" w:after="60"/>
      </w:pPr>
      <w:r>
        <w:rPr>
          <w:rFonts w:ascii="Arial" w:hAnsi="Arial" w:eastAsia="Arial"/>
          <w:b/>
          <w:sz w:val="22"/>
        </w:rPr>
        <w:t xml:space="preserve">Tony: </w:t>
      </w:r>
      <w:r>
        <w:rPr>
          <w:rFonts w:ascii="Arial" w:hAnsi="Arial" w:eastAsia="Arial"/>
          <w:sz w:val="22"/>
        </w:rPr>
        <w:t>Today closes with speed, spare parts, power compatibility, and language all confirmed clearly, and one honest requirement, get it all in writing, still waiting to be tested tomorrow./Hôm nay khép lại với tốc độ, phụ tùng, tính tương thích điện, và ngôn ngữ tất cả đã được xác nhận rõ ràng, và một yêu cầu trung thực, đưa tất cả vào văn bản, vẫn còn chờ được kiểm chứng ngày mai.</w:t>
      </w:r>
    </w:p>
    <w:p>
      <w:pPr>
        <w:pStyle w:val="Heading2"/>
      </w:pPr>
      <w:r>
        <w:rPr>
          <w:rFonts w:ascii="Arial" w:hAnsi="Arial" w:eastAsia="Arial"/>
          <w:b/>
          <w:sz w:val="26"/>
        </w:rPr>
        <w:t>NGÀY 3: Giờ làm việc — đàm phán điều khoản bảo hành</w:t>
      </w:r>
    </w:p>
    <w:p>
      <w:pPr>
        <w:keepLines/>
        <w:spacing w:line="276" w:lineRule="auto" w:after="60"/>
      </w:pPr>
      <w:r>
        <w:rPr>
          <w:rFonts w:ascii="Arial" w:hAnsi="Arial" w:eastAsia="Arial"/>
          <w:b/>
          <w:sz w:val="22"/>
        </w:rPr>
        <w:t xml:space="preserve">Sales Director: </w:t>
      </w:r>
      <w:r>
        <w:rPr>
          <w:rFonts w:ascii="Arial" w:hAnsi="Arial" w:eastAsia="Arial"/>
          <w:sz w:val="22"/>
        </w:rPr>
        <w:t>Our standard warranty is twelve months, parts and labour, that's already generous by industry standard./Bảo hành tiêu chuẩn của chúng tôi là mười hai tháng, cả phụ tùng và nhân công, đã hào phóng theo tiêu chuẩn ngành.</w:t>
      </w:r>
    </w:p>
    <w:p>
      <w:pPr>
        <w:keepLines/>
        <w:spacing w:line="276" w:lineRule="auto" w:after="60"/>
      </w:pPr>
      <w:r>
        <w:rPr>
          <w:rFonts w:ascii="Arial" w:hAnsi="Arial" w:eastAsia="Arial"/>
          <w:b/>
          <w:sz w:val="22"/>
        </w:rPr>
        <w:t xml:space="preserve">Tony: </w:t>
      </w:r>
      <w:r>
        <w:rPr>
          <w:rFonts w:ascii="Arial" w:hAnsi="Arial" w:eastAsia="Arial"/>
          <w:sz w:val="22"/>
        </w:rPr>
        <w:t>For a machine at this price, running continuous three-shift production, I'd like to discuss extending that to twenty-four months./Với một máy ở mức giá này, chạy sản xuất liên tục ba ca, tôi muốn thảo luận kéo dài lên hai mươi bốn tháng.</w:t>
      </w:r>
    </w:p>
    <w:p>
      <w:pPr>
        <w:keepLines/>
        <w:spacing w:line="276" w:lineRule="auto" w:after="60"/>
      </w:pPr>
      <w:r>
        <w:rPr>
          <w:rFonts w:ascii="Arial" w:hAnsi="Arial" w:eastAsia="Arial"/>
          <w:b/>
          <w:sz w:val="22"/>
        </w:rPr>
        <w:t>PROPOSING A LONGER COMMITMENT BY NAMING THE EXACT USAGE PATTERN THAT ACTUALLY JUSTIFIES IT / ĐỀ XUẤT MỘT CAM KẾT DÀI HƠN BẰNG CÁCH NÊU TÊN KIỂU SỬ DỤNG CHÍNH XÁC THẬT SỰ BIỆN MINH CHO NÓ</w:t>
      </w:r>
    </w:p>
    <w:p>
      <w:pPr>
        <w:keepLines/>
        <w:spacing w:line="276" w:lineRule="auto" w:after="60"/>
      </w:pPr>
      <w:r>
        <w:rPr>
          <w:rFonts w:ascii="Arial" w:hAnsi="Arial" w:eastAsia="Arial"/>
          <w:b/>
          <w:sz w:val="22"/>
        </w:rPr>
        <w:t xml:space="preserve">Task line 1: </w:t>
      </w:r>
      <w:r>
        <w:rPr>
          <w:rFonts w:ascii="Arial" w:hAnsi="Arial" w:eastAsia="Arial"/>
          <w:sz w:val="22"/>
        </w:rPr>
        <w:t>State the standard warranty clearly, naming both its exact duration and the confident claim of industry-standard generosity./Nêu bảo hành tiêu chuẩn rõ ràng, nêu tên cả thời hạn chính xác lẫn khẳng định tự tin về sự hào phóng theo tiêu chuẩn ngành.</w:t>
      </w:r>
    </w:p>
    <w:p>
      <w:pPr>
        <w:keepLines/>
        <w:spacing w:line="276" w:lineRule="auto" w:after="60"/>
      </w:pPr>
      <w:r>
        <w:rPr>
          <w:rFonts w:ascii="Arial" w:hAnsi="Arial" w:eastAsia="Arial"/>
          <w:b/>
          <w:sz w:val="22"/>
        </w:rPr>
        <w:t xml:space="preserve">Task line 2: </w:t>
      </w:r>
      <w:r>
        <w:rPr>
          <w:rFonts w:ascii="Arial" w:hAnsi="Arial" w:eastAsia="Arial"/>
          <w:sz w:val="22"/>
        </w:rPr>
        <w:t>Propose the extension directly, naming both the specific new duration and the exact usage pattern, three-shift production, that actually justifies it./Đề xuất sự mở rộng trực tiếp, nêu tên cả thời hạn mới cụ thể lẫn kiểu sử dụng chính xác, sản xuất ba ca,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longer commitment by naming the exact usage pattern that actually justifies it genuinely makes the request specific and reasonable, not an arbitrary ask for more./Nhận diện rằng việc đề xuất một cam kết dài hơn bằng cách nêu tên kiểu sử dụng chính xác thật sự biện minh cho nó thật sự khiến yêu cầu cụ thể và hợp lý, không phải một yêu cầu tùy tiện đòi thêm.</w:t>
      </w:r>
    </w:p>
    <w:p>
      <w:pPr>
        <w:keepLines/>
        <w:spacing w:line="276" w:lineRule="auto" w:after="60"/>
      </w:pPr>
      <w:r>
        <w:rPr>
          <w:rFonts w:ascii="Arial" w:hAnsi="Arial" w:eastAsia="Arial"/>
          <w:b/>
          <w:sz w:val="22"/>
        </w:rPr>
        <w:t xml:space="preserve">Task line 4: </w:t>
      </w:r>
      <w:r>
        <w:rPr>
          <w:rFonts w:ascii="Arial" w:hAnsi="Arial" w:eastAsia="Arial"/>
          <w:sz w:val="22"/>
        </w:rPr>
        <w:t>Record this justified proposal as the exact opening that will actually shape the entire warranty negotiation still to come./Ghi nhận đề xuất có căn cứ này là sự mở đầu chính xác thật sự sẽ định hình toàn bộ cuộc đàm phán bảo hành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twelve months as already generous reflects a genuine, honest opening position, not an attempt to lowball./Nhận diện rằng Stefan nêu tên mười hai tháng đã hào phóng phản ánh một lập trường mở đầu chân thực, trung thực, không phải một nỗ lực ép giá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justified proposal will directly determine how seriously Stefan actually considers the extension rather than dismissing it./Nhận diện rằng đề xuất có căn cứ chính xác này sẽ trực tiếp quyết định mức độ nghiêm túc Stefan thật sự cân nhắc sự mở rộng thay vì bác bỏ nó.</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longer commitment by naming the exact usage pattern that actually justifies it, making the request reasonable./Chủ động đề xuất một cam kết dài hơn bằng cách nêu tên kiểu sử dụng chính xác thật sự biện minh cho nó, khiến yêu cầu hợp lý.</w:t>
      </w:r>
    </w:p>
    <w:p>
      <w:pPr>
        <w:keepLines/>
        <w:spacing w:line="276" w:lineRule="auto" w:after="60"/>
      </w:pPr>
      <w:r>
        <w:rPr>
          <w:rFonts w:ascii="Arial" w:hAnsi="Arial" w:eastAsia="Arial"/>
          <w:b/>
          <w:sz w:val="22"/>
        </w:rPr>
        <w:t xml:space="preserve">Sales Director: </w:t>
      </w:r>
      <w:r>
        <w:rPr>
          <w:rFonts w:ascii="Arial" w:hAnsi="Arial" w:eastAsia="Arial"/>
          <w:sz w:val="22"/>
        </w:rPr>
        <w:t>Twenty-four months would add roughly four percent to the total price, that's the honest trade-off./Hai mươi bốn tháng sẽ cộng thêm khoảng bốn phần trăm vào tổng giá, đó là sự đánh đổi thành thật.</w:t>
      </w:r>
    </w:p>
    <w:p>
      <w:pPr>
        <w:keepLines/>
        <w:spacing w:line="276" w:lineRule="auto" w:after="60"/>
      </w:pPr>
      <w:r>
        <w:rPr>
          <w:rFonts w:ascii="Arial" w:hAnsi="Arial" w:eastAsia="Arial"/>
          <w:b/>
          <w:sz w:val="22"/>
        </w:rPr>
        <w:t xml:space="preserve">Tony: </w:t>
      </w:r>
      <w:r>
        <w:rPr>
          <w:rFonts w:ascii="Arial" w:hAnsi="Arial" w:eastAsia="Arial"/>
          <w:sz w:val="22"/>
        </w:rPr>
        <w:t>That's a reasonable trade, on a machine this critical, I'd rather pay for certainty than risk an expensive breakdown in year two./Đó là một sự đánh đổi hợp lý, với một máy quan trọng thế này, tôi thà trả tiền cho sự chắc chắn còn hơn rủi ro hỏng hóc tốn kém vào năm thứ hai.</w:t>
      </w:r>
    </w:p>
    <w:p>
      <w:pPr>
        <w:keepLines/>
        <w:spacing w:line="276" w:lineRule="auto" w:after="60"/>
      </w:pPr>
      <w:r>
        <w:rPr>
          <w:rFonts w:ascii="Arial" w:hAnsi="Arial" w:eastAsia="Arial"/>
          <w:b/>
          <w:sz w:val="22"/>
        </w:rPr>
        <w:t>ACCEPTING A NAMED COST IMMEDIATELY WHEN THE ALTERNATIVE RISK IS ACTUALLY WORSE / CHẤP NHẬN MỘT CHI PHÍ ĐÃ ĐƯỢC NÊU TÊN NGAY LẬP TỨC KHI RỦI RO THAY THẾ THẬT SỰ TỆ HƠN</w:t>
      </w:r>
    </w:p>
    <w:p>
      <w:pPr>
        <w:keepLines/>
        <w:spacing w:line="276" w:lineRule="auto" w:after="60"/>
      </w:pPr>
      <w:r>
        <w:rPr>
          <w:rFonts w:ascii="Arial" w:hAnsi="Arial" w:eastAsia="Arial"/>
          <w:b/>
          <w:sz w:val="22"/>
        </w:rPr>
        <w:t xml:space="preserve">Task line 1: </w:t>
      </w:r>
      <w:r>
        <w:rPr>
          <w:rFonts w:ascii="Arial" w:hAnsi="Arial" w:eastAsia="Arial"/>
          <w:sz w:val="22"/>
        </w:rPr>
        <w:t>Name the exact cost honestly, naming both the specific percentage and the framing, an honest trade-off, that makes it transparent./Nêu tên chi phí chính xác một cách trung thực, nêu tên cả phần trăm cụ thể lẫn cách trình bày, một sự đánh đổi thành thật, khiến nó minh bạch.</w:t>
      </w:r>
    </w:p>
    <w:p>
      <w:pPr>
        <w:keepLines/>
        <w:spacing w:line="276" w:lineRule="auto" w:after="60"/>
      </w:pPr>
      <w:r>
        <w:rPr>
          <w:rFonts w:ascii="Arial" w:hAnsi="Arial" w:eastAsia="Arial"/>
          <w:b/>
          <w:sz w:val="22"/>
        </w:rPr>
        <w:t xml:space="preserve">Task line 2: </w:t>
      </w:r>
      <w:r>
        <w:rPr>
          <w:rFonts w:ascii="Arial" w:hAnsi="Arial" w:eastAsia="Arial"/>
          <w:sz w:val="22"/>
        </w:rPr>
        <w:t>Accept the trade immediately, naming both the acceptance and the honest reason, certainty over an expensive future risk./Chấp nhận sự đánh đổi ngay lập tức, nêu tên cả sự chấp nhận lẫn lý do trung thực, sự chắc chắn thay vì một rủi ro tương lai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named cost immediately, when the alternative risk is actually worse, genuinely reflects mature, long-term thinking rather than reflexive price resistance./Nhận diện rằng việc chấp nhận một chi phí đã được nêu tên ngay lập tức, khi rủi ro thay thế thật sự tệ hơn, thật sự phản ánh tư duy dài hạn, trưởng thành thay vì sự phản kháng giá theo phản xạ.</w:t>
      </w:r>
    </w:p>
    <w:p>
      <w:pPr>
        <w:keepLines/>
        <w:spacing w:line="276" w:lineRule="auto" w:after="60"/>
      </w:pPr>
      <w:r>
        <w:rPr>
          <w:rFonts w:ascii="Arial" w:hAnsi="Arial" w:eastAsia="Arial"/>
          <w:b/>
          <w:sz w:val="22"/>
        </w:rPr>
        <w:t xml:space="preserve">Task line 4: </w:t>
      </w:r>
      <w:r>
        <w:rPr>
          <w:rFonts w:ascii="Arial" w:hAnsi="Arial" w:eastAsia="Arial"/>
          <w:sz w:val="22"/>
        </w:rPr>
        <w:t>Record this accepted trade as the exact decision that will actually define how Tony evaluates every future machinery purchase too./Ghi nhận sự đánh đổi đã chấp nhận này là quyết định chính xác thật sự sẽ định nghĩa cách Tony đánh giá mọi lần mua máy móc tương lai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naming the exact percentage, not a vague higher cost, reflects genuine transparency that actually makes the decision easy./Nhận diện rằng Stefan nêu tên phần trăm chính xác, không phải một chi phí cao hơn mơ hồ, phản ánh sự minh bạch chân thực thật sự khiến quyết định dễ dàng.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accepted trade will directly become the concrete story Tony actually tells Duy and Linh later today./Nhận diện rằng sự đánh đổi đã chấp nhận chính xác này sẽ trực tiếp trở thành câu chuyện cụ thể Tony thật sự kể cho Duy và Linh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named cost immediately when the alternative risk is actually worse, reflecting genuine long-term thinking./Chủ động chấp nhận một chi phí đã được nêu tên ngay lập tức khi rủi ro thay thế thật sự tệ hơn, phản ánh tư duy dài hạn chân thực.</w:t>
      </w:r>
    </w:p>
    <w:p>
      <w:pPr>
        <w:keepLines/>
        <w:spacing w:line="276" w:lineRule="auto" w:after="60"/>
      </w:pPr>
      <w:r>
        <w:rPr>
          <w:rFonts w:ascii="Arial" w:hAnsi="Arial" w:eastAsia="Arial"/>
          <w:b/>
          <w:sz w:val="22"/>
        </w:rPr>
        <w:t xml:space="preserve">Sales Director: </w:t>
      </w:r>
      <w:r>
        <w:rPr>
          <w:rFonts w:ascii="Arial" w:hAnsi="Arial" w:eastAsia="Arial"/>
          <w:sz w:val="22"/>
        </w:rPr>
        <w:t>Deal, I'll have the revised quote with the extended warranty sent by tomorrow./Đồng ý, tôi sẽ gửi báo giá sửa đổi với bảo hành mở rộng trước ngày mai.</w:t>
      </w:r>
    </w:p>
    <w:p>
      <w:pPr>
        <w:keepLines/>
        <w:spacing w:line="276" w:lineRule="auto" w:after="60"/>
      </w:pPr>
      <w:r>
        <w:rPr>
          <w:rFonts w:ascii="Arial" w:hAnsi="Arial" w:eastAsia="Arial"/>
          <w:b/>
          <w:sz w:val="22"/>
        </w:rPr>
        <w:t xml:space="preserve">Tony: </w:t>
      </w:r>
      <w:r>
        <w:rPr>
          <w:rFonts w:ascii="Arial" w:hAnsi="Arial" w:eastAsia="Arial"/>
          <w:sz w:val="22"/>
        </w:rPr>
        <w:t>Thank you, and please include the response time guarantee for parts in that same document./Cảm ơn anh, và làm ơn đưa luôn cam kết thời gian phản hồi phụ tùng vào cùng tài liệu đó.</w:t>
      </w:r>
    </w:p>
    <w:p>
      <w:pPr>
        <w:keepLines/>
        <w:spacing w:line="276" w:lineRule="auto" w:after="60"/>
      </w:pPr>
      <w:r>
        <w:rPr>
          <w:rFonts w:ascii="Arial" w:hAnsi="Arial" w:eastAsia="Arial"/>
          <w:b/>
          <w:sz w:val="22"/>
        </w:rPr>
        <w:t>BUNDLING A SECOND, RELATED COMMITMENT INTO THE SAME DOCUMENT RATHER THAN LEAVING IT AS A SEPARATE, LOOSE PROMISE / GỘP MỘT CAM KẾT THỨ HAI, LIÊN QUAN VÀO CÙNG MỘT TÀI LIỆU THAY VÌ ĐỂ NÓ LÀ MỘT LỜI HỨA RIÊNG, LỎNG LẺO</w:t>
      </w:r>
    </w:p>
    <w:p>
      <w:pPr>
        <w:keepLines/>
        <w:spacing w:line="276" w:lineRule="auto" w:after="60"/>
      </w:pPr>
      <w:r>
        <w:rPr>
          <w:rFonts w:ascii="Arial" w:hAnsi="Arial" w:eastAsia="Arial"/>
          <w:b/>
          <w:sz w:val="22"/>
        </w:rPr>
        <w:t xml:space="preserve">Task line 1: </w:t>
      </w:r>
      <w:r>
        <w:rPr>
          <w:rFonts w:ascii="Arial" w:hAnsi="Arial" w:eastAsia="Arial"/>
          <w:sz w:val="22"/>
        </w:rPr>
        <w:t>Confirm the deal enthusiastically, naming both the specific agreement and the exact delivery timeline for the revised quote./Xác nhận thỏa thuận một cách nhiệt tình, nêu tên cả sự đồng ý cụ thể lẫn khung thời gian giao hàng chính xác cho báo giá sửa đổi.</w:t>
      </w:r>
    </w:p>
    <w:p>
      <w:pPr>
        <w:keepLines/>
        <w:spacing w:line="276" w:lineRule="auto" w:after="60"/>
      </w:pPr>
      <w:r>
        <w:rPr>
          <w:rFonts w:ascii="Arial" w:hAnsi="Arial" w:eastAsia="Arial"/>
          <w:b/>
          <w:sz w:val="22"/>
        </w:rPr>
        <w:t xml:space="preserve">Task line 2: </w:t>
      </w:r>
      <w:r>
        <w:rPr>
          <w:rFonts w:ascii="Arial" w:hAnsi="Arial" w:eastAsia="Arial"/>
          <w:sz w:val="22"/>
        </w:rPr>
        <w:t>Bundle the second commitment immediately, naming both the specific detail, response time for parts, and its inclusion in the same document./Gộp cam kết thứ hai ngay lập tức, nêu tên cả chi tiết cụ thể, thời gian phản hồi cho phụ tùng, lẫn việc nó được đưa vào cùng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bundling a second, related commitment into the same document, rather than leaving it as a separate, loose promise, genuinely prevents one detail from actually getting forgotten while another is being formalised./Nhận diện rằng việc gộp một cam kết thứ hai, liên quan vào cùng một tài liệu, thay vì để nó là một lời hứa riêng, lỏng lẻo, thật sự ngăn một chi tiết thật sự bị quên trong khi một chi tiết khác đang được chính thức hóa.</w:t>
      </w:r>
    </w:p>
    <w:p>
      <w:pPr>
        <w:keepLines/>
        <w:spacing w:line="276" w:lineRule="auto" w:after="60"/>
      </w:pPr>
      <w:r>
        <w:rPr>
          <w:rFonts w:ascii="Arial" w:hAnsi="Arial" w:eastAsia="Arial"/>
          <w:b/>
          <w:sz w:val="22"/>
        </w:rPr>
        <w:t xml:space="preserve">Task line 4: </w:t>
      </w:r>
      <w:r>
        <w:rPr>
          <w:rFonts w:ascii="Arial" w:hAnsi="Arial" w:eastAsia="Arial"/>
          <w:sz w:val="22"/>
        </w:rPr>
        <w:t>Record this bundled document as the exact single source of truth that will actually govern this entire purchase for the next ten years./Ghi nhận tài liệu đã gộp này là nguồn sự thật đơn lẻ chính xác thật sự sẽ chi phối cả lần mua này trong mười năm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agreeing to combine both items reflects genuine willingness to be thorough, not just fast, with the revised paperwork./Nhận diện rằng Stefan đồng ý kết hợp cả hai hạng mục phản ánh sự sẵn lòng chân thực để kỹ lưỡng, không chỉ nhanh, với giấy tờ sửa đổi.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bundled document will directly become the single reference Tony and Duy actually build the technical annex around./Nhận diện rằng tài liệu đã gộp chính xác này sẽ trực tiếp trở thành tài liệu tham chiếu đơn lẻ Tony và Duy thật sự xây dựng phụ lục kỹ thuật xoay quanh.</w:t>
      </w:r>
    </w:p>
    <w:p>
      <w:pPr>
        <w:keepLines/>
        <w:spacing w:line="276" w:lineRule="auto" w:after="60"/>
      </w:pPr>
      <w:r>
        <w:rPr>
          <w:rFonts w:ascii="Arial" w:hAnsi="Arial" w:eastAsia="Arial"/>
          <w:b/>
          <w:sz w:val="22"/>
        </w:rPr>
        <w:t xml:space="preserve">Task line 7: </w:t>
      </w:r>
      <w:r>
        <w:rPr>
          <w:rFonts w:ascii="Arial" w:hAnsi="Arial" w:eastAsia="Arial"/>
          <w:sz w:val="22"/>
        </w:rPr>
        <w:t>Deliberately bundle a second, related commitment into the same document rather than leave it as a separate, loose promise, keeping everything together./Chủ động gộp một cam kết thứ hai, liên quan vào cùng một tài liệu thay vì để nó là một lời hứa riêng, lỏng lẻo, giữ mọi thứ cùng nhau.</w:t>
      </w:r>
    </w:p>
    <w:p>
      <w:pPr>
        <w:keepLines/>
        <w:spacing w:line="276" w:lineRule="auto" w:after="60"/>
      </w:pPr>
      <w:r>
        <w:rPr>
          <w:rFonts w:ascii="Arial" w:hAnsi="Arial" w:eastAsia="Arial"/>
          <w:b/>
          <w:sz w:val="22"/>
        </w:rPr>
        <w:t xml:space="preserve">Tony: </w:t>
      </w:r>
      <w:r>
        <w:rPr>
          <w:rFonts w:ascii="Arial" w:hAnsi="Arial" w:eastAsia="Arial"/>
          <w:sz w:val="22"/>
        </w:rPr>
        <w:t>Before we finalise anything, what exactly does the twenty-four-month warranty not cover?/Trước khi mình chốt bất cứ điều gì, chính xác bảo hành hai mươi bốn tháng không bao gồm điều gì?</w:t>
      </w:r>
    </w:p>
    <w:p>
      <w:pPr>
        <w:keepLines/>
        <w:spacing w:line="276" w:lineRule="auto" w:after="60"/>
      </w:pPr>
      <w:r>
        <w:rPr>
          <w:rFonts w:ascii="Arial" w:hAnsi="Arial" w:eastAsia="Arial"/>
          <w:b/>
          <w:sz w:val="22"/>
        </w:rPr>
        <w:t xml:space="preserve">Sales Director: </w:t>
      </w:r>
      <w:r>
        <w:rPr>
          <w:rFonts w:ascii="Arial" w:hAnsi="Arial" w:eastAsia="Arial"/>
          <w:sz w:val="22"/>
        </w:rPr>
        <w:t>Operator misuse and any non-genuine replacement parts, standard exclusions, we'll list them explicitly in the revised contract./Sử dụng sai bởi vận hành viên và bất kỳ phụ tùng thay thế không chính hãng nào, các loại trừ tiêu chuẩn, chúng tôi sẽ liệt kê rõ ràng trong hợp đồng sửa đổi.</w:t>
      </w:r>
    </w:p>
    <w:p>
      <w:pPr>
        <w:keepLines/>
        <w:spacing w:line="276" w:lineRule="auto" w:after="60"/>
      </w:pPr>
      <w:r>
        <w:rPr>
          <w:rFonts w:ascii="Arial" w:hAnsi="Arial" w:eastAsia="Arial"/>
          <w:b/>
          <w:sz w:val="22"/>
        </w:rPr>
        <w:t>ASKING WHAT A GENEROUS-SOUNDING TERM ACTUALLY EXCLUDES BEFORE TRUSTING ITS FULL COVERAGE / HỎI ĐIỀU GÌ MỘT ĐIỀU KHOẢN NGHE CÓ VẺ HÀO PHÓNG THẬT SỰ LOẠI TRỪ TRƯỚC KHI TIN TƯỞNG PHẠM VI BAO PHỦ ĐẦY ĐỦ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question, checking exactly what a positive-sounding warranty term actually excludes before finalising anything./Hỏi một câu hỏi thực sự kỹ lưỡng, kiểm tra chính xác điều gì một điều khoản bảo hành nghe có vẻ tích cực thật sự loại trừ trước khi chốt bất cứ điều gì.</w:t>
      </w:r>
    </w:p>
    <w:p>
      <w:pPr>
        <w:keepLines/>
        <w:spacing w:line="276" w:lineRule="auto" w:after="60"/>
      </w:pPr>
      <w:r>
        <w:rPr>
          <w:rFonts w:ascii="Arial" w:hAnsi="Arial" w:eastAsia="Arial"/>
          <w:b/>
          <w:sz w:val="22"/>
        </w:rPr>
        <w:t xml:space="preserve">Task line 2: </w:t>
      </w:r>
      <w:r>
        <w:rPr>
          <w:rFonts w:ascii="Arial" w:hAnsi="Arial" w:eastAsia="Arial"/>
          <w:sz w:val="22"/>
        </w:rPr>
        <w:t>Name the exclusions plainly, naming both specific categories, misuse and non-genuine parts, and the commitment to list them explicitly./Nêu tên các loại trừ rõ ràng, nêu tên cả các hạng mục cụ thể, sử dụng sai và phụ tùng không chính hãng, lẫn cam kết liệt kê chúng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generous-sounding term actually excludes before trusting its full coverage genuinely prevents a false sense of security about what is actually protected./Nhận diện rằng việc hỏi điều gì một điều khoản nghe có vẻ hào phóng thật sự loại trừ trước khi tin tưởng phạm vi bao phủ đầy đủ của nó thật sự ngăn một cảm giác an toàn giả về điều thật sự được bảo vệ.</w:t>
      </w:r>
    </w:p>
    <w:p>
      <w:pPr>
        <w:keepLines/>
        <w:spacing w:line="276" w:lineRule="auto" w:after="60"/>
      </w:pPr>
      <w:r>
        <w:rPr>
          <w:rFonts w:ascii="Arial" w:hAnsi="Arial" w:eastAsia="Arial"/>
          <w:b/>
          <w:sz w:val="22"/>
        </w:rPr>
        <w:t xml:space="preserve">Task line 4: </w:t>
      </w:r>
      <w:r>
        <w:rPr>
          <w:rFonts w:ascii="Arial" w:hAnsi="Arial" w:eastAsia="Arial"/>
          <w:sz w:val="22"/>
        </w:rPr>
        <w:t>Record these named exclusions as the exact fine print that will actually make the twenty-four-month warranty genuinely trustworthy, not just generous-sounding./Ghi nhận các loại trừ đã nêu tên này là chữ nhỏ chính xác thật sự sẽ khiến bảo hành hai mươi bốn tháng thật sự đáng tin, không chỉ nghe có vẻ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Tony asking this exact question, right after securing a win, reflects genuine discipline against relaxing scrutiny too early./Nhận diện rằng Tony hỏi đúng câu hỏi này, ngay sau khi giành được một chiến thắng, phản ánh kỷ luật chân thực chống lại việc nới lỏng sự soi xét quá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named exclusions will directly shape the training content Tony actually requests for the operators next week./Nhận diện rằng các loại trừ đã nêu tên chính xác này sẽ trực tiếp định hình nội dung đào tạo Tony thật sự yêu cầu cho vận hành viên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generous-sounding term actually excludes before trusting its full coverage, preventing a false sense of security./Chủ động hỏi điều gì một điều khoản nghe có vẻ hào phóng thật sự loại trừ trước khi tin tưởng phạm vi bao phủ đầy đủ của nó, ngăn một cảm giác an toàn giả.</w:t>
      </w:r>
    </w:p>
    <w:p>
      <w:pPr>
        <w:keepLines/>
        <w:spacing w:line="276" w:lineRule="auto" w:after="60"/>
      </w:pPr>
      <w:r>
        <w:rPr>
          <w:rFonts w:ascii="Arial" w:hAnsi="Arial" w:eastAsia="Arial"/>
          <w:b/>
          <w:sz w:val="22"/>
        </w:rPr>
        <w:t xml:space="preserve">Tony: </w:t>
      </w:r>
      <w:r>
        <w:rPr>
          <w:rFonts w:ascii="Arial" w:hAnsi="Arial" w:eastAsia="Arial"/>
          <w:sz w:val="22"/>
        </w:rPr>
        <w:t>And when the forty-eight-hour parts guarantee applies, is that measured from my request, or from when the part actually ships?/Và khi cam kết bốn mươi tám giờ cho phụ tùng áp dụng, đó được tính từ yêu cầu của tôi, hay từ khi phụ tùng thực sự được gửi đi?</w:t>
      </w:r>
    </w:p>
    <w:p>
      <w:pPr>
        <w:keepLines/>
        <w:spacing w:line="276" w:lineRule="auto" w:after="60"/>
      </w:pPr>
      <w:r>
        <w:rPr>
          <w:rFonts w:ascii="Arial" w:hAnsi="Arial" w:eastAsia="Arial"/>
          <w:b/>
          <w:sz w:val="22"/>
        </w:rPr>
        <w:t xml:space="preserve">Sales Director: </w:t>
      </w:r>
      <w:r>
        <w:rPr>
          <w:rFonts w:ascii="Arial" w:hAnsi="Arial" w:eastAsia="Arial"/>
          <w:sz w:val="22"/>
        </w:rPr>
        <w:t>Fair question, from your confirmed request, we'll write that exact starting point into the same document too./Câu hỏi công bằng đấy, từ yêu cầu đã xác nhận của anh, chúng tôi sẽ viết đúng điểm bắt đầu đó vào cùng tài liệu luôn.</w:t>
      </w:r>
    </w:p>
    <w:p>
      <w:pPr>
        <w:keepLines/>
        <w:spacing w:line="276" w:lineRule="auto" w:after="60"/>
      </w:pPr>
      <w:r>
        <w:rPr>
          <w:rFonts w:ascii="Arial" w:hAnsi="Arial" w:eastAsia="Arial"/>
          <w:b/>
          <w:sz w:val="22"/>
        </w:rPr>
        <w:t>CLARIFYING THE EXACT STARTING POINT OF A TIME-BASED GUARANTEE BEFORE ASSUMING WHAT IT ACTUALLY MEASURES / LÀM RÕ ĐIỂM BẮT ĐẦU CHÍNH XÁC CỦA MỘT CAM KẾT DỰA TRÊN THỜI GIAN TRƯỚC KHI GIẢ ĐỊNH NÓ THẬT SỰ ĐO LƯỜNG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checking exactly what starting point a time-based guarantee actually measures from./Hỏi một câu hỏi thực sự chính xác, kiểm tra chính xác điểm bắt đầu nào một cam kết dựa trên thời gian thật sự đo lường từ đó.</w:t>
      </w:r>
    </w:p>
    <w:p>
      <w:pPr>
        <w:keepLines/>
        <w:spacing w:line="276" w:lineRule="auto" w:after="60"/>
      </w:pPr>
      <w:r>
        <w:rPr>
          <w:rFonts w:ascii="Arial" w:hAnsi="Arial" w:eastAsia="Arial"/>
          <w:b/>
          <w:sz w:val="22"/>
        </w:rPr>
        <w:t xml:space="preserve">Task line 2: </w:t>
      </w:r>
      <w:r>
        <w:rPr>
          <w:rFonts w:ascii="Arial" w:hAnsi="Arial" w:eastAsia="Arial"/>
          <w:sz w:val="22"/>
        </w:rPr>
        <w:t>Clarify the starting point directly, naming both the confirmed answer and the commitment to write it explicitly into the document./Làm rõ điểm bắt đầu trực tiếp, nêu tên cả câu trả lời đã xác nhận lẫn cam kết viết nó rõ ràng vào tài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the exact starting point of a time-based guarantee before assuming what it actually measures genuinely prevents a future dispute over a technicality nobody actually defined./Nhận diện rằng việc làm rõ điểm bắt đầu chính xác của một cam kết dựa trên thời gian trước khi giả định nó thật sự đo lường gì thật sự ngăn một tranh chấp tương lai về một chi tiết kỹ thuật không ai thật sự định nghĩa.</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starting point as the exact detail that makes the forty-eight-hour guarantee genuinely enforceable, not just reassuring in conversation./Ghi nhận điểm bắt đầu đã làm rõ này là chi tiết chính xác khiến cam kết bốn mươi tám giờ thật sự có thể thực thi, không chỉ trấn an trong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calling this a fair question, rather than a nitpick, reflects genuine respect for Tony's precise, professional style of negotiating./Nhận diện rằng Stefan gọi đây là một câu hỏi công bằng, thay vì một sự bắt bẻ, phản ánh sự tôn trọng chân thực đối với phong cách đàm phán chính xác, chuyên nghiệp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starting point will directly determine how any future parts dispute actually gets resolved, years from now./Nhận diện rằng điểm bắt đầu đã làm rõ chính xác này sẽ trực tiếp quyết định cách bất kỳ tranh chấp phụ tùng tương lai nào thật sự được giải quyết,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the exact starting point of a time-based guarantee before assuming what it actually measures, preventing future disputes./Chủ động làm rõ điểm bắt đầu chính xác của một cam kết dựa trên thời gian trước khi giả định nó thật sự đo lường gì, ngăn các tranh chấp tương lai.</w:t>
      </w:r>
    </w:p>
    <w:p>
      <w:pPr>
        <w:keepLines/>
        <w:spacing w:line="276" w:lineRule="auto" w:after="60"/>
      </w:pPr>
      <w:r>
        <w:rPr>
          <w:rFonts w:ascii="Arial" w:hAnsi="Arial" w:eastAsia="Arial"/>
          <w:b/>
          <w:sz w:val="22"/>
        </w:rPr>
        <w:t xml:space="preserve">Sales Director: </w:t>
      </w:r>
      <w:r>
        <w:rPr>
          <w:rFonts w:ascii="Arial" w:hAnsi="Arial" w:eastAsia="Arial"/>
          <w:sz w:val="22"/>
        </w:rPr>
        <w:t>Since we're revising the quote anyway, is there anything else you'd like added while the document's already open?/Vì bọn tôi đang sửa báo giá rồi, có gì khác anh muốn thêm vào trong khi tài liệu đang mở sẵn không?</w:t>
      </w:r>
    </w:p>
    <w:p>
      <w:pPr>
        <w:keepLines/>
        <w:spacing w:line="276" w:lineRule="auto" w:after="60"/>
      </w:pPr>
      <w:r>
        <w:rPr>
          <w:rFonts w:ascii="Arial" w:hAnsi="Arial" w:eastAsia="Arial"/>
          <w:b/>
          <w:sz w:val="22"/>
        </w:rPr>
        <w:t xml:space="preserve">Tony: </w:t>
      </w:r>
      <w:r>
        <w:rPr>
          <w:rFonts w:ascii="Arial" w:hAnsi="Arial" w:eastAsia="Arial"/>
          <w:sz w:val="22"/>
        </w:rPr>
        <w:t>Yes, actually, a penalty clause if the installation runs longer than the agreed two weeks, fair to both of us, not just to your side./Có chứ, thật ra, một điều khoản phạt nếu lắp đặt kéo dài hơn hai tuần đã thống nhất, công bằng cho cả hai bên, không chỉ phía anh.</w:t>
      </w:r>
    </w:p>
    <w:p>
      <w:pPr>
        <w:keepLines/>
        <w:spacing w:line="276" w:lineRule="auto" w:after="60"/>
      </w:pPr>
      <w:r>
        <w:rPr>
          <w:rFonts w:ascii="Arial" w:hAnsi="Arial" w:eastAsia="Arial"/>
          <w:b/>
          <w:sz w:val="22"/>
        </w:rPr>
        <w:t>USING AN OPEN DOCUMENT REVISION WINDOW TO ADD ONE MORE FAIR TERM, NOT JUST ACCEPTING WHAT WAS ALREADY OFFERED / TẬN DỤNG MỘT CỬA SỔ SỬA TÀI LIỆU ĐANG MỞ ĐỂ THÊM MỘT ĐIỀU KHOẢN CÔNG BẰNG NỮA, KHÔNG CHỈ CHẤP NHẬN NHỮNG GÌ ĐÃ ĐƯỢC ĐỀ XUẤT</w:t>
      </w:r>
    </w:p>
    <w:p>
      <w:pPr>
        <w:keepLines/>
        <w:spacing w:line="276" w:lineRule="auto" w:after="60"/>
      </w:pPr>
      <w:r>
        <w:rPr>
          <w:rFonts w:ascii="Arial" w:hAnsi="Arial" w:eastAsia="Arial"/>
          <w:b/>
          <w:sz w:val="22"/>
        </w:rPr>
        <w:t xml:space="preserve">Task line 1: </w:t>
      </w:r>
      <w:r>
        <w:rPr>
          <w:rFonts w:ascii="Arial" w:hAnsi="Arial" w:eastAsia="Arial"/>
          <w:sz w:val="22"/>
        </w:rPr>
        <w:t>Offer an open window generously, checking whether anything else should actually be added while the document is being revised anyway./Đề xuất một cửa sổ mở một cách hào phóng, kiểm tra liệu có gì khác nên thật sự được thêm vào trong khi tài liệu đang được sửa đổi rồi.</w:t>
      </w:r>
    </w:p>
    <w:p>
      <w:pPr>
        <w:keepLines/>
        <w:spacing w:line="276" w:lineRule="auto" w:after="60"/>
      </w:pPr>
      <w:r>
        <w:rPr>
          <w:rFonts w:ascii="Arial" w:hAnsi="Arial" w:eastAsia="Arial"/>
          <w:b/>
          <w:sz w:val="22"/>
        </w:rPr>
        <w:t xml:space="preserve">Task line 2: </w:t>
      </w:r>
      <w:r>
        <w:rPr>
          <w:rFonts w:ascii="Arial" w:hAnsi="Arial" w:eastAsia="Arial"/>
          <w:sz w:val="22"/>
        </w:rPr>
        <w:t>Propose one more fair term directly, naming both the specific clause, an installation delay penalty, and its mutual, two-sided fairness./Đề xuất một điều khoản công bằng nữa trực tiếp, nêu tên cả điều khoản cụ thể, một khoản phạt trễ lắp đặt, lẫn sự công bằng hai chiều, tương hỗ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an open document revision window to add one more fair term, not just accepting what was already offered, genuinely makes the most of a rare, limited opportunity./Nhận diện rằng việc tận dụng một cửa sổ sửa tài liệu đang mở để thêm một điều khoản công bằng nữa, không chỉ chấp nhận những gì đã được đề xuất, thật sự tận dụng tối đa một cơ hội hiếm,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added clause as the exact protection that will actually matter if installation ever runs behind schedule./Ghi nhận điều khoản đã thêm này là sự bảo vệ chính xác thật sự sẽ quan trọng nếu lắp đặt bao giờ chạy trễ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offering this open window unprompted reflects genuine good faith beyond simply fulfilling the minimum requested changes./Nhận diện rằng Stefan đề xuất cửa sổ mở này mà không cần nhắc phản ánh thiện chí chân thực vượt xa việc chỉ thực hiện các thay đổi tối thiểu đã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added clause will directly protect the entire installation timeline Duy and Tony are counting on for training./Nhận diện rằng điều khoản đã thêm chính xác này sẽ trực tiếp bảo vệ toàn bộ lịch trình lắp đặt Duy và Tony đang trông cậy cho đào tạo.</w:t>
      </w:r>
    </w:p>
    <w:p>
      <w:pPr>
        <w:keepLines/>
        <w:spacing w:line="276" w:lineRule="auto" w:after="60"/>
      </w:pPr>
      <w:r>
        <w:rPr>
          <w:rFonts w:ascii="Arial" w:hAnsi="Arial" w:eastAsia="Arial"/>
          <w:b/>
          <w:sz w:val="22"/>
        </w:rPr>
        <w:t xml:space="preserve">Task line 7: </w:t>
      </w:r>
      <w:r>
        <w:rPr>
          <w:rFonts w:ascii="Arial" w:hAnsi="Arial" w:eastAsia="Arial"/>
          <w:sz w:val="22"/>
        </w:rPr>
        <w:t>Deliberately use an open document revision window to add one more fair term, not just accept what was already offered, maximising the opportunity./Chủ động tận dụng một cửa sổ sửa tài liệu đang mở để thêm một điều khoản công bằng nữa, không chỉ chấp nhận những gì đã được đề xuất, tận dụng tối đa cơ hội.</w:t>
      </w:r>
    </w:p>
    <w:p>
      <w:pPr>
        <w:keepLines/>
        <w:spacing w:line="276" w:lineRule="auto" w:after="60"/>
      </w:pPr>
      <w:r>
        <w:rPr>
          <w:rFonts w:ascii="Arial" w:hAnsi="Arial" w:eastAsia="Arial"/>
          <w:b/>
          <w:sz w:val="22"/>
        </w:rPr>
        <w:t xml:space="preserve">Sales Director: </w:t>
      </w:r>
      <w:r>
        <w:rPr>
          <w:rFonts w:ascii="Arial" w:hAnsi="Arial" w:eastAsia="Arial"/>
          <w:sz w:val="22"/>
        </w:rPr>
        <w:t>Fair, we'll add a modest daily credit for each day installation runs late, capped reasonably, I'll draft exact numbers tonight./Công bằng, chúng tôi sẽ thêm một khoản tín dụng hàng ngày khiêm tốn cho mỗi ngày lắp đặt trễ, giới hạn hợp lý, tôi sẽ soạn các con số chính xác tối nay.</w:t>
      </w:r>
    </w:p>
    <w:p>
      <w:pPr>
        <w:keepLines/>
        <w:spacing w:line="276" w:lineRule="auto" w:after="60"/>
      </w:pPr>
      <w:r>
        <w:rPr>
          <w:rFonts w:ascii="Arial" w:hAnsi="Arial" w:eastAsia="Arial"/>
          <w:b/>
          <w:sz w:val="22"/>
        </w:rPr>
        <w:t xml:space="preserve">Tony: </w:t>
      </w:r>
      <w:r>
        <w:rPr>
          <w:rFonts w:ascii="Arial" w:hAnsi="Arial" w:eastAsia="Arial"/>
          <w:sz w:val="22"/>
        </w:rPr>
        <w:t>Appreciate that, and please make sure the cap is generous enough to actually mean something if the delay ever runs long./Trân trọng điều đó, và làm ơn đảm bảo giới hạn đủ hào phóng để thật sự có ý nghĩa nếu sự trễ hẹn bao giờ kéo dài.</w:t>
      </w:r>
    </w:p>
    <w:p>
      <w:pPr>
        <w:keepLines/>
        <w:spacing w:line="276" w:lineRule="auto" w:after="60"/>
      </w:pPr>
      <w:r>
        <w:rPr>
          <w:rFonts w:ascii="Arial" w:hAnsi="Arial" w:eastAsia="Arial"/>
          <w:b/>
          <w:sz w:val="22"/>
        </w:rPr>
        <w:t>ENSURING A NEWLY AGREED PROTECTION IS ACTUALLY MEANINGFUL, NOT JUST SYMBOLICALLY PRESENT IN THE CONTRACT / ĐẢM BẢO MỘT SỰ BẢO VỆ VỪA ĐƯỢC THỐNG NHẤT THẬT SỰ CÓ Ý NGHĨA, KHÔNG CHỈ HIỆN DIỆN MANG TÍNH TƯỢNG TRƯNG TRONG HỢP ĐỒNG</w:t>
      </w:r>
    </w:p>
    <w:p>
      <w:pPr>
        <w:keepLines/>
        <w:spacing w:line="276" w:lineRule="auto" w:after="60"/>
      </w:pPr>
      <w:r>
        <w:rPr>
          <w:rFonts w:ascii="Arial" w:hAnsi="Arial" w:eastAsia="Arial"/>
          <w:b/>
          <w:sz w:val="22"/>
        </w:rPr>
        <w:t xml:space="preserve">Task line 1: </w:t>
      </w:r>
      <w:r>
        <w:rPr>
          <w:rFonts w:ascii="Arial" w:hAnsi="Arial" w:eastAsia="Arial"/>
          <w:sz w:val="22"/>
        </w:rPr>
        <w:t>Agree to the new clause fairly, naming both the specific mechanism, a daily credit, and the honest commitment to draft exact numbers./Đồng ý với điều khoản mới một cách công bằng, nêu tên cả cơ chế cụ thể, một khoản tín dụng hàng ngày, lẫn cam kết trung thực soạn các con số chính xác.</w:t>
      </w:r>
    </w:p>
    <w:p>
      <w:pPr>
        <w:keepLines/>
        <w:spacing w:line="276" w:lineRule="auto" w:after="60"/>
      </w:pPr>
      <w:r>
        <w:rPr>
          <w:rFonts w:ascii="Arial" w:hAnsi="Arial" w:eastAsia="Arial"/>
          <w:b/>
          <w:sz w:val="22"/>
        </w:rPr>
        <w:t xml:space="preserve">Task line 2: </w:t>
      </w:r>
      <w:r>
        <w:rPr>
          <w:rFonts w:ascii="Arial" w:hAnsi="Arial" w:eastAsia="Arial"/>
          <w:sz w:val="22"/>
        </w:rPr>
        <w:t>Push for real meaning immediately, naming both genuine appreciation and the specific requirement that the cap actually matters if triggered./Thúc đẩy ý nghĩa thật sự ngay lập tức, nêu tên cả sự trân trọng chân thực lẫn yêu cầu cụ thể rằng giới hạn thật sự có ý nghĩa nếu bị kích hoạt.</w:t>
      </w:r>
    </w:p>
    <w:p>
      <w:pPr>
        <w:keepLines/>
        <w:spacing w:line="276" w:lineRule="auto" w:after="60"/>
      </w:pPr>
      <w:r>
        <w:rPr>
          <w:rFonts w:ascii="Arial" w:hAnsi="Arial" w:eastAsia="Arial"/>
          <w:b/>
          <w:sz w:val="22"/>
        </w:rPr>
        <w:t xml:space="preserve">Task line 3: </w:t>
      </w:r>
      <w:r>
        <w:rPr>
          <w:rFonts w:ascii="Arial" w:hAnsi="Arial" w:eastAsia="Arial"/>
          <w:sz w:val="22"/>
        </w:rPr>
        <w:t>Recognise that ensuring a newly agreed protection is actually meaningful, not just symbolically present in the contract, genuinely prevents a clause that looks fair on paper but does nothing in practice./Nhận diện rằng việc đảm bảo một sự bảo vệ vừa được thống nhất thật sự có ý nghĩa, không chỉ hiện diện mang tính tượng trưng trong hợp đồng, thật sự ngăn một điều khoản trông công bằng trên giấy nhưng không làm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meaningful cap as the final detail that makes today's added clause genuinely worth having, not just worth asking for./Ghi nhận giới hạn có ý nghĩa này là chi tiết cuối cùng khiến điều khoản đã thêm hôm nay thật sự đáng có, không chỉ đáng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Stefan proposing a cap unprompted, rather than an uncapped penalty, reflects genuine, balanced fairness protecting both sides equally./Nhận diện rằng Stefan đề xuất một giới hạn mà không cần nhắc, thay vì một khoản phạt không giới hạn, phản ánh sự công bằng chân thực, cân bằng bảo vệ cả hai bên như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meaningful cap will directly become the last detail Tony actually reviews before the revised contract is signed./Nhận diện rằng giới hạn có ý nghĩa chính xác này sẽ trực tiếp trở thành chi tiết cuối cùng Tony thật sự rà soát trước khi hợp đồng sửa đổi được ký.</w:t>
      </w:r>
    </w:p>
    <w:p>
      <w:pPr>
        <w:keepLines/>
        <w:spacing w:line="276" w:lineRule="auto" w:after="60"/>
      </w:pPr>
      <w:r>
        <w:rPr>
          <w:rFonts w:ascii="Arial" w:hAnsi="Arial" w:eastAsia="Arial"/>
          <w:b/>
          <w:sz w:val="22"/>
        </w:rPr>
        <w:t xml:space="preserve">Task line 7: </w:t>
      </w:r>
      <w:r>
        <w:rPr>
          <w:rFonts w:ascii="Arial" w:hAnsi="Arial" w:eastAsia="Arial"/>
          <w:sz w:val="22"/>
        </w:rPr>
        <w:t>Deliberately ensure a newly agreed protection is actually meaningful, not just symbolically present in the contract, closing today's negotiation completely./Chủ động đảm bảo một sự bảo vệ vừa được thống nhất thật sự có ý nghĩa, không chỉ hiện diện mang tính tượng trưng trong hợp đồng, khép lại cuộc đàm phán hôm nay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a warranty doubled, the exclusions named plainly, and the parts guarantee's exact starting point pinned down before either of us walks away./Hôm nay khép lại với một bảo hành đã tăng gấp đôi, các loại trừ được nêu tên rõ ràng, và điểm bắt đầu chính xác của cam kết phụ tùng đã được chốt trước khi cả hai chúng tôi rời đi.</w:t>
      </w:r>
    </w:p>
    <w:p>
      <w:pPr>
        <w:pStyle w:val="Heading2"/>
      </w:pPr>
      <w:r>
        <w:rPr>
          <w:rFonts w:ascii="Arial" w:hAnsi="Arial" w:eastAsia="Arial"/>
          <w:b/>
          <w:sz w:val="26"/>
        </w:rPr>
        <w:t>NGÀY 4: Giờ làm việc — tổng kết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how did the technical side feel, different from negotiating fabric or hinges?/Tony, mảng kỹ thuật cảm thấy thế nào, khác với đàm phán vải hay bản lề không?</w:t>
      </w:r>
    </w:p>
    <w:p>
      <w:pPr>
        <w:keepLines/>
        <w:spacing w:line="276" w:lineRule="auto" w:after="60"/>
      </w:pPr>
      <w:r>
        <w:rPr>
          <w:rFonts w:ascii="Arial" w:hAnsi="Arial" w:eastAsia="Arial"/>
          <w:b/>
          <w:sz w:val="22"/>
        </w:rPr>
        <w:t xml:space="preserve">Tony: </w:t>
      </w:r>
      <w:r>
        <w:rPr>
          <w:rFonts w:ascii="Arial" w:hAnsi="Arial" w:eastAsia="Arial"/>
          <w:sz w:val="22"/>
        </w:rPr>
        <w:t>Completely different, the price mattered less than I expected, spare parts and warranty mattered far more./Hoàn toàn khác, giá quan trọng ít hơn tôi nghĩ, phụ tùng và bảo hành quan trọng hơn nhiều.</w:t>
      </w:r>
    </w:p>
    <w:p>
      <w:pPr>
        <w:keepLines/>
        <w:spacing w:line="276" w:lineRule="auto" w:after="60"/>
      </w:pPr>
      <w:r>
        <w:rPr>
          <w:rFonts w:ascii="Arial" w:hAnsi="Arial" w:eastAsia="Arial"/>
          <w:b/>
          <w:sz w:val="22"/>
        </w:rPr>
        <w:t>REPORTING AN HONEST, SURPRISING SHIFT IN WHAT ACTUALLY MATTERED MOST DURING A NEGOTIATION / BÁO CÁO MỘT SỰ CHUYỂN DỊCH TRUNG THỰC, BẤT NGỜ VỀ ĐIỀU THẬT SỰ QUAN TRỌNG NHẤT TRONG MỘT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directly how a new kind of negotiation actually felt compared to familiar ones./Hỏi một câu hỏi thực sự so sánh, kiểm tra trực tiếp một kiểu đàm phán mới thật sự cảm thấy thế nào so với những kiểu quen thuộc.</w:t>
      </w:r>
    </w:p>
    <w:p>
      <w:pPr>
        <w:keepLines/>
        <w:spacing w:line="276" w:lineRule="auto" w:after="60"/>
      </w:pPr>
      <w:r>
        <w:rPr>
          <w:rFonts w:ascii="Arial" w:hAnsi="Arial" w:eastAsia="Arial"/>
          <w:b/>
          <w:sz w:val="22"/>
        </w:rPr>
        <w:t xml:space="preserve">Task line 2: </w:t>
      </w:r>
      <w:r>
        <w:rPr>
          <w:rFonts w:ascii="Arial" w:hAnsi="Arial" w:eastAsia="Arial"/>
          <w:sz w:val="22"/>
        </w:rPr>
        <w:t>Report the surprising shift honestly, naming both the reduced role of price and the increased role of parts and warranty./Báo cáo sự chuyển dịch bất ngờ một cách trung thực, nêu tên cả vai trò giảm đi của giá lẫn vai trò tăng lên của phụ tùng và bảo hành.</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an honest, surprising shift in what actually mattered most during a negotiation genuinely gives Duy real, useful information, not just a polite summary./Nhận diện rằng việc báo cáo một sự chuyển dịch trung thực, bất ngờ về điều thật sự quan trọng nhất trong một cuộc đàm phán thật sự mang lại cho Duy thông tin thật, hữu ích, không chỉ một bản tóm tắt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shift as the exact starting point for the bigger distinction Duy is about to actually name./Ghi nhận sự chuyển dịch trung thực này là điểm khởi đầu chính xác cho sự phân biệt lớn hơn Duy sắp thật sự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Duy asking about feeling, not just outcome, reflects genuine interest in Tony's actual internal experience of a new role./Nhận diện rằng Duy hỏi về cảm giác, không chỉ kết quả, phản ánh sự quan tâm chân thực đến trải nghiệm nội tâm thật sự của Tony về một vai trò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report will directly shape the deeper explanation Duy actually offers in his very next reply./Nhận diện rằng báo cáo trung thực chính xác này sẽ trực tiếp định hình lời giải thích sâu hơn Duy thật sự đưa ra trong câu trả lời tiếp theo ngay của anh.</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honest, surprising shift in what actually mattered most during a negotiation, giving Duy real information./Chủ động báo cáo một sự chuyển dịch trung thực, bất ngờ về điều thật sự quan trọng nhất trong một cuộc đàm phán, mang lại cho Duy thông tin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the real difference between materials buying and MRO buying, one's about unit cost, the other's about total cost of ownership over years./Đó là khác biệt thật sự giữa mua nguyên liệu và mua MRO, một cái về chi phí đơn vị, cái kia về tổng chi phí sở hữu qua nhiều năm.</w:t>
      </w:r>
    </w:p>
    <w:p>
      <w:pPr>
        <w:keepLines/>
        <w:spacing w:line="276" w:lineRule="auto" w:after="60"/>
      </w:pPr>
      <w:r>
        <w:rPr>
          <w:rFonts w:ascii="Arial" w:hAnsi="Arial" w:eastAsia="Arial"/>
          <w:b/>
          <w:sz w:val="22"/>
        </w:rPr>
        <w:t xml:space="preserve">Tony: </w:t>
      </w:r>
      <w:r>
        <w:rPr>
          <w:rFonts w:ascii="Arial" w:hAnsi="Arial" w:eastAsia="Arial"/>
          <w:sz w:val="22"/>
        </w:rPr>
        <w:t>I'll remember that distinction, a cheap machine with weak support could cost us more than an expensive one with strong support./Tôi sẽ nhớ sự phân biệt đó, một máy rẻ với hỗ trợ yếu có thể tốn kém hơn một máy đắt với hỗ trợ mạnh.</w:t>
      </w:r>
    </w:p>
    <w:p>
      <w:pPr>
        <w:keepLines/>
        <w:spacing w:line="276" w:lineRule="auto" w:after="60"/>
      </w:pPr>
      <w:r>
        <w:rPr>
          <w:rFonts w:ascii="Arial" w:hAnsi="Arial" w:eastAsia="Arial"/>
          <w:b/>
          <w:sz w:val="22"/>
        </w:rPr>
        <w:t>NAMING THE PRECISE CONCEPTUAL DIFFERENCE BETWEEN TWO PURCHASING CATEGORIES RATHER THAN LEAVING IT AS A VAGUE FEELING / NÊU TÊN SỰ KHÁC BIỆT KHÁI NIỆM CHÍNH XÁC GIỮA HAI HẠNG MỤC MUA HÀNG THAY VÌ ĐỂ NÓ LÀ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Name the precise conceptual difference explicitly, naming both categories, unit cost and total cost of ownership, by their exact terms./Nêu tên sự khác biệt khái niệm chính xác rõ ràng, nêu tên cả hai hạng mục, chi phí đơn vị và tổng chi phí sở hữu, bằng thuật ngữ chính xác của chúng.</w:t>
      </w:r>
    </w:p>
    <w:p>
      <w:pPr>
        <w:keepLines/>
        <w:spacing w:line="276" w:lineRule="auto" w:after="60"/>
      </w:pPr>
      <w:r>
        <w:rPr>
          <w:rFonts w:ascii="Arial" w:hAnsi="Arial" w:eastAsia="Arial"/>
          <w:b/>
          <w:sz w:val="22"/>
        </w:rPr>
        <w:t xml:space="preserve">Task line 2: </w:t>
      </w:r>
      <w:r>
        <w:rPr>
          <w:rFonts w:ascii="Arial" w:hAnsi="Arial" w:eastAsia="Arial"/>
          <w:sz w:val="22"/>
        </w:rPr>
        <w:t>Internalise the distinction concretely, restating it as a memorable, specific example, a cheap machine with weak support costing more./Nội hóa sự phân biệt một cách cụ thể, diễn đạt lại nó thành một ví dụ đáng nhớ, cụ thể, một máy rẻ với hỗ trợ yếu tốn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precise conceptual difference between two purchasing categories, rather than leaving it as a vague feeling, genuinely turns today's experience into a transferable, reusable principle./Nhận diện rằng việc nêu tên sự khác biệt khái niệm chính xác giữa hai hạng mục mua hàng, thay vì để nó là một cảm giác mơ hồ, thật sự biến trải nghiệm hôm nay thành một nguyên tắc có thể chuyển giao,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distinction as the exact concept Tony will actually apply to every future MRO or machinery purchase, not just this one./Ghi nhận sự phân biệt đã nêu tên này là khái niệm chính xác Tony thật sự sẽ áp dụng cho mọi lần mua MRO hoặc máy móc tương lai, không chỉ lần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Duy naming this distinction with real technical language, not a simplified version, reflects genuine respect for Tony's ability to actually absorb it./Nhận diện rằng Duy nêu tên sự phân biệt này bằng ngôn ngữ kỹ thuật thật sự, không phải một phiên bản đơn giản hóa, phản ánh sự tôn trọng chân thực đối với khả năng thật sự tiếp thu nó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distinction will directly shape the technical annex Tony and Duy actually draft together tomorrow./Nhận diện rằng sự phân biệt đã nêu tên chính xác này sẽ trực tiếp định hình phụ lục kỹ thuật Tony và Duy thật sự soạn cùng nhau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conceptual difference between two purchasing categories rather than leave it as a vague feeling, making it reusable./Chủ động nêu tên sự khác biệt khái niệm chính xác giữa hai hạng mục mua hàng thay vì để nó là một cảm giác mơ hồ, khiến nó có thể tái sử dụng.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to help you draft the technical specification annex for the contract?/Anh có muốn em giúp soạn phụ lục thông số kỹ thuật cho hợp đồng không?</w:t>
      </w:r>
    </w:p>
    <w:p>
      <w:pPr>
        <w:keepLines/>
        <w:spacing w:line="276" w:lineRule="auto" w:after="60"/>
      </w:pPr>
      <w:r>
        <w:rPr>
          <w:rFonts w:ascii="Arial" w:hAnsi="Arial" w:eastAsia="Arial"/>
          <w:b/>
          <w:sz w:val="22"/>
        </w:rPr>
        <w:t xml:space="preserve">Tony: </w:t>
      </w:r>
      <w:r>
        <w:rPr>
          <w:rFonts w:ascii="Arial" w:hAnsi="Arial" w:eastAsia="Arial"/>
          <w:sz w:val="22"/>
        </w:rPr>
        <w:t>Please, that's not my strength yet, and I'd rather have it right than fast./Làm ơn, đó chưa phải thế mạnh của tôi, và tôi thà đúng còn hơn nhanh.</w:t>
      </w:r>
    </w:p>
    <w:p>
      <w:pPr>
        <w:keepLines/>
        <w:spacing w:line="276" w:lineRule="auto" w:after="60"/>
      </w:pPr>
      <w:r>
        <w:rPr>
          <w:rFonts w:ascii="Arial" w:hAnsi="Arial" w:eastAsia="Arial"/>
          <w:b/>
          <w:sz w:val="22"/>
        </w:rPr>
        <w:t>REQUESTING HELP EXPLICITLY IN AN AREA OF HONEST WEAKNESS, PRIORITISING ACCURACY OVER SPEED / YÊU CẦU HỖ TRỢ RÕ RÀNG TRONG MỘT LĨNH VỰC YẾU KÉM TRUNG THỰC, ƯU TIÊN ĐỘ CHÍNH XÁC HƠN TỐC ĐỘ</w:t>
      </w:r>
    </w:p>
    <w:p>
      <w:pPr>
        <w:keepLines/>
        <w:spacing w:line="276" w:lineRule="auto" w:after="60"/>
      </w:pPr>
      <w:r>
        <w:rPr>
          <w:rFonts w:ascii="Arial" w:hAnsi="Arial" w:eastAsia="Arial"/>
          <w:b/>
          <w:sz w:val="22"/>
        </w:rPr>
        <w:t xml:space="preserve">Task line 1: </w:t>
      </w:r>
      <w:r>
        <w:rPr>
          <w:rFonts w:ascii="Arial" w:hAnsi="Arial" w:eastAsia="Arial"/>
          <w:sz w:val="22"/>
        </w:rPr>
        <w:t>Offer specific help generously, naming both the exact task, the technical specification annex, and the reason it's actually offered./Đề xuất hỗ trợ cụ thể một cách hào phóng, nêu tên cả nhiệm vụ chính xác, phụ lục thông số kỹ thuật, lẫn lý do nó thật sự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help explicitly, naming both the honest admission of weakness and the clear priority, accuracy over speed./Chấp nhận sự hỗ trợ rõ ràng, nêu tên cả sự thừa nhận trung thực về điểm yếu lẫn ưu tiên rõ ràng, độ chính xác hơn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help explicitly in an area of honest weakness, prioritising accuracy over speed, genuinely reflects mature judgment about where a technical document actually cannot afford to be wrong./Nhận diện rằng việc yêu cầu hỗ trợ rõ ràng trong một lĩnh vực yếu kém trung thực, ưu tiên độ chính xác hơn tốc độ, thật sự phản ánh phán đoán trưởng thành về nơi một tài liệu kỹ thuật thật sự không thể sai.</w:t>
      </w:r>
    </w:p>
    <w:p>
      <w:pPr>
        <w:keepLines/>
        <w:spacing w:line="276" w:lineRule="auto" w:after="60"/>
      </w:pPr>
      <w:r>
        <w:rPr>
          <w:rFonts w:ascii="Arial" w:hAnsi="Arial" w:eastAsia="Arial"/>
          <w:b/>
          <w:sz w:val="22"/>
        </w:rPr>
        <w:t xml:space="preserve">Task line 4: </w:t>
      </w:r>
      <w:r>
        <w:rPr>
          <w:rFonts w:ascii="Arial" w:hAnsi="Arial" w:eastAsia="Arial"/>
          <w:sz w:val="22"/>
        </w:rPr>
        <w:t>Record this honest request as the exact discipline that will actually make tomorrow's annex genuinely correct, not just quickly finished./Ghi nhận yêu cầu trung thực này là kỷ luật chính xác thật sự sẽ khiến phụ lục ngày mai thật sự chính xác, không chỉ hoàn thành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Duy offering to help unprompted, right after naming a key distinction, reflects genuine investment beyond just explaining a concept once./Nhận diện rằng Duy đề xuất giúp đỡ mà không cần nhắc, ngay sau khi nêu tên một sự phân biệt quan trọng, phản ánh sự đầu tư chân thực vượt xa việc chỉ giải thích một khái niệm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request will directly shape how thoroughly tomorrow's drafting session actually covers every technical detail./Nhận diện rằng yêu cầu trung thực chính xác này sẽ trực tiếp định hình mức độ kỹ lưỡng buổi soạn thảo ngày mai thật sự bao phủ mọi chi tiết kỹ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request help explicitly in an area of honest weakness, prioritising accuracy over speed, protecting tomorrow's document./Chủ động yêu cầu hỗ trợ rõ ràng trong một lĩnh vực yếu kém trung thực, ưu tiên độ chính xác hơn tốc độ, bảo vệ tài liệu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my own materials background actually helped me know what to ask Stefan, even in a totally different category./Thành thật mà nói, chính nền tảng nguyên liệu của em thực sự đã giúp em biết cần hỏi Stefan điều gì, ngay cả trong một hạng mục hoàn toàn khác.</w:t>
      </w:r>
    </w:p>
    <w:p>
      <w:pPr>
        <w:keepLines/>
        <w:spacing w:line="276" w:lineRule="auto" w:after="60"/>
      </w:pPr>
      <w:r>
        <w:rPr>
          <w:rFonts w:ascii="Arial" w:hAnsi="Arial" w:eastAsia="Arial"/>
          <w:b/>
          <w:sz w:val="22"/>
        </w:rPr>
        <w:t xml:space="preserve">Tony: </w:t>
      </w:r>
      <w:r>
        <w:rPr>
          <w:rFonts w:ascii="Arial" w:hAnsi="Arial" w:eastAsia="Arial"/>
          <w:sz w:val="22"/>
        </w:rPr>
        <w:t>That's a good sign, then, some of what I've learned in materials probably transfers here too, not everything has to be relearned from zero./Vậy đó là một dấu hiệu tốt, một số điều tôi học trong mua nguyên liệu có lẽ cũng chuyển giao sang đây, không phải mọi thứ đều phải học lại từ đầu.</w:t>
      </w:r>
    </w:p>
    <w:p>
      <w:pPr>
        <w:keepLines/>
        <w:spacing w:line="276" w:lineRule="auto" w:after="60"/>
      </w:pPr>
      <w:r>
        <w:rPr>
          <w:rFonts w:ascii="Arial" w:hAnsi="Arial" w:eastAsia="Arial"/>
          <w:b/>
          <w:sz w:val="22"/>
        </w:rPr>
        <w:t>RECOGNISING THAT EXPERIENCE FROM ONE PURCHASING CATEGORY CAN PARTIALLY TRANSFER TO A GENUINELY DIFFERENT ONE / NHẬN DIỆN RẰNG KINH NGHIỆM TỪ MỘT HẠNG MỤC MUA HÀNG CÓ THỂ CHUYỂN GIAO MỘT PHẦN SANG MỘT HẠNG MỤC THẬT SỰ KHÁC</w:t>
      </w:r>
    </w:p>
    <w:p>
      <w:pPr>
        <w:keepLines/>
        <w:spacing w:line="276" w:lineRule="auto" w:after="60"/>
      </w:pPr>
      <w:r>
        <w:rPr>
          <w:rFonts w:ascii="Arial" w:hAnsi="Arial" w:eastAsia="Arial"/>
          <w:b/>
          <w:sz w:val="22"/>
        </w:rPr>
        <w:t xml:space="preserve">Task line 1: </w:t>
      </w:r>
      <w:r>
        <w:rPr>
          <w:rFonts w:ascii="Arial" w:hAnsi="Arial" w:eastAsia="Arial"/>
          <w:sz w:val="22"/>
        </w:rPr>
        <w:t>Share a genuinely reflective observation, naming both one's own different background and its surprising usefulness in a new category./Chia sẻ một quan sát thực sự phản tư, nêu tên cả nền tảng khác của chính mình lẫn sự hữu ích bất ngờ của nó trong một hạng mục mới.</w:t>
      </w:r>
    </w:p>
    <w:p>
      <w:pPr>
        <w:keepLines/>
        <w:spacing w:line="276" w:lineRule="auto" w:after="60"/>
      </w:pPr>
      <w:r>
        <w:rPr>
          <w:rFonts w:ascii="Arial" w:hAnsi="Arial" w:eastAsia="Arial"/>
          <w:b/>
          <w:sz w:val="22"/>
        </w:rPr>
        <w:t xml:space="preserve">Task line 2: </w:t>
      </w:r>
      <w:r>
        <w:rPr>
          <w:rFonts w:ascii="Arial" w:hAnsi="Arial" w:eastAsia="Arial"/>
          <w:sz w:val="22"/>
        </w:rPr>
        <w:t>Extend the observation hopefully, naming both the honest possibility of transfer and the relief of not starting entirely from zero./Mở rộng quan sát một cách đầy hy vọng, nêu tên cả khả năng chuyển giao trung thực lẫn sự nhẹ nhõm khi không phải bắt đầu hoàn toàn từ con số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experience from one purchasing category can partially transfer to a genuinely different one genuinely reduces the fear that a rotation means discarding everything learned before./Nhận diện rằng việc nhận diện kinh nghiệm từ một hạng mục mua hàng có thể chuyển giao một phần sang một hạng mục thật sự khác thật sự giảm bớt nỗi sợ rằng một lần luân chuyển có nghĩa là bỏ đi mọi thứ đã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partial transfer as the honest, reassuring truth that will actually make Tony's next rotation feel less intimidating too./Ghi nhận sự chuyển giao một phần này là sự thật trung thực, trấn an thật sự sẽ khiến lần luân chuyển tiếp theo của Tony cảm thấy bớt đáng sợ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Duy admitting his own materials background helped, even here, reflects genuine humility about the actual source of his own competence./Nhận diện rằng Duy thừa nhận chính nền tảng nguyên liệu của anh đã giúp ích, ngay cả ở đây, phản ánh sự khiêm tốn chân thực về nguồn gốc thật sự của chính năng lực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recognised transfer will directly shape how confidently Tony actually approaches the sourcing and development rotation still ahead./Nhận diện rằng sự chuyển giao đã nhận diện chính xác này sẽ trực tiếp định hình mức độ tự tin Tony thật sự tiếp cận lần luân chuyển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experience from one purchasing category can partially transfer to a genuinely different one, reducing unnecessary fear./Chủ động nhận diện rằng kinh nghiệm từ một hạng mục mua hàng có thể chuyển giao một phần sang một hạng mục thật sự khác, giảm bớt nỗi sợ không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delay penalty clause surprise you, coming from Stefan himself rather than something you had to fight for?/Điều khoản phạt trễ hẹn có làm anh bất ngờ không, đến từ chính Stefan thay vì thứ anh phải đấu tranh giành lấy?</w:t>
      </w:r>
    </w:p>
    <w:p>
      <w:pPr>
        <w:keepLines/>
        <w:spacing w:line="276" w:lineRule="auto" w:after="60"/>
      </w:pPr>
      <w:r>
        <w:rPr>
          <w:rFonts w:ascii="Arial" w:hAnsi="Arial" w:eastAsia="Arial"/>
          <w:b/>
          <w:sz w:val="22"/>
        </w:rPr>
        <w:t xml:space="preserve">Tony: </w:t>
      </w:r>
      <w:r>
        <w:rPr>
          <w:rFonts w:ascii="Arial" w:hAnsi="Arial" w:eastAsia="Arial"/>
          <w:sz w:val="22"/>
        </w:rPr>
        <w:t>It did, a little, I think earning that kind of goodwill only happens after every other detail's already been handled carefully and honestly./Có, một chút, tôi nghĩ giành được kiểu thiện chí đó chỉ xảy ra sau khi mọi chi tiết khác đã được xử lý cẩn thận và trung thực.</w:t>
      </w:r>
    </w:p>
    <w:p>
      <w:pPr>
        <w:keepLines/>
        <w:spacing w:line="276" w:lineRule="auto" w:after="60"/>
      </w:pPr>
      <w:r>
        <w:rPr>
          <w:rFonts w:ascii="Arial" w:hAnsi="Arial" w:eastAsia="Arial"/>
          <w:b/>
          <w:sz w:val="22"/>
        </w:rPr>
        <w:t>CONNECTING A COUNTERPART'S UNPROMPTED GENEROSITY BACK TO THE CAREFUL WORK THAT ACTUALLY EARNED IT / KẾT NỐI SỰ HÀO PHÓNG KHÔNG ĐƯỢC YÊU CẦU CỦA ĐỐI TÁC TRỞ LẠI VỚI CÔNG VIỆC CẨN THẬN THẬT SỰ ĐÃ GIÀNH ĐƯỢC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an unprompted gesture actually felt surprising given how the negotiation had gone./Hỏi một câu hỏi thực sự phản tư, kiểm tra liệu một cử chỉ không được yêu cầu có thật sự cảm thấy bất ngờ dựa trên cách cuộc đàm phán đã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mild surprise honestly, naming the specific belief that goodwill actually follows careful, honest handling of every prior detail./Xác nhận sự bất ngờ nhẹ một cách trung thực, nêu tên niềm tin cụ thể rằng thiện chí thật sự theo sau việc xử lý cẩn thận, trung thực mọi chi tiết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a counterpart's unprompted generosity back to the careful work that actually earned it genuinely reveals how trust actually compounds across a single negotiation./Nhận diện rằng việc kết nối sự hào phóng không được yêu cầu của đối tác trở lại với công việc cẩn thận thật sự đã giành được nó thật sự tiết lộ cách sự tin tưởng thật sự cộng dồn xuyên suốt một cuộc đàm phán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insight as the honest explanation Tony will actually give if anyone asks why Stefan offered so much unprompted./Ghi lại nhận thức đã kết nối này là lời giải thích trung thực Tony thật sự sẽ đưa ra nếu ai đó hỏi vì sao Stefan đề xuất nhiều đến vậy mà không cần nhắc.</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pattern, goodwill following careful work, reflects genuine insight into negotiation dynamics beyond the purely technical side./Nhận diện rằng Duy nhận thấy đúng khuôn mẫu này, thiện chí theo sau công việc cẩn thận, phản ánh sự thấu hiểu chân thực về động lực đàm phán vượt xa khía cạnh thuần túy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insight will directly shape how Tony actually approaches every future negotiation's early, careful stages./Nhận diện rằng nhận thức đã kết nối chính xác này sẽ trực tiếp định hình cách Tony thật sự tiếp cận các giai đoạn sớm, cẩn thận của mọi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connect a counterpart's unprompted generosity back to the careful work that actually earned it, understanding how trust compounds./Chủ động kết nối sự hào phóng không được yêu cầu của đối tác trở lại với công việc cẩn thận thật sự đã giành được nó, hiểu cách sự tin tưởng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thing I'd flag for tomorrow, we still haven't confirmed who actually owns the maintenance checklist once it's translated into Vietnamese./Có một điều em muốn nhắc cho ngày mai, bọn mình vẫn chưa xác nhận ai thực sự sở hữu danh mục bảo trì một khi nó được dịch sang tiếng Việt.</w:t>
      </w:r>
    </w:p>
    <w:p>
      <w:pPr>
        <w:keepLines/>
        <w:spacing w:line="276" w:lineRule="auto" w:after="60"/>
      </w:pPr>
      <w:r>
        <w:rPr>
          <w:rFonts w:ascii="Arial" w:hAnsi="Arial" w:eastAsia="Arial"/>
          <w:b/>
          <w:sz w:val="22"/>
        </w:rPr>
        <w:t xml:space="preserve">Tony: </w:t>
      </w:r>
      <w:r>
        <w:rPr>
          <w:rFonts w:ascii="Arial" w:hAnsi="Arial" w:eastAsia="Arial"/>
          <w:sz w:val="22"/>
        </w:rPr>
        <w:t>Good flag, let's put that on tomorrow's list too, alongside the annex, no detail this small gets left for later anymore./Nhắc tốt đấy, hãy đưa cái đó vào danh sách ngày mai luôn, cùng với phụ lục, không chi tiết nhỏ nào thế này bị để lại sau nữa.</w:t>
      </w:r>
    </w:p>
    <w:p>
      <w:pPr>
        <w:keepLines/>
        <w:spacing w:line="276" w:lineRule="auto" w:after="60"/>
      </w:pPr>
      <w:r>
        <w:rPr>
          <w:rFonts w:ascii="Arial" w:hAnsi="Arial" w:eastAsia="Arial"/>
          <w:b/>
          <w:sz w:val="22"/>
        </w:rPr>
        <w:t>ADDING A NEWLY NOTICED SMALL DETAIL TO TOMORROW'S LIST IMMEDIATELY RATHER THAN LETTING IT DRIFT UNTRACKED / THÊM MỘT CHI TIẾT NHỎ VỪA NHẬN THẤY VÀO DANH SÁCH NGÀY MAI NGAY LẬP TỨC THAY VÌ ĐỂ NÓ TRÔI NỔI KHÔNG ĐƯỢC THEO DÕI</w:t>
      </w:r>
    </w:p>
    <w:p>
      <w:pPr>
        <w:keepLines/>
        <w:spacing w:line="276" w:lineRule="auto" w:after="60"/>
      </w:pPr>
      <w:r>
        <w:rPr>
          <w:rFonts w:ascii="Arial" w:hAnsi="Arial" w:eastAsia="Arial"/>
          <w:b/>
          <w:sz w:val="22"/>
        </w:rPr>
        <w:t xml:space="preserve">Task line 1: </w:t>
      </w:r>
      <w:r>
        <w:rPr>
          <w:rFonts w:ascii="Arial" w:hAnsi="Arial" w:eastAsia="Arial"/>
          <w:sz w:val="22"/>
        </w:rPr>
        <w:t>Flag a small remaining gap proactively, naming both the specific detail, checklist ownership, and its unresolved translation status./Đánh dấu một khoảng trống nhỏ còn lại một cách chủ động, nêu tên cả chi tiết cụ thể, quyền sở hữu danh mục, lẫn tình trạng dịch thuật chưa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Accept the flag immediately, naming both genuine appreciation and the explicit commitment to add it to tomorrow's tracked list./Chấp nhận sự đánh dấu ngay lập tức, nêu tên cả sự trân trọng chân thực lẫn cam kết rõ ràng thêm nó vào danh sách được theo dõi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adding a newly noticed small detail to tomorrow's list immediately, rather than letting it drift untracked, genuinely reflects the same discipline that caught the missing Incoterm days earlier./Nhận diện rằng việc thêm một chi tiết nhỏ vừa nhận thấy vào danh sách ngày mai ngay lập tức, thay vì để nó trôi nổi không được theo dõi, thật sự phản ánh chính kỷ luật đã bắt được Incoterm bị thiếu nhiều ngày trước.</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addition as the exact habit that will actually keep tomorrow's drafting session complete, not missing a small but real detail./Ghi nhận việc thêm ngay lập tức này là thói quen chính xác thật sự sẽ giữ cho buổi soạn thảo ngày mai trọn vẹn, không thiếu một chi tiết nhỏ nhưng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Duy noticing this exact small gap, translation ownership, reflects genuine thoroughness extending even into how documents actually get used day to day./Nhận diện rằng Duy nhận thấy đúng khoảng trống nhỏ này, quyền sở hữu bản dịch, phản ánh sự kỹ lưỡng chân thực mở rộng ngay cả đến cách các tài liệu thật sự được sử dụng ngày qua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tracked addition will directly ensure the translated checklist actually has one clear owner from day one./Nhận diện rằng việc thêm được theo dõi chính xác này sẽ trực tiếp đảm bảo danh mục đã dịch thật sự có một chủ sở hữu rõ ràng ngay từ ngày đầu.</w:t>
      </w:r>
    </w:p>
    <w:p>
      <w:pPr>
        <w:keepLines/>
        <w:spacing w:line="276" w:lineRule="auto" w:after="60"/>
      </w:pPr>
      <w:r>
        <w:rPr>
          <w:rFonts w:ascii="Arial" w:hAnsi="Arial" w:eastAsia="Arial"/>
          <w:b/>
          <w:sz w:val="22"/>
        </w:rPr>
        <w:t xml:space="preserve">Task line 7: </w:t>
      </w:r>
      <w:r>
        <w:rPr>
          <w:rFonts w:ascii="Arial" w:hAnsi="Arial" w:eastAsia="Arial"/>
          <w:sz w:val="22"/>
        </w:rPr>
        <w:t>Deliberately add a newly noticed small detail to tomorrow's list immediately rather than let it drift untracked, keeping nothing forgotten./Chủ động thêm một chi tiết nhỏ vừa nhận thấy vào danh sách ngày mai ngay lập tức thay vì để nó trôi nổi không được theo dõi, không để gì bị quên.</w:t>
      </w:r>
    </w:p>
    <w:p>
      <w:pPr>
        <w:keepLines/>
        <w:spacing w:line="276" w:lineRule="auto" w:after="60"/>
      </w:pPr>
      <w:r>
        <w:rPr>
          <w:rFonts w:ascii="Arial" w:hAnsi="Arial" w:eastAsia="Arial"/>
          <w:b/>
          <w:sz w:val="22"/>
        </w:rPr>
        <w:t xml:space="preserve">Tony: </w:t>
      </w:r>
      <w:r>
        <w:rPr>
          <w:rFonts w:ascii="Arial" w:hAnsi="Arial" w:eastAsia="Arial"/>
          <w:sz w:val="22"/>
        </w:rPr>
        <w:t>Today closes with a real distinction named, unit cost versus total cost of ownership, and tomorrow already booked to turn today's conversation into something written and precise./Hôm nay khép lại với một sự phân biệt thật đã được nêu tên, chi phí đơn vị so với tổng chi phí sở hữu, và ngày mai đã được đặt lịch để biến cuộc trò chuyện hôm nay thành thứ gì đó bằng văn bản và chính xác.</w:t>
      </w:r>
    </w:p>
    <w:p>
      <w:pPr>
        <w:pStyle w:val="Heading2"/>
      </w:pPr>
      <w:r>
        <w:rPr>
          <w:rFonts w:ascii="Arial" w:hAnsi="Arial" w:eastAsia="Arial"/>
          <w:b/>
          <w:sz w:val="26"/>
        </w:rPr>
        <w:t>NGÀY 5: Giờ làm việc — soạn phụ lục kỹ thuật và hợp đồng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Let's start with what's actually confirmed, speed, spare parts location, power compatibility, and the training language solution./Hãy bắt đầu với những gì thực sự đã xác nhận, tốc độ, vị trí phụ tùng, tính tương thích điện, và giải pháp ngôn ngữ đào tạo.</w:t>
      </w:r>
    </w:p>
    <w:p>
      <w:pPr>
        <w:keepLines/>
        <w:spacing w:line="276" w:lineRule="auto" w:after="60"/>
      </w:pPr>
      <w:r>
        <w:rPr>
          <w:rFonts w:ascii="Arial" w:hAnsi="Arial" w:eastAsia="Arial"/>
          <w:b/>
          <w:sz w:val="22"/>
        </w:rPr>
        <w:t xml:space="preserve">Tony: </w:t>
      </w:r>
      <w:r>
        <w:rPr>
          <w:rFonts w:ascii="Arial" w:hAnsi="Arial" w:eastAsia="Arial"/>
          <w:sz w:val="22"/>
        </w:rPr>
        <w:t>Good starting point, four confirmed facts, none of them guesses, that's exactly what a technical annex should actually be built on./Điểm khởi đầu tốt đấy, bốn sự thật đã xác nhận, không cái nào là phỏng đoán, đó chính xác là thứ một phụ lục kỹ thuật thật sự nên được xây dựng trên đó.</w:t>
      </w:r>
    </w:p>
    <w:p>
      <w:pPr>
        <w:keepLines/>
        <w:spacing w:line="276" w:lineRule="auto" w:after="60"/>
      </w:pPr>
      <w:r>
        <w:rPr>
          <w:rFonts w:ascii="Arial" w:hAnsi="Arial" w:eastAsia="Arial"/>
          <w:b/>
          <w:sz w:val="22"/>
        </w:rPr>
        <w:t>BUILDING A TECHNICAL DOCUMENT ONLY FROM CONFIRMED FACTS RATHER THAN FROM ANYTHING STILL ASSUMED / XÂY DỰNG MỘT TÀI LIỆU KỸ THUẬT CHỈ TỪ CÁC SỰ THẬT ĐÃ XÁC NHẬN THAY VÌ TỪ BẤT KỲ ĐIỀU GÌ VẪN CÒN LÀ GIẢ ĐỊNH</w:t>
      </w:r>
    </w:p>
    <w:p>
      <w:pPr>
        <w:keepLines/>
        <w:spacing w:line="276" w:lineRule="auto" w:after="60"/>
      </w:pPr>
      <w:r>
        <w:rPr>
          <w:rFonts w:ascii="Arial" w:hAnsi="Arial" w:eastAsia="Arial"/>
          <w:b/>
          <w:sz w:val="22"/>
        </w:rPr>
        <w:t xml:space="preserve">Task line 1: </w:t>
      </w:r>
      <w:r>
        <w:rPr>
          <w:rFonts w:ascii="Arial" w:hAnsi="Arial" w:eastAsia="Arial"/>
          <w:sz w:val="22"/>
        </w:rPr>
        <w:t>Propose the starting foundation clearly, naming all four specific confirmed facts from the two prior meetings with Stefan./Đề xuất nền tảng khởi đầu rõ ràng, nêu tên cả bốn sự thật đã xác nhận cụ thể từ hai buổi họp trước đó với Stefan.</w:t>
      </w:r>
    </w:p>
    <w:p>
      <w:pPr>
        <w:keepLines/>
        <w:spacing w:line="276" w:lineRule="auto" w:after="60"/>
      </w:pPr>
      <w:r>
        <w:rPr>
          <w:rFonts w:ascii="Arial" w:hAnsi="Arial" w:eastAsia="Arial"/>
          <w:b/>
          <w:sz w:val="22"/>
        </w:rPr>
        <w:t xml:space="preserve">Task line 2: </w:t>
      </w:r>
      <w:r>
        <w:rPr>
          <w:rFonts w:ascii="Arial" w:hAnsi="Arial" w:eastAsia="Arial"/>
          <w:sz w:val="22"/>
        </w:rPr>
        <w:t>Endorse the foundation explicitly, naming both the honest count, four confirmed facts, and the deliberate exclusion of any guesses./Xác nhận nền tảng rõ ràng, nêu tên cả số đếm trung thực, bốn sự thật đã xác nhận, lẫn sự loại trừ có chủ đích của bất kỳ phỏng đoán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technical document only from confirmed facts, rather than from anything still assumed, genuinely makes the final annex actually defensible if anything is ever questioned later./Nhận diện rằng việc xây dựng một tài liệu kỹ thuật chỉ từ các sự thật đã xác nhận, thay vì từ bất kỳ điều gì vẫn còn là giả định, thật sự khiến phụ lục cuối cùng thật sự có thể bảo vệ được nếu bất cứ điều gì từng bị đặt câu hỏi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confirmed-only foundation as the exact discipline that will actually anchor every remaining decision made today./Ghi nhận nền tảng chỉ-đã-xác-nhận này là kỷ luật chính xác thật sự sẽ neo giữ mọi quyết định còn lại được đưa ra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organising the confirmed facts before drafting a single sentence reflects genuine, disciplined method beyond just technical knowledge./Nhận diện rằng Duy tổ chức các sự thật đã xác nhận trước khi soạn một câu nào phản ánh phương pháp chân thực, có kỷ luật vượt xa chỉ kiến thức kỹ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confirmed-only foundation will directly determine how quickly the annex actually gets finished today, with no rework later./Nhận diện rằng nền tảng chỉ-đã-xác-nhận chính xác này sẽ trực tiếp quyết định mức độ nhanh chóng phụ lục thật sự được hoàn thành hôm nay, không cần làm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technical document only from confirmed facts rather than from anything still assumed, making it genuinely defensible./Chủ động xây dựng một tài liệu kỹ thuật chỉ từ các sự thật đã xác nhận thay vì từ bất kỳ điều gì vẫn còn là giả định, khiến nó thật sự có thể bảo vệ được.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Which items need exact, word-for-word wording, and which ones can stay general?/Mục nào cần ngôn từ chính xác, từng chữ một, và mục nào có thể để chung chung?</w:t>
      </w:r>
    </w:p>
    <w:p>
      <w:pPr>
        <w:keepLines/>
        <w:spacing w:line="276" w:lineRule="auto" w:after="60"/>
      </w:pPr>
      <w:r>
        <w:rPr>
          <w:rFonts w:ascii="Arial" w:hAnsi="Arial" w:eastAsia="Arial"/>
          <w:b/>
          <w:sz w:val="22"/>
        </w:rPr>
        <w:t xml:space="preserve">Tony: </w:t>
      </w:r>
      <w:r>
        <w:rPr>
          <w:rFonts w:ascii="Arial" w:hAnsi="Arial" w:eastAsia="Arial"/>
          <w:sz w:val="22"/>
        </w:rPr>
        <w:t>Installation dates, training duration, and the parts response starting point need exact wording, everything else can describe intent generally./Ngày lắp đặt, thời lượng đào tạo, và điểm bắt đầu phản hồi phụ tùng cần ngôn từ chính xác, mọi thứ khác có thể mô tả ý định chung chung.</w:t>
      </w:r>
    </w:p>
    <w:p>
      <w:pPr>
        <w:keepLines/>
        <w:spacing w:line="276" w:lineRule="auto" w:after="60"/>
      </w:pPr>
      <w:r>
        <w:rPr>
          <w:rFonts w:ascii="Arial" w:hAnsi="Arial" w:eastAsia="Arial"/>
          <w:b/>
          <w:sz w:val="22"/>
        </w:rPr>
        <w:t>DECIDING WHICH SPECIFIC CLAUSES NEED EXACT WORDING VERSUS WHICH CAN STAY GENERAL, RATHER THAN TREATING THE WHOLE DOCUMENT UNIFORMLY / QUYẾT ĐỊNH ĐIỀU KHOẢN CỤ THỂ NÀO CẦN NGÔN TỪ CHÍNH XÁC SO VỚI ĐIỀU KHOẢN NÀO CÓ THỂ ĐỂ CHUNG CHUNG, THAY VÌ XEM CẢ TÀI LIỆU ĐỒNG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which parts of a document actually need precision versus which can stay flexible./Hỏi một câu hỏi thực sự có tính cấu trúc, kiểm tra phần nào của một tài liệu thật sự cần độ chính xác so với phần nào có thể giữ linh hoạt.</w:t>
      </w:r>
    </w:p>
    <w:p>
      <w:pPr>
        <w:keepLines/>
        <w:spacing w:line="276" w:lineRule="auto" w:after="60"/>
      </w:pPr>
      <w:r>
        <w:rPr>
          <w:rFonts w:ascii="Arial" w:hAnsi="Arial" w:eastAsia="Arial"/>
          <w:b/>
          <w:sz w:val="22"/>
        </w:rPr>
        <w:t xml:space="preserve">Task line 2: </w:t>
      </w:r>
      <w:r>
        <w:rPr>
          <w:rFonts w:ascii="Arial" w:hAnsi="Arial" w:eastAsia="Arial"/>
          <w:sz w:val="22"/>
        </w:rPr>
        <w:t>Draw the exact line clearly, naming three specific high-precision items and the honest allowance for everything else general./Vạch ra ranh giới chính xác rõ ràng, nêu tên ba hạng mục độ chính xác cao cụ thể lẫn sự cho phép trung thực cho mọi thứ khác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which specific clauses need exact wording versus which can stay general, rather than treating the whole document uniformly, genuinely saves real effort while still protecting what actually matters most./Nhận diện rằng việc quyết định điều khoản cụ thể nào cần ngôn từ chính xác so với điều khoản nào có thể để chung chung, thay vì xem cả tài liệu đồng nhất, thật sự tiết kiệm nỗ lực thật trong khi vẫn bảo vệ điều thật sự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precision hierarchy as the exact template that will actually guide how every future contract annex gets drafted too./Ghi nhận hệ thống phân cấp độ chính xác này là mẫu chính xác thật sự sẽ hướng dẫn cách mọi phụ lục hợp đồng tương lai được soạn thảo nữa.</w:t>
      </w:r>
    </w:p>
    <w:p>
      <w:pPr>
        <w:keepLines/>
        <w:spacing w:line="276" w:lineRule="auto" w:after="60"/>
      </w:pPr>
      <w:r>
        <w:rPr>
          <w:rFonts w:ascii="Arial" w:hAnsi="Arial" w:eastAsia="Arial"/>
          <w:b/>
          <w:sz w:val="22"/>
        </w:rPr>
        <w:t xml:space="preserve">Task line 5: </w:t>
      </w:r>
      <w:r>
        <w:rPr>
          <w:rFonts w:ascii="Arial" w:hAnsi="Arial" w:eastAsia="Arial"/>
          <w:sz w:val="22"/>
        </w:rPr>
        <w:t>Recognise that Tony naming exactly three high-precision items, not a vague "the important ones," reflects genuine clarity earned from two days of careful negotiation./Nhận diện rằng Tony nêu tên đúng ba hạng mục độ chính xác cao, không phải một "những cái quan trọng" mơ hồ, phản ánh sự rõ ràng chân thực giành được từ hai ngày đàm phán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precision hierarchy will directly determine how quickly Duy actually finishes the remaining, more general sections of the annex./Nhận diện rằng hệ thống phân cấp độ chính xác chính xác này sẽ trực tiếp quyết định mức độ nhanh chóng Duy thật sự hoàn thành các phần còn lại, chung chung hơn của phụ lục.</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which specific clauses need exact wording versus which can stay general, saving effort without losing protection./Chủ động quyết định điều khoản cụ thể nào cần ngôn từ chính xác so với điều khoản nào có thể để chung chung, tiết kiệm nỗ lực mà không mất đi sự bảo vệ.</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also start a general checklist for total cost of ownership, something reusable for the next machinery purchase too?/Mình có nên bắt đầu một danh mục chung cho tổng chi phí sở hữu nữa không, thứ có thể tái sử dụng cho lần mua máy móc tiếp theo?</w:t>
      </w:r>
    </w:p>
    <w:p>
      <w:pPr>
        <w:keepLines/>
        <w:spacing w:line="276" w:lineRule="auto" w:after="60"/>
      </w:pPr>
      <w:r>
        <w:rPr>
          <w:rFonts w:ascii="Arial" w:hAnsi="Arial" w:eastAsia="Arial"/>
          <w:b/>
          <w:sz w:val="22"/>
        </w:rPr>
        <w:t xml:space="preserve">Tony: </w:t>
      </w:r>
      <w:r>
        <w:rPr>
          <w:rFonts w:ascii="Arial" w:hAnsi="Arial" w:eastAsia="Arial"/>
          <w:sz w:val="22"/>
        </w:rPr>
        <w:t>Yes, please, spare parts, warranty length, exclusions, response time, power compatibility, training language, six questions worth asking every single time./Có, làm ơn, phụ tùng, thời hạn bảo hành, loại trừ, thời gian phản hồi, tính tương thích điện, ngôn ngữ đào tạo, sáu câu hỏi đáng hỏi mỗi lần.</w:t>
      </w:r>
    </w:p>
    <w:p>
      <w:pPr>
        <w:keepLines/>
        <w:spacing w:line="276" w:lineRule="auto" w:after="60"/>
      </w:pPr>
      <w:r>
        <w:rPr>
          <w:rFonts w:ascii="Arial" w:hAnsi="Arial" w:eastAsia="Arial"/>
          <w:b/>
          <w:sz w:val="22"/>
        </w:rPr>
        <w:t>GENERALISING TODAY'S SPECIFIC CHECKLIST INTO A REUSABLE TOTAL-COST-OF-OWNERSHIP FRAMEWORK FOR FUTURE PURCHASES / KHÁI QUÁT HÓA DANH MỤC CỤ THỂ HÔM NAY THÀNH MỘT KHUNG SƯỜN TỔNG CHI PHÍ SỞ HỮU CÓ THỂ TÁI SỬ DỤNG CHO CÁC LẦN MUA TƯƠNG LAI</w:t>
      </w:r>
    </w:p>
    <w:p>
      <w:pPr>
        <w:keepLines/>
        <w:spacing w:line="276" w:lineRule="auto" w:after="60"/>
      </w:pPr>
      <w:r>
        <w:rPr>
          <w:rFonts w:ascii="Arial" w:hAnsi="Arial" w:eastAsia="Arial"/>
          <w:b/>
          <w:sz w:val="22"/>
        </w:rPr>
        <w:t xml:space="preserve">Task line 1: </w:t>
      </w:r>
      <w:r>
        <w:rPr>
          <w:rFonts w:ascii="Arial" w:hAnsi="Arial" w:eastAsia="Arial"/>
          <w:sz w:val="22"/>
        </w:rPr>
        <w:t>Propose generalising the work directly, checking whether today's specific solution should actually become a reusable checklist./Đề xuất khái quát hóa công việc trực tiếp, kiểm tra liệu giải pháp cụ thể hôm nay có nên thật sự trở thành một danh mục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enthusiastically, naming all six specific questions in the exact order they were actually asked today./Xác nhận danh mục một cách nhiệt tình, nêu tên cả sáu câu hỏi cụ thể theo đúng thứ tự chúng thật sự đã được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today's specific checklist into a reusable total-cost-of-ownership framework for future purchases genuinely multiplies today's careful work far beyond this single machine./Nhận diện rằng việc khái quát hóa danh mục cụ thể hôm nay thành một khung sườn tổng chi phí sở hữu có thể tái sử dụng cho các lần mua tương lai thật sự nhân bội công việc cẩn thận hôm nay vượt xa một máy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framework as the honest, lasting legacy of a rotation that started with real nervousness just five days ago./Ghi nhận khung sườn có thể tái sử dụng này là di sản trung thực, lâu dài của một lần luân chuyển bắt đầu với sự lo lắng thật sự chỉ năm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Duy proposing this exact generalisation reflects the same systemic thinking Chi and Trang have shown in earlier weeks with other checklists./Nhận diện rằng Duy đề xuất đúng sự khái quát hóa này phản ánh chính tư duy có hệ thống Chi và Trang đã thể hiện trong các tuần trước với các danh mục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framework will directly help whoever handles the next machinery purchase, whether or not Tony is the one in that room./Nhận diện rằng khung sườn có thể tái sử dụng chính xác này sẽ trực tiếp giúp đỡ bất kỳ ai xử lý lần mua máy móc tiếp theo, dù Tony có phải là người trong phòng đó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today's specific checklist into a reusable total-cost-of-ownership framework for future purchases, multiplying today's work./Chủ động khái quát hóa danh mục cụ thể hôm nay thành một khung sườn tổng chi phí sở hữu có thể tái sử dụng cho các lần mua tương lai, nhân bội công việc hôm nay.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Wait, one thing's actually missing from the whole quote, what Incoterm is this machine shipping under?/Khoan đã, có một thứ thực sự bị thiếu khỏi cả báo giá, máy này được vận chuyển theo Incoterm nào?</w:t>
      </w:r>
    </w:p>
    <w:p>
      <w:pPr>
        <w:keepLines/>
        <w:spacing w:line="276" w:lineRule="auto" w:after="60"/>
      </w:pPr>
      <w:r>
        <w:rPr>
          <w:rFonts w:ascii="Arial" w:hAnsi="Arial" w:eastAsia="Arial"/>
          <w:b/>
          <w:sz w:val="22"/>
        </w:rPr>
        <w:t xml:space="preserve">Tony: </w:t>
      </w:r>
      <w:r>
        <w:rPr>
          <w:rFonts w:ascii="Arial" w:hAnsi="Arial" w:eastAsia="Arial"/>
          <w:sz w:val="22"/>
        </w:rPr>
        <w:t>Good catch, we never actually confirmed that, I'll call Stefan right now before this becomes another Lesson 74 all over again./Bắt được tốt đấy, mình chưa thực sự xác nhận điều đó, tôi sẽ gọi Stefan ngay bây giờ trước khi việc này trở thành một Lesson 74 lặp lại.</w:t>
      </w:r>
    </w:p>
    <w:p>
      <w:pPr>
        <w:keepLines/>
        <w:spacing w:line="276" w:lineRule="auto" w:after="60"/>
      </w:pPr>
      <w:r>
        <w:rPr>
          <w:rFonts w:ascii="Arial" w:hAnsi="Arial" w:eastAsia="Arial"/>
          <w:b/>
          <w:sz w:val="22"/>
        </w:rPr>
        <w:t>CATCHING A MISSING CONTRACT DETAIL BY APPLYING A LESSON LEARNED IN A COMPLETELY DIFFERENT EARLIER CASE / BẮT ĐƯỢC MỘT CHI TIẾT HỢP ĐỒNG BỊ THIẾU BẰNG CÁCH ÁP DỤNG MỘT BÀI HỌC ĐÃ HỌC TRONG MỘT TRƯỜNG HỢP TRƯỚC ĐÓ HOÀN TOÀN KHÁC</w:t>
      </w:r>
    </w:p>
    <w:p>
      <w:pPr>
        <w:keepLines/>
        <w:spacing w:line="276" w:lineRule="auto" w:after="60"/>
      </w:pPr>
      <w:r>
        <w:rPr>
          <w:rFonts w:ascii="Arial" w:hAnsi="Arial" w:eastAsia="Arial"/>
          <w:b/>
          <w:sz w:val="22"/>
        </w:rPr>
        <w:t xml:space="preserve">Task line 1: </w:t>
      </w:r>
      <w:r>
        <w:rPr>
          <w:rFonts w:ascii="Arial" w:hAnsi="Arial" w:eastAsia="Arial"/>
          <w:sz w:val="22"/>
        </w:rPr>
        <w:t>Flag a specific gap alertly, naming both the exact missing detail, the shipping Incoterm, and its total absence so far./Đánh dấu một khoảng trống cụ thể một cách cảnh giác, nêu tên cả chi tiết thiếu chính xác, Incoterm vận chuyển, lẫn sự vắng mặt hoàn toàn của nó cho đến nay.</w:t>
      </w:r>
    </w:p>
    <w:p>
      <w:pPr>
        <w:keepLines/>
        <w:spacing w:line="276" w:lineRule="auto" w:after="60"/>
      </w:pPr>
      <w:r>
        <w:rPr>
          <w:rFonts w:ascii="Arial" w:hAnsi="Arial" w:eastAsia="Arial"/>
          <w:b/>
          <w:sz w:val="22"/>
        </w:rPr>
        <w:t xml:space="preserve">Task line 2: </w:t>
      </w:r>
      <w:r>
        <w:rPr>
          <w:rFonts w:ascii="Arial" w:hAnsi="Arial" w:eastAsia="Arial"/>
          <w:sz w:val="22"/>
        </w:rPr>
        <w:t>Act on the catch immediately, naming both genuine appreciation and the specific, urgent next step, calling Stefan now./Hành động trên phát hiện ngay lập tức, nêu tên cả sự trân trọng chân thực lẫn bước tiếp theo cụ thể, khẩn cấp, gọi Stefan ngay.</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missing contract detail by applying a lesson learned in a completely different earlier case genuinely proves that past lessons actually stay useful across totally different situations./Nhận diện rằng việc bắt được một chi tiết hợp đồng bị thiếu bằng cách áp dụng một bài học đã học trong một trường hợp trước đó hoàn toàn khác thật sự chứng minh rằng các bài học quá khứ thật sự vẫn hữu ích trên các tình huống hoàn toàn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cross-lesson catch as the exact proof that seventeen weeks of accumulated lessons are actually compounding, not staying separate./Ghi nhận phát hiện xuyên bài học này là bằng chứng chính xác rằng mười bảy tuần bài học tích lũy thật sự đang cộng dồn, không ở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that Duy catching this exact gap reflects genuine thoroughness that complements, not competes with, Tony's own contract discipline./Nhận diện rằng Duy bắt được đúng khoảng trống này phản ánh sự kỹ lưỡng chân thực bổ sung, không cạnh tranh, kỷ luật hợp đồng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cross-lesson catch will directly prevent a genuine Incoterm dispute from actually happening months from now./Nhận diện rằng phát hiện xuyên bài học chính xác này sẽ trực tiếp ngăn một tranh chấp Incoterm thật sự xảy ra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catch a missing contract detail by applying a lesson learned in a completely different earlier case, proving lessons compound./Chủ động bắt được một chi tiết hợp đồng bị thiếu bằng cách áp dụng một bài học đã học trong một trường hợp trước đó hoàn toàn khác, chứng minh các bài học cộng dồn.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Don't forget yesterday's flag too, who owns the translated maintenance checklist once operators actually start using it./Đừng quên cả điều nhắc hôm qua nữa, ai sở hữu danh mục bảo trì đã dịch một khi vận hành viên thực sự bắt đầu dùng nó.</w:t>
      </w:r>
    </w:p>
    <w:p>
      <w:pPr>
        <w:keepLines/>
        <w:spacing w:line="276" w:lineRule="auto" w:after="60"/>
      </w:pPr>
      <w:r>
        <w:rPr>
          <w:rFonts w:ascii="Arial" w:hAnsi="Arial" w:eastAsia="Arial"/>
          <w:b/>
          <w:sz w:val="22"/>
        </w:rPr>
        <w:t xml:space="preserve">Tony: </w:t>
      </w:r>
      <w:r>
        <w:rPr>
          <w:rFonts w:ascii="Arial" w:hAnsi="Arial" w:eastAsia="Arial"/>
          <w:sz w:val="22"/>
        </w:rPr>
        <w:t>Right, let's name Trang for that, quality already owns every other checklist in this building, this one should genuinely live with her too./Đúng rồi, hãy chỉ định Trang cho việc đó, chất lượng đã sở hữu mọi danh mục khác trong tòa nhà này, cái này thật sự cũng nên thuộc về chị ấy.</w:t>
      </w:r>
    </w:p>
    <w:p>
      <w:pPr>
        <w:keepLines/>
        <w:spacing w:line="276" w:lineRule="auto" w:after="60"/>
      </w:pPr>
      <w:r>
        <w:rPr>
          <w:rFonts w:ascii="Arial" w:hAnsi="Arial" w:eastAsia="Arial"/>
          <w:b/>
          <w:sz w:val="22"/>
        </w:rPr>
        <w:t>ASSIGNING CLEAR OWNERSHIP OF A NEW DOCUMENT TO THE COLLEAGUE WHOSE ROLE ALREADY MATCHES IT, NOT LEAVING IT UNOWNED /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Task line 1: </w:t>
      </w:r>
      <w:r>
        <w:rPr>
          <w:rFonts w:ascii="Arial" w:hAnsi="Arial" w:eastAsia="Arial"/>
          <w:sz w:val="22"/>
        </w:rPr>
        <w:t>Recall yesterday's open item precisely, naming both the specific document, the translated checklist, and its still-unresolved ownership./Nhớ lại mục còn mở của hôm qua chính xác, nêu tên cả tài liệu cụ thể, danh mục đã dịch, lẫn quyền sở hữu vẫn chưa được giải quyết của nó.</w:t>
      </w:r>
    </w:p>
    <w:p>
      <w:pPr>
        <w:keepLines/>
        <w:spacing w:line="276" w:lineRule="auto" w:after="60"/>
      </w:pPr>
      <w:r>
        <w:rPr>
          <w:rFonts w:ascii="Arial" w:hAnsi="Arial" w:eastAsia="Arial"/>
          <w:b/>
          <w:sz w:val="22"/>
        </w:rPr>
        <w:t xml:space="preserve">Task line 2: </w:t>
      </w:r>
      <w:r>
        <w:rPr>
          <w:rFonts w:ascii="Arial" w:hAnsi="Arial" w:eastAsia="Arial"/>
          <w:sz w:val="22"/>
        </w:rPr>
        <w:t>Assign ownership decisively, naming both the specific colleague, Trang, and the logical reason, her existing role over every other checklist./Giao quyền sở hữu một cách dứt khoát, nêu tên cả đồng nghiệp cụ thể, Trang, lẫn lý do hợp lý, vai trò hiện có của chị đối với mọi danh mục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assigning clear ownership of a new document to the colleague whose role already matches it, not leaving it unowned, genuinely prevents a useful checklist from quietly going unused./Nhận diện rằng việc giao quyền sở hữu rõ ràng cho một tài liệu mới cho đồng nghiệp mà vai trò đã khớp với nó, không để nó vô chủ, thật sự ngăn một danh mục hữu ích âm thầm không được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named ownership as the exact final piece that makes today's document set genuinely complete, not just drafted./Ghi nhận quyền sở hữu đã nêu tên này là mảnh cuối cùng chính xác khiến bộ tài liệu hôm nay thật sự trọn vẹn, không chỉ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Duy remembering this exact detail from yesterday reflects genuine follow-through beyond just raising a good question once./Nhận diện rằng Duy nhớ đúng chi tiết này từ hôm qua phản ánh sự theo sát chân thực vượt xa việc chỉ nêu một câu hỏi hay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ownership will directly determine whether the checklist actually gets updated when the machine's maintenance needs eventually change./Nhận diện rằng quyền sở hữu đã nêu tên chính xác này sẽ trực tiếp quyết định liệu danh mục có thật sự được cập nhật khi nhu cầu bảo trì của máy cuối cùng thay đổi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assign clear ownership of a new document to the colleague whose role already matches it, not leaving it unowned./Chủ động giao quyền sở hữu rõ ràng cho một tài liệu mới cho đồng nghiệp mà vai trò đã khớp với nó, không để nó vô chủ.</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Last thing, should we timestamp today's checklist so future readers know exactly when it was actually written?/Điều cuối cùng, mình có nên ghi dấu thời gian cho danh mục hôm nay để người đọc tương lai biết chính xác nó thật sự được viết khi nào không?</w:t>
      </w:r>
    </w:p>
    <w:p>
      <w:pPr>
        <w:keepLines/>
        <w:spacing w:line="276" w:lineRule="auto" w:after="60"/>
      </w:pPr>
      <w:r>
        <w:rPr>
          <w:rFonts w:ascii="Arial" w:hAnsi="Arial" w:eastAsia="Arial"/>
          <w:b/>
          <w:sz w:val="22"/>
        </w:rPr>
        <w:t xml:space="preserve">Tony: </w:t>
      </w:r>
      <w:r>
        <w:rPr>
          <w:rFonts w:ascii="Arial" w:hAnsi="Arial" w:eastAsia="Arial"/>
          <w:sz w:val="22"/>
        </w:rPr>
        <w:t>Yes, and let's note which machine prompted it too, context like that is exactly what makes an old document actually trustworthy later./Có, và hãy ghi luôn máy nào đã thúc đẩy nó nữa, bối cảnh như vậy chính xác là điều khiến một tài liệu cũ thật sự đáng tin sau này.</w:t>
      </w:r>
    </w:p>
    <w:p>
      <w:pPr>
        <w:keepLines/>
        <w:spacing w:line="276" w:lineRule="auto" w:after="60"/>
      </w:pPr>
      <w:r>
        <w:rPr>
          <w:rFonts w:ascii="Arial" w:hAnsi="Arial" w:eastAsia="Arial"/>
          <w:b/>
          <w:sz w:val="22"/>
        </w:rPr>
        <w:t>RECORDING A DOCUMENT'S ORIGIN CONTEXT SO A FUTURE READER CAN ACTUALLY TRUST IT YEARS LATER / GHI LẠI BỐI CẢNH NGUỒN GỐC CỦA MỘT TÀI LIỆU ĐỂ MỘT NGƯỜI ĐỌC TƯƠNG LAI THẬT SỰ CÓ THỂ TIN TƯỞNG NÓ NHIỀU NĂM SAU</w:t>
      </w:r>
    </w:p>
    <w:p>
      <w:pPr>
        <w:keepLines/>
        <w:spacing w:line="276" w:lineRule="auto" w:after="60"/>
      </w:pPr>
      <w:r>
        <w:rPr>
          <w:rFonts w:ascii="Arial" w:hAnsi="Arial" w:eastAsia="Arial"/>
          <w:b/>
          <w:sz w:val="22"/>
        </w:rPr>
        <w:t xml:space="preserve">Task line 1: </w:t>
      </w:r>
      <w:r>
        <w:rPr>
          <w:rFonts w:ascii="Arial" w:hAnsi="Arial" w:eastAsia="Arial"/>
          <w:sz w:val="22"/>
        </w:rPr>
        <w:t>Suggest a final documentation detail proactively, checking whether a timestamp should actually be added for future readers./Đề xuất một chi tiết lập hồ sơ cuối cùng một cách chủ động, kiểm tra liệu một dấu thời gian có nên thật sự được thêm vào cho người đọc tương lai không.</w:t>
      </w:r>
    </w:p>
    <w:p>
      <w:pPr>
        <w:keepLines/>
        <w:spacing w:line="276" w:lineRule="auto" w:after="60"/>
      </w:pPr>
      <w:r>
        <w:rPr>
          <w:rFonts w:ascii="Arial" w:hAnsi="Arial" w:eastAsia="Arial"/>
          <w:b/>
          <w:sz w:val="22"/>
        </w:rPr>
        <w:t xml:space="preserve">Task line 2: </w:t>
      </w:r>
      <w:r>
        <w:rPr>
          <w:rFonts w:ascii="Arial" w:hAnsi="Arial" w:eastAsia="Arial"/>
          <w:sz w:val="22"/>
        </w:rPr>
        <w:t>Extend the suggestion further, naming both the timestamp and the specific originating machine that actually prompted the checklist./Mở rộng đề xuất thêm nữa, nêu tên cả dấu thời gian lẫn máy khởi nguồn cụ thể thật sự đã thúc đẩy danh mục.</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a document's origin context so a future reader can actually trust it years later genuinely turns a useful checklist into a genuinely durable, credible one./Nhận diện rằng việc ghi lại bối cảnh nguồn gốc của một tài liệu để một người đọc tương lai thật sự có thể tin tưởng nó nhiều năm sau thật sự biến một danh mục hữu ích thành một danh mục thật sự bền vững,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origin context as the final, small detail that completes today's entire body of written work./Ghi nhận bối cảnh nguồn gốc này là chi tiết nhỏ, cuối cùng hoàn thiện toàn bộ khối công việc bằng văn bản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Duy thinking about future readers, not just today's immediate use, reflects genuine long-term care matching the total-cost-of-ownership lesson itself./Nhận diện rằng Duy nghĩ về người đọc tương lai, không chỉ việc sử dụng tức thời hôm nay, phản ánh sự quan tâm dài hạn chân thực khớp với chính bài học tổng chi phí sở hữu.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origin context will directly help whoever updates this checklist years from now understand why it exists at all./Nhận diện rằng bối cảnh nguồn gốc chính xác này sẽ trực tiếp giúp bất kỳ ai cập nhật danh mục này nhiều năm sau hiểu vì sao nó tồn tại.</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document's origin context so a future reader can actually trust it years later, making it genuinely durable./Chủ động ghi lại bối cảnh nguồn gốc của một tài liệu để một người đọc tương lai thật sự có thể tin tưởng nó nhiều năm sau, khiến nó thật sự bền vững.</w:t>
      </w:r>
    </w:p>
    <w:p>
      <w:pPr>
        <w:keepLines/>
        <w:spacing w:line="276" w:lineRule="auto" w:after="60"/>
      </w:pPr>
      <w:r>
        <w:rPr>
          <w:rFonts w:ascii="Arial" w:hAnsi="Arial" w:eastAsia="Arial"/>
          <w:b/>
          <w:sz w:val="22"/>
        </w:rPr>
        <w:t xml:space="preserve">Tony: </w:t>
      </w:r>
      <w:r>
        <w:rPr>
          <w:rFonts w:ascii="Arial" w:hAnsi="Arial" w:eastAsia="Arial"/>
          <w:sz w:val="22"/>
        </w:rPr>
        <w:t>Today closes with a finished draft annex, a new six-question checklist for every future machine, and one Incoterm question now on its way to Stefan before it could actually become a real problem./Hôm nay khép lại với một bản phụ lục nháp đã hoàn thành, một danh mục sáu câu hỏi mới cho mọi máy tương lai, và một câu hỏi Incoterm giờ đang trên đường đến Stefan trước khi nó thật sự có thể trở thành một vấn đề thật.</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Machinery instead of fabric today, how did that feel?/Hôm nay máy móc thay vì vải, cảm giác thế nào?</w:t>
      </w:r>
    </w:p>
    <w:p>
      <w:pPr>
        <w:keepLines/>
        <w:spacing w:line="276" w:lineRule="auto" w:after="60"/>
      </w:pPr>
      <w:r>
        <w:rPr>
          <w:rFonts w:ascii="Arial" w:hAnsi="Arial" w:eastAsia="Arial"/>
          <w:b/>
          <w:sz w:val="22"/>
        </w:rPr>
        <w:t xml:space="preserve">Tony: </w:t>
      </w:r>
      <w:r>
        <w:rPr>
          <w:rFonts w:ascii="Arial" w:hAnsi="Arial" w:eastAsia="Arial"/>
          <w:sz w:val="22"/>
        </w:rPr>
        <w:t>Strange at first, then interesting, the whole negotiation was really about warranty and spare parts, not the sticker price./Lạ lúc đầu, rồi thú vị, cả cuộc đàm phán thực ra là về bảo hành và phụ tùng, không phải giá niêm yết.</w:t>
      </w:r>
    </w:p>
    <w:p>
      <w:pPr>
        <w:keepLines/>
        <w:spacing w:line="276" w:lineRule="auto" w:after="60"/>
      </w:pPr>
      <w:r>
        <w:rPr>
          <w:rFonts w:ascii="Arial" w:hAnsi="Arial" w:eastAsia="Arial"/>
          <w:b/>
          <w:sz w:val="22"/>
        </w:rPr>
        <w:t>DESCRIBING AN EMOTIONAL ARC HONESTLY, FROM INITIAL STRANGENESS TO GENUINE INTEREST / MÔ TẢ MỘT VÒNG CUNG CẢM XÚC TRUNG THỰC, TỪ SỰ LẠ LẪM BAN ĐẦU ĐẾN SỰ THÍCH THÚ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unfamiliar task actually felt across the whole day./Hỏi một câu hỏi thực sự quan tâm, kiểm tra đơn giản một nhiệm vụ khác thường, chưa quen thuộc thật sự cảm thấy thế nào suốt cả ngày.</w:t>
      </w:r>
    </w:p>
    <w:p>
      <w:pPr>
        <w:keepLines/>
        <w:spacing w:line="276" w:lineRule="auto" w:after="60"/>
      </w:pPr>
      <w:r>
        <w:rPr>
          <w:rFonts w:ascii="Arial" w:hAnsi="Arial" w:eastAsia="Arial"/>
          <w:b/>
          <w:sz w:val="22"/>
        </w:rPr>
        <w:t xml:space="preserve">Task line 2: </w:t>
      </w:r>
      <w:r>
        <w:rPr>
          <w:rFonts w:ascii="Arial" w:hAnsi="Arial" w:eastAsia="Arial"/>
          <w:sz w:val="22"/>
        </w:rPr>
        <w:t>Describe the emotional arc honestly, naming both the initial strangeness and the genuine interest that actually followed it./Mô tả vòng cung cảm xúc trung thực, nêu tên cả sự lạ lẫm ban đầu lẫn sự thích thú chân thực thật sự theo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an emotional arc honestly, from initial strangeness to genuine interest, genuinely lets Linh understand the whole day, not just its final outcome./Nhận diện rằng việc mô tả một vòng cung cảm xúc trung thực, từ sự lạ lẫm ban đầu đến sự thích thú chân thực, thật sự để Linh hiểu cả ngày, không chỉ kết quả cuối cùng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arc as the exact bridge between a demanding, unfamiliar workday and a genuinely restful evening at home./Ghi nhận vòng cung trung thực này là cầu nối chính xác giữa một ngày làm việc đòi hỏi cao, chưa quen thuộc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fabric specifically, the usual category, reflects genuine familiarity with the normal shape of Tony's actual days./Nhận diện rằng Linh nêu tên vải cụ thể, hạng mục thường lệ, phản ánh sự quen thuộc chân thực với hình dạng bình thường của các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arc will directly shape how naturally the rest of tonight's conversation actually continues./Nhận diện rằng vòng cung trung thực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an emotional arc honestly, from initial strangeness to genuine interest, keeping tonight's account complete./Chủ động mô tả một vòng cung cảm xúc trung thực, từ sự lạ lẫm ban đầu đến sự thích thú chân thực, giữ cho bản tường trình tối nay trọn vẹn.</w:t>
      </w:r>
    </w:p>
    <w:p>
      <w:pPr>
        <w:keepLines/>
        <w:spacing w:line="276" w:lineRule="auto" w:after="60"/>
      </w:pPr>
      <w:r>
        <w:rPr>
          <w:rFonts w:ascii="Arial" w:hAnsi="Arial" w:eastAsia="Arial"/>
          <w:b/>
          <w:sz w:val="22"/>
        </w:rPr>
        <w:t xml:space="preserve">Wife: </w:t>
      </w:r>
      <w:r>
        <w:rPr>
          <w:rFonts w:ascii="Arial" w:hAnsi="Arial" w:eastAsia="Arial"/>
          <w:sz w:val="22"/>
        </w:rPr>
        <w:t>Did you get the extended warranty you wanted?/Anh có được bảo hành mở rộng anh muốn không?</w:t>
      </w:r>
    </w:p>
    <w:p>
      <w:pPr>
        <w:keepLines/>
        <w:spacing w:line="276" w:lineRule="auto" w:after="60"/>
      </w:pPr>
      <w:r>
        <w:rPr>
          <w:rFonts w:ascii="Arial" w:hAnsi="Arial" w:eastAsia="Arial"/>
          <w:b/>
          <w:sz w:val="22"/>
        </w:rPr>
        <w:t xml:space="preserve">Tony: </w:t>
      </w:r>
      <w:r>
        <w:rPr>
          <w:rFonts w:ascii="Arial" w:hAnsi="Arial" w:eastAsia="Arial"/>
          <w:sz w:val="22"/>
        </w:rPr>
        <w:t>I did, twenty-four months instead of twelve, worth the extra four percent for a machine running three shifts a day./Có, hai mươi bốn tháng thay vì mười hai, đáng giá với bốn phần trăm thêm cho một máy chạy ba ca mỗi ngày.</w:t>
      </w:r>
    </w:p>
    <w:p>
      <w:pPr>
        <w:keepLines/>
        <w:spacing w:line="276" w:lineRule="auto" w:after="60"/>
      </w:pPr>
      <w:r>
        <w:rPr>
          <w:rFonts w:ascii="Arial" w:hAnsi="Arial" w:eastAsia="Arial"/>
          <w:b/>
          <w:sz w:val="22"/>
        </w:rPr>
        <w:t>SHARING A CONCRETE NEGOTIATED WIN WITH THE EXACT NUMBERS THAT MAKE IT ACTUALLY VERIFIABLE / CHIA SẺ MỘT CHIẾN THẮNG ĐÀM PHÁN CỤ THỂ VỚI ĐÚNG CÁC CON SỐ KHIẾN NÓ THẬT SỰ CÓ THỂ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directly whether a specific stated goal was actually achieved./Hỏi một câu hỏi thực sự theo dõi, kiểm tra trực tiếp liệu một mục tiêu đã nêu cụ thể có thật sự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the win with exact numbers, naming both the specific new duration and the honest cost that made it worth it./Xác nhận chiến thắng bằng các con số chính xác, nêu tên cả thời hạn mới cụ thể lẫn chi phí trung thực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negotiated win with the exact numbers that make it actually verifiable genuinely turns an abstract sense of success into something real and specific./Nhận diện rằng việc chia sẻ một chiến thắng đàm phán cụ thể với đúng các con số khiến nó thật sự có thể kiểm chứng thật sự biến một cảm giác thành công trừu tượng thành điều gì đó thật và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concrete win as the honest highlight of today's story, worth remembering the exact figures behind it./Ghi nhận chiến thắng cụ thể này là điểm nhấn trung thực của câu chuyện hôm nay, đáng nhớ các con số chính xác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exact goal, extended warranty, from an earlier conversation reflects genuine, sustained attention to Tony's actual work./Nhận diện rằng Linh nhớ đúng mục tiêu, bảo hành mở rộng, từ một cuộc trò chuyện trước đó phản ánh sự chú ý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win will directly become one of the stories Tony actually references again tonight, alone./Nhận diện rằng chiến thắng cụ thể chính xác này sẽ trực tiếp trở thành một trong những câu chuyện Tony thật sự nhắc lại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negotiated win with the exact numbers that make it actually verifiable, letting the numbers speak./Chủ động chia sẻ một chiến thắng đàm phán cụ thể với đúng các con số khiến nó thật sự có thể kiểm chứng, để các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Does this feel like a whole new skill, separate from everything else you've learned?/Việc này có cảm thấy như một kỹ năng hoàn toàn mới, tách biệt khỏi mọi thứ anh đã học không?</w:t>
      </w:r>
    </w:p>
    <w:p>
      <w:pPr>
        <w:keepLines/>
        <w:spacing w:line="276" w:lineRule="auto" w:after="60"/>
      </w:pPr>
      <w:r>
        <w:rPr>
          <w:rFonts w:ascii="Arial" w:hAnsi="Arial" w:eastAsia="Arial"/>
          <w:b/>
          <w:sz w:val="22"/>
        </w:rPr>
        <w:t xml:space="preserve">Tony: </w:t>
      </w:r>
      <w:r>
        <w:rPr>
          <w:rFonts w:ascii="Arial" w:hAnsi="Arial" w:eastAsia="Arial"/>
          <w:sz w:val="22"/>
        </w:rPr>
        <w:t>It does, and I'm glad James rotated me through it, VP-level procurement covers machinery too, not just raw materials./Có chứ, và tôi mừng vì James cho tôi luân chuyển qua mảng này, mua hàng tầm VP cũng bao gồm máy móc, không chỉ nguyên liệu thô.</w:t>
      </w:r>
    </w:p>
    <w:p>
      <w:pPr>
        <w:keepLines/>
        <w:spacing w:line="276" w:lineRule="auto" w:after="60"/>
      </w:pPr>
      <w:r>
        <w:rPr>
          <w:rFonts w:ascii="Arial" w:hAnsi="Arial" w:eastAsia="Arial"/>
          <w:b/>
          <w:sz w:val="22"/>
        </w:rPr>
        <w:t>CONNECTING TODAY'S NEW SKILL FORWARD TO A SPECIFIC FUTURE LEVEL OF RESPONSIBILITY, NOT JUST TODAY'S ONE TASK / KẾT NỐI KỸ NĂNG MỚI HÔM NAY VỀ PHÍA TRƯỚC ĐẾN MỘT MỨC ĐỘ TRÁCH NHIỆM TƯƠNG LAI CỤ THỂ, KHÔNG CHỈ NHIỆM VỤ ĐƠN LẺ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specific skill actually feels separate from everything learned so far./Hỏi một câu hỏi thực sự phản tư, kiểm tra liệu kỹ năng cụ thể hôm nay có thật sự cảm thấy tách biệt khỏi mọi thứ đã học cho đến nay không.</w:t>
      </w:r>
    </w:p>
    <w:p>
      <w:pPr>
        <w:keepLines/>
        <w:spacing w:line="276" w:lineRule="auto" w:after="60"/>
      </w:pPr>
      <w:r>
        <w:rPr>
          <w:rFonts w:ascii="Arial" w:hAnsi="Arial" w:eastAsia="Arial"/>
          <w:b/>
          <w:sz w:val="22"/>
        </w:rPr>
        <w:t xml:space="preserve">Task line 2: </w:t>
      </w:r>
      <w:r>
        <w:rPr>
          <w:rFonts w:ascii="Arial" w:hAnsi="Arial" w:eastAsia="Arial"/>
          <w:sz w:val="22"/>
        </w:rPr>
        <w:t>Confirm and extend the reflection gratefully, naming both James's role in the rotation and its connection to a higher future level./Xác nhận và mở rộng sự phản tư một cách biết ơn, nêu tên cả vai trò của James trong việc luân chuyển lẫn sự kết nối của nó với một mức độ tương lai cao hơn.</w:t>
      </w:r>
    </w:p>
    <w:p>
      <w:pPr>
        <w:keepLines/>
        <w:spacing w:line="276" w:lineRule="auto" w:after="60"/>
      </w:pPr>
      <w:r>
        <w:rPr>
          <w:rFonts w:ascii="Arial" w:hAnsi="Arial" w:eastAsia="Arial"/>
          <w:b/>
          <w:sz w:val="22"/>
        </w:rPr>
        <w:t xml:space="preserve">Task line 3: </w:t>
      </w:r>
      <w:r>
        <w:rPr>
          <w:rFonts w:ascii="Arial" w:hAnsi="Arial" w:eastAsia="Arial"/>
          <w:sz w:val="22"/>
        </w:rPr>
        <w:t>Recognise that connecting today's new skill forward to a specific future level of responsibility, not just today's one task, genuinely gives today's unfamiliar work its real, longer-term purpose./Nhận diện rằng việc kết nối kỹ năng mới hôm nay về phía trước đến một mức độ trách nhiệm tương lai cụ thể, không chỉ nhiệm vụ đơn lẻ hôm nay, thật sự trao cho công việc chưa quen thuộc hôm nay mục đích thật sự, dài hạn hơn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forward connection as the honest reason today's rotation actually matters beyond just one successfully bought machine./Ghi nhận sự kết nối về phía trước này là lý do trung thực việc luân chuyển hôm nay thật sự quan trọng vượt xa chỉ một máy đã mua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separateness, not just difficulty, reflects genuine insight into how skills actually accumulate into a bigger career picture./Nhận diện rằng Linh hỏi về sự tách biệt, không chỉ độ khó, phản ánh sự thấu hiểu chân thực về cách các kỹ năng thật sự tích lũy thành một bức tranh sự nghiệp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connection will directly shape how Tony actually approaches the sourcing and development rotation still to come./Nhận diện rằng sự kết nối về phía trước chính xác này sẽ trực tiếp định hình cách Tony thật sự tiếp cận lần luân chuyển tìm nguồn và phát triển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connect today's new skill forward to a specific future level of responsibility, not just today's one task, giving it real purpose./Chủ động kết nối kỹ năng mới hôm nay về phía trước đến một mức độ trách nhiệm tương lai cụ thể, không chỉ nhiệm vụ đơn lẻ hôm nay, trao cho nó mục đích thật sự.</w:t>
      </w:r>
    </w:p>
    <w:p>
      <w:pPr>
        <w:keepLines/>
        <w:spacing w:line="276" w:lineRule="auto" w:after="60"/>
      </w:pPr>
      <w:r>
        <w:rPr>
          <w:rFonts w:ascii="Arial" w:hAnsi="Arial" w:eastAsia="Arial"/>
          <w:b/>
          <w:sz w:val="22"/>
        </w:rPr>
        <w:t xml:space="preserve">Wife: </w:t>
      </w:r>
      <w:r>
        <w:rPr>
          <w:rFonts w:ascii="Arial" w:hAnsi="Arial" w:eastAsia="Arial"/>
          <w:sz w:val="22"/>
        </w:rPr>
        <w:t>Did anything almost slip through today, the way the consignee name almost did back on the hinge shipment?/Có điều gì suýt lọt qua hôm nay không, giống như tên người nhận suýt lọt qua trên lô hàng bản lề trước đây?</w:t>
      </w:r>
    </w:p>
    <w:p>
      <w:pPr>
        <w:keepLines/>
        <w:spacing w:line="276" w:lineRule="auto" w:after="60"/>
      </w:pPr>
      <w:r>
        <w:rPr>
          <w:rFonts w:ascii="Arial" w:hAnsi="Arial" w:eastAsia="Arial"/>
          <w:b/>
          <w:sz w:val="22"/>
        </w:rPr>
        <w:t xml:space="preserve">Tony: </w:t>
      </w:r>
      <w:r>
        <w:rPr>
          <w:rFonts w:ascii="Arial" w:hAnsi="Arial" w:eastAsia="Arial"/>
          <w:sz w:val="22"/>
        </w:rPr>
        <w:t>Actually, yes, we almost sent the whole contract without confirming the Incoterm, Duy caught it before I even noticed it was missing./Thật ra có, bọn tôi suýt gửi cả hợp đồng mà không xác nhận Incoterm, Duy bắt được nó trước cả khi tôi nhận ra nó bị thiếu.</w:t>
      </w:r>
    </w:p>
    <w:p>
      <w:pPr>
        <w:keepLines/>
        <w:spacing w:line="276" w:lineRule="auto" w:after="60"/>
      </w:pPr>
      <w:r>
        <w:rPr>
          <w:rFonts w:ascii="Arial" w:hAnsi="Arial" w:eastAsia="Arial"/>
          <w:b/>
          <w:sz w:val="22"/>
        </w:rPr>
        <w:t>GIVING HONEST CREDIT FOR A COLLEAGUE'S CATCH EVEN WHEN RECOUNTING THE STORY CASUALLY AT HOME / GHI NHẬN CÔNG LAO TRUNG THỰC CHO PHÁT HIỆN CỦA ĐỒNG NGHIỆP NGAY CẢ KHI KỂ LẠI CÂU CHUYỆN THÂN MẬT Ở NHÀ</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work echoed a specific past near-miss she actually remembers./Hỏi một câu hỏi thực sự kết nối, kiểm tra liệu công việc hôm nay có vọng lại một lần suýt xảy ra quá khứ cụ thể chị thật sự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the echo honestly, naming both the specific missing detail and the exact colleague who actually caught it first./Xác nhận sự vọng lại một cách trung thực, nêu tên cả chi tiết thiếu cụ thể lẫn đồng nghiệp chính xác người thật sự bắt được nó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for a colleague's catch, even when recounting the story casually at home, genuinely reflects a consistent character, not a performed one for the office only./Nhận diện rằng việc ghi nhận công lao trung thực cho phát hiện của đồng nghiệp, ngay cả khi kể lại câu chuyện thân mật ở nhà, thật sự phản ánh một tính cách nhất quán, không phải một tính cách được trình diễn chỉ cho văn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Duy was genuinely felt, not just professionally stated./Ghi nhận sự trung thực nhất quán này là bằng chứng rằng lòng biết ơn hôm nay đối với Duy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remembering the specific hinge case from weeks ago reflects genuine, sustained attention to the full arc of Tony's own story./Nhận diện rằng Linh nhớ trường hợp bản lề cụ thể từ nhiều tuần trước phản ánh sự chú ý bền bỉ, chân thực đến toàn bộ vòng cung câu chuyện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credit will directly echo again tonight, alone, when Tony privately reflects on the whole week./Nhận diện rằng công lao trung thực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colleague's catch even when recounting the story casually at home, keeping gratitude consistent everywhere./Chủ động ghi nhận công lao trung thực cho phát hiện của đồng nghiệp ngay cả khi kể lại câu chuyện thân mật ở nhà, giữ cho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Who ended up owning the translated maintenance checklist, in the end?/Cuối cùng ai sở hữu danh mục bảo trì đã dịch vậy?</w:t>
      </w:r>
    </w:p>
    <w:p>
      <w:pPr>
        <w:keepLines/>
        <w:spacing w:line="276" w:lineRule="auto" w:after="60"/>
      </w:pPr>
      <w:r>
        <w:rPr>
          <w:rFonts w:ascii="Arial" w:hAnsi="Arial" w:eastAsia="Arial"/>
          <w:b/>
          <w:sz w:val="22"/>
        </w:rPr>
        <w:t xml:space="preserve">Tony: </w:t>
      </w:r>
      <w:r>
        <w:rPr>
          <w:rFonts w:ascii="Arial" w:hAnsi="Arial" w:eastAsia="Arial"/>
          <w:sz w:val="22"/>
        </w:rPr>
        <w:t>Trang, actually, Duy suggested her since quality already owns every other checklist, obvious once he said it, but I hadn't thought of it myself./Chị Trang, thật ra, Duy đề xuất chị ấy vì chất lượng đã sở hữu mọi danh mục khác, hiển nhiên một khi anh ấy nói ra, nhưng tôi đã không tự nghĩ ra.</w:t>
      </w:r>
    </w:p>
    <w:p>
      <w:pPr>
        <w:keepLines/>
        <w:spacing w:line="276" w:lineRule="auto" w:after="60"/>
      </w:pPr>
      <w:r>
        <w:rPr>
          <w:rFonts w:ascii="Arial" w:hAnsi="Arial" w:eastAsia="Arial"/>
          <w:b/>
          <w:sz w:val="22"/>
        </w:rPr>
        <w:t>ADMITTING THAT A COLLEAGUE'S SUGGESTION WAS OBVIOUS IN HINDSIGHT BUT GENUINELY WASN'T ONE'S OWN FIRST THOUGHT / THỪA NHẬN RẰNG ĐỀ XUẤT CỦA ĐỒNG NGHIỆP HIỂN NHIÊN KHI NHÌN LẠI NHƯNG THẬT SỰ KHÔNG PHẢI SUY NGHĨ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following-up question, checking who actually ended up owning a specific document discussed earlier in the week./Hỏi một câu hỏi thực sự theo dõi, kiểm tra ai thực sự cuối cùng sở hữu một tài liệu cụ thể đã thảo luận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Answer with honest credit, naming both the specific colleague and the admission that the idea wasn't actually one's own first thought./Trả lời với sự ghi nhận trung thực, nêu tên cả đồng nghiệp cụ thể lẫn sự thừa nhận rằng ý tưởng đó thật sự không phải suy nghĩ đầu tiên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colleague's suggestion was obvious in hindsight but genuinely wasn't one's own first thought reflects real intellectual honesty rather than quietly absorbing credit for someone else's clarity./Nhận diện rằng việc thừa nhận đề xuất của đồng nghiệp hiển nhiên khi nhìn lại nhưng thật sự không phải suy nghĩ đầu tiên của chính mình phản ánh sự trung thực trí tuệ thật sự thay vì âm thầm nhận công lao cho sự rõ ràng của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one more small, private proof that today's gratitude toward Duy runs genuinely deep./Ghi nhận sự thừa nhận trung thực này là một bằng chứng nhỏ, riêng tư nữa rằng lòng biết ơn hôm nay đối với Duy thật sự sâu sắc.</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who owns the document, not just whether it got resolved, reflects genuine attention to the small operational details of Tony's day./Nhận diện rằng Linh hỏi cụ thể ai sở hữu tài liệu, không chỉ liệu nó đã được giải quyết, phản ánh sự chú ý chân thực đến các chi tiết vận hành nhỏ trong ngày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echo again tonight, alone, as Tony names the checklist as tonight's real, lasting output./Nhận diện rằng sự thừa nhận trung thực chính xác này sẽ trực tiếp vang vọng lại tối nay, một mình, khi Tony nêu tên danh mục là sản phẩm thật sự, lâu dài của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colleague's suggestion was obvious in hindsight but genuinely wasn't one's own first thought, giving honest credit./Chủ động thừa nhận rằng đề xuất của đồng nghiệp hiển nhiên khi nhìn lại nhưng thật sự không phải suy nghĩ đầu tiên của chính mình, ghi nhận công lao trung thực.</w:t>
      </w:r>
    </w:p>
    <w:p>
      <w:pPr>
        <w:keepLines/>
        <w:spacing w:line="276" w:lineRule="auto" w:after="60"/>
      </w:pPr>
      <w:r>
        <w:rPr>
          <w:rFonts w:ascii="Arial" w:hAnsi="Arial" w:eastAsia="Arial"/>
          <w:b/>
          <w:sz w:val="22"/>
        </w:rPr>
        <w:t xml:space="preserve">Wife: </w:t>
      </w:r>
      <w:r>
        <w:rPr>
          <w:rFonts w:ascii="Arial" w:hAnsi="Arial" w:eastAsia="Arial"/>
          <w:sz w:val="22"/>
        </w:rPr>
        <w:t>Was there a moment today where you actually felt out of your depth, even with all the help around you?/Có khoảnh khắc nào hôm nay anh thực sự cảm thấy quá sức, ngay cả với mọi sự hỗ trợ xung quanh không?</w:t>
      </w:r>
    </w:p>
    <w:p>
      <w:pPr>
        <w:keepLines/>
        <w:spacing w:line="276" w:lineRule="auto" w:after="60"/>
      </w:pPr>
      <w:r>
        <w:rPr>
          <w:rFonts w:ascii="Arial" w:hAnsi="Arial" w:eastAsia="Arial"/>
          <w:b/>
          <w:sz w:val="22"/>
        </w:rPr>
        <w:t xml:space="preserve">Tony: </w:t>
      </w:r>
      <w:r>
        <w:rPr>
          <w:rFonts w:ascii="Arial" w:hAnsi="Arial" w:eastAsia="Arial"/>
          <w:sz w:val="22"/>
        </w:rPr>
        <w:t>Once, when Stefan explained blade calibration tolerances, I genuinely understood maybe half of it, and I said so instead of nodding along./Một lần, khi Stefan giải thích dung sai hiệu chuẩn lưỡi dao, tôi thật sự chỉ hiểu khoảng một nửa, và tôi đã nói vậy thay vì gật đầu cho qua.</w:t>
      </w:r>
    </w:p>
    <w:p>
      <w:pPr>
        <w:keepLines/>
        <w:spacing w:line="276" w:lineRule="auto" w:after="60"/>
      </w:pPr>
      <w:r>
        <w:rPr>
          <w:rFonts w:ascii="Arial" w:hAnsi="Arial" w:eastAsia="Arial"/>
          <w:b/>
          <w:sz w:val="22"/>
        </w:rPr>
        <w:t>ADMITTING A MOMENT OF GENUINE INCOMPREHENSION HONESTLY RATHER THAN PRETENDING TO FOLLOW EVERYTHING / THỪA NHẬN MỘT KHOẢNH KHẮC KHÔNG HIỂU CHÂN THỰC THAY VÌ GIẢ VỜ THEO KỊP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honestly whether any moment today actually exceeded Tony's real understanding./Hỏi một câu hỏi thực sự dò xét, kiểm tra trung thực liệu bất kỳ khoảnh khắc nào hôm nay có thật sự vượt quá sự hiểu biết thật sự của Tony không.</w:t>
      </w:r>
    </w:p>
    <w:p>
      <w:pPr>
        <w:keepLines/>
        <w:spacing w:line="276" w:lineRule="auto" w:after="60"/>
      </w:pPr>
      <w:r>
        <w:rPr>
          <w:rFonts w:ascii="Arial" w:hAnsi="Arial" w:eastAsia="Arial"/>
          <w:b/>
          <w:sz w:val="22"/>
        </w:rPr>
        <w:t xml:space="preserve">Task line 2: </w:t>
      </w:r>
      <w:r>
        <w:rPr>
          <w:rFonts w:ascii="Arial" w:hAnsi="Arial" w:eastAsia="Arial"/>
          <w:sz w:val="22"/>
        </w:rPr>
        <w:t>Admit the specific moment honestly, naming both the exact technical topic and the choice to say so rather than pretend to follow./Thừa nhận khoảnh khắc cụ thể một cách trung thực, nêu tên cả chủ đề kỹ thuật chính xác lẫn lựa chọn nói ra thay vì giả vờ theo kịp.</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moment of genuine incomprehension honestly, rather than pretending to follow everything, genuinely protects a technical negotiation from a misunderstanding that could actually matter later./Nhận diện rằng việc thừa nhận một khoảnh khắc không hiểu chân thực, thay vì giả vờ theo kịp mọi thứ, thật sự bảo vệ một cuộc đàm phán kỹ thuật khỏi một sự hiểu lầm có thể thật sự quan trọng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private proof that today's confidence was actually earned, not performed over real gaps in understanding./Ghi nhận sự thừa nhận trung thực này là bằng chứng riêng tư rằng sự tự tin hôm nay thật sự đã được giành được, không phải trình diễn qua các khoảng trống hiểu biết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limits, not just wins, reflects genuine interest in the full, honest texture of Tony's actual day./Nhận diện rằng Linh hỏi về giới hạn, không chỉ chiến thắng, phản ánh sự quan tâm chân thực đến kết cấu đầy đủ, trung thực trong ngày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comfortably Tony actually asks for clarification in every future technical meeting./Nhận diện rằng sự thừa nhận trung thực chính xác này sẽ trực tiếp định hình mức độ thoải mái Tony thật sự hỏi để làm rõ trong mọi cuộc họp kỹ thuật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moment of genuine incomprehension honestly rather than pretend to follow everything, protecting today's real understanding./Chủ động thừa nhận một khoảnh khắc không hiểu chân thực thay vì giả vờ theo kịp mọi thứ, bảo vệ sự hiểu biết thật sự của hôm nay.</w:t>
      </w:r>
    </w:p>
    <w:p>
      <w:pPr>
        <w:keepLines/>
        <w:spacing w:line="276" w:lineRule="auto" w:after="60"/>
      </w:pPr>
      <w:r>
        <w:rPr>
          <w:rFonts w:ascii="Arial" w:hAnsi="Arial" w:eastAsia="Arial"/>
          <w:b/>
          <w:sz w:val="22"/>
        </w:rPr>
        <w:t xml:space="preserve">Tony: </w:t>
      </w:r>
      <w:r>
        <w:rPr>
          <w:rFonts w:ascii="Arial" w:hAnsi="Arial" w:eastAsia="Arial"/>
          <w:sz w:val="22"/>
        </w:rPr>
        <w:t>Today closes at home, a strange first day turned genuinely interesting, a doubled warranty worth telling in exact numbers, and a near-miss Duy caught before it could ever actually become a real problem./Hôm nay khép lại ở nhà, một ngày đầu lạ lẫm trở nên thật sự thú vị, một bảo hành gấp đôi đáng kể bằng các con số chính xác, và một lần suýt xảy ra Duy đã bắt được trước khi nó thật sự có thể trở thành một vấn đề thật.</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Seventeen weeks in, and today I bought something that will still be running long after I've moved to a different role entirely./Mười bảy tuần rồi, và hôm nay tôi mua thứ gì đó sẽ vẫn còn chạy rất lâu sau khi tôi đã chuyển sang một vai trò hoàn toàn khác.</w:t>
      </w:r>
    </w:p>
    <w:p>
      <w:pPr>
        <w:keepLines/>
        <w:spacing w:line="276" w:lineRule="auto" w:after="60"/>
      </w:pPr>
      <w:r>
        <w:rPr>
          <w:rFonts w:ascii="Arial" w:hAnsi="Arial" w:eastAsia="Arial"/>
          <w:b/>
          <w:sz w:val="22"/>
        </w:rPr>
        <w:t>NAMING A PURCHASE'S REAL TIMESPAN HONESTLY, ONE THAT ACTUALLY OUTLASTS THE BUYER'S OWN TIME IN THE ROLE / NÊU TÊN KHUNG THỜI GIAN THẬT SỰ CỦA MỘT LẦN MUA TRUNG THỰC, MỘT KHUNG THỜI GIAN THẬT SỰ TỒN TẠI LÂU HƠN THỜI GIAN CỦA CHÍNH NGƯỜI MUA TRONG VAI TRÒ NÀY</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seventeen weeks, and today's unusually long-lasting purchase./Nêu ra một cột mốc chân thực rõ ràng, nêu tên cả khung thời gian chính xác, mười bảy tuần, lẫn lần mua tồn tại lâu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real timespan precisely, distinguishing the machine's own long life from Tony's own, shorter, likely tenure in this exact role./Nêu tên khung thời gian thật chính xác, phân biệt tuổi thọ lâu dài của chính máy móc khỏi nhiệm kỳ của chính Tony, ngắn hơn, có khả năng, trong đúng vai trò này.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purchase's real timespan honestly, one that actually outlasts the buyer's own time in the role, genuinely reframes what today's decision was actually for./Nhận diện rằng việc nêu tên khung thời gian thật sự của một lần mua trung thực, một khung thời gian thật sự tồn tại lâu hơn thời gian của chính người mua trong vai trò này, thật sự tái định khung điều quyết định hôm nay thật sự dành cho.</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timespan as the humbling, private measure of a decision that will actually outlive Tony's own presence at this desk./Ghi nhận khung thời gian trung thực này là thước đo khiêm nhường, riêng tư cho một quyết định thật sự sẽ tồn tại lâu hơn chính sự hiện diện của Tony tại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an unusual week./Nhận diện rằng việc nêu tên sự phân biệt này không cần khán giả nào để thật sự chân thực, chỉ được nói với chính mình vào cuối một tuần khác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timespan will need to be remembered the next time any purchase's real stakes feel underestimated./Nhận diện rằng khung thời gian trung thực chính xác này sẽ cần được nhớ đến lần tới khi mức độ quan trọng thật sự của bất kỳ lần mua nào cảm thấy bị đánh giá thấp.</w:t>
      </w:r>
    </w:p>
    <w:p>
      <w:pPr>
        <w:keepLines/>
        <w:spacing w:line="276" w:lineRule="auto" w:after="60"/>
      </w:pPr>
      <w:r>
        <w:rPr>
          <w:rFonts w:ascii="Arial" w:hAnsi="Arial" w:eastAsia="Arial"/>
          <w:b/>
          <w:sz w:val="22"/>
        </w:rPr>
        <w:t xml:space="preserve">Task line 7: </w:t>
      </w:r>
      <w:r>
        <w:rPr>
          <w:rFonts w:ascii="Arial" w:hAnsi="Arial" w:eastAsia="Arial"/>
          <w:sz w:val="22"/>
        </w:rPr>
        <w:t>Deliberately name a purchase's real timespan honestly, one that actually outlasts the buyer's own time in the role, giving today its true weight./Chủ động nêu tên khung thời gian thật sự của một lần mua trung thực, một khung thời gian thật sự tồn tại lâu hơn thời gian của chính người mua trong vai trò này, trao cho hôm nay trọng lượng thật sự của nó.</w:t>
      </w:r>
    </w:p>
    <w:p>
      <w:pPr>
        <w:keepLines/>
        <w:spacing w:line="276" w:lineRule="auto" w:after="60"/>
      </w:pPr>
      <w:r>
        <w:rPr>
          <w:rFonts w:ascii="Arial" w:hAnsi="Arial" w:eastAsia="Arial"/>
          <w:b/>
          <w:sz w:val="22"/>
        </w:rPr>
        <w:t xml:space="preserve">Tony: </w:t>
      </w:r>
      <w:r>
        <w:rPr>
          <w:rFonts w:ascii="Arial" w:hAnsi="Arial" w:eastAsia="Arial"/>
          <w:sz w:val="22"/>
        </w:rPr>
        <w:t>Materials buying is about getting today's price right, machinery buying is about getting the next ten years right, a completely different kind of pressure./Mua nguyên liệu là về việc đúng giá hôm nay, mua máy móc là về việc đúng cho mười năm tới, một loại áp lực hoàn toàn khác.</w:t>
      </w:r>
    </w:p>
    <w:p>
      <w:pPr>
        <w:keepLines/>
        <w:spacing w:line="276" w:lineRule="auto" w:after="60"/>
      </w:pPr>
      <w:r>
        <w:rPr>
          <w:rFonts w:ascii="Arial" w:hAnsi="Arial" w:eastAsia="Arial"/>
          <w:b/>
          <w:sz w:val="22"/>
        </w:rPr>
        <w:t>DISTINGUISHING TWO KINDS OF PRESSURE BY THE TIME HORIZON EACH PURCHASE DECISION ACTUALLY HAS TO ANSWER FOR / PHÂN BIỆT HAI LOẠI ÁP LỰC BẰNG CHÂN TRỜI THỜI GIAN MỖI QUYẾT ĐỊNH MUA HÀNG THẬT SỰ PHẢI CHỊU TRÁCH NHIỆM</w:t>
      </w:r>
    </w:p>
    <w:p>
      <w:pPr>
        <w:keepLines/>
        <w:spacing w:line="276" w:lineRule="auto" w:after="60"/>
      </w:pPr>
      <w:r>
        <w:rPr>
          <w:rFonts w:ascii="Arial" w:hAnsi="Arial" w:eastAsia="Arial"/>
          <w:b/>
          <w:sz w:val="22"/>
        </w:rPr>
        <w:t xml:space="preserve">Task line 1: </w:t>
      </w:r>
      <w:r>
        <w:rPr>
          <w:rFonts w:ascii="Arial" w:hAnsi="Arial" w:eastAsia="Arial"/>
          <w:sz w:val="22"/>
        </w:rPr>
        <w:t>Name the first category's pressure plainly, naming both materials buying and its exact, present-focused time horizon./Nêu tên áp lực của hạng mục đầu tiên rõ ràng, nêu tên cả mua nguyên liệu lẫn chân trời thời gian chính xác, tập trung vào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Name the second category's pressure explicitly, naming both machinery buying and its exact, decade-long time horizon./Nêu tên áp lực của hạng mục thứ hai rõ ràng, nêu tên cả mua máy móc lẫn chân trời thời gian chính xác, kéo dài cả thập kỷ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two kinds of pressure by the time horizon each purchase decision actually has to answer for genuinely explains why today felt so different from every prior negotiation./Nhận diện rằng việc phân biệt hai loại áp lực bằng chân trời thời gian mỗi quyết định mua hàng thật sự phải chịu trách nhiệm thật sự giải thích vì sao hôm nay cảm thấy khác biệt như vậy so với mọi cuộc đàm phán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time-horizon distinction as the exact concept Tony will actually carry into every future purchase, whichever category it falls under./Ghi nhận sự phân biệt chân trời thời gian này là khái niệm chính xác Tony thật sự sẽ mang vào mọi lần mua tương lai, dù nó thuộc hạng mục nào.</w:t>
      </w:r>
    </w:p>
    <w:p>
      <w:pPr>
        <w:keepLines/>
        <w:spacing w:line="276" w:lineRule="auto" w:after="60"/>
      </w:pPr>
      <w:r>
        <w:rPr>
          <w:rFonts w:ascii="Arial" w:hAnsi="Arial" w:eastAsia="Arial"/>
          <w:b/>
          <w:sz w:val="22"/>
        </w:rPr>
        <w:t xml:space="preserve">Task line 5: </w:t>
      </w:r>
      <w:r>
        <w:rPr>
          <w:rFonts w:ascii="Arial" w:hAnsi="Arial" w:eastAsia="Arial"/>
          <w:sz w:val="22"/>
        </w:rPr>
        <w:t>Recognise that reciting this exact distinction, alone at night, requires no audience to actually be genuine, tested only against oneself./Nhận diện rằng việc đọc lại đúng sự phân biệt này, một mình vào ban đêm, không cần khán giả nào để thật sự chân thực, chỉ được kiểm chứng với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time-horizon distinction will directly shape how Tony actually evaluates the sourcing and development role still ahead./Nhận diện rằng sự phân biệt chân trời thời gian chính xác này sẽ trực tiếp định hình cách Tony thật sự đánh giá vai trò tìm nguồn và phát triển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two kinds of pressure by the time horizon each purchase decision actually has to answer for, naming today's real weight./Chủ động phân biệt hai loại áp lực bằng chân trời thời gian mỗi quyết định mua hàng thật sự phải chịu trách nhiệm, nêu tên trọng lượng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warranty negotiation taught me more about long-term thinking than any single materials contract has so far./Đàm phán bảo hành dạy tôi nhiều về tư duy dài hạn hơn bất kỳ hợp đồng nguyên liệu đơn lẻ nào cho đến giờ.</w:t>
      </w:r>
    </w:p>
    <w:p>
      <w:pPr>
        <w:keepLines/>
        <w:spacing w:line="276" w:lineRule="auto" w:after="60"/>
      </w:pPr>
      <w:r>
        <w:rPr>
          <w:rFonts w:ascii="Arial" w:hAnsi="Arial" w:eastAsia="Arial"/>
          <w:b/>
          <w:sz w:val="22"/>
        </w:rPr>
        <w:t>NAMING ONE SPECIFIC NEGOTIATION AS A GENUINELY BETTER TEACHER OF A SKILL THAN AN ENTIRE PRIOR CATEGORY OF WORK / NÊU TÊN MỘT CUỘC ĐÀM PHÁN CỤ THỂ LÀ MỘT NGƯỜI THẦY THẬT SỰ TỐT HƠN VỀ MỘT KỸ NĂNG SO VỚI CẢ MỘT HẠNG MỤC CÔNG VIỆC TRƯỚC ĐÓ</w:t>
      </w:r>
    </w:p>
    <w:p>
      <w:pPr>
        <w:keepLines/>
        <w:spacing w:line="276" w:lineRule="auto" w:after="60"/>
      </w:pPr>
      <w:r>
        <w:rPr>
          <w:rFonts w:ascii="Arial" w:hAnsi="Arial" w:eastAsia="Arial"/>
          <w:b/>
          <w:sz w:val="22"/>
        </w:rPr>
        <w:t xml:space="preserve">Task line 1: </w:t>
      </w:r>
      <w:r>
        <w:rPr>
          <w:rFonts w:ascii="Arial" w:hAnsi="Arial" w:eastAsia="Arial"/>
          <w:sz w:val="22"/>
        </w:rPr>
        <w:t>Name the specific teaching moment plainly, naming both the exact negotiation, warranty terms, and the specific skill it actually taught./Nêu tên khoảnh khắc giảng dạy cụ thể rõ ràng, nêu tên cả cuộc đàm phán chính xác, điều khoản bảo hành, lẫn kỹ năng cụ thể nó thật sự đã dạy.</w:t>
      </w:r>
    </w:p>
    <w:p>
      <w:pPr>
        <w:keepLines/>
        <w:spacing w:line="276" w:lineRule="auto" w:after="60"/>
      </w:pPr>
      <w:r>
        <w:rPr>
          <w:rFonts w:ascii="Arial" w:hAnsi="Arial" w:eastAsia="Arial"/>
          <w:b/>
          <w:sz w:val="22"/>
        </w:rPr>
        <w:t xml:space="preserve">Task line 2: </w:t>
      </w:r>
      <w:r>
        <w:rPr>
          <w:rFonts w:ascii="Arial" w:hAnsi="Arial" w:eastAsia="Arial"/>
          <w:sz w:val="22"/>
        </w:rPr>
        <w:t>Compare the teaching value honestly, distinguishing one specific negotiation from an entire prior category of materials contracts./So sánh giá trị giảng dạy một cách trung thực, phân biệt một cuộc đàm phán cụ thể khỏi cả một hạng mục hợp đồng nguyên liệu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one specific negotiation as a genuinely better teacher of a skill than an entire prior category of work honestly credits where real growth actually came from, not where it was expected./Nhận diện rằng việc nêu tên một cuộc đàm phán cụ thể là một người thầy thật sự tốt hơn về một kỹ năng so với cả một hạng mục công việc trước đó trung thực ghi nhận nơi sự trưởng thành thật sự đến từ, không phải nơi nó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exact reason Lesson 76 will actually stay memorable long after its specific machine is forgotten./Ghi nhận sự so sánh trung thực này là lý do chính xác Lesson 76 thật sự sẽ được nhớ lâu sau khi máy móc cụ thể của nó bị quên.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comparison honestly, even though it favours a smaller moment over a larger category, requires no audience to actually be genuine./Nhận diện rằng việc thừa nhận sự so sánh này một cách trung thực, ngay cả khi nó ưu ái một khoảnh khắc nhỏ hơn cả một hạng mục lớn hơn,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comparison will directly shape which future negotiations Tony actually seeks out for their teaching value alone./Nhận diện rằng sự so sánh trung thực chính xác này sẽ trực tiếp định hình cuộc đàm phán tương lai nào Tony thật sự tìm kiếm chỉ vì giá trị giảng dạy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negotiation as a genuinely better teacher of a skill than an entire prior category of work, crediting it honestly./Chủ động nêu tên một cuộc đàm phán cụ thể là một người thầy thật sự tốt hơn về một kỹ năng so với cả một hạng mục công việc trước đó, ghi nhận nó một cách trung thực.</w:t>
      </w:r>
    </w:p>
    <w:p>
      <w:pPr>
        <w:keepLines/>
        <w:spacing w:line="276" w:lineRule="auto" w:after="60"/>
      </w:pPr>
      <w:r>
        <w:rPr>
          <w:rFonts w:ascii="Arial" w:hAnsi="Arial" w:eastAsia="Arial"/>
          <w:b/>
          <w:sz w:val="22"/>
        </w:rPr>
        <w:t xml:space="preserve">Tony: </w:t>
      </w:r>
      <w:r>
        <w:rPr>
          <w:rFonts w:ascii="Arial" w:hAnsi="Arial" w:eastAsia="Arial"/>
          <w:sz w:val="22"/>
        </w:rPr>
        <w:t>The part that will actually outlast today's negotiation is the checklist Duy and I wrote, six questions that will still be useful long after nobody remembers this specific machine at all./Phần thật sự sẽ tồn tại lâu hơn cuộc đàm phán hôm nay là danh mục Duy và tôi đã viết, sáu câu hỏi vẫn sẽ hữu ích lâu sau khi không ai còn nhớ chính xác máy này chút nào.</w:t>
      </w:r>
    </w:p>
    <w:p>
      <w:pPr>
        <w:keepLines/>
        <w:spacing w:line="276" w:lineRule="auto" w:after="60"/>
      </w:pPr>
      <w:r>
        <w:rPr>
          <w:rFonts w:ascii="Arial" w:hAnsi="Arial" w:eastAsia="Arial"/>
          <w:b/>
          <w:sz w:val="22"/>
        </w:rPr>
        <w:t>RECOGNISING THAT A GENERALISED CHECKLIST OUTLASTS THE SPECIFIC NEGOTIATION THAT ACTUALLY PROMPTED IT / NHẬN DIỆN RẰNG MỘT DANH MỤC ĐÃ KHÁI QUÁT HÓA TỒN TẠI LÂU HƠN CUỘC ĐÀM PHÁN CỤ THỂ THẬT SỰ ĐÃ THÚC ĐẨY NÓ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today's specific negotiation from the real, lasting output it actually produced./Sửa lại một giả định trước đó một cách trung thực, phân biệt cuộc đàm phán cụ thể hôm nay khỏi sản phẩm thật sự, lâu dài nó thật sự đã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lasting work precisely, naming both the specific colleague and the six-question checklist they actually built together./Nêu tên công việc lâu dài thật sự chính xác, nêu tên cả đồng nghiệp cụ thể lẫn danh mục sáu câu hỏi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generalised checklist outlasts the specific negotiation that actually prompted it, because it will keep protecting purchases nobody has made yet./Nhận diện rằng một danh mục đã khái quát hóa tồn tại lâu hơn cuộc đàm phán cụ thể thật sự đã thúc đẩy nó, vì nó sẽ tiếp tục bảo vệ các lần mua chưa ai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checklist work actually mattered more than Day 3's specific warranty win./Ghi nhận sự nhận diện này là lý do trung thực công việc danh mục của Ngày 5 thật sự quan trọng hơn chiến thắng bảo hành cụ thể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Duy specifically here, by name, reflects genuine, deliberate credit rather than a vague, generic acknowledgment./Nhận diện rằng việc nêu tên Duy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lasting checklist will directly keep protecting whoever buys the next machine, materials specialist or not./Nhận diện rằng danh mục lâu dài chính xác này sẽ tiếp tục trực tiếp bảo vệ bất kỳ ai mua máy tiếp theo, chuyên viên nguyên liệu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generalised checklist outlasts the specific negotiation that actually prompted it, valuing the checklist over the moment./Chủ động nhận diện rằng một danh mục đã khái quát hóa tồn tại lâu hơn cuộc đàm phán cụ thể thật sự đã thúc đẩy nó, coi trọng danh mục hơn khoảnh khắc.</w:t>
      </w:r>
    </w:p>
    <w:p>
      <w:pPr>
        <w:keepLines/>
        <w:spacing w:line="276" w:lineRule="auto" w:after="60"/>
      </w:pPr>
      <w:r>
        <w:rPr>
          <w:rFonts w:ascii="Arial" w:hAnsi="Arial" w:eastAsia="Arial"/>
          <w:b/>
          <w:sz w:val="22"/>
        </w:rPr>
        <w:t xml:space="preserve">Tony: </w:t>
      </w:r>
      <w:r>
        <w:rPr>
          <w:rFonts w:ascii="Arial" w:hAnsi="Arial" w:eastAsia="Arial"/>
          <w:sz w:val="22"/>
        </w:rPr>
        <w:t>Two weeks of installation starting next month, and then I get to see whether today's negotiation actually holds up on the factory floor./Hai tuần lắp đặt bắt đầu tháng sau, rồi tôi sẽ thấy liệu cuộc đàm phán hôm nay có thực sự đứng vững trên sàn nhà máy không.</w:t>
      </w:r>
    </w:p>
    <w:p>
      <w:pPr>
        <w:keepLines/>
        <w:spacing w:line="276" w:lineRule="auto" w:after="60"/>
      </w:pPr>
      <w:r>
        <w:rPr>
          <w:rFonts w:ascii="Arial" w:hAnsi="Arial" w:eastAsia="Arial"/>
          <w:b/>
          <w:sz w:val="22"/>
        </w:rPr>
        <w:t>LOOKING AHEAD TO A CONCRETE FUTURE TEST THAT WILL ACTUALLY VERIFY TODAY'S NEGOTIATED PROMISES, NOT JUST TODAY'S SIGNED PAPER / HƯỚNG VỀ MỘT BÀI KIỂM TRA TƯƠNG LAI CỤ THỂ THẬT SỰ SẼ XÁC MINH CÁC LỜI HỨA ĐÃ ĐÀM PHÁN HÔM NAY, KHÔNG CHỈ GIẤY TỜ ĐÃ KÝ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test plainly, naming both the exact timing, next month, and the concrete location, the factory floor./Nêu tên một bài kiểm tra tương lai cụ thể rõ ràng, nêu tên cả thời điểm chính xác, tháng sau, lẫn địa điểm cụ thể, sàn nhà máy.</w:t>
      </w:r>
    </w:p>
    <w:p>
      <w:pPr>
        <w:keepLines/>
        <w:spacing w:line="276" w:lineRule="auto" w:after="60"/>
      </w:pPr>
      <w:r>
        <w:rPr>
          <w:rFonts w:ascii="Arial" w:hAnsi="Arial" w:eastAsia="Arial"/>
          <w:b/>
          <w:sz w:val="22"/>
        </w:rPr>
        <w:t xml:space="preserve">Task line 2: </w:t>
      </w:r>
      <w:r>
        <w:rPr>
          <w:rFonts w:ascii="Arial" w:hAnsi="Arial" w:eastAsia="Arial"/>
          <w:sz w:val="22"/>
        </w:rPr>
        <w:t>Frame the real test honestly, distinguishing today's paper agreement from whether it actually holds up in practice./Định khung bài kiểm tra thật sự trung thực, phân biệt thỏa thuận trên giấy hôm nay khỏi việc liệu nó có thật sự đứng vững trong thực tế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concrete future test that will actually verify today's negotiated promises, not just today's signed paper, genuinely keeps today's success honestly provisional./Nhận diện rằng việc hướng về một bài kiểm tra tương lai cụ thể thật sự sẽ xác minh các lời hứa đã đàm phán hôm nay, không chỉ giấy tờ đã ký hôm nay, thật sự giữ cho thành công hôm nay trung thực mang tính tạm thời.</w:t>
      </w:r>
    </w:p>
    <w:p>
      <w:pPr>
        <w:keepLines/>
        <w:spacing w:line="276" w:lineRule="auto" w:after="60"/>
      </w:pPr>
      <w:r>
        <w:rPr>
          <w:rFonts w:ascii="Arial" w:hAnsi="Arial" w:eastAsia="Arial"/>
          <w:b/>
          <w:sz w:val="22"/>
        </w:rPr>
        <w:t xml:space="preserve">Task line 4: </w:t>
      </w:r>
      <w:r>
        <w:rPr>
          <w:rFonts w:ascii="Arial" w:hAnsi="Arial" w:eastAsia="Arial"/>
          <w:sz w:val="22"/>
        </w:rPr>
        <w:t>Record this future test as the honest, open question that keeps tonight's reflection from becoming premature self-congratulation./Ghi nhận bài kiểm tra tương lai này là câu hỏi trung thực, còn bỏ ngỏ giữ cho sự phản tư tối nay khỏi trở thành sự tự khen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future test as the second-to-last thought tonight, right before closing, reflects genuine intention to actually track it, not just move on./Nhận diện rằng việc nêu tên bài kiểm tra tương lai này là suy nghĩ áp chót tối nay, ngay trước khi khép lại, phản ánh ý định chân thực để thật sự theo dõi nó, không chỉ tiến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future test will directly determine whether today's warranty and checklist actually deserve the confidence given to them tonight./Nhận diện rằng bài kiểm tra tương lai chính xác này sẽ trực tiếp quyết định liệu bảo hành và danh mục hôm nay có thật sự xứng đáng với sự tự tin được trao cho chúng tối nay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concrete future test that will actually verify today's negotiated promises, not just today's signed paper, staying honest./Chủ động hướng về một bài kiểm tra tương lai cụ thể thật sự sẽ xác minh các lời hứa đã đàm phán hôm nay, không chỉ giấy tờ đã ký hôm nay, giữ sự trung thực.</w:t>
      </w:r>
    </w:p>
    <w:p>
      <w:pPr>
        <w:keepLines/>
        <w:spacing w:line="276" w:lineRule="auto" w:after="60"/>
      </w:pPr>
      <w:r>
        <w:rPr>
          <w:rFonts w:ascii="Arial" w:hAnsi="Arial" w:eastAsia="Arial"/>
          <w:b/>
          <w:sz w:val="22"/>
        </w:rPr>
        <w:t xml:space="preserve">Tony: </w:t>
      </w:r>
      <w:r>
        <w:rPr>
          <w:rFonts w:ascii="Arial" w:hAnsi="Arial" w:eastAsia="Arial"/>
          <w:sz w:val="22"/>
        </w:rPr>
        <w:t>Admitting to Linh tonight that I only understood half of the calibration explanation mattered too, honesty about a real limit is its own kind of long-term thinking./Việc thừa nhận với Linh tối nay rằng tôi chỉ hiểu một nửa lời giải thích hiệu chuẩn cũng quan trọng, sự trung thực về một giới hạn thật sự cũng là một kiểu tư duy dài hạn riêng của nó.</w:t>
      </w:r>
    </w:p>
    <w:p>
      <w:pPr>
        <w:keepLines/>
        <w:spacing w:line="276" w:lineRule="auto" w:after="60"/>
      </w:pPr>
      <w:r>
        <w:rPr>
          <w:rFonts w:ascii="Arial" w:hAnsi="Arial" w:eastAsia="Arial"/>
          <w:b/>
          <w:sz w:val="22"/>
        </w:rPr>
        <w:t>NAMING A SMALL, PRIVATE HONESTY AT HOME AS ITS OWN KIND OF LONG-TERM THINKING, ALONGSIDE THE PROFESSIONAL ONES / NÊU TÊN MỘT SỰ TRUNG THỰC NHỎ, RIÊNG TƯ Ở NHÀ LÀ MỘT KIỂU TƯ DUY DÀI HẠN RIÊNG CỦA NÓ, CẠNH CÁC KIỂU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admission made at home and its genuine importance./Nêu tên một khoảnh khắc cá nhân cụ thể trung thực, nhớ lại cả sự thừa nhận chính xác được đưa ra ở nhà lẫn tầm quan trọng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Connect this personal honesty explicitly, naming it as its own kind of long-term thinking, not separate from tonight's professional lessons./Kết nối sự trung thực cá nhân này rõ ràng, nêu tên nó là một kiểu tư duy dài hạn riêng của nó, không tách biệt khỏi các bài học chuyên môn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private honesty at home as its own kind of long-term thinking, alongside the professional ones, genuinely gives tonight's reflection its full, honest shape./Nhận diện rằng việc nêu tên một sự trung thực nhỏ, riêng tư ở nhà là một kiểu tư duy dài hạn riêng của nó, cạnh các kiểu chuyên môn, thật sự mang lại cho sự phản tư tối nay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day centred on machinery and warranties still carried something genuinely human underneath it./Ghi nhận sự bổ sung cá nhân này là bằng chứng rằng ngay cả một ngày tập trung vào máy móc và bảo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personal admission only surfaces at all because tonight's reflection actually reaches past the day's technical surface./Nhận diện rằng sự thừa nhận cá nhân chính xác này chỉ nổi lên vì sự phản tư tối nay thật sự vươn qua bề mặt kỹ thuật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admits future gaps aloud, at home and at work alike./Nhận diện rằng bài học cá nhân chính xác này sẽ trực tiếp định hình mức độ sẵn sàng Tony thừa nhận các khoảng trống tương lai thành lời, ở nhà và ở công việc như nhau.</w:t>
      </w:r>
    </w:p>
    <w:p>
      <w:pPr>
        <w:keepLines/>
        <w:spacing w:line="276" w:lineRule="auto" w:after="60"/>
      </w:pPr>
      <w:r>
        <w:rPr>
          <w:rFonts w:ascii="Arial" w:hAnsi="Arial" w:eastAsia="Arial"/>
          <w:b/>
          <w:sz w:val="22"/>
        </w:rPr>
        <w:t xml:space="preserve">Task line 7: </w:t>
      </w:r>
      <w:r>
        <w:rPr>
          <w:rFonts w:ascii="Arial" w:hAnsi="Arial" w:eastAsia="Arial"/>
          <w:sz w:val="22"/>
        </w:rPr>
        <w:t>Deliberately name a small, private honesty at home as its own kind of long-term thinking, alongside the professional ones, closing tonight whole./Chủ động nêu tên một sự trung thực nhỏ, riêng tư ở nhà là một kiểu tư duy dài hạn riêng của nó, cạnh các kiểu chuyên môn, khép lại tối nay trọn vẹn.</w:t>
      </w:r>
    </w:p>
    <w:p>
      <w:pPr>
        <w:keepLines/>
        <w:spacing w:line="276" w:lineRule="auto" w:after="60"/>
      </w:pPr>
      <w:r>
        <w:rPr>
          <w:rFonts w:ascii="Arial" w:hAnsi="Arial" w:eastAsia="Arial"/>
          <w:b/>
          <w:sz w:val="22"/>
        </w:rPr>
        <w:t xml:space="preserve">Tony: </w:t>
      </w:r>
      <w:r>
        <w:rPr>
          <w:rFonts w:ascii="Arial" w:hAnsi="Arial" w:eastAsia="Arial"/>
          <w:sz w:val="22"/>
        </w:rPr>
        <w:t>Good night, everyone, a machine bought today, and a warranty that should still matter in year two, when nobody remembers today's conversation./Chúc mọi người ngủ ngon, một máy được mua hôm nay, và một bảo hành sẽ vẫn quan trọng vào năm thứ hai, khi không ai còn nhớ cuộc trò chuyện hôm nay.</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76</w:t>
      </w:r>
    </w:p>
    <w:p>
      <w:pPr>
        <w:keepLines/>
        <w:spacing w:line="276" w:lineRule="auto" w:after="60"/>
      </w:pPr>
      <w:r>
        <w:rPr>
          <w:rFonts w:ascii="Arial" w:hAnsi="Arial" w:eastAsia="Arial"/>
          <w:b/>
          <w:sz w:val="22"/>
        </w:rPr>
        <w:t>NEXT LESSON: 77</w:t>
      </w:r>
    </w:p>
    <w:p>
      <w:pPr>
        <w:keepLines/>
        <w:spacing w:line="276" w:lineRule="auto" w:after="60"/>
      </w:pPr>
      <w:r>
        <w:rPr>
          <w:rFonts w:ascii="Arial" w:hAnsi="Arial" w:eastAsia="Arial"/>
          <w:b/>
          <w:sz w:val="22"/>
        </w:rPr>
        <w:t>COMPLETED LESSONS: 61–76</w:t>
      </w:r>
    </w:p>
    <w:p>
      <w:pPr>
        <w:keepLines/>
        <w:spacing w:line="276" w:lineRule="auto" w:after="60"/>
      </w:pPr>
      <w:r>
        <w:rPr>
          <w:rFonts w:ascii="Arial" w:hAnsi="Arial" w:eastAsia="Arial"/>
          <w:b/>
          <w:sz w:val="22"/>
        </w:rPr>
        <w:t>COMPLETED DAYS: 532</w:t>
      </w:r>
    </w:p>
    <w:p>
      <w:pPr>
        <w:keepLines/>
        <w:spacing w:line="276" w:lineRule="auto" w:after="60"/>
      </w:pPr>
      <w:r>
        <w:rPr>
          <w:rFonts w:ascii="Arial" w:hAnsi="Arial" w:eastAsia="Arial"/>
          <w:b/>
          <w:sz w:val="22"/>
        </w:rPr>
        <w:t>LOCKED LESSONS: 61–76</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76: 19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