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61–90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Lesson 85: The Honest Word Matters More Than the Polished One, and Today Was the First Time Owning That Actually Cost Something Real — 7/7 ngày</w:t>
      </w:r>
    </w:p>
    <w:p>
      <w:r>
        <w:t>Lesson 86: Whether It's One Contract or Three Continents, the Honest Version of the Plan Is Always the One Worth Presenting — 7/7 ngày</w:t>
      </w:r>
    </w:p>
    <w:p>
      <w:r>
        <w:t>Lesson 87: A Reputation for Integrity Is Built in Moments Too Small to Notice at the Time, and Cashed In on Days Too Heavy to Feel Ready For — 7/7 ngày</w:t>
      </w:r>
    </w:p>
    <w:p>
      <w:r>
        <w:t>Lesson 88: The Real Question Was Never Which Number Was Bigger, It Was Which Future He Actually Believed, and He'd Already Answered That Months Ago Without Realising It — 7/7 ngày</w:t>
      </w:r>
    </w:p>
    <w:p>
      <w:r>
        <w:t>Lesson 89: A Forecast Asks to Be Believed, a Result Just Sits There and Dares You to Argue With It, and Today Every Number on the Slide Already Happened Before He Ever Stood Up to Say So — 7/7 ngày</w:t>
      </w:r>
    </w:p>
    <w:p>
      <w:r>
        <w:t>Lesson 90: Most Negotiations End When You Leave the Room, but the Good Ones Are Still Working Ten Years After You've Forgotten You Were Ever in It — 7/7 ngày</w:t>
      </w:r>
    </w:p>
    <w:p>
      <w:r>
        <w:t>Tổng cộng: 630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pPr>
        <w:pStyle w:val="Heading1"/>
      </w:pPr>
      <w:r>
        <w:rPr>
          <w:rFonts w:ascii="Arial" w:hAnsi="Arial" w:eastAsia="Arial"/>
          <w:b/>
          <w:sz w:val="32"/>
        </w:rPr>
        <w:t>LESSON 85</w:t>
      </w:r>
    </w:p>
    <w:p>
      <w:pPr>
        <w:keepLines/>
        <w:spacing w:line="276" w:lineRule="auto" w:after="60"/>
      </w:pPr>
      <w:r>
        <w:rPr>
          <w:rFonts w:ascii="Arial" w:hAnsi="Arial" w:eastAsia="Arial"/>
          <w:b/>
          <w:sz w:val="22"/>
        </w:rPr>
        <w:t>THE HONEST WORD MATTERS MORE THAN THE POLISHED ONE, AND TODAY WAS THE FIRST TIME OWNING THAT ACTUALLY COST SOMETHING REAL</w:t>
      </w:r>
    </w:p>
    <w:p>
      <w:pPr>
        <w:keepLines/>
        <w:spacing w:line="276" w:lineRule="auto" w:after="60"/>
      </w:pPr>
      <w:r>
        <w:rPr>
          <w:rFonts w:ascii="Arial" w:hAnsi="Arial" w:eastAsia="Arial"/>
          <w:sz w:val="22"/>
        </w:rPr>
        <w:t>International Purchasing Manager to VP Track, Giai Đoạn 2 — Week Twelve, James Patterson Hands Tony Full Ownership of the Commercial Due Diligence for Acquiring a Thai Galvanised Wire Factory, and Tony Discovers That Refusing to Soften an Uncomfortable Finding Is Harder Than Learning Any Amount of New Vocabulary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steel wire crisis from a couple of weeks ago, honestly, is this actually related to that?/Khủng hoảng dây thép mấy tuần trước, thật lòng, việc này có thực sự liên quan đến đó không?</w:t>
      </w:r>
    </w:p>
    <w:p>
      <w:pPr>
        <w:keepLines/>
        <w:spacing w:line="276" w:lineRule="auto" w:after="60"/>
      </w:pPr>
      <w:r>
        <w:rPr>
          <w:rFonts w:ascii="Arial" w:hAnsi="Arial" w:eastAsia="Arial"/>
          <w:b/>
          <w:sz w:val="22"/>
        </w:rPr>
        <w:t xml:space="preserve">Tony: </w:t>
      </w:r>
      <w:r>
        <w:rPr>
          <w:rFonts w:ascii="Arial" w:hAnsi="Arial" w:eastAsia="Arial"/>
          <w:sz w:val="22"/>
        </w:rPr>
        <w:t>Directly related, actually, James genuinely wants to acquire one of the alternate suppliers, and he's honestly asked me to lead the commercial due diligence./Liên quan trực tiếp, thật ra, anh James thực sự muốn mua lại một trong các nhà cung cấp thay thế, và anh ấy thật lòng đã giao tôi dẫn dắt phần due diligence thương mại.</w:t>
      </w:r>
    </w:p>
    <w:p>
      <w:pPr>
        <w:keepLines/>
        <w:spacing w:line="276" w:lineRule="auto" w:after="60"/>
      </w:pPr>
      <w:r>
        <w:rPr>
          <w:rFonts w:ascii="Arial" w:hAnsi="Arial" w:eastAsia="Arial"/>
          <w:b/>
          <w:sz w:val="22"/>
        </w:rPr>
        <w:t>NAMING A GENUINE DIRECT CONNECTION BETWEEN A PAST REAL CRISIS AND TODAY'S NEW ASSIGNMENT, RATHER THAN LETTING THE TWO EVENTS SEEM UNRELATED /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assignment actually traces back to the real steel wire crisis./Hỏi một câu hỏi thực sự mang tính kết nối, kiểm tra trực tiếp liệu nhiệm vụ hôm nay có thực sự bắt nguồn từ khủng hoảng dây thép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genuine cause, the crisis, and the honest new assignment, leading commercial due diligence./Xác nhận mối liên hệ chính xác trực tiếp, nêu tên cả nguyên nhân chân thực, khủng hoảng, lẫn nhiệm vụ mới trung thực, dẫn dắt due diligence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direct connection between a past real crisis and today's new assignment, rather than letting the two events seem unrelated, genuinely proves the dual-sourcing structural fix proposed back at Lesson eighty-four has actually become real, ongoing strategic work./Nhận diện rằng việc nêu tên một mối liên hệ trực tiếp chân thực giữa một khủng hoảng thật trong quá khứ và nhiệm vụ mới hôm nay, thay vì để hai sự kiện nghe không liên quan, thật sự chứng minh giải pháp cấu trúc nguồn cung kép được đề xuất hồi Lesson tám mươi tư thực sự đã trở thành công việc chiến lược thật,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context Tony will actually carry into every conversation about this acquisition./Ghi nhận mối liên hệ chính xác này là bối cảnh trung thực Tony thật sự sẽ mang vào mọi cuộc trò chuyện về vụ mua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prior event, the steel wire crisis, reflects genuine, sharp memory of the real chain of cause and effect across weeks./Nhận diện rằng Khoa nêu tên đúng sự kiện trước đây, khủng hoảng dây thép, phản ánh trí nhớ sắc bén, chân thực đến chuỗi nhân quả thật xuyên suốt nhiều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seriously Tony actually treats every finding uncovered during this due diligence./Nhận diện rằng mối liên hệ chính xác này sẽ trực tiếp định hình mức độ nghiêm túc Tony thật sự nhìn nhận mọi phát hiện được khám phá trong due diligence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direct connection between a past real crisis and today's new assignment, rather than let the two events seem unrelated./Chủ động nêu tên một mối liên hệ trực tiếp chân thực giữa một khủng hoảng thật trong quá khứ và nhiệm vụ mới hôm nay, thay vì để hai sự kiện nghe không liên quan.</w:t>
      </w:r>
    </w:p>
    <w:p>
      <w:pPr>
        <w:keepLines/>
        <w:spacing w:line="276" w:lineRule="auto" w:after="60"/>
      </w:pPr>
      <w:r>
        <w:rPr>
          <w:rFonts w:ascii="Arial" w:hAnsi="Arial" w:eastAsia="Arial"/>
          <w:b/>
          <w:sz w:val="22"/>
        </w:rPr>
        <w:t xml:space="preserve">Personal Driver: </w:t>
      </w:r>
      <w:r>
        <w:rPr>
          <w:rFonts w:ascii="Arial" w:hAnsi="Arial" w:eastAsia="Arial"/>
          <w:sz w:val="22"/>
        </w:rPr>
        <w:t>Lead it yourself, honestly, not just sit in this time?/Tự anh dẫn dắt, thật lòng, không chỉ ngồi nghe lần này à?</w:t>
      </w:r>
    </w:p>
    <w:p>
      <w:pPr>
        <w:keepLines/>
        <w:spacing w:line="276" w:lineRule="auto" w:after="60"/>
      </w:pPr>
      <w:r>
        <w:rPr>
          <w:rFonts w:ascii="Arial" w:hAnsi="Arial" w:eastAsia="Arial"/>
          <w:b/>
          <w:sz w:val="22"/>
        </w:rPr>
        <w:t xml:space="preserve">Tony: </w:t>
      </w:r>
      <w:r>
        <w:rPr>
          <w:rFonts w:ascii="Arial" w:hAnsi="Arial" w:eastAsia="Arial"/>
          <w:sz w:val="22"/>
        </w:rPr>
        <w:t>Lead it myself, actually, Rebecca and Marcus genuinely support the legal and strategy side, but the commercial judgment is honestly mine to make./Tự tôi dẫn dắt, thật ra, chị Rebecca và anh Marcus thực sự hỗ trợ mảng pháp lý và chiến lược, nhưng phán đoán thương mại thật lòng là của tôi.</w:t>
      </w:r>
    </w:p>
    <w:p>
      <w:pPr>
        <w:keepLines/>
        <w:spacing w:line="276" w:lineRule="auto" w:after="60"/>
      </w:pPr>
      <w:r>
        <w:rPr>
          <w:rFonts w:ascii="Arial" w:hAnsi="Arial" w:eastAsia="Arial"/>
          <w:b/>
          <w:sz w:val="22"/>
        </w:rPr>
        <w:t>NAMING THE EXACT, GENUINE DIVISION BETWEEN SUPPORTING ROLES AND REAL PERSONAL OWNERSHIP, RATHER THAN LETTING THE DISTINCTION STAY VAGUE /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actually leads this time rather than only attending./Hỏi một câu hỏi thực sự nhắm thẳng, kiểm tra trực tiếp liệu Tony có thực sự dẫn dắt lần này thay vì chỉ tham dự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division directly, naming both the supporting roles, Rebecca and Marcus, and the genuine personal ownership, commercial judgment./Xác nhận sự phân chia chính xác trực tiếp, nêu tên cả các vai trò hỗ trợ, chị Rebecca và anh Marcus, lẫn quyền sở hữu cá nhân chân thực, phán đoán thương mại.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division between supporting roles and real personal ownership, rather than letting the distinction stay vague, genuinely marks the actual moment Tony's role in Giai đoạn 2 shifts from absorbing new material to being personally accountable for a real decision./Nhận diện rằng việc nêu ra sự phân chia chính xác, chân thực giữa các vai trò hỗ trợ và quyền sở hữu cá nhân thật, thay vì để sự phân biệt đó mơ hồ, thật sự đánh dấu đúng khoảnh khắc vai trò của Tony trong Giai đoạn 2 chuyển từ tiếp thu tài liệu mới sang chịu trách nhiệm cá nhân cho một quyết định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division as the honest structure Tony will actually explain if anyone later questions who owns the recommendation./Ghi nhận sự phân chia chính xác này là cấu trúc trung thực Tony thật sự sẽ giải thích nếu sau này có ai chất vấn ai sở hữu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specifically about leading versus sitting in reflects genuine, sharp attention to a real change in Tony's actual responsibility./Nhận diện rằng Khoa hỏi cụ thể về việc dẫn dắt so với ngồi nghe phản ánh sự chú ý sắc bén, chân thực đến một thay đổi thật trong trách nhiệm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division will directly shape how genuinely Tony actually treats every disagreement with Rebecca or Marcus during this deal./Nhận diện rằng sự phân chia chính xác này sẽ trực tiếp định hình mức độ chân thực Tony thật sự đối xử với mọi bất đồng với chị Rebecca hay anh Marcus trong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division between supporting roles and real personal ownership, rather than let the distinction stay vague./Chủ động nêu ra sự phân chia chính xác, chân thực giữa các vai trò hỗ trợ và quyền sở hữu cá nhân thật, thay vì để sự phân biệt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does owning a real judgment actually feel different from just learning the vocabulary for one?/Thật lòng, việc sở hữu một phán đoán thật có thực sự cảm thấy khác so với chỉ học từ vựng cho nó không?</w:t>
      </w:r>
    </w:p>
    <w:p>
      <w:pPr>
        <w:keepLines/>
        <w:spacing w:line="276" w:lineRule="auto" w:after="60"/>
      </w:pPr>
      <w:r>
        <w:rPr>
          <w:rFonts w:ascii="Arial" w:hAnsi="Arial" w:eastAsia="Arial"/>
          <w:b/>
          <w:sz w:val="22"/>
        </w:rPr>
        <w:t xml:space="preserve">Tony: </w:t>
      </w:r>
      <w:r>
        <w:rPr>
          <w:rFonts w:ascii="Arial" w:hAnsi="Arial" w:eastAsia="Arial"/>
          <w:sz w:val="22"/>
        </w:rPr>
        <w:t>Honestly, I genuinely don't know yet, actually, I've never actually owned one before today./Thật lòng, tôi thực sự chưa biết, thật ra, tôi chưa từng thực sự sở hữu một cái nào trước hôm nay.</w:t>
      </w:r>
    </w:p>
    <w:p>
      <w:pPr>
        <w:keepLines/>
        <w:spacing w:line="276" w:lineRule="auto" w:after="60"/>
      </w:pPr>
      <w:r>
        <w:rPr>
          <w:rFonts w:ascii="Arial" w:hAnsi="Arial" w:eastAsia="Arial"/>
          <w:b/>
          <w:sz w:val="22"/>
        </w:rPr>
        <w:t>HONESTLY ADMITTING GENUINE UNCERTAINTY ABOUT AN ENTIRELY NEW KIND OF RESPONSIBILITY, RATHER THAN PRETENDING TO ALREADY KNOW HOW OWNERSHIP ACTUALLY FEELS /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real ownership actually feels different from learning vocabulary alone./Hỏi một câu hỏi thực sự hướng về phía trước, kiểm tra trực tiếp liệu quyền sở hữu thật có thực sự cảm thấy khác so với chỉ học từ vựng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directly, naming both the genuine not-knowing and the specific real reason, never owning one before today./Thừa nhận sự không chắc chắn trung thực trực tiếp, nêu tên cả sự chưa-biết chân thực lẫn lý do thật cụ thể, chưa từng sở hữu một cái nào trước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an entirely new kind of responsibility, rather than pretending to already know how ownership actually feels, genuinely reflects the same honest starting posture that opened this whole Giai đoạn 2 back at Lesson seventy-nine./Nhận diện rằng việc trung thực thừa nhận sự không chắc chắn chân thực về một loại trách nhiệm hoàn toàn mới, thay vì giả vờ đã biết trước cảm giác sở hữu thực sự là gì, thật sự phản ánh đúng tư thế khởi đầu trung thực đã mở ra cả Giai đoạn 2 này hồi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point Tony will actually resolve across today's whole trip./Ghi nhận sự không chắc chắn trung thực chính xác này là điểm khởi đầu thật Tony thật sự sẽ giải quyết xuyên suốt cả chuyến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whether it feels different reflects genuine, careful curiosity about Tony's actual inner experience, not just the visible job title./Nhận diện rằng Khoa hỏi liệu nó có cảm thấy khác không phản ánh sự tò mò cẩn trọng, chân thực về trải nghiệm nội tâm thực sự của Tony, không chỉ chức danh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 today's real trip actually teaches him./Nhận diện rằng sự không chắc chắn trung thực chính xác này sẽ trực tiếp định hình mức độ cởi mở chân thực Tony thật sự giữ với điều chuyến đi thật hôm nay thực sự dạy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an entirely new kind of responsibility honestly, rather than pretend to already know how ownership actually feels./Chủ động trung thực thừa nhận sự không chắc chắn chân thực về một loại trách nhiệm hoàn toàn mới, thay vì giả vờ đã biết trước cảm giác sở hữu thực sự là gì.</w:t>
      </w:r>
    </w:p>
    <w:p>
      <w:pPr>
        <w:keepLines/>
        <w:spacing w:line="276" w:lineRule="auto" w:after="60"/>
      </w:pPr>
      <w:r>
        <w:rPr>
          <w:rFonts w:ascii="Arial" w:hAnsi="Arial" w:eastAsia="Arial"/>
          <w:b/>
          <w:sz w:val="22"/>
        </w:rPr>
        <w:t xml:space="preserve">Personal Driver: </w:t>
      </w:r>
      <w:r>
        <w:rPr>
          <w:rFonts w:ascii="Arial" w:hAnsi="Arial" w:eastAsia="Arial"/>
          <w:sz w:val="22"/>
        </w:rPr>
        <w:t>Three days in Thailand, honestly, that's actually a real trip, not just a video call this time./Ba ngày ở Thái Lan, thật lòng, đó thực sự là một chuyến đi thật, không chỉ một cuộc gọi video lần này.</w:t>
      </w:r>
    </w:p>
    <w:p>
      <w:pPr>
        <w:keepLines/>
        <w:spacing w:line="276" w:lineRule="auto" w:after="60"/>
      </w:pPr>
      <w:r>
        <w:rPr>
          <w:rFonts w:ascii="Arial" w:hAnsi="Arial" w:eastAsia="Arial"/>
          <w:b/>
          <w:sz w:val="22"/>
        </w:rPr>
        <w:t xml:space="preserve">Tony: </w:t>
      </w:r>
      <w:r>
        <w:rPr>
          <w:rFonts w:ascii="Arial" w:hAnsi="Arial" w:eastAsia="Arial"/>
          <w:sz w:val="22"/>
        </w:rPr>
        <w:t>Genuinely, yes, actually, one day for the factory tour, one for financial review, one for a direct conversation with the owner./Thực sự đúng vậy, thật ra, một ngày tham quan nhà máy, một ngày rà soát tài chính, một ngày trò chuyện trực tiếp với chủ sở hữu.</w:t>
      </w:r>
    </w:p>
    <w:p>
      <w:pPr>
        <w:keepLines/>
        <w:spacing w:line="276" w:lineRule="auto" w:after="60"/>
      </w:pPr>
      <w:r>
        <w:rPr>
          <w:rFonts w:ascii="Arial" w:hAnsi="Arial" w:eastAsia="Arial"/>
          <w:b/>
          <w:sz w:val="22"/>
        </w:rPr>
        <w:t>STATING A GENUINE, PRECISE THREE-DAY STRUCTURE OUT LOUD BEFORE LEAVING, RATHER THAN TREATING THE TRIP AS ONE VAGUE, UNSTRUCTURED VISIT /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shift in format directly, naming both the real physical trip and its difference from a video call./Nhận thấy sự thay đổi chân thực về hình thức trực tiếp, nêu tên cả chuyến đi vật lý thật lẫn sự khác biệt của nó so với một cuộc gọi video.</w:t>
      </w:r>
    </w:p>
    <w:p>
      <w:pPr>
        <w:keepLines/>
        <w:spacing w:line="276" w:lineRule="auto" w:after="60"/>
      </w:pPr>
      <w:r>
        <w:rPr>
          <w:rFonts w:ascii="Arial" w:hAnsi="Arial" w:eastAsia="Arial"/>
          <w:b/>
          <w:sz w:val="22"/>
        </w:rPr>
        <w:t xml:space="preserve">Task line 2: </w:t>
      </w:r>
      <w:r>
        <w:rPr>
          <w:rFonts w:ascii="Arial" w:hAnsi="Arial" w:eastAsia="Arial"/>
          <w:sz w:val="22"/>
        </w:rPr>
        <w:t>State the exact three-day structure directly, naming factory tour, financial review, and direct owner conversation as three separate real days./Nêu ra cấu trúc ba ngày chính xác trực tiếp, nêu tên tham quan nhà máy, rà soát tài chính, và trò chuyện trực tiếp với chủ sở hữu như ba ngày thật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precise three-day structure out loud before leaving, rather than treating the trip as one vague, unstructured visit, genuinely proves Tony's own three-question framework from this morning's plan has actually already shaped the itinerary itself./Nhận diện rằng việc nêu ra thành tiếng một cấu trúc ba ngày chính xác, chân thực trước khi đi, thay vì xem chuyến đi là một lần thăm mơ hồ, không có cấu trúc, thật sự chứng minh khung ba câu hỏi của chính Tony từ kế hoạch sáng nay thực sự đã định hình chính lịch trình.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three-day structure as the honest itinerary Tony will actually follow, adjusting only for real, confirmed reasons./Ghi nhận cấu trúc ba ngày chính xác này là lịch trình trung thực Tony thật sự sẽ tuân theo, chỉ điều chỉnh vì lý do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physical trip specifically reflects genuine awareness of how much more this assignment actually demands than a routine call./Nhận diện rằng Khoa nêu tên cụ thể chuyến đi vật lý thật phản ánh nhận thức chân thực về việc nhiệm vụ này thực sự đòi hỏi nhiều hơn một cuộc gọi thường lệ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three-day structure will directly shape how genuinely thorough each of the three real findings actually turns out to be./Nhận diện rằng cấu trúc ba ngày chính xác này sẽ trực tiếp định hình mức độ kỹ lưỡng chân thực mỗi trong ba phát hiện thật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precise three-day structure out loud before leaving, rather than treat the trip as one vague, unstructured visit./Chủ động nêu ra thành tiếng một cấu trúc ba ngày chính xác, chân thực trước khi đi, thay vì xem chuyến đi là một lần thăm mơ hồ, không có cấu trúc.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Somchai's factory already, or genuinely nothing about it yet?/Thật lòng, anh đã thực sự biết nhà máy của ông Somchai chưa, hay thực sự chưa biết gì về nó?</w:t>
      </w:r>
    </w:p>
    <w:p>
      <w:pPr>
        <w:keepLines/>
        <w:spacing w:line="276" w:lineRule="auto" w:after="60"/>
      </w:pPr>
      <w:r>
        <w:rPr>
          <w:rFonts w:ascii="Arial" w:hAnsi="Arial" w:eastAsia="Arial"/>
          <w:b/>
          <w:sz w:val="22"/>
        </w:rPr>
        <w:t xml:space="preserve">Tony: </w:t>
      </w:r>
      <w:r>
        <w:rPr>
          <w:rFonts w:ascii="Arial" w:hAnsi="Arial" w:eastAsia="Arial"/>
          <w:sz w:val="22"/>
        </w:rPr>
        <w:t>Honestly, nothing yet, actually, just his name and that he's genuinely run it eighteen years, everything else I'll actually learn on-site./Thật lòng, chưa biết gì, thật ra, chỉ tên ông ấy và việc ông ấy thực sự đã điều hành nó mười tám năm, mọi thứ khác tôi sẽ thực sự học tại chỗ.</w:t>
      </w:r>
    </w:p>
    <w:p>
      <w:pPr>
        <w:keepLines/>
        <w:spacing w:line="276" w:lineRule="auto" w:after="60"/>
      </w:pPr>
      <w:r>
        <w:rPr>
          <w:rFonts w:ascii="Arial" w:hAnsi="Arial" w:eastAsia="Arial"/>
          <w:b/>
          <w:sz w:val="22"/>
        </w:rPr>
        <w:t>HONESTLY ADMITTING GENUINE, LIMITED PRIOR KNOWLEDGE ABOUT THE PERSON ON THE OTHER SIDE OF THE DEAL, RATHER THAN PRETENDING TO ALREADY HAVE A FULL PICTURE /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preparatory question, checking directly how much Tony actually already knows about Somchai and his factory./Hỏi một câu hỏi thực sự mang tính chuẩn bị, kiểm tra trực tiếp Tony thực sự đã biết bao nhiêu về ông Somchai và nhà máy của ông.</w:t>
      </w:r>
    </w:p>
    <w:p>
      <w:pPr>
        <w:keepLines/>
        <w:spacing w:line="276" w:lineRule="auto" w:after="60"/>
      </w:pPr>
      <w:r>
        <w:rPr>
          <w:rFonts w:ascii="Arial" w:hAnsi="Arial" w:eastAsia="Arial"/>
          <w:b/>
          <w:sz w:val="22"/>
        </w:rPr>
        <w:t xml:space="preserve">Task line 2: </w:t>
      </w:r>
      <w:r>
        <w:rPr>
          <w:rFonts w:ascii="Arial" w:hAnsi="Arial" w:eastAsia="Arial"/>
          <w:sz w:val="22"/>
        </w:rPr>
        <w:t>Admit the exact limited knowledge honestly, naming both what's genuinely known, the name and eighteen years, and what's honestly still unknown./Thừa nhận kiến thức hạn chế chính xác một cách trung thực, nêu tên cả điều chân thực đã biết, tên và mười tám năm, lẫn điều trung thực vẫn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limited prior knowledge about the person on the other side of the deal, rather than pretending to already have a full picture, genuinely keeps Tony actually listening on-site instead of arriving with conclusions already formed./Nhận diện rằng việc trung thực thừa nhận kiến thức trước chân thực, hạn chế về người ở phía bên kia của thương vụ, thay vì giả vờ đã có sẵn một bức tranh đầy đủ, thật sự giữ Tony thực sự lắng nghe tại chỗ thay vì đến với các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starting posture Tony will actually carry into tomorrow's factory tour./Ghi nhận khoảng trống trung thực chính xác này là tư thế khởi đầu thật Tony thật sự sẽ mang vào chuyến tham quan nhà máy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face-to-face meeting./Nhận diện rằng Khoa hỏi đúng câu hỏi này phản ánh sự tò mò thực tế, chân thực về mức độ chuẩn bị thật thực sự đi trước một cuộc gặp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genuinely attentively Tony actually listens the moment he first meets Somchai./Nhận diện rằng khoảng trống trung thực chính xác này sẽ trực tiếp định hình mức độ chú ý chân thực Tony thực sự lắng nghe ngay khoảnh khắc anh gặp ông Somchai lần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limited prior knowledge about the person on the other side of the deal honestly, rather than pretend to already have a full picture./Chủ động trung thực thừa nhận kiến thức trước chân thực, hạn chế về người ở phía bên kia của thương vụ, thay vì giả vờ đã có sẵn một bức tranh đầy đủ.</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nervous about the real financial review day, or genuinely more about meeting him directly?/Thật lòng, anh có thực sự lo về ngày rà soát tài chính thật không, hay thực sự lo hơn về việc gặp ông ấy trực tiếp?</w:t>
      </w:r>
    </w:p>
    <w:p>
      <w:pPr>
        <w:keepLines/>
        <w:spacing w:line="276" w:lineRule="auto" w:after="60"/>
      </w:pPr>
      <w:r>
        <w:rPr>
          <w:rFonts w:ascii="Arial" w:hAnsi="Arial" w:eastAsia="Arial"/>
          <w:b/>
          <w:sz w:val="22"/>
        </w:rPr>
        <w:t xml:space="preserve">Tony: </w:t>
      </w:r>
      <w:r>
        <w:rPr>
          <w:rFonts w:ascii="Arial" w:hAnsi="Arial" w:eastAsia="Arial"/>
          <w:sz w:val="22"/>
        </w:rPr>
        <w:t>Honestly, meeting him directly, actually, numbers I genuinely know how to read, a real person's honest reaction I actually can't fully predict./Thật lòng, gặp ông ấy trực tiếp, thật ra, con số tôi thực sự biết cách đọc, phản ứng trung thực của một con người thật tôi thực sự không thể dự đoán hết.</w:t>
      </w:r>
    </w:p>
    <w:p>
      <w:pPr>
        <w:keepLines/>
        <w:spacing w:line="276" w:lineRule="auto" w:after="60"/>
      </w:pPr>
      <w:r>
        <w:rPr>
          <w:rFonts w:ascii="Arial" w:hAnsi="Arial" w:eastAsia="Arial"/>
          <w:b/>
          <w:sz w:val="22"/>
        </w:rPr>
        <w:t>HONESTLY NAMING WHICH SPECIFIC PART OF A REAL TASK ACTUALLY FEELS MORE UNCERTAIN, RATHER THAN GIVING ONE VAGUE ANSWER ABOUT GENERAL NERVOUSNESS /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which specific real part actually feels more uncertain, numbers or people./Hỏi một câu hỏi thực sự mang hai lựa chọn, kiểm tra trực tiếp phần cụ thể thật nào thực sự cảm thấy không chắc chắn hơn, con số hay con người.</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genuine confidence with numbers and the honest unpredictability of a real person's reaction./Trả lời chính xác, nêu tên cả sự tự tin chân thực với con số lẫn tính không thể dự đoán trung thực của phản ứng một con người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which specific part of a real task actually feels more uncertain, rather than giving one vague answer about general nervousness, genuinely helps Tony actually prepare the right kind of readiness for each distinct day ahead./Nhận diện rằng việc trung thực gọi tên phần cụ thể nào của một nhiệm vụ thật thực sự cảm thấy không chắc chắn hơn, thay vì đưa ra một câu trả lời mơ hồ về sự lo lắng chung chung, thật sự giúp Tony thực sự chuẩn bị đúng loại sẵn sàng cho mỗi ngày riêng biệt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naming as the honest self-knowledge Tony will actually use to plan his own energy across the three days./Ghi nhận cách gọi tên chính xác này là sự tự nhận thức trung thực Tony thật sự sẽ dùng để lên kế hoạch năng lượng của chính mình xuyên suốt ba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two specific options, not one open question, reflects genuine, sharp attention to exactly what actually worries Tony most./Nhận diện rằng Khoa đưa ra hai lựa chọn cụ thể, không phải một câu hỏi mở, phản ánh sự chú ý sắc bén, chân thực đến đúng điều thực sự khiến Tony lo lắng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genuinely Tony actually approaches the human side of tomorrow's factory visit./Nhận diện rằng cách gọi tên chính xác này sẽ trực tiếp định hình mức độ chân thực Tony thực sự tiếp cận khía cạnh con người của chuyến thăm nhà máy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which specific part of a real task actually feels more uncertain honestly, rather than give one vague answer about general nervousness./Chủ động trung thực gọi tên phần cụ thể nào của một nhiệm vụ thật thực sự cảm thấy không chắc chắn hơn, thay vì đưa ra một câu trả lời mơ hồ về sự lo lắng chung chung.</w:t>
      </w:r>
    </w:p>
    <w:p>
      <w:pPr>
        <w:keepLines/>
        <w:spacing w:line="276" w:lineRule="auto" w:after="60"/>
      </w:pPr>
      <w:r>
        <w:rPr>
          <w:rFonts w:ascii="Arial" w:hAnsi="Arial" w:eastAsia="Arial"/>
          <w:b/>
          <w:sz w:val="22"/>
        </w:rPr>
        <w:t xml:space="preserve">Personal Driver: </w:t>
      </w:r>
      <w:r>
        <w:rPr>
          <w:rFonts w:ascii="Arial" w:hAnsi="Arial" w:eastAsia="Arial"/>
          <w:sz w:val="22"/>
        </w:rPr>
        <w:t>Safe travels, honestly, and genuinely trust your own judgment out there, Tony./Đi đường bình an, thật lòng, và thực sự tin vào phán đoán của chính mình khi ở đó,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connection named, an honest division of ownership stated, and one uncertain but genuinely open mind boarding the flight to Thailand./Chặng đầu tiên hôm nay khép lại với một mối liên hệ thật được gọi tên, một sự phân chia quyền sở hữu trung thực được nêu ra, và một tâm trí không chắc chắn nhưng thực sự cởi mở đang lên chuyến bay đến Thái Lan.</w:t>
      </w:r>
    </w:p>
    <w:p>
      <w:pPr>
        <w:pStyle w:val="Heading2"/>
      </w:pPr>
      <w:r>
        <w:rPr>
          <w:rFonts w:ascii="Arial" w:hAnsi="Arial" w:eastAsia="Arial"/>
          <w:b/>
          <w:sz w:val="26"/>
        </w:rPr>
        <w:t>NGÀY 2: Giờ làm việc — buổi khởi động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acquisition genuinely secures roughly forty percent of our steel wire needs permanently, that's actually the real strategic goal./Tony, vụ mua lại này thực sự đảm bảo khoảng bốn mươi phần trăm nhu cầu dây thép của mình vĩnh viễn, đó thật ra là mục tiêu chiến lược thật.</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build the commercial due diligence around three real questions, production capacity, customer concentration, and equipment age./Đã hiểu, thật lòng, tôi sẽ thực sự xây due diligence thương mại quanh ba câu hỏi thật, năng lực sản xuất, mức độ tập trung khách hàng, và tuổi thiết bị.</w:t>
      </w:r>
    </w:p>
    <w:p>
      <w:pPr>
        <w:keepLines/>
        <w:spacing w:line="276" w:lineRule="auto" w:after="60"/>
      </w:pPr>
      <w:r>
        <w:rPr>
          <w:rFonts w:ascii="Arial" w:hAnsi="Arial" w:eastAsia="Arial"/>
          <w:b/>
          <w:sz w:val="22"/>
        </w:rPr>
        <w:t>PROPOSING A GENUINE, THREE-PART FRAMEWORK IMMEDIATELY WHEN GIVEN A REAL STRATEGIC GOAL, RATHER THAN WAITING FOR STRUCTURE TO BE HANDED DOWN /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implicitly, checking directly what real strategic goal actually justifies this acquisition./Ngầm hỏi một câu hỏi thực sự mang tính làm rõ, kiểm tra trực tiếp mục tiêu chiến lược thật nào thực sự chứng minh vụ mua lại này.</w:t>
      </w:r>
    </w:p>
    <w:p>
      <w:pPr>
        <w:keepLines/>
        <w:spacing w:line="276" w:lineRule="auto" w:after="60"/>
      </w:pPr>
      <w:r>
        <w:rPr>
          <w:rFonts w:ascii="Arial" w:hAnsi="Arial" w:eastAsia="Arial"/>
          <w:b/>
          <w:sz w:val="22"/>
        </w:rPr>
        <w:t xml:space="preserve">Task line 2: </w:t>
      </w:r>
      <w:r>
        <w:rPr>
          <w:rFonts w:ascii="Arial" w:hAnsi="Arial" w:eastAsia="Arial"/>
          <w:sz w:val="22"/>
        </w:rPr>
        <w:t>State the exact three-part framework directly, naming production capacity, customer concentration, and equipment age as the genuine core questions./Nêu ra khung ba phần chính xác trực tiếp, nêu tên năng lực sản xuất, mức độ tập trung khách hàng, và tuổi thiết bị như các câu hỏi cốt lõi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three-part framework immediately when given a real strategic goal, rather than waiting for structure to be handed down, genuinely proves Tony's own operational instinct from two years at the desk now generates real M&amp;A structure on its own./Nhận diện rằng việc đề xuất một khung ba phần chân thực ngay khi được giao một mục tiêu chiến lược thật, thay vì chờ cấu trúc được giao xuống, thật sự chứng minh bản năng vận hành của chính Tony từ hai năm ở bàn làm việc giờ tự tạo ra cấu trúc M&amp;A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framework as the honest lens Tony will actually apply to every single day of the Thailand trip./Ghi nhận khung ba phần chính xác này là lăng kính trung thực Tony thật sự sẽ áp dụng cho mọi ngày của chuyến đi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real number, forty percent, reflects genuine, precise strategic clarity rather than a vague ambition./Nhận diện rằng anh James nêu ra đúng con số thật, bốn mươi phần trăm, phản ánh sự rõ ràng chiến lược chính xác, chân thực thay vì một tham vọng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framework will directly shape every single question Tony actually asks Somchai across the next three days./Nhận diện rằng khung ba phần chính xác này sẽ trực tiếp định hình mọi câu hỏi Tony thật sự hỏi ông Somchai xuyên suốt ba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three-part framework immediately when given a real strategic goal, rather than wait for structure to be handed down./Chủ động đề xuất một khung ba phần chân thực ngay khi được giao một mục tiêu chiến lược thật, thay vì chờ cấu trúc được giao xuống.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framework, honestly, and remember, your genuine job isn't to make the deal happen, it's actually to tell James the truth about what we're buying./Khung tốt, thật lòng, và nhớ rằng, công việc chân thực của cậu không phải để thương vụ xảy ra, mà thực ra là nói với James sự thật về những gì mình đang mua.</w:t>
      </w:r>
    </w:p>
    <w:p>
      <w:pPr>
        <w:keepLines/>
        <w:spacing w:line="276" w:lineRule="auto" w:after="60"/>
      </w:pPr>
      <w:r>
        <w:rPr>
          <w:rFonts w:ascii="Arial" w:hAnsi="Arial" w:eastAsia="Arial"/>
          <w:b/>
          <w:sz w:val="22"/>
        </w:rPr>
        <w:t xml:space="preserve">Tony: </w:t>
      </w:r>
      <w:r>
        <w:rPr>
          <w:rFonts w:ascii="Arial" w:hAnsi="Arial" w:eastAsia="Arial"/>
          <w:sz w:val="22"/>
        </w:rPr>
        <w:t>I genuinely understand the difference now, honestly, six months ago I might have actually confused those two goals./Tôi thực sự hiểu sự khác biệt đó bây giờ, thật lòng, sáu tháng trước có lẽ tôi đã thực sự nhầm lẫn hai mục tiêu đó.</w:t>
      </w:r>
    </w:p>
    <w:p>
      <w:pPr>
        <w:keepLines/>
        <w:spacing w:line="276" w:lineRule="auto" w:after="60"/>
      </w:pPr>
      <w:r>
        <w:rPr>
          <w:rFonts w:ascii="Arial" w:hAnsi="Arial" w:eastAsia="Arial"/>
          <w:b/>
          <w:sz w:val="22"/>
        </w:rPr>
        <w:t>HONESTLY DISTINGUISHING BETWEEN MAKING A DEAL HAPPEN AND TELLING THE GENUINE TRUTH ABOUT IT, NAMING THE EXACT PAST CONFUSION THAT COULD HAVE BLURRED THE TWO /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defining reminder implicitly, checking directly whether Tony actually understands the real difference between the two goals./Ngầm nêu một lời nhắc thực sự mang tính định nghĩa, kiểm tra trực tiếp liệu Tony có thực sự hiểu sự khác biệt thật giữa hai mục tiêu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genuine present understanding and the honest, specific past confusion, six months ago./Xác nhận sự phân biệt chính xác trực tiếp, nêu tên cả sự thấu hiểu chân thực hiện tại lẫn sự nhầm lẫn quá khứ trung thực, cụ thể, sáu tháng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making a deal happen and telling the genuine truth about it, naming the exact past confusion that could have blurred the two, genuinely defines the real integrity standard this entire due diligence will actually be measured against./Nhận diện rằng việc trung thực phân biệt giữa việc khiến một thương vụ xảy ra và nói sự thật chân thực về nó, gọi tên đúng sự nhầm lẫn quá khứ có thể đã làm mờ hai điều đó, thật sự định nghĩa tiêu chuẩn liêm chính thật cả due diligence này thực sự sẽ được đo lường so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compass Tony will actually check every finding against before writing it down./Ghi nhận sự phân biệt chính xác này là kim chỉ nam trung thực Tony thật sự sẽ kiểm tra mọi phát hiện so với nó trước khi viết nó ra.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risk, confusing the two goals, reflects genuine, protective teaching before real pressure actually arrives in Thailand./Nhận diện rằng chị Rebecca nêu tên đúng rủi ro, nhầm lẫn hai mục tiêu, phản ánh việc dạy bảo vệ, chân thực trước khi áp lực thật thực sự đến ở Thái Lan.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softens or honestly states the customer concentration finding two days from now./Nhận diện rằng sự phân biệt chính xác này sẽ trực tiếp định hình liệu Tony thực sự làm nhẹ hay trung thực nêu ra phát hiện tập trung khách hàng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making a deal happen and telling the genuine truth about it, naming the exact past confusion that could have blurred the two./Chủ động trung thực phân biệt giữa việc khiến một thương vụ xảy ra và nói sự thật chân thực về nó, gọi tên đúng sự nhầm lẫn quá khứ có thể đã làm mờ hai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How long do you actually need on-site in Thailand, honestly, before you can give me a real recommendation?/Cậu thực sự cần bao lâu tại chỗ ở Thái Lan, thật lòng, trước khi có thể đưa tôi một khuyến nghị thật sự?</w:t>
      </w:r>
    </w:p>
    <w:p>
      <w:pPr>
        <w:keepLines/>
        <w:spacing w:line="276" w:lineRule="auto" w:after="60"/>
      </w:pPr>
      <w:r>
        <w:rPr>
          <w:rFonts w:ascii="Arial" w:hAnsi="Arial" w:eastAsia="Arial"/>
          <w:b/>
          <w:sz w:val="22"/>
        </w:rPr>
        <w:t xml:space="preserve">Tony: </w:t>
      </w:r>
      <w:r>
        <w:rPr>
          <w:rFonts w:ascii="Arial" w:hAnsi="Arial" w:eastAsia="Arial"/>
          <w:sz w:val="22"/>
        </w:rPr>
        <w:t>Three days, honestly, one for the factory tour, one for financial review, one for a genuine, direct conversation with the owner./Ba ngày, thật lòng, một ngày tham quan nhà máy, một ngày rà soát tài chính, một ngày cho một cuộc trò chuyện chân thực, trực tiếp với chủ sở hữu.</w:t>
      </w:r>
    </w:p>
    <w:p>
      <w:pPr>
        <w:keepLines/>
        <w:spacing w:line="276" w:lineRule="auto" w:after="60"/>
      </w:pPr>
      <w:r>
        <w:rPr>
          <w:rFonts w:ascii="Arial" w:hAnsi="Arial" w:eastAsia="Arial"/>
          <w:b/>
          <w:sz w:val="22"/>
        </w:rPr>
        <w:t>COMMITTING TO A GENUINE, SPECIFIC TIMELINE WHEN ASKED DIRECTLY, RATHER THAN HEDGING WITH A VAGUE "AS SOON AS POSSIBLE" /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time-focused question, checking directly how many real days on-site actually precede a genuine recommendation./Hỏi một câu hỏi thực sự tập trung vào thời gian, kiểm tra trực tiếp bao nhiêu ngày thật tại chỗ thực sự đi trước một khuyến nghị chân thực.</w:t>
      </w:r>
    </w:p>
    <w:p>
      <w:pPr>
        <w:keepLines/>
        <w:spacing w:line="276" w:lineRule="auto" w:after="60"/>
      </w:pPr>
      <w:r>
        <w:rPr>
          <w:rFonts w:ascii="Arial" w:hAnsi="Arial" w:eastAsia="Arial"/>
          <w:b/>
          <w:sz w:val="22"/>
        </w:rPr>
        <w:t xml:space="preserve">Task line 2: </w:t>
      </w:r>
      <w:r>
        <w:rPr>
          <w:rFonts w:ascii="Arial" w:hAnsi="Arial" w:eastAsia="Arial"/>
          <w:sz w:val="22"/>
        </w:rPr>
        <w:t>State the exact timeline directly, naming the genuine three-day count and its honest breakdown into three separate purposes./Nêu ra khung thời gian chính xác trực tiếp, nêu tên số ba ngày chân thực lẫn cách chia trung thực thành ba mục đích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specific timeline when asked directly, rather than hedging with a vague "as soon as possible," genuinely gives James real confidence this due diligence has an actual structure, not just good intentions./Nhận diện rằng việc cam kết với một khung thời gian chân thực, cụ thể khi được hỏi trực tiếp, thay vì tránh né bằng một câu "càng sớm càng tốt" mơ hồ, thật sự cho anh James sự tự tin thật rằng due diligence này có một cấu trúc thực sự,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commitment Tony will actually hold himself to once he actually lands in Thailand./Ghi nhận khung thời gian chính xác này là cam kết trung thực Tony thật sự sẽ tự giữ mình khi anh thực sự hạ cánh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number of days reflects genuine expectation that a real owner of a task actually has a concrete timeline ready./Nhận diện rằng anh James hỏi số ngày cụ thể phản ánh kỳ vọng chân thực rằng một người thật sự sở hữu nhiệm vụ thực sự có sẵn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shape how genuinely thorough each of the three days actually needs to be planned before departure./Nhận diện rằng khung thời gian chính xác này sẽ trực tiếp định hình mức độ kỹ lưỡng chân thực mỗi trong ba ngày thực sự cần được lên kế hoạch trước khi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specific timeline when asked directly, rather than hedge with a vague "as soon as possible."/Chủ động cam kết với một khung thời gian chân thực, cụ thể khi được hỏi trực tiếp, thay vì tránh né bằng một câu "càng sớm càng tốt"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 actually changes about your real accountability now that you own this, not just observe it?/Thật lòng, điều gì thực sự thay đổi về trách nhiệm thật của cậu bây giờ khi cậu sở hữu việc này, không chỉ quan sát nó?</w:t>
      </w:r>
    </w:p>
    <w:p>
      <w:pPr>
        <w:keepLines/>
        <w:spacing w:line="276" w:lineRule="auto" w:after="60"/>
      </w:pPr>
      <w:r>
        <w:rPr>
          <w:rFonts w:ascii="Arial" w:hAnsi="Arial" w:eastAsia="Arial"/>
          <w:b/>
          <w:sz w:val="22"/>
        </w:rPr>
        <w:t xml:space="preserve">Tony: </w:t>
      </w:r>
      <w:r>
        <w:rPr>
          <w:rFonts w:ascii="Arial" w:hAnsi="Arial" w:eastAsia="Arial"/>
          <w:sz w:val="22"/>
        </w:rPr>
        <w:t>Honestly, if my real recommendation is actually wrong, that mistake genuinely has my name on it now, not just a lesson I absorbed./Thật lòng, nếu khuyến nghị thật của tôi thực sự sai, sai lầm đó thực sự có tên tôi trên đó bây giờ, không chỉ một bài học tôi đã tiếp thu.</w:t>
      </w:r>
    </w:p>
    <w:p>
      <w:pPr>
        <w:keepLines/>
        <w:spacing w:line="276" w:lineRule="auto" w:after="60"/>
      </w:pPr>
      <w:r>
        <w:rPr>
          <w:rFonts w:ascii="Arial" w:hAnsi="Arial" w:eastAsia="Arial"/>
          <w:b/>
          <w:sz w:val="22"/>
        </w:rPr>
        <w:t>NAMING THE GENUINE, SPECIFIC CHANGE IN PERSONAL ACCOUNTABILITY THAT REAL OWNERSHIP ACTUALLY BRINGS, RATHER THAN TREATING "OWNERSHIP" AS JUST A NEW WORD FOR THE SAME OLD ROLE /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real change in accountability actually comes from owning rather than observing./Hỏi một câu hỏi thực sự thăm dò, kiểm tra trực tiếp điều gì thực sự thay đổi trong trách nhiệm khi sở hữu thay vì quan sát.</w:t>
      </w:r>
    </w:p>
    <w:p>
      <w:pPr>
        <w:keepLines/>
        <w:spacing w:line="276" w:lineRule="auto" w:after="60"/>
      </w:pPr>
      <w:r>
        <w:rPr>
          <w:rFonts w:ascii="Arial" w:hAnsi="Arial" w:eastAsia="Arial"/>
          <w:b/>
          <w:sz w:val="22"/>
        </w:rPr>
        <w:t xml:space="preserve">Task line 2: </w:t>
      </w:r>
      <w:r>
        <w:rPr>
          <w:rFonts w:ascii="Arial" w:hAnsi="Arial" w:eastAsia="Arial"/>
          <w:sz w:val="22"/>
        </w:rPr>
        <w:t>Name the exact accountability change directly, naming both the genuine risk, a wrong recommendation, and the honest, personal consequence, his own name on it./Nêu ra sự thay đổi trách nhiệm chính xác trực tiếp, nêu tên cả rủi ro chân thực, một khuyến nghị sai, lẫn hậu quả cá nhân trung thực, tên chính anh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change in personal accountability that real ownership actually brings, rather than treating "ownership" as just a new word for the same old role, genuinely proves Tony has actually internalised the weight of this assignment before a single real finding has even surfaced./Nhận diện rằng việc gọi tên sự thay đổi chân thực, cụ thể trong trách nhiệm cá nhân quyền sở hữu thật thực sự mang lại, thay vì xem "sở hữu" chỉ là một từ mới cho cùng vai trò cũ, thật sự chứng minh Tony thực sự đã thấm nhuần sức nặng của nhiệm vụ này trước khi có bất kỳ phát hiện thật nào thực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accountability change as the honest weight Tony will actually carry into every conversation with Somchai this week./Ghi nhận sự thay đổi trách nhiệm chính xác này là sức nặng trung thực Tony thật sự sẽ mang vào mọi cuộc trò chuyện với ông Somchai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accountability specifically, not just process, reflects genuine, deliberate teaching aimed at Tony's real mindset before the trip./Nhận diện rằng chị Rebecca hỏi cụ thể về trách nhiệm, không chỉ quy trình, phản ánh việc dạy có chủ đích, chân thực nhắm vào tâm thế thật của Tony trước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change will directly shape how genuinely carefully Tony actually verifies every number before he writes it into his recommendation./Nhận diện rằng sự thay đổi trách nhiệm chính xác này sẽ trực tiếp định hình mức độ cẩn trọng chân thực Tony thật sự xác minh mọi con số trước khi anh viết nó vào khuyến nghị.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change in personal accountability that real ownership actually brings, rather than treat "ownership" as just a new word for the same old role./Chủ động gọi tên sự thay đổi chân thực, cụ thể trong trách nhiệm cá nhân quyền sở hữu thật thực sự mang lại, thay vì xem "sở hữu" chỉ là một từ mới cho cùng vai trò cũ.</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 format do you actually want to deliver the real recommendation in, once you're genuinely back?/Thật lòng, cậu thực sự muốn đưa khuyến nghị thật ở định dạng nào, khi cậu thực sự trở về?</w:t>
      </w:r>
    </w:p>
    <w:p>
      <w:pPr>
        <w:keepLines/>
        <w:spacing w:line="276" w:lineRule="auto" w:after="60"/>
      </w:pPr>
      <w:r>
        <w:rPr>
          <w:rFonts w:ascii="Arial" w:hAnsi="Arial" w:eastAsia="Arial"/>
          <w:b/>
          <w:sz w:val="22"/>
        </w:rPr>
        <w:t xml:space="preserve">Tony: </w:t>
      </w:r>
      <w:r>
        <w:rPr>
          <w:rFonts w:ascii="Arial" w:hAnsi="Arial" w:eastAsia="Arial"/>
          <w:sz w:val="22"/>
        </w:rPr>
        <w:t>A one-page written summary, honestly, with the real number up front, followed by the genuine reasoning underneath it./Một bản tóm tắt viết một trang, thật lòng, với con số thật ngay đầu, theo sau bởi lý luận chân thực bên dưới nó.</w:t>
      </w:r>
    </w:p>
    <w:p>
      <w:pPr>
        <w:keepLines/>
        <w:spacing w:line="276" w:lineRule="auto" w:after="60"/>
      </w:pPr>
      <w:r>
        <w:rPr>
          <w:rFonts w:ascii="Arial" w:hAnsi="Arial" w:eastAsia="Arial"/>
          <w:b/>
          <w:sz w:val="22"/>
        </w:rPr>
        <w:t>PROPOSING A GENUINE, SPECIFIC DELIVERY FORMAT BEFORE THE TRIP EVEN STARTS, RATHER THAN LEAVING THE FINAL RECOMMENDATION'S SHAPE UNDECIDED /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format the final recommendation should actually take./Hỏi một câu hỏi thực sự thực tế, kiểm tra trực tiếp khuyến nghị cuối cùng thực sự nên ở định dạng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format directly, naming both the one-page structure and the genuine order, the real number first, then reasoning./Nêu ra định dạng chính xác trực tiếp, nêu tên cả cấu trúc một trang lẫn thứ tự chân thực, con số thật trước, rồi lý luận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delivery format before the trip even starts, rather than leaving the final recommendation's shape undecided, genuinely mirrors the same fact-first discipline Tony first named back at Lesson sixty-six, now applied to a real M&amp;A decision instead of a quality claim./Nhận diện rằng việc đề xuất một định dạng giao nộp chân thực, cụ thể trước khi chuyến đi thậm chí bắt đầu, thay vì để hình dạng khuyến nghị cuối cùng chưa được quyết định, thật sự phản chiếu đúng kỷ luật sự-việc-trước Tony lần đầu gọi tên hồi Lesson sáu mươi sáu, giờ được áp dụng vào một quyết định M&amp;A thật thay vì một khiếu nại chất lượng.</w:t>
      </w:r>
    </w:p>
    <w:p>
      <w:pPr>
        <w:keepLines/>
        <w:spacing w:line="276" w:lineRule="auto" w:after="60"/>
      </w:pPr>
      <w:r>
        <w:rPr>
          <w:rFonts w:ascii="Arial" w:hAnsi="Arial" w:eastAsia="Arial"/>
          <w:b/>
          <w:sz w:val="22"/>
        </w:rPr>
        <w:t xml:space="preserve">Task line 4: </w:t>
      </w:r>
      <w:r>
        <w:rPr>
          <w:rFonts w:ascii="Arial" w:hAnsi="Arial" w:eastAsia="Arial"/>
          <w:sz w:val="22"/>
        </w:rPr>
        <w:t>Record this exact format as the honest template Tony will actually fill in with real findings once the trip concludes./Ghi nhận định dạng chính xác này là mẫu trung thực Tony thật sự sẽ điền vào với các phát hiện thật khi chuyến đi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format before Tony even leaves reflects genuine, practical planning that actually respects everyone's time later./Nhận diện rằng anh James hỏi về định dạng trước khi Tony thậm chí rời đi phản ánh việc lên kế hoạch thực tế, chân thực thực sự tôn trọng thời gian của mọi người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will directly shape how genuinely fast James actually absorbs the real recommendation once it lands on his desk./Nhận diện rằng định dạng chính xác này sẽ trực tiếp định hình tốc độ chân thực anh James thực sự tiếp thu khuyến nghị thật khi nó đến bàn anh.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delivery format before the trip even starts, rather than leave the final recommendation's shape undecided./Chủ động đề xuất một định dạng giao nộp chân thực, cụ thể trước khi chuyến đi thậm chí bắt đầu, thay vì để hình dạng khuyến nghị cuối cùng chưa được quyết định.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real reminder before you go, honestly, any legal red flag actually still routes through Marcus, not through your own commercial judgment./Một lời nhắc thật trước khi cậu đi, thật lòng, bất kỳ cờ đỏ pháp lý nào vẫn thực sự đi qua anh Marcus, không qua phán đoán thương mại của riêng cậu.</w:t>
      </w:r>
    </w:p>
    <w:p>
      <w:pPr>
        <w:keepLines/>
        <w:spacing w:line="276" w:lineRule="auto" w:after="60"/>
      </w:pPr>
      <w:r>
        <w:rPr>
          <w:rFonts w:ascii="Arial" w:hAnsi="Arial" w:eastAsia="Arial"/>
          <w:b/>
          <w:sz w:val="22"/>
        </w:rPr>
        <w:t xml:space="preserve">Tony: </w:t>
      </w:r>
      <w:r>
        <w:rPr>
          <w:rFonts w:ascii="Arial" w:hAnsi="Arial" w:eastAsia="Arial"/>
          <w:sz w:val="22"/>
        </w:rPr>
        <w:t>Understood, honestly, commercial judgment is genuinely mine, legal judgment actually stays his, I won't blur that line./Đã hiểu, thật lòng, phán đoán thương mại thực sự là của tôi, phán đoán pháp lý thực sự vẫn là của anh ấy, tôi sẽ không làm mờ ranh giới đó.</w:t>
      </w:r>
    </w:p>
    <w:p>
      <w:pPr>
        <w:keepLines/>
        <w:spacing w:line="276" w:lineRule="auto" w:after="60"/>
      </w:pPr>
      <w:r>
        <w:rPr>
          <w:rFonts w:ascii="Arial" w:hAnsi="Arial" w:eastAsia="Arial"/>
          <w:b/>
          <w:sz w:val="22"/>
        </w:rPr>
        <w:t>HONESTLY CONFIRMING THE EXACT BOUNDARY BETWEEN COMMERCIAL AND LEGAL JUDGMENT BEFORE DEPARTURE, RATHER THAN DISCOVERING IT MID-DEAL /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reminder implicitly, checking directly whether legal issues actually still route through Marcus alone./Ngầm nêu một lời nhắc thực sự mang tính đặt ranh giới, kiểm tra trực tiếp liệu vấn đề pháp lý có thực sự vẫn chỉ đi qua anh Marcus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boundary directly, naming both commercial judgment as genuinely his and legal judgment as honestly Marcus's./Xác nhận ranh giới chính xác trực tiếp, nêu tên cả phán đoán thương mại chân thực là của anh lẫn phán đoán pháp lý trung thực vẫn là của anh Marcus.</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the exact boundary between commercial and legal judgment before departure, rather than discovering it mid-deal, genuinely prevents the exact kind of scope confusion that could actually undermine both Tony's and Marcus's real credibility later./Nhận diện rằng việc trung thực xác nhận ranh giới chính xác giữa phán đoán thương mại và pháp lý trước khi khởi hành, thay vì phát hiện nó giữa thương vụ, thật sự ngăn đúng kiểu nhầm lẫn phạm vi thực sự có thể phá hỏng độ tin cậy thật của cả Tony lẫn anh Marcus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apply the moment any legal-sounding issue surfaces in Thailand./Ghi nhận ranh giới chính xác này là quy tắc trung thực Tony thật sự sẽ áp dụng ngay khi bất kỳ vấn đề nghe có vẻ pháp lý nào xuất hiện ở Thái Lan.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raising this boundary explicitly, not assuming it's obvious, reflects genuine, careful mentorship built from watching prior deals blur the same line./Nhận diện rằng chị Rebecca nêu ra ranh giới này rõ ràng, không giả định nó hiển nhiên, phản ánh việc cố vấn cẩn trọng, chân thực được xây từ việc chứng kiến các thương vụ trước làm mờ đúng ranh giới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quickly Tony actually loops Marcus in the moment Somchai raises anything legally sensitive./Nhận diện rằng ranh giới chính xác này sẽ trực tiếp định hình tốc độ Tony thật sự kéo anh Marcus vào ngay khi ông Somchai nêu ra điều gì đó nhạy cảm về pháp lý.</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boundary between commercial and legal judgment honestly before departure, rather than discover it mid-deal./Chủ động trung thực xác nhận ranh giới chính xác giữa phán đoán thương mại và pháp lý trước khi khởi hành, thay vì phát hiện nó giữa thương vụ.</w:t>
      </w:r>
    </w:p>
    <w:p>
      <w:pPr>
        <w:keepLines/>
        <w:spacing w:line="276" w:lineRule="auto" w:after="60"/>
      </w:pPr>
      <w:r>
        <w:rPr>
          <w:rFonts w:ascii="Arial" w:hAnsi="Arial" w:eastAsia="Arial"/>
          <w:b/>
          <w:sz w:val="22"/>
        </w:rPr>
        <w:t xml:space="preserve">SVP Global Supply Chain: </w:t>
      </w:r>
      <w:r>
        <w:rPr>
          <w:rFonts w:ascii="Arial" w:hAnsi="Arial" w:eastAsia="Arial"/>
          <w:sz w:val="22"/>
        </w:rPr>
        <w:t>One real question before you go, honestly, what's your genuine walk-away point, the one finding that actually kills this for you?/Một câu hỏi thật trước khi cậu đi, thật lòng, điểm dừng chân thực của cậu là gì, phát hiện nào thực sự sẽ giết chết thương vụ này với cậu?</w:t>
      </w:r>
    </w:p>
    <w:p>
      <w:pPr>
        <w:keepLines/>
        <w:spacing w:line="276" w:lineRule="auto" w:after="60"/>
      </w:pPr>
      <w:r>
        <w:rPr>
          <w:rFonts w:ascii="Arial" w:hAnsi="Arial" w:eastAsia="Arial"/>
          <w:b/>
          <w:sz w:val="22"/>
        </w:rPr>
        <w:t xml:space="preserve">Tony: </w:t>
      </w:r>
      <w:r>
        <w:rPr>
          <w:rFonts w:ascii="Arial" w:hAnsi="Arial" w:eastAsia="Arial"/>
          <w:sz w:val="22"/>
        </w:rPr>
        <w:t>Honestly, if customer concentration is genuinely above eighty percent with no real diversification plan, that actually kills it for me, no clause fixes that./Thật lòng, nếu tập trung khách hàng thực sự trên tám mươi phần trăm mà không có kế hoạch đa dạng hóa thật, điều đó thực sự sẽ giết chết thương vụ với tôi, không điều khoản nào sửa được điều đó.</w:t>
      </w:r>
    </w:p>
    <w:p>
      <w:pPr>
        <w:keepLines/>
        <w:spacing w:line="276" w:lineRule="auto" w:after="60"/>
      </w:pPr>
      <w:r>
        <w:rPr>
          <w:rFonts w:ascii="Arial" w:hAnsi="Arial" w:eastAsia="Arial"/>
          <w:b/>
          <w:sz w:val="22"/>
        </w:rPr>
        <w:t>NAMING A GENUINE, SPECIFIC WALK-AWAY THRESHOLD BEFORE THE TRIP EVEN STARTS, RATHER THAN DECIDING WHAT'S UNACCEPTABLE ONLY AFTER SEEING THE REAL NUMBERS /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boundary-setting question, checking directly what real finding would actually kill the deal outright for Tony./Hỏi một câu hỏi thực sự mang tính đặt ranh giới, kiểm tra trực tiếp phát hiện thật nào thực sự sẽ giết chết thương vụ hoàn toàn với Tony.</w:t>
      </w:r>
    </w:p>
    <w:p>
      <w:pPr>
        <w:keepLines/>
        <w:spacing w:line="276" w:lineRule="auto" w:after="60"/>
      </w:pPr>
      <w:r>
        <w:rPr>
          <w:rFonts w:ascii="Arial" w:hAnsi="Arial" w:eastAsia="Arial"/>
          <w:b/>
          <w:sz w:val="22"/>
        </w:rPr>
        <w:t xml:space="preserve">Task line 2: </w:t>
      </w:r>
      <w:r>
        <w:rPr>
          <w:rFonts w:ascii="Arial" w:hAnsi="Arial" w:eastAsia="Arial"/>
          <w:sz w:val="22"/>
        </w:rPr>
        <w:t>State the exact threshold directly, naming both the specific real number, eighty percent, and the genuine condition, no diversification plan./Nêu ra ngưỡng chính xác trực tiếp, nêu tên cả con số thật cụ thể, tám mươi phần trăm, lẫn điều kiện chân thực, không có kế hoạch đa dạng hóa.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specific walk-away threshold before the trip even starts, rather than deciding what's unacceptable only after seeing the real numbers, genuinely protects Tony's own future judgment from being quietly reshaped by the excitement of actually being on-site./Nhận diện rằng việc nêu ra một ngưỡng dừng chân thực, cụ thể trước khi chuyến đi thậm chí bắt đầu, thay vì chỉ quyết định điều không thể chấp nhận được sau khi thấy con số thật, thật sự bảo vệ phán đoán tương lai của chính Tony khỏi bị âm thầm định hình lại bởi sự phấn khích của việc thực sự có mặt tại chỗ.</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threshold as the honest test Tony will actually run silently against every real number Somchai shares./Ghi nhận ngưỡng chính xác này là phép thử trung thực Tony thật sự sẽ chạy âm thầm so với mọi con số thật ông Somchai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walk-away point reflects genuine, disciplined leadership that actually tests conviction before it's needed, not during real pressure./Nhận diện rằng anh James hỏi đúng điểm dừng phản ánh sự lãnh đạo có kỷ luật, chân thực thực sự kiểm tra niềm tin trước khi nó cần thiết, không phải trong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directly shape how genuinely calmly Tony actually receives the real sixty percent number two days from now./Nhận diện rằng ngưỡng chính xác này sẽ trực tiếp định hình mức độ bình tĩnh chân thực Tony thực sự tiếp nhận con số sáu mươi phần trăm thật hai ngày nữa.</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walk-away threshold before the trip even starts, rather than decide what's unacceptable only after seeing the real numbers./Chủ động nêu ra một ngưỡng dừng chân thực, cụ thể trước khi chuyến đi thậm chí bắt đầu, thay vì chỉ quyết định điều không thể chấp nhận được sau khi thấy con số thật.</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safe flight, and I genuinely trust your read on this once you're actually there./Tốt, thật lòng, chuyến bay bình an, và tôi thực sự tin vào nhận định của cậu về việc này khi cậu thực sự ở đó.</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three-question framework built, an honest goal distinction confirmed, a real timeline committed, and a clear boundary drawn before a single flight departs./Chặng thứ hai hôm nay khép lại với một khung ba câu hỏi chân thực được xây, một sự phân biệt mục tiêu trung thực được xác nhận, một khung thời gian thật được cam kết, và một ranh giới rõ ràng được vẽ trước khi bất kỳ chuyến bay nào khởi hành.</w:t>
      </w:r>
    </w:p>
    <w:p>
      <w:pPr>
        <w:pStyle w:val="Heading2"/>
      </w:pPr>
      <w:r>
        <w:rPr>
          <w:rFonts w:ascii="Arial" w:hAnsi="Arial" w:eastAsia="Arial"/>
          <w:b/>
          <w:sz w:val="26"/>
        </w:rPr>
        <w:t>NGÀY 3: Tại nhà máy — gặp ông Somchai Trakulwong</w:t>
      </w:r>
    </w:p>
    <w:p>
      <w:pPr>
        <w:keepLines/>
        <w:spacing w:line="276" w:lineRule="auto" w:after="60"/>
      </w:pPr>
      <w:r>
        <w:rPr>
          <w:rFonts w:ascii="Arial" w:hAnsi="Arial" w:eastAsia="Arial"/>
          <w:b/>
          <w:sz w:val="22"/>
        </w:rPr>
        <w:t xml:space="preserve">Factory Owner: </w:t>
      </w:r>
      <w:r>
        <w:rPr>
          <w:rFonts w:ascii="Arial" w:hAnsi="Arial" w:eastAsia="Arial"/>
          <w:sz w:val="22"/>
        </w:rPr>
        <w:t>Tony, welcome, honestly, this factory has genuinely run continuously for eighteen years, my father actually started it./Tony, chào mừng, thật lòng, nhà máy này thực sự đã hoạt động liên tục mười tám năm, cha tôi thực ra khởi lập nó.</w:t>
      </w:r>
    </w:p>
    <w:p>
      <w:pPr>
        <w:keepLines/>
        <w:spacing w:line="276" w:lineRule="auto" w:after="60"/>
      </w:pPr>
      <w:r>
        <w:rPr>
          <w:rFonts w:ascii="Arial" w:hAnsi="Arial" w:eastAsia="Arial"/>
          <w:b/>
          <w:sz w:val="22"/>
        </w:rPr>
        <w:t xml:space="preserve">Tony: </w:t>
      </w:r>
      <w:r>
        <w:rPr>
          <w:rFonts w:ascii="Arial" w:hAnsi="Arial" w:eastAsia="Arial"/>
          <w:sz w:val="22"/>
        </w:rPr>
        <w:t>I can genuinely see the pride in how it's run, honestly, can you actually walk me through your current customer base?/Tôi thực sự có thể thấy niềm tự hào trong cách nó được vận hành, thật lòng, anh có thể thực sự kể tôi nghe về danh sách khách hàng hiện tại không?</w:t>
      </w:r>
    </w:p>
    <w:p>
      <w:pPr>
        <w:keepLines/>
        <w:spacing w:line="276" w:lineRule="auto" w:after="60"/>
      </w:pPr>
      <w:r>
        <w:rPr>
          <w:rFonts w:ascii="Arial" w:hAnsi="Arial" w:eastAsia="Arial"/>
          <w:b/>
          <w:sz w:val="22"/>
        </w:rPr>
        <w:t>NOTICING A GENUINE, REAL SOURCE OF PRIDE FIRST BEFORE MOVING TO A HARDER COMMERCIAL QUESTION, RATHER THAN OPENING WITH NUMBERS ALONE /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Task line 1: </w:t>
      </w:r>
      <w:r>
        <w:rPr>
          <w:rFonts w:ascii="Arial" w:hAnsi="Arial" w:eastAsia="Arial"/>
          <w:sz w:val="22"/>
        </w:rPr>
        <w:t>Notice the genuine family history directly, naming both the honest eighteen-year timeline and the founder, Somchai's own father./Nhận thấy lịch sử gia đình chân thực trực tiếp, nêu tên cả mốc mười tám năm trung thực lẫn người sáng lập, chính cha ông Somchai.</w:t>
      </w:r>
    </w:p>
    <w:p>
      <w:pPr>
        <w:keepLines/>
        <w:spacing w:line="276" w:lineRule="auto" w:after="60"/>
      </w:pPr>
      <w:r>
        <w:rPr>
          <w:rFonts w:ascii="Arial" w:hAnsi="Arial" w:eastAsia="Arial"/>
          <w:b/>
          <w:sz w:val="22"/>
        </w:rPr>
        <w:t xml:space="preserve">Task line 2: </w:t>
      </w:r>
      <w:r>
        <w:rPr>
          <w:rFonts w:ascii="Arial" w:hAnsi="Arial" w:eastAsia="Arial"/>
          <w:sz w:val="22"/>
        </w:rPr>
        <w:t>Ask the exact commercial question directly, naming both the pride actually noticed first and the genuine request for the customer base./Hỏi câu hỏi thương mại chính xác trực tiếp, nêu tên cả niềm tự hào thực sự được nhận thấy trước lẫn yêu cầu chân thực về danh sách khách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genuine, real source of pride first before moving to a harder commercial question, rather than opening with numbers alone, genuinely earns Somchai's honest trust in a way a purely transactional opening never actually could./Nhận diện rằng việc nhận thấy một nguồn tự hào chân thực, thật trước khi chuyển sang một câu hỏi thương mại khó hơn, thay vì mở đầu chỉ bằng con số, thật sự giành được lòng tin trung thực của ông Somchai theo cách một lần mở đầu thuần túy giao dịch chưa bao giờ thực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approach as the honest method Tony will actually use with every future family-owned acquisition target./Ghi nhận cách mở đầu chính xác này là phương pháp trung thực Tony thật sự sẽ dùng cho mọi mục tiêu mua lại doanh nghiệp gia đình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father specifically, not just "eighteen years," reflects genuine, personal attachment to what this real factory actually represents./Nhận diện rằng ông Somchai nêu tên cụ thể cha mình, không chỉ "mười tám năm," phản ánh sự gắn bó cá nhân, chân thực đến điều nhà máy thật này thực sự đại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opening will directly shape how genuinely candid Somchai actually stays through the harder questions still to come./Nhận diện rằng cách mở đầu tôn trọng chính xác này sẽ trực tiếp định hình mức độ thẳng thắn chân thực ông Somchai thực sự duy trì qua các câu hỏi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genuine, real source of pride first before moving to a harder commercial question, rather than open with numbers alone./Chủ động nhận thấy một nguồn tự hào chân thực, thật trước khi chuyển sang một câu hỏi thương mại khó hơn, thay vì mở đầu chỉ bằng con số.</w:t>
      </w:r>
    </w:p>
    <w:p>
      <w:pPr>
        <w:keepLines/>
        <w:spacing w:line="276" w:lineRule="auto" w:after="60"/>
      </w:pPr>
      <w:r>
        <w:rPr>
          <w:rFonts w:ascii="Arial" w:hAnsi="Arial" w:eastAsia="Arial"/>
          <w:b/>
          <w:sz w:val="22"/>
        </w:rPr>
        <w:t xml:space="preserve">Factory Owner: </w:t>
      </w:r>
      <w:r>
        <w:rPr>
          <w:rFonts w:ascii="Arial" w:hAnsi="Arial" w:eastAsia="Arial"/>
          <w:sz w:val="22"/>
        </w:rPr>
        <w:t>Honestly, one customer actually represents about sixty percent of our volume, a large construction supplier in Bangkok./Thật lòng, một khách hàng thực sự chiếm khoảng sáu mươi phần trăm sản lượng của chúng tôi, một nhà cung cấp xây dựng lớn ở Bangkok.</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early, honestly, and what's the real average age of your production equipment?/Điều đó thực sự hữu ích để biết sớm, thật lòng, và tuổi trung bình thật của thiết bị sản xuất là bao nhiêu?</w:t>
      </w:r>
    </w:p>
    <w:p>
      <w:pPr>
        <w:keepLines/>
        <w:spacing w:line="276" w:lineRule="auto" w:after="60"/>
      </w:pPr>
      <w:r>
        <w:rPr>
          <w:rFonts w:ascii="Arial" w:hAnsi="Arial" w:eastAsia="Arial"/>
          <w:b/>
          <w:sz w:val="22"/>
        </w:rPr>
        <w:t>RECEIVING A GENUINELY UNCOMFORTABLE REAL NUMBER CALMLY AND MOVING FORWARD, RATHER THAN LETTING IT VISIBLY DERAIL THE REST OF THE CONVERSATION /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customer-base question, checking directly what real share the largest customer actually represents./Hỏi một câu hỏi cơ sở khách hàng thực sự trực tiếp, kiểm tra trực tiếp thị phần thật khách hàng lớn nhất thực sự chiếm.</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number calmly, naming both sixty percent and the immediate, genuine pivot to the next honest question./Tiếp nhận con số thật chính xác một cách bình tĩnh, nêu tên cả sáu mươi phần trăm lẫn sự chuyển hướng ngay lập tức, chân thực sang câu hỏi trung thực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genuinely uncomfortable real number calmly and moving forward, rather than letting it visibly derail the rest of the conversation, genuinely keeps Somchai talking honestly instead of becoming defensive about a fact he can't actually change today./Nhận diện rằng việc tiếp nhận một con số thật khó chịu chân thực một cách bình tĩnh và tiếp tục, thay vì để nó lộ rõ làm chệch hướng phần còn lại của cuộc trò chuyện, thật sự giữ ông Somchai tiếp tục nói thật thay vì trở nên phòng thủ về một sự thật ông thực sự không thể thay đổi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number as the honest first flag Tony will actually revisit formally once the full picture is complete./Ghi nhận con số thật chính xác này là cờ đỏ trung thực đầu tiên Tony thật sự sẽ quay lại chính thức khi bức tranh đầy đủ hoàn tất.</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volunteering the exact number unprompted reflects genuine, transparent honesty rather than something Tony had to dig for./Nhận diện rằng ông Somchai tự nguyện đưa ra con số chính xác mà không cần hỏi ép phản ánh sự trung thực minh bạch, chân thực thay vì điều Tony phải đào bới.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reception will directly shape how genuinely forthcoming Somchai actually stays for the rest of the factory tour./Nhận diện rằng sự tiếp nhận bình tĩnh chính xác này sẽ trực tiếp định hình mức độ cởi mở chân thực ông Somchai thực sự duy trì cho phần còn lại của chuyến tham quan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genuinely uncomfortable real number calmly and move forward, rather than let it visibly derail the rest of the conversation./Chủ động tiếp nhận một con số thật khó chịu chân thực một cách bình tĩnh và tiếp tục, thay vì để nó lộ rõ làm chệch hướng phần còn lại của cuộc trò chuyện.</w:t>
      </w:r>
    </w:p>
    <w:p>
      <w:pPr>
        <w:keepLines/>
        <w:spacing w:line="276" w:lineRule="auto" w:after="60"/>
      </w:pPr>
      <w:r>
        <w:rPr>
          <w:rFonts w:ascii="Arial" w:hAnsi="Arial" w:eastAsia="Arial"/>
          <w:b/>
          <w:sz w:val="22"/>
        </w:rPr>
        <w:t xml:space="preserve">Factory Owner: </w:t>
      </w:r>
      <w:r>
        <w:rPr>
          <w:rFonts w:ascii="Arial" w:hAnsi="Arial" w:eastAsia="Arial"/>
          <w:sz w:val="22"/>
        </w:rPr>
        <w:t>The main galvanising line is genuinely twelve years old, honestly, well maintained, though I know that's actually a fair question to ask./Dây chuyền mạ kẽm chính thực sự đã mười hai năm tuổi, thật lòng, được bảo trì tốt, dù tôi biết đó thực sự là câu hỏi công bằng để hỏi.</w:t>
      </w:r>
    </w:p>
    <w:p>
      <w:pPr>
        <w:keepLines/>
        <w:spacing w:line="276" w:lineRule="auto" w:after="60"/>
      </w:pPr>
      <w:r>
        <w:rPr>
          <w:rFonts w:ascii="Arial" w:hAnsi="Arial" w:eastAsia="Arial"/>
          <w:b/>
          <w:sz w:val="22"/>
        </w:rPr>
        <w:t xml:space="preserve">Tony: </w:t>
      </w:r>
      <w:r>
        <w:rPr>
          <w:rFonts w:ascii="Arial" w:hAnsi="Arial" w:eastAsia="Arial"/>
          <w:sz w:val="22"/>
        </w:rPr>
        <w:t>I genuinely appreciate the direct answer, honestly, that honesty actually makes me more comfortable moving forward, not less./Tôi thực sự trân trọng câu trả lời thẳng thắn đó, thật lòng, sự thành thật đó thực ra khiến tôi thoải mái hơn để tiến tới, không phải ít hơn.</w:t>
      </w:r>
    </w:p>
    <w:p>
      <w:pPr>
        <w:keepLines/>
        <w:spacing w:line="276" w:lineRule="auto" w:after="60"/>
      </w:pPr>
      <w:r>
        <w:rPr>
          <w:rFonts w:ascii="Arial" w:hAnsi="Arial" w:eastAsia="Arial"/>
          <w:b/>
          <w:sz w:val="22"/>
        </w:rPr>
        <w:t>NAMING HOW A SUPPLIER'S OWN HONESTY ABOUT A GENUINE WEAKNESS ACTUALLY BUILDS MORE REAL TRUST THAN A POLISHED, DEFENSIVE ANSWER WOULD HAVE /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technical age question, checking directly the real age and maintenance condition of the main galvanising line./Hỏi một câu hỏi tuổi kỹ thuật thực sự, kiểm tra trực tiếp tuổi thật và tình trạng bảo trì của dây chuyền mạ kẽm chính.</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reaction directly, naming both genuine appreciation for the direct answer and the real comfort it actually produces./Nêu ra phản ứng trung thực chính xác trực tiếp, nêu tên cả sự trân trọng chân thực với câu trả lời thẳng thắn lẫn sự thoải mái thật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a supplier's own honesty about a genuine weakness actually builds more real trust than a polished, defensive answer would have, genuinely reflects the exact same lesson Tony learned from Farah's own voluntary honesty about a shipping error, all the way back at Lesson sixty-seven./Nhận diện rằng việc gọi tên cách sự trung thực của chính nhà cung cấp về một điểm yếu chân thực thực sự xây dựng nhiều lòng tin thật hơn một câu trả lời được đánh bóng, phòng thủ, thật sự phản ánh đúng bài học Tony học được từ sự trung thực tự nguyện của chính chị Farah về một lỗi vận chuyển, tận hồi Lesson sáu mươi bảy.</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exchange as the real evidence Tony will actually cite for Somchai's overall credibility in his final recommendation./Ghi nhận cuộc trao đổi trung thực chính xác này là bằng chứng thật Tony thật sự sẽ trích dẫn cho độ tin cậy tổng thể của ông Somchai trong khuyến nghị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question as fair, unprompted, reflects genuine, mature self-awareness about exactly what a real buyer actually needs to know./Nhận diện rằng ông Somchai gọi câu hỏi là công bằng, không cần được nhắc, phản ánh sự tự nhận thức trưởng thành, chân thực về đúng điều một người mua thật sự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favourably Tony actually frames equipment age in tomorrow's written recommendation./Nhận diện rằng cuộc trao đổi trung thực chính xác này sẽ trực tiếp định hình mức độ thuận lợi chân thực Tony thực sự định khung tuổi thiết bị trong khuyến nghị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supplier's own honesty about a genuine weakness actually builds more real trust than a polished, defensive answer would have./Chủ động gọi tên cách sự trung thực của chính nhà cung cấp về một điểm yếu chân thực thực sự xây dựng nhiều lòng tin thật hơn một câu trả lời được đánh bóng, phòng thủ.</w:t>
      </w:r>
    </w:p>
    <w:p>
      <w:pPr>
        <w:keepLines/>
        <w:spacing w:line="276" w:lineRule="auto" w:after="60"/>
      </w:pPr>
      <w:r>
        <w:rPr>
          <w:rFonts w:ascii="Arial" w:hAnsi="Arial" w:eastAsia="Arial"/>
          <w:b/>
          <w:sz w:val="22"/>
        </w:rPr>
        <w:t xml:space="preserve">Tony: </w:t>
      </w:r>
      <w:r>
        <w:rPr>
          <w:rFonts w:ascii="Arial" w:hAnsi="Arial" w:eastAsia="Arial"/>
          <w:sz w:val="22"/>
        </w:rPr>
        <w:t>Honestly, one more question, where does your own raw zinc and steel actually come from, and how stable is that supply?/Thật lòng, thêm một câu hỏi nữa, kẽm và thép thô của anh thực sự đến từ đâu, và nguồn cung đó ổn định thế nào?</w:t>
      </w:r>
    </w:p>
    <w:p>
      <w:pPr>
        <w:keepLines/>
        <w:spacing w:line="276" w:lineRule="auto" w:after="60"/>
      </w:pPr>
      <w:r>
        <w:rPr>
          <w:rFonts w:ascii="Arial" w:hAnsi="Arial" w:eastAsia="Arial"/>
          <w:b/>
          <w:sz w:val="22"/>
        </w:rPr>
        <w:t xml:space="preserve">Factory Owner: </w:t>
      </w:r>
      <w:r>
        <w:rPr>
          <w:rFonts w:ascii="Arial" w:hAnsi="Arial" w:eastAsia="Arial"/>
          <w:sz w:val="22"/>
        </w:rPr>
        <w:t>Genuinely, three suppliers, none over forty percent of my own input, honestly, I actually learned diversification the hard way in 2019./Thực sự, ba nhà cung cấp, không cái nào quá bốn mươi phần trăm đầu vào của tôi, thật lòng, tôi thực sự đã học đa dạng hóa theo cách khó khăn vào năm 2019.</w:t>
      </w:r>
    </w:p>
    <w:p>
      <w:pPr>
        <w:keepLines/>
        <w:spacing w:line="276" w:lineRule="auto" w:after="60"/>
      </w:pPr>
      <w:r>
        <w:rPr>
          <w:rFonts w:ascii="Arial" w:hAnsi="Arial" w:eastAsia="Arial"/>
          <w:b/>
          <w:sz w:val="22"/>
        </w:rPr>
        <w:t>ASKING A GENUINE UPSTREAM QUESTION ABOUT THE SUPPLIER'S OWN SUPPLY CHAIN, RATHER THAN ONLY EXAMINING WHAT HE SELLS TO OTHERS /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upstream question, checking directly where Somchai's own raw material inputs actually come from./Hỏi một câu hỏi thượng nguồn thực sự, kiểm tra trực tiếp đầu vào nguyên liệu thô của chính ông Somchai thực sự đến từ đâu.</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answer directly, naming both the three-supplier split and the genuine, honest lesson learned in 2019./Báo cáo câu trả lời thật chính xác trực tiếp, nêu tên cả sự chia ba nhà cung cấp lẫn bài học trung thực, chân thực học được vào năm 2019.</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upstream question about the supplier's own supply chain, rather than only examining what he sells to others, genuinely applies the exact same dual-sourcing thinking Tony himself just proposed to James back at Lesson eighty-four, now used to evaluate someone else's real resilience./Nhận diện rằng việc hỏi một câu hỏi thượng nguồn chân thực về chính chuỗi cung ứng của nhà cung cấp, thay vì chỉ kiểm tra điều ông bán cho người khác, thật sự áp dụng đúng tư duy nguồn cung kép chính Tony vừa đề xuất với anh James hồi Lesson tám mươi tư, giờ được dùng để đánh giá sự bền vững thật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upstream finding as an honest positive factor Tony will actually weigh against the customer concentration risk./Ghi nhận phát hiện thượng nguồn chính xác này là yếu tố tích cực trung thực Tony thật sự sẽ cân với rủi ro tập trung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his own 2019 lesson unprompted reflects genuine, hard-won wisdom rather than a rehearsed sales answer./Nhận diện rằng ông Somchai nêu tên bài học năm 2019 của chính mình mà không cần hỏi ép phản ánh sự khôn ngoan chân thực, khó đạt được thay vì một câu trả lời bán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upstream finding will directly shape how genuinely balanced Tony's final written recommendation actually turns out to be./Nhận diện rằng phát hiện thượng nguồn chính xác này sẽ trực tiếp định hình mức độ cân bằng chân thực khuyến nghị viết cuối cùng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upstream question about the supplier's own supply chain, rather than only examine what he sells to others./Chủ động hỏi một câu hỏi thượng nguồn chân thực về chính chuỗi cung ứng của nhà cung cấp, thay vì chỉ kiểm tra điều ông bán cho người khác.</w:t>
      </w:r>
    </w:p>
    <w:p>
      <w:pPr>
        <w:keepLines/>
        <w:spacing w:line="276" w:lineRule="auto" w:after="60"/>
      </w:pPr>
      <w:r>
        <w:rPr>
          <w:rFonts w:ascii="Arial" w:hAnsi="Arial" w:eastAsia="Arial"/>
          <w:b/>
          <w:sz w:val="22"/>
        </w:rPr>
        <w:t xml:space="preserve">Factory Owner: </w:t>
      </w:r>
      <w:r>
        <w:rPr>
          <w:rFonts w:ascii="Arial" w:hAnsi="Arial" w:eastAsia="Arial"/>
          <w:sz w:val="22"/>
        </w:rPr>
        <w:t>Honestly, can I ask you something directly too, Tony, why does Ashley actually want to buy us, not just sign a long contract?/Thật lòng, tôi có thể hỏi anh điều gì đó trực tiếp không, Tony, tại sao Ashley thực sự muốn mua chúng tôi, không chỉ ký một hợp đồng dài hạn?</w:t>
      </w:r>
    </w:p>
    <w:p>
      <w:pPr>
        <w:keepLines/>
        <w:spacing w:line="276" w:lineRule="auto" w:after="60"/>
      </w:pPr>
      <w:r>
        <w:rPr>
          <w:rFonts w:ascii="Arial" w:hAnsi="Arial" w:eastAsia="Arial"/>
          <w:b/>
          <w:sz w:val="22"/>
        </w:rPr>
        <w:t xml:space="preserve">Tony: </w:t>
      </w:r>
      <w:r>
        <w:rPr>
          <w:rFonts w:ascii="Arial" w:hAnsi="Arial" w:eastAsia="Arial"/>
          <w:sz w:val="22"/>
        </w:rPr>
        <w:t>Honestly, a contract can genuinely be renegotiated or actually lost to a competitor, ownership actually locks in the real capacity permanently./Thật lòng, một hợp đồng thực sự có thể được đàm phán lại hoặc thực sự mất về tay đối thủ, quyền sở hữu thực sự khóa chặt năng lực thật vĩnh viễn.</w:t>
      </w:r>
    </w:p>
    <w:p>
      <w:pPr>
        <w:keepLines/>
        <w:spacing w:line="276" w:lineRule="auto" w:after="60"/>
      </w:pPr>
      <w:r>
        <w:rPr>
          <w:rFonts w:ascii="Arial" w:hAnsi="Arial" w:eastAsia="Arial"/>
          <w:b/>
          <w:sz w:val="22"/>
        </w:rPr>
        <w:t>ANSWERING A SUPPLIER'S OWN DIRECT, GENUINE QUESTION HONESTLY, RATHER THAN DEFLECTING BACK TO SAFE, VAGUE CORPORATE LANGUAGE /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reversal directly, naming both Somchai's own direct question and its fair, honest premise./Nhận thấy sự đảo chiều chân thực trực tiếp, nêu tên cả câu hỏi trực tiếp của chính ông Somchai lẫn tiền đề công bằng,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real risk of a contract, renegotiation or loss, and the genuine permanence of ownership./Trả lời câu hỏi chính xác một cách trung thực, nêu tên cả rủi ro thật của một hợp đồng, đàm phán lại hoặc mất, lẫn tính vĩnh viễn chân thực của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supplier's own direct, genuine question honestly, rather than deflecting back to safe, vague corporate language, genuinely treats Somchai as a real equal in this conversation, not just a subject being evaluated./Nhận diện rằng việc trả lời trung thực câu hỏi trực tiếp, chân thực của chính nhà cung cấp, thay vì né tránh bằng ngôn ngữ doanh nghiệp an toàn, mơ hồ, thật sự đối xử với ông Somchai như một người ngang hàng thật trong cuộc trò chuyện này, không chỉ một đối tượng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tone Tony will actually keep for the rest of this three-day trip./Ghi nhận câu trả lời trung thực chính xác này là tông giọng thật Tony thật sự sẽ giữ cho phần còn lại của chuyến đi ba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this question directly reflects genuine, mutual respect, a real negotiation between two honest parties, not a one-sided interrogation./Nhận diện rằng ông Somchai hỏi câu hỏi này trực tiếp phản ánh sự tôn trọng lẫn nhau, chân thực, một cuộc đàm phán thật giữa hai bên trung thực, không phải một cuộc thẩm vấn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exchange will directly shape how genuinely open Somchai actually stays for tomorrow's harder financial conversation./Nhận diện rằng cuộc trao đổi trung thực chính xác này sẽ trực tiếp định hình mức độ cởi mở chân thực ông Somchai thực sự duy trì cho cuộc trò chuyện tài chính khó hơn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own direct, genuine question honestly, rather than deflect back to safe, vague corporate language./Chủ động trả lời trung thực câu hỏi trực tiếp, chân thực của chính nhà cung cấp, thay vì né tránh bằng ngôn ngữ doanh nghiệp an toàn, mơ hồ.</w:t>
      </w:r>
    </w:p>
    <w:p>
      <w:pPr>
        <w:keepLines/>
        <w:spacing w:line="276" w:lineRule="auto" w:after="60"/>
      </w:pPr>
      <w:r>
        <w:rPr>
          <w:rFonts w:ascii="Arial" w:hAnsi="Arial" w:eastAsia="Arial"/>
          <w:b/>
          <w:sz w:val="22"/>
        </w:rPr>
        <w:t xml:space="preserve">Factory Owner: </w:t>
      </w:r>
      <w:r>
        <w:rPr>
          <w:rFonts w:ascii="Arial" w:hAnsi="Arial" w:eastAsia="Arial"/>
          <w:sz w:val="22"/>
        </w:rPr>
        <w:t>Honestly, may I actually ask what happens to my current employees, if this genuinely goes through?/Thật lòng, tôi có thể thực sự hỏi điều gì xảy ra với nhân viên hiện tại của tôi, nếu việc này thực sự diễn ra không?</w:t>
      </w:r>
    </w:p>
    <w:p>
      <w:pPr>
        <w:keepLines/>
        <w:spacing w:line="276" w:lineRule="auto" w:after="60"/>
      </w:pPr>
      <w:r>
        <w:rPr>
          <w:rFonts w:ascii="Arial" w:hAnsi="Arial" w:eastAsia="Arial"/>
          <w:b/>
          <w:sz w:val="22"/>
        </w:rPr>
        <w:t xml:space="preserve">Tony: </w:t>
      </w:r>
      <w:r>
        <w:rPr>
          <w:rFonts w:ascii="Arial" w:hAnsi="Arial" w:eastAsia="Arial"/>
          <w:sz w:val="22"/>
        </w:rPr>
        <w:t>Honestly, I genuinely can't promise specifics today, actually, but Ashley's own real record is keeping experienced teams, not replacing them, I'll make sure that's actually part of any real offer./Thật lòng, tôi thực sự chưa thể hứa chi tiết hôm nay, thật ra, nhưng thành tích thật của chính Ashley là giữ lại các đội có kinh nghiệm, không thay thế họ, tôi sẽ đảm bảo điều đó thực sự là một phần của bất kỳ đề nghị thật nào.</w:t>
      </w:r>
    </w:p>
    <w:p>
      <w:pPr>
        <w:keepLines/>
        <w:spacing w:line="276" w:lineRule="auto" w:after="60"/>
      </w:pPr>
      <w:r>
        <w:rPr>
          <w:rFonts w:ascii="Arial" w:hAnsi="Arial" w:eastAsia="Arial"/>
          <w:b/>
          <w:sz w:val="22"/>
        </w:rPr>
        <w:t>HONESTLY ANSWERING A GENUINE HUMAN-STAKES QUESTION WITH WHAT'S ACTUALLY TRUE TODAY, RATHER THAN A COMFORTABLE PROMISE THAT ISN'T ACTUALLY TONY'S TO MAKE YET /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Task line 1: </w:t>
      </w:r>
      <w:r>
        <w:rPr>
          <w:rFonts w:ascii="Arial" w:hAnsi="Arial" w:eastAsia="Arial"/>
          <w:sz w:val="22"/>
        </w:rPr>
        <w:t>Ask a genuinely human-stakes question directly, checking directly what actually happens to current employees if the deal genuinely closes./Hỏi một câu hỏi rủi ro con người thực sự trực tiếp, kiểm tra trực tiếp điều gì thực sự xảy ra với nhân viên hiện tại nếu thương vụ thực sự khép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limit, no specific promise today, and Ashley's real, honest track record instead./Trả lời trung thực và chính xác, nêu tên cả giới hạn chân thực, chưa hứa cụ thể hôm nay, lẫn thành tích thật, trung thực của Ashley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answering a genuine human-stakes question with what's actually true today, rather than a comfortable promise that isn't actually Tony's to make yet, genuinely extends the exact same human-stakes instinct named back on Day one of Lesson eighty-four into a real conversation with the person most affected./Nhận diện rằng việc trung thực trả lời một câu hỏi rủi ro con người chân thực bằng điều thực sự đúng hôm nay, thay vì một lời hứa thoải mái chưa thực sự thuộc quyền của Tony, thật sự mở rộng đúng bản năng rủi ro con người được gọi tên hồi Ngày một của Lesson tám mươi tư vào một cuộc trò chuyện thật với người bị ảnh hưởng nhiều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boundary as the real answer Tony will actually repeat if Somchai or anyone else asks the same question later./Ghi nhận ranh giới trung thực chính xác này là câu trả lời thật Tony thật sự sẽ lặp lại nếu ông Somchai hay bất kỳ ai khác hỏi cùng câu hỏi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asking about his employees before asking about price reflects genuine, real priorities of an owner who actually built this factory with people, not just capital./Nhận diện rằng ông Somchai hỏi về nhân viên của mình trước khi hỏi về giá phản ánh những ưu tiên thật, chân thực của một người chủ thực sự đã xây nhà máy này bằng con người, không chỉ vốn.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whether Somchai actually trusts every future promise Ashley makes about the workforce./Nhận diện rằng ranh giới trung thực chính xác này sẽ trực tiếp định hình liệu ông Somchai có thực sự tin mọi lời hứa tương lai Ashley đưa ra về lực lượng lao động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human-stakes question honestly with what's actually true today, rather than a comfortable promise that isn't actually Tony's to make yet./Chủ động trung thực trả lời một câu hỏi rủi ro con người chân thực bằng điều thực sự đúng hôm nay, thay vì một lời hứa thoải mái chưa thực sự thuộc quyền của Tony.</w:t>
      </w:r>
    </w:p>
    <w:p>
      <w:pPr>
        <w:keepLines/>
        <w:spacing w:line="276" w:lineRule="auto" w:after="60"/>
      </w:pPr>
      <w:r>
        <w:rPr>
          <w:rFonts w:ascii="Arial" w:hAnsi="Arial" w:eastAsia="Arial"/>
          <w:b/>
          <w:sz w:val="22"/>
        </w:rPr>
        <w:t xml:space="preserve">Factory Owner: </w:t>
      </w:r>
      <w:r>
        <w:rPr>
          <w:rFonts w:ascii="Arial" w:hAnsi="Arial" w:eastAsia="Arial"/>
          <w:sz w:val="22"/>
        </w:rPr>
        <w:t>Honestly, before we finish today, let me actually introduce you to the floor team, some have genuinely worked here eighteen years too./Thật lòng, trước khi mình kết thúc hôm nay, để tôi thực sự giới thiệu anh với đội trên sàn, một số thực sự đã làm việc ở đây mười tám năm rồi.</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meeting the real people behind the eighteen years actually matters as much as any number I've seen today./Tôi thực sự trân trọng điều đó, thật lòng, gặp những con người thật đằng sau mười tám năm thực sự quan trọng ngang bất kỳ con số nào tôi đã thấy hôm nay.</w:t>
      </w:r>
    </w:p>
    <w:p>
      <w:pPr>
        <w:keepLines/>
        <w:spacing w:line="276" w:lineRule="auto" w:after="60"/>
      </w:pPr>
      <w:r>
        <w:rPr>
          <w:rFonts w:ascii="Arial" w:hAnsi="Arial" w:eastAsia="Arial"/>
          <w:b/>
          <w:sz w:val="22"/>
        </w:rPr>
        <w:t>GENUINELY MEETING THE REAL PEOPLE BEHIND A FACTORY'S HISTORY, RATHER THAN LETTING THE DUE DILIGENCE STAY CONFINED TO OFFICES AND SPREADSHEETS /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Task line 1: </w:t>
      </w:r>
      <w:r>
        <w:rPr>
          <w:rFonts w:ascii="Arial" w:hAnsi="Arial" w:eastAsia="Arial"/>
          <w:sz w:val="22"/>
        </w:rPr>
        <w:t>Offer the genuine introduction directly, naming both the floor team and their honest, long tenure of eighteen years./Đề nghị giới thiệu chân thực trực tiếp, nêu tên cả đội trên sàn lẫn thâm niên trung thực, lâu dài mười tám năm của họ.</w:t>
      </w:r>
    </w:p>
    <w:p>
      <w:pPr>
        <w:keepLines/>
        <w:spacing w:line="276" w:lineRule="auto" w:after="60"/>
      </w:pPr>
      <w:r>
        <w:rPr>
          <w:rFonts w:ascii="Arial" w:hAnsi="Arial" w:eastAsia="Arial"/>
          <w:b/>
          <w:sz w:val="22"/>
        </w:rPr>
        <w:t xml:space="preserve">Task line 2: </w:t>
      </w:r>
      <w:r>
        <w:rPr>
          <w:rFonts w:ascii="Arial" w:hAnsi="Arial" w:eastAsia="Arial"/>
          <w:sz w:val="22"/>
        </w:rPr>
        <w:t>Accept and value it precisely, naming both genuine appreciation and the real weight it actually carries alongside today's numbers./Chấp nhận và trân trọng nó chính xác, nêu tên cả sự trân trọng chân thực lẫn sức nặng thật nó thực sự mang theo cùng các con số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meeting the real people behind a factory's history, rather than letting the due diligence stay confined to offices and spreadsheets, genuinely gives Tony a fuller, honest picture no financial statement could actually provide on its own./Nhận diện rằng việc thực sự gặp gỡ những con người thật đằng sau lịch sử một nhà máy, thay vì để due diligence chỉ giới hạn trong văn phòng và bảng tính, thật sự cho Tony một bức tranh đầy đủ hơn, trung thực không báo cáo tài chính nào thực sự có thể tự cung cấp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encounter as the honest, additional context Tony will actually mention alongside the hard numbers in his recommendation./Ghi nhận cuộc gặp con người chính xác này là bối cảnh trung thực, bổ sung Tony thật sự sẽ nhắc đến cùng các con số khó khăn trong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offering this introduction unprompted reflects genuine pride in his own people, not just his machinery or his numbers./Nhận diện rằng ông Somchai đề nghị lời giới thiệu này mà không cần yêu cầu phản ánh niềm tự hào chân thực về chính con người của ông, không chỉ máy móc hay con số của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encounter will directly shape how genuinely Tony actually writes about the workforce in tomorrow's real recommendation./Nhận diện rằng cuộc gặp con người chính xác này sẽ trực tiếp định hình mức độ chân thực Tony thực sự viết về lực lượng lao động trong khuyến nghị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meet the real people behind a factory's history genuinely, rather than let the due diligence stay confined to offices and spreadsheets./Chủ động thực sự gặp gỡ những con người thật đằng sau lịch sử một nhà máy, thay vì để due diligence chỉ giới hạn trong văn phòng và bảng tính.</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pride noticed, an honest weakness received calmly, a genuine upstream question asked, and one direct question answered without deflection./Chặng thứ ba hôm nay khép lại với một niềm tự hào thật được nhận thấy, một điểm yếu trung thực được tiếp nhận bình tĩnh, một câu hỏi thượng nguồn chân thực được hỏi, và một câu hỏi trực tiếp được trả lời không né tránh.</w:t>
      </w:r>
    </w:p>
    <w:p>
      <w:pPr>
        <w:pStyle w:val="Heading2"/>
      </w:pPr>
      <w:r>
        <w:rPr>
          <w:rFonts w:ascii="Arial" w:hAnsi="Arial" w:eastAsia="Arial"/>
          <w:b/>
          <w:sz w:val="26"/>
        </w:rPr>
        <w:t>NGÀY 4: Giờ làm việc — phát hiện rủi ro tập trung khách hàng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sixty percent customer concentration, honestly, how does that actually change your real recommendation to James?/Tony, sáu mươi phần trăm tập trung khách hàng, thật lòng, điều đó thực sự thay đổi khuyến nghị thật của cậu với James thế nào?</w:t>
      </w:r>
    </w:p>
    <w:p>
      <w:pPr>
        <w:keepLines/>
        <w:spacing w:line="276" w:lineRule="auto" w:after="60"/>
      </w:pPr>
      <w:r>
        <w:rPr>
          <w:rFonts w:ascii="Arial" w:hAnsi="Arial" w:eastAsia="Arial"/>
          <w:b/>
          <w:sz w:val="22"/>
        </w:rPr>
        <w:t xml:space="preserve">Tony: </w:t>
      </w:r>
      <w:r>
        <w:rPr>
          <w:rFonts w:ascii="Arial" w:hAnsi="Arial" w:eastAsia="Arial"/>
          <w:sz w:val="22"/>
        </w:rPr>
        <w:t>It genuinely doesn't kill the deal, honestly, but it actually changes the price I'd recommend, and it genuinely needs a clause protecting us if that customer leaves./Nó thực sự không giết chết thương vụ, thật lòng, nhưng nó thực sự thay đổi mức giá tôi sẽ khuyến nghị, và nó thực sự cần một điều khoản bảo vệ mình nếu khách hàng đó rời đi.</w:t>
      </w:r>
    </w:p>
    <w:p>
      <w:pPr>
        <w:keepLines/>
        <w:spacing w:line="276" w:lineRule="auto" w:after="60"/>
      </w:pPr>
      <w:r>
        <w:rPr>
          <w:rFonts w:ascii="Arial" w:hAnsi="Arial" w:eastAsia="Arial"/>
          <w:b/>
          <w:sz w:val="22"/>
        </w:rPr>
        <w:t>STATING A GENUINE, PROPORTIONATE RESPONSE TO AN UNCOMFORTABLE FINDING, NEITHER DISMISSING IT NOR LETTING IT KILL THE DEAL OUTRIGHT /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impact question, checking directly how the real sixty percent figure actually changes the recommendation./Hỏi một câu hỏi tác động thực sự trực tiếp, kiểm tra trực tiếp con số sáu mươi phần trăm thật thực sự thay đổi khuyến nghị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proportionate response directly, naming both what stays, the deal itself, and what changes, price and a protective clause./Nêu ra phản ứng cân xứng chính xác trực tiếp, nêu tên cả điều giữ nguyên, chính thương vụ, lẫn điều thay đổi, giá và một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genuine, proportionate response to an uncomfortable finding, neither dismissing it nor letting it kill the deal outright, genuinely demonstrates exactly the mature, calibrated judgment Rebecca has been building toward across the entire Giai đoạn 2 curriculum./Nhận diện rằng việc nêu ra một phản ứng chân thực, cân xứng với một phát hiện khó chịu, không gạt bỏ nó cũng không để nó giết chết thương vụ hoàn toàn, thật sự thể hiện đúng phán đoán trưởng thành, được hiệu chỉnh chị Rebecca đã xây dựng hướng tới xuyên suốt cả chương trình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response as the honest first draft of the real recommendation Tony will actually refine today./Ghi nhận phản ứng cân xứng chính xác này là bản nháp đầu tiên trung thực của khuyến nghị thật Tony thật sự sẽ tinh chỉnh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how it changes the recommendation, not whether it kills the deal, reflects genuine, disciplined framing that keeps the conversation productive./Nhận diện rằng chị Rebecca hỏi điều đó thay đổi khuyến nghị thế nào, không phải liệu nó có giết chết thương vụ không, phản ánh cách định khung có kỷ luật, chân thực giữ cuộc trò chuyện có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response will directly shape the specific real price adjustment Tony actually calculates within the hour./Nhận diện rằng phản ứng cân xứng chính xác này sẽ trực tiếp định hình mức điều chỉnh giá thật cụ thể Tony thực sự tính toán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genuine, proportionate response to an uncomfortable finding, neither dismissing it nor letting it kill the deal outright./Chủ động nêu ra một phản ứng chân thực, cân xứng với một phát hiện khó chịu, không gạt bỏ nó cũng không để nó giết chết thương vụ hoàn toàn.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 lot of people would actually soften that finding, genuinely given how badly James actually wants this acquisition to happen./Thật lòng, nhiều người thực sự sẽ làm nhẹ đi phát hiện đó, xét việc anh James thực sự muốn thương vụ này xảy ra đến mức nào.</w:t>
      </w:r>
    </w:p>
    <w:p>
      <w:pPr>
        <w:keepLines/>
        <w:spacing w:line="276" w:lineRule="auto" w:after="60"/>
      </w:pPr>
      <w:r>
        <w:rPr>
          <w:rFonts w:ascii="Arial" w:hAnsi="Arial" w:eastAsia="Arial"/>
          <w:b/>
          <w:sz w:val="22"/>
        </w:rPr>
        <w:t xml:space="preserve">Tony: </w:t>
      </w:r>
      <w:r>
        <w:rPr>
          <w:rFonts w:ascii="Arial" w:hAnsi="Arial" w:eastAsia="Arial"/>
          <w:sz w:val="22"/>
        </w:rPr>
        <w:t>If I genuinely soften it now, honestly, I actually own that mistake later, when the customer leaves and nobody genuinely remembers I saw it coming./Nếu tôi thực sự làm nhẹ nó bây giờ, thật lòng, tôi thực sự sẽ chịu trách nhiệm cho sai lầm đó sau này, khi khách hàng đó rời đi và không ai thực sự nhớ tôi đã thấy trước.</w:t>
      </w:r>
    </w:p>
    <w:p>
      <w:pPr>
        <w:keepLines/>
        <w:spacing w:line="276" w:lineRule="auto" w:after="60"/>
      </w:pPr>
      <w:r>
        <w:rPr>
          <w:rFonts w:ascii="Arial" w:hAnsi="Arial" w:eastAsia="Arial"/>
          <w:b/>
          <w:sz w:val="22"/>
        </w:rPr>
        <w:t>REFUSING TO SOFTEN A GENUINE, UNCOMFORTABLE FINDING FOR THE SAKE OF A DEAL EVERYONE ELSE WANTS, NAMING THE EXACT FUTURE COST OF STAYING SILENT NOW /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pressure directly, checking implicitly whether most people would actually soften this exact finding./Nêu tên áp lực xã hội chân thực trực tiếp, ngầm kiểm tra liệu hầu hết mọi người có thực sự làm nhẹ đúng phát hiện này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refusal directly, naming both the honest present cost of speaking plainly and the genuine, larger future cost of staying silent./Nêu ra sự từ chối chính xác trực tiếp, nêu tên cả cái giá trung thực trước mắt của việc nói thẳng lẫn cái giá tương lai chân thực, lớn hơn của việc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soften a genuine, uncomfortable finding for the sake of a deal everyone else wants, naming the exact future cost of staying silent now, genuinely marks the precise moment Tony's due diligence stops being a learning exercise and becomes a real act of professional integrity./Nhận diện rằng việc từ chối làm nhẹ một phát hiện khó chịu chân thực vì lợi ích của một thương vụ mọi người khác muốn, gọi tên đúng cái giá tương lai của việc im lặng bây giờ, thật sự đánh dấu chính xác khoảnh khắc due diligence của Tony ngừng là một bài tập học tập và trở thành một hành động liêm chính nghề nghiệp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finding to, however unwelcome./Ghi nhận sự từ chối chính xác này là tiêu chuẩn trung thực Tony thật sự sẽ áp dụng cho mọi phát hiện tương lai, dù không được chào đón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social pressure explicitly, not pretending it doesn't exist, reflects genuine, honest coaching that actually prepares Tony for the real temptation./Nhận diện rằng chị Rebecca nêu tên áp lực xã hội rõ ràng, không giả vờ nó không tồn tại, phản ánh việc huấn luyện trung thực, chân thực thực sự chuẩn bị Tony cho sự cám dỗ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recommendation Tony ever brings him./Nhận diện rằng sự từ chối chính xác này sẽ trực tiếp định hình liệu anh James có thực sự tin tưởng mọi khuyến nghị tương lai Tony từng mang đến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soften a genuine, uncomfortable finding for the sake of a deal everyone else wants, naming the exact future cost of staying silent now./Chủ động từ chối làm nhẹ một phát hiện khó chịu chân thực vì lợi ích của một thương vụ mọi người khác muốn, gọi tên đúng cái giá tương lai của việc im lặng bây giờ.</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how will you actually frame this to James, so it genuinely reads as thorough, not as cold feet?/Thật lòng, cậu sẽ thực sự trình bày việc này với James thế nào, để nó thực sự đọc như sự kỹ lưỡng, không phải sự chùn bước?</w:t>
      </w:r>
    </w:p>
    <w:p>
      <w:pPr>
        <w:keepLines/>
        <w:spacing w:line="276" w:lineRule="auto" w:after="60"/>
      </w:pPr>
      <w:r>
        <w:rPr>
          <w:rFonts w:ascii="Arial" w:hAnsi="Arial" w:eastAsia="Arial"/>
          <w:b/>
          <w:sz w:val="22"/>
        </w:rPr>
        <w:t xml:space="preserve">Tony: </w:t>
      </w:r>
      <w:r>
        <w:rPr>
          <w:rFonts w:ascii="Arial" w:hAnsi="Arial" w:eastAsia="Arial"/>
          <w:sz w:val="22"/>
        </w:rPr>
        <w:t>I'll genuinely bring the risk and the solution together, honestly, a price adjustment and a revenue-protection clause, not actually just a warning./Tôi sẽ thực sự mang rủi ro và giải pháp đến cùng nhau, thật lòng, một điều chỉnh giá và một điều khoản bảo vệ doanh thu, không thực sự chỉ một lời cảnh báo.</w:t>
      </w:r>
    </w:p>
    <w:p>
      <w:pPr>
        <w:keepLines/>
        <w:spacing w:line="276" w:lineRule="auto" w:after="60"/>
      </w:pPr>
      <w:r>
        <w:rPr>
          <w:rFonts w:ascii="Arial" w:hAnsi="Arial" w:eastAsia="Arial"/>
          <w:b/>
          <w:sz w:val="22"/>
        </w:rPr>
        <w:t>PAIRING A GENUINE UNCOMFORTABLE FINDING WITH A REAL, CONCRETE SOLUTION, SO IT READS AS JUDGMENT RATHER THAN FEAR /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Task line 1: </w:t>
      </w:r>
      <w:r>
        <w:rPr>
          <w:rFonts w:ascii="Arial" w:hAnsi="Arial" w:eastAsia="Arial"/>
          <w:sz w:val="22"/>
        </w:rPr>
        <w:t>Ask a genuinely framing-focused question, checking directly how the finding should actually be presented so it reads as thorough./Hỏi một câu hỏi thực sự tập trung vào cách trình bày, kiểm tra trực tiếp phát hiện nên thực sự được trình bày thế nào để nó đọc như sự kỹ lưỡng.</w:t>
      </w:r>
    </w:p>
    <w:p>
      <w:pPr>
        <w:keepLines/>
        <w:spacing w:line="276" w:lineRule="auto" w:after="60"/>
      </w:pPr>
      <w:r>
        <w:rPr>
          <w:rFonts w:ascii="Arial" w:hAnsi="Arial" w:eastAsia="Arial"/>
          <w:b/>
          <w:sz w:val="22"/>
        </w:rPr>
        <w:t xml:space="preserve">Task line 2: </w:t>
      </w:r>
      <w:r>
        <w:rPr>
          <w:rFonts w:ascii="Arial" w:hAnsi="Arial" w:eastAsia="Arial"/>
          <w:sz w:val="22"/>
        </w:rPr>
        <w:t>State the exact pairing directly, naming both the real risk, sixty percent concentration, and the genuine solution, price adjustment plus protective clause./Nêu ra sự ghép cặp chính xác trực tiếp, nêu tên cả rủi ro thật, tập trung sáu mươi phần trăm, lẫn giải pháp chân thực, điều chỉnh giá cộng điều khoản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pairing a genuine uncomfortable finding with a real, concrete solution, so it reads as judgment rather than fear, genuinely turns tonight's Advanced Polish insight into today's actual practice before the reflection even happens./Nhận diện rằng việc ghép một phát hiện khó chịu chân thực với một giải pháp thật, cụ thể, để nó đọc như phán đoán thay vì nỗi sợ, thật sự biến nhận thức Advanced Polish tối nay thành thực hành thật hôm nay trước khi phản tư thậm chí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pairing as the honest structure every future uncomfortable finding Tony raises will actually follow./Ghi nhận sự ghép cặp chính xác này là cấu trúc trung thực mọi phát hiện khó chịu tương lai Tony thật sự nêu ra sẽ tuân theo.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specifically about tone, not just content, reflects genuine, precise coaching about how a message actually lands, not only what it says./Nhận diện rằng chị Rebecca hỏi cụ thể về tông giọng, không chỉ nội dung, phản ánh việc huấn luyện chính xác, chân thực về cách một thông điệp thực sự được tiếp nhận, không chỉ nó nói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pairing will directly shape whether James actually reads Tony's finding as genuine strength or as unnecessary hesitation./Nhận diện rằng sự ghép cặp chính xác này sẽ trực tiếp định hình liệu anh James có thực sự đọc phát hiện của Tony là sức mạnh chân thực hay sự do dự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pair a genuine uncomfortable finding with a real, concrete solution, so it reads as judgment rather than fear./Chủ động ghép một phát hiện khó chịu chân thực với một giải pháp thật, cụ thể, để nó đọc như phán đoán thay vì nỗi sợ.</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Marcus actually need to draft the real clause language today, or can that genuinely wait for tomorrow?/Thật lòng, anh Marcus có thực sự cần soạn ngôn ngữ điều khoản thật hôm nay không, hay việc đó thực sự có thể chờ đến ngày mai?</w:t>
      </w:r>
    </w:p>
    <w:p>
      <w:pPr>
        <w:keepLines/>
        <w:spacing w:line="276" w:lineRule="auto" w:after="60"/>
      </w:pPr>
      <w:r>
        <w:rPr>
          <w:rFonts w:ascii="Arial" w:hAnsi="Arial" w:eastAsia="Arial"/>
          <w:b/>
          <w:sz w:val="22"/>
        </w:rPr>
        <w:t xml:space="preserve">Tony: </w:t>
      </w:r>
      <w:r>
        <w:rPr>
          <w:rFonts w:ascii="Arial" w:hAnsi="Arial" w:eastAsia="Arial"/>
          <w:sz w:val="22"/>
        </w:rPr>
        <w:t>Today, honestly, I'd genuinely rather hand James a complete real package tomorrow morning than a promise of one later this week./Hôm nay, thật lòng, tôi thực sự thà đưa cho anh James một gói thật hoàn chỉnh sáng mai còn hơn một lời hứa về nó vào cuối tuần này.</w:t>
      </w:r>
    </w:p>
    <w:p>
      <w:pPr>
        <w:keepLines/>
        <w:spacing w:line="276" w:lineRule="auto" w:after="60"/>
      </w:pPr>
      <w:r>
        <w:rPr>
          <w:rFonts w:ascii="Arial" w:hAnsi="Arial" w:eastAsia="Arial"/>
          <w:b/>
          <w:sz w:val="22"/>
        </w:rPr>
        <w:t>PULLING IN THE GENUINE LEGAL SUPPORT NEEDED TODAY RATHER THAN LETTING A REAL DEADLINE SLIP INTO A VAGUE "LATER THIS WEEK" /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Marcus's real clause language actually needs drafting today or can wait./Hỏi một câu hỏi thực sự tập trung vào thời điểm, kiểm tra trực tiếp ngôn ngữ điều khoản thật của anh Marcus có thực sự cần soạn hôm nay hay có thể chờ.</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today as the genuine deadline and the honest reason, a complete package beats a later promise./Quyết định thời điểm chính xác trực tiếp, nêu tên cả hôm nay như hạn chót chân thực lẫn lý do trung thực, một gói hoàn chỉnh tốt hơn một lời hứa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pulling in the genuine legal support needed today rather than letting a real deadline slip into a vague "later this week," genuinely applies the exact same urgency-as-leverage lesson learned mid-crisis back at Lesson eighty-four, now used for a deliberate deal instead of an emergency./Nhận diện rằng việc kéo sự hỗ trợ pháp lý chân thực cần thiết hôm nay thay vì để một hạn chót thật trôi về một "cuối tuần này" mơ hồ, thật sự áp dụng đúng bài học cấp bách-là-đòn-bẩy học được giữa khủng hoảng hồi Lesson tám mươi tư, giờ được dùng cho một thương vụ có chủ đích thay vì một trường hợp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pull as the honest standard Tony will actually apply to every future finding that needs legal language attached./Ghi nhận việc kéo cùng-ngày chính xác này là tiêu chuẩn trung thực Tony thật sự sẽ áp dụng cho mọi phát hiện tương lai cần ngôn ngữ pháp lý đính kèm.</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tomorrow as an option, not insisting on today, reflects genuine respect for Tony's own real judgment call on pacing./Nhận diện rằng chị Rebecca đưa ra ngày mai như một lựa chọn, không khăng khăng đòi hôm nay, phản ánh sự tôn trọng chân thực với chính phán đoán thật của Tony về nhịp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pull will directly shape how genuinely complete the package actually looks when it lands on James's desk./Nhận diện rằng việc kéo cùng-ngày chính xác này sẽ trực tiếp định hình mức độ hoàn chỉnh chân thực gói tài liệu thực sự trông ra sao khi nó đến bàn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pull in the genuine legal support needed today, rather than let a real deadline slip into a vague "later this week."/Chủ động kéo sự hỗ trợ pháp lý chân thực cần thiết hôm nay, thay vì để một hạn chót thật trôi về một "cuối tuần này"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genuinely call Marcus now, what's the real number for the price adjustment you're actually thinking?/Tốt, thật lòng, chị sẽ thực sự gọi anh Marcus ngay, con số thật cho điều chỉnh giá cậu thực sự đang nghĩ là gì?</w:t>
      </w:r>
    </w:p>
    <w:p>
      <w:pPr>
        <w:keepLines/>
        <w:spacing w:line="276" w:lineRule="auto" w:after="60"/>
      </w:pPr>
      <w:r>
        <w:rPr>
          <w:rFonts w:ascii="Arial" w:hAnsi="Arial" w:eastAsia="Arial"/>
          <w:b/>
          <w:sz w:val="22"/>
        </w:rPr>
        <w:t xml:space="preserve">Tony: </w:t>
      </w:r>
      <w:r>
        <w:rPr>
          <w:rFonts w:ascii="Arial" w:hAnsi="Arial" w:eastAsia="Arial"/>
          <w:sz w:val="22"/>
        </w:rPr>
        <w:t>Honestly, roughly eight percent below the initial offer, genuinely calculated against the real revenue risk of losing that one customer./Thật lòng, khoảng tám phần trăm dưới đề nghị ban đầu, thực sự được tính toán so với rủi ro doanh thu thật của việc mất khách hàng đó.</w:t>
      </w:r>
    </w:p>
    <w:p>
      <w:pPr>
        <w:keepLines/>
        <w:spacing w:line="276" w:lineRule="auto" w:after="60"/>
      </w:pPr>
      <w:r>
        <w:rPr>
          <w:rFonts w:ascii="Arial" w:hAnsi="Arial" w:eastAsia="Arial"/>
          <w:b/>
          <w:sz w:val="22"/>
        </w:rPr>
        <w:t>PROPOSING A GENUINE, PRECISE PRICE ADJUSTMENT NUMBER RATHER THAN LEAVING "LOWER" AS A VAGUE DIRECTIONAL SUGGESTION /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specific number the price adjustment should actually be./Hỏi một câu hỏi thực sự mang tính định lượng, kiểm tra trực tiếp điều chỉnh giá thực sự nên là con số cụ thể thật nào.</w:t>
      </w:r>
    </w:p>
    <w:p>
      <w:pPr>
        <w:keepLines/>
        <w:spacing w:line="276" w:lineRule="auto" w:after="60"/>
      </w:pPr>
      <w:r>
        <w:rPr>
          <w:rFonts w:ascii="Arial" w:hAnsi="Arial" w:eastAsia="Arial"/>
          <w:b/>
          <w:sz w:val="22"/>
        </w:rPr>
        <w:t xml:space="preserve">Task line 2: </w:t>
      </w:r>
      <w:r>
        <w:rPr>
          <w:rFonts w:ascii="Arial" w:hAnsi="Arial" w:eastAsia="Arial"/>
          <w:sz w:val="22"/>
        </w:rPr>
        <w:t>State the exact number directly, naming both eight percent and the genuine, precise basis, the real revenue risk of losing that customer./Nêu ra con số chính xác trực tiếp, nêu tên cả tám phần trăm lẫn cơ sở chân thực, chính xác, rủi ro doanh thu thật của việc mất khách hàng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precise price adjustment number rather than leaving "lower" as a vague directional suggestion, genuinely turns Tony's own two years of landed-cost discipline into a real, defensible M&amp;A number James can actually act on immediately./Nhận diện rằng việc đề xuất một con số điều chỉnh giá chân thực, chính xác thay vì để "thấp hơn" là một gợi ý định hướng mơ hồ, thật sự biến chính hai năm kỷ luật chi phí thực của Tony thành một con số M&amp;A thật, có thể bảo vệ được anh James thực sự có thể hành động ngay.</w:t>
      </w:r>
    </w:p>
    <w:p>
      <w:pPr>
        <w:keepLines/>
        <w:spacing w:line="276" w:lineRule="auto" w:after="60"/>
      </w:pPr>
      <w:r>
        <w:rPr>
          <w:rFonts w:ascii="Arial" w:hAnsi="Arial" w:eastAsia="Arial"/>
          <w:b/>
          <w:sz w:val="22"/>
        </w:rPr>
        <w:t xml:space="preserve">Task line 4: </w:t>
      </w:r>
      <w:r>
        <w:rPr>
          <w:rFonts w:ascii="Arial" w:hAnsi="Arial" w:eastAsia="Arial"/>
          <w:sz w:val="22"/>
        </w:rPr>
        <w:t>Record this exact number as the honest anchor of tomorrow's written recommendation, subject only to real, confirmed revision./Ghi nhận con số chính xác này là điểm neo trung thực của khuyến nghị viết ngày mai, chỉ chịu điều chỉnh khi có xác nhận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exact real number, not a range, reflects genuine, disciplined expectation that a real recommendation actually commits to a figure./Nhận diện rằng chị Rebecca hỏi đúng con số thật, không phải một khoảng, phản ánh kỳ vọng có kỷ luật, chân thực rằng một khuyến nghị thật thực sự cam kết vào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will directly shape the specific real negotiating room James actually has when he speaks with Somchai./Nhận diện rằng con số chính xác này sẽ trực tiếp định hình không gian đàm phán thật cụ thể anh James thực sự có khi anh nói chuyện với ông Somchai.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precise price adjustment number, rather than leave "lower" as a vague directional suggestion./Chủ động đề xuất một con số điều chỉnh giá chân thực, chính xác, thay vì để "thấp hơn" là một gợi ý định hướng mơ hồ.</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does this actually stay well under the eighty percent walk-away threshold you genuinely gave James yesterday?/Thật lòng, điều này có thực sự vẫn dưới xa ngưỡng dừng tám mươi phần trăm cậu thực sự đưa cho anh James hôm qua không?</w:t>
      </w:r>
    </w:p>
    <w:p>
      <w:pPr>
        <w:keepLines/>
        <w:spacing w:line="276" w:lineRule="auto" w:after="60"/>
      </w:pPr>
      <w:r>
        <w:rPr>
          <w:rFonts w:ascii="Arial" w:hAnsi="Arial" w:eastAsia="Arial"/>
          <w:b/>
          <w:sz w:val="22"/>
        </w:rPr>
        <w:t xml:space="preserve">Tony: </w:t>
      </w:r>
      <w:r>
        <w:rPr>
          <w:rFonts w:ascii="Arial" w:hAnsi="Arial" w:eastAsia="Arial"/>
          <w:sz w:val="22"/>
        </w:rPr>
        <w:t>Yes, honestly, sixty percent is genuinely a real risk worth pricing, but it's actually nowhere close to the number that would honestly kill this deal./Có, thật lòng, sáu mươi phần trăm thực sự là một rủi ro thật đáng định giá, nhưng nó thực sự còn cách xa con số trung thực sẽ giết chết thương vụ này.</w:t>
      </w:r>
    </w:p>
    <w:p>
      <w:pPr>
        <w:keepLines/>
        <w:spacing w:line="276" w:lineRule="auto" w:after="60"/>
      </w:pPr>
      <w:r>
        <w:rPr>
          <w:rFonts w:ascii="Arial" w:hAnsi="Arial" w:eastAsia="Arial"/>
          <w:b/>
          <w:sz w:val="22"/>
        </w:rPr>
        <w:t>CHECKING A GENUINE REAL FINDING AGAINST A THRESHOLD SET BEFORE THE TRIP, PROVING THE EARLIER COMMITMENT ACTUALLY HOLDS UNDER REAL PRESSURE /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today's real finding actually stays under the pre-set walk-away threshold./Hỏi một câu hỏi thực sự mang tính xác minh, kiểm tra trực tiếp liệu phát hiện thật hôm nay có thực sự vẫn dưới ngưỡng dừng đã đặt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comparison directly, naming both the genuine sixty percent finding and its honest distance from the eighty percent threshold./Xác nhận sự so sánh chính xác trực tiếp, nêu tên cả phát hiện sáu mươi phần trăm chân thực lẫn khoảng cách trung thực của nó với ngưỡng tám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 genuine real finding against a threshold set before the trip, proving the earlier commitment actually holds under real pressure, genuinely closes the loop opened back on Day two when Tony named his own walk-away point before he'd even seen a single real number./Nhận diện rằng việc kiểm tra một phát hiện thật chân thực so với ngưỡng đã đặt trước chuyến đi, chứng minh cam kết trước đó thực sự đứng vững dưới áp lực thật, thật sự khép lại vòng lặp mở ra hồi Ngày hai khi Tony gọi tên điểm dừng của chính mình trước khi anh thậm chí thấy bất kỳ con số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proof Tony will actually cite that his own pre-set judgment survived real contact with the numbers./Ghi nhận sự so sánh đã xác nhận chính xác này là bằng chứng trung thực Tony thật sự sẽ trích dẫn rằng phán đoán đã đặt trước của chính anh sống sót qua sự tiếp xúc thật với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the threshold explicitly reflects genuine, disciplined follow-through on a commitment made two days earlier./Nhận diện rằng chị Rebecca kiểm tra ngưỡng một cách rõ ràng phản ánh sự theo dõi có kỷ luật, chân thực đối với một cam kết được đưa ra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genuinely confident Tony actually feels standing behind his own eight percent number tomorrow./Nhận diện rằng sự so sánh đã xác nhận chính xác này sẽ trực tiếp định hình mức độ tự tin chân thực Tony thực sự cảm thấy khi đứng sau con số tám phần trăm của chính mình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real finding against a threshold set before the trip, proving the earlier commitment actually holds under real pressure./Chủ động kiểm tra một phát hiện thật chân thực so với ngưỡng đã đặt trước chuyến đi, chứng minh cam kết trước đó thực sự đứng vững dưới áp lực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Eight percent, honestly, defensible, genuinely well done, Tony, this actually reads like real judgment, not a rushed reaction./Tám phần trăm, thật lòng, có thể bảo vệ được, thực sự làm tốt lắm, Tony, việc này thực sự đọc như phán đoán thật, không phải một phản ứng vội vàng.</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finding refused softening, a real price and clause paired together, and one honest recommendation actually taking shape before this trip even ends./Chặng thứ tư hôm nay khép lại với một phát hiện chân thực từ chối bị làm nhẹ, một mức giá thật và một điều khoản được ghép cùng nhau, và một khuyến nghị trung thực thực sự đang hình thành trước khi chuyến đi này thậm chí kết thúc.</w:t>
      </w:r>
    </w:p>
    <w:p>
      <w:pPr>
        <w:pStyle w:val="Heading2"/>
      </w:pPr>
      <w:r>
        <w:rPr>
          <w:rFonts w:ascii="Arial" w:hAnsi="Arial" w:eastAsia="Arial"/>
          <w:b/>
          <w:sz w:val="26"/>
        </w:rPr>
        <w:t>NGÀY 5: Buổi tối cuối cùng ở Thái Lan — hoàn thiện khuyến nghị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Rebecca actually briefed me, want to genuinely walk through the revenue-protection clause language together now?/Tony, thật lòng, chị Rebecca thực sự đã báo cho tôi, cậu có muốn thực sự cùng rà soát ngôn ngữ điều khoản bảo vệ doanh thu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want the real trigger defined precisely, exactly what percentage drop actually activates it./Có, làm ơn, thật lòng, tôi thực sự muốn điều kiện kích hoạt thật được định nghĩa chính xác, đúng mức phần trăm giảm nào thực sự kích hoạt nó.</w:t>
      </w:r>
    </w:p>
    <w:p>
      <w:pPr>
        <w:keepLines/>
        <w:spacing w:line="276" w:lineRule="auto" w:after="60"/>
      </w:pPr>
      <w:r>
        <w:rPr>
          <w:rFonts w:ascii="Arial" w:hAnsi="Arial" w:eastAsia="Arial"/>
          <w:b/>
          <w:sz w:val="22"/>
        </w:rPr>
        <w:t>DEFINING A GENUINE, PRECISE TRIGGER FOR A PROTECTIVE CLAUSE, RATHER THAN LEAVING IT VAGUE ENOUGH TO BE ARGUED OVER LATER /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collaborative question, checking directly whether the clause language should actually be walked through together now./Hỏi một câu hỏi thực sự mang tính hợp tác, kiểm tra trực tiếp ngôn ngữ điều khoản có thực sự nên được rà soát cùng nhau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requirement directly, naming both the real trigger, a specific percentage drop, and the genuine need for precision./Nêu ra yêu cầu chính xác trực tiếp, nêu tên cả điều kiện kích hoạt thật, một mức phần trăm giảm cụ thể, lẫn nhu cầu chân thực về sự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a genuine, precise trigger for a protective clause, rather than leaving it vague enough to be argued over later, genuinely protects both James and Somchai from a real future dispute over what the clause actually meant./Nhận diện rằng việc định nghĩa một điều kiện kích hoạt chân thực, chính xác cho một điều khoản bảo vệ, thay vì để nó đủ mơ hồ để bị tranh cãi sau này, thật sự bảo vệ cả anh James lẫn ông Somchai khỏi một tranh chấp tương lai thật về việc điều khoản đó thực sự có nghĩa là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trigger as the honest language Marcus will actually put into the final draft tonight./Ghi nhận điều kiện kích hoạt chính xác này là ngôn ngữ trung thực anh Marcus thật sự sẽ đưa vào bản thảo cuối cùng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to walk through it together, not just drafting it alone, reflects genuine, collaborative respect for Tony's own commercial ownership of this finding./Nhận diện rằng anh Marcus đề nghị cùng rà soát, không chỉ tự soạn một mình, phản ánh sự tôn trọng hợp tác, chân thực với chính quyền sở hữu thương mại của Tony đối với phát hiện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trigger will directly shape how genuinely enforceable the clause actually proves to be if the customer ever actually leaves./Nhận diện rằng điều kiện kích hoạt chính xác này sẽ trực tiếp định hình mức độ thực thi được chân thực điều khoản thực sự chứng minh nếu khách hàng đó có bao giờ thực sự rời đi.</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genuine, precise trigger for a protective clause, rather than leave it vague enough to be argued over later./Chủ động định nghĩa một điều kiện kích hoạt chân thực, chính xác cho một điều khoản bảo vệ, thay vì để nó đủ mơ hồ để bị tranh cãi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twenty percent drop within twelve months, genuinely triggers a real price re-opener, does that actually match your commercial intent?/Thật lòng, giảm hai mươi phần trăm trong vòng mười hai tháng, thực sự kích hoạt một điều khoản mở lại giá thật, điều đó có thực sự khớp với ý định thương mại của cậu không?</w:t>
      </w:r>
    </w:p>
    <w:p>
      <w:pPr>
        <w:keepLines/>
        <w:spacing w:line="276" w:lineRule="auto" w:after="60"/>
      </w:pPr>
      <w:r>
        <w:rPr>
          <w:rFonts w:ascii="Arial" w:hAnsi="Arial" w:eastAsia="Arial"/>
          <w:b/>
          <w:sz w:val="22"/>
        </w:rPr>
        <w:t xml:space="preserve">Tony: </w:t>
      </w:r>
      <w:r>
        <w:rPr>
          <w:rFonts w:ascii="Arial" w:hAnsi="Arial" w:eastAsia="Arial"/>
          <w:sz w:val="22"/>
        </w:rPr>
        <w:t>Genuinely, yes, exactly, honestly, that actually protects us without punishing Somchai for normal, real market fluctuation./Thực sự đúng, chính xác, thật lòng, điều đó thực sự bảo vệ mình mà không trừng phạt ông Somchai vì biến động thị trường thông thường, thật.</w:t>
      </w:r>
    </w:p>
    <w:p>
      <w:pPr>
        <w:keepLines/>
        <w:spacing w:line="276" w:lineRule="auto" w:after="60"/>
      </w:pPr>
      <w:r>
        <w:rPr>
          <w:rFonts w:ascii="Arial" w:hAnsi="Arial" w:eastAsia="Arial"/>
          <w:b/>
          <w:sz w:val="22"/>
        </w:rPr>
        <w:t>CONFIRMING THAT A GENUINE LEGAL TRIGGER ACTUALLY MATCHES ITS ORIGINAL COMMERCIAL INTENT, RATHER THAN LETTING LEGAL LANGUAGE QUIETLY DRIFT FROM THE REAL PROBLEM IT WAS MEANT TO SOLVE /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drafted legal trigger actually matches the original commercial intent./Hỏi một câu hỏi thực sự mang tính xác minh, kiểm tra trực tiếp điều kiện kích hoạt pháp lý đã soạn có thực sự khớp với ý định thương mại ban đầu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match directly, naming both real protection for the buyer and fairness toward normal, honest market fluctuation./Xác nhận sự khớp chính xác trực tiếp, nêu tên cả sự bảo vệ thật cho bên mua lẫn sự công bằng đối với biến động thị trường thông thường,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a genuine legal trigger actually matches its original commercial intent, rather than letting legal language quietly drift from the real problem it was meant to solve, genuinely proves the boundary between commercial and legal judgment named back on Day two actually held under real drafting pressure./Nhận diện rằng việc xác nhận một điều kiện kích hoạt pháp lý chân thực thực sự khớp với ý định thương mại ban đầu của nó, thay vì để ngôn ngữ pháp lý âm thầm trôi khỏi vấn đề thật nó được tạo ra để giải quyết, thật sự chứng minh ranh giới giữa phán đoán thương mại và pháp lý được gọi tên hồi Ngày hai thực sự đứng vững dưới áp lực soạn thảo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match as the honest final check Tony will actually run on every future legal clause tied to his own commercial findings./Ghi nhận sự khớp đã xác nhận chính xác này là bước kiểm tra cuối cùng trung thực Tony thật sự sẽ chạy trên mọi điều khoản pháp lý tương lai gắn với các phát hiện thương mại của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checking back with Tony before finalising reflects genuine, disciplined collaboration rather than legal language drafted in isolation./Nhận diện rằng anh Marcus kiểm tra lại với Tony trước khi hoàn thiện phản ánh sự hợp tác có kỷ luật, chân thực thay vì ngôn ngữ pháp lý được soạn một cách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genuinely fair Somchai actually finds the final agreement once he reads it./Nhận diện rằng sự khớp đã xác nhận chính xác này sẽ trực tiếp định hình mức độ công bằng chân thực ông Somchai thực sự thấy trong thỏa thuận cuối cùng khi ông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genuine legal trigger actually matches its original commercial intent, rather than let legal language quietly drift from the real problem it was meant to solve./Chủ động xác nhận một điều kiện kích hoạt pháp lý chân thực thực sự khớp với ý định thương mại ban đầu của nó, thay vì để ngôn ngữ pháp lý âm thầm trôi khỏi vấn đề thật nó được tạo ra để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a real second read on the whole one-pager before it actually goes to James tomorrow?/Thật lòng, cậu có muốn một lượt đọc lại thật cho cả bản một trang trước khi nó thực sự gửi cho James ngày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tell me if the sixty percent finding actually reads as buried or as prominent as it truly should./Có, làm ơn, thật lòng, và thực sự nói cho tôi biết liệu phát hiện sáu mươi phần trăm có thực sự đọc như bị chôn vùi hay nổi bật đúng như nó thật sự nên là.</w:t>
      </w:r>
    </w:p>
    <w:p>
      <w:pPr>
        <w:keepLines/>
        <w:spacing w:line="276" w:lineRule="auto" w:after="60"/>
      </w:pPr>
      <w:r>
        <w:rPr>
          <w:rFonts w:ascii="Arial" w:hAnsi="Arial" w:eastAsia="Arial"/>
          <w:b/>
          <w:sz w:val="22"/>
        </w:rPr>
        <w:t>INVITING A GENUINE, HONEST REVIEW SPECIFICALLY CHECKING WHETHER THE HARDEST FINDING IS ACTUALLY VISIBLE, RATHER THAN ONLY ASKING FOR A GENERAL PROOFREAD /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open review question, checking directly whether a second real read of the whole one-pager is actually wanted./Hỏi một câu hỏi rà soát thực sự cởi mở, kiểm tra trực tiếp liệu một lượt đọc lại thật thứ hai cho cả bản một trang có thực sự được mong muốn không.</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a general read and the genuine, targeted check, whether the sixty percent finding is prominent./Chấp nhận và xác định trọng tâm rà soát chính xác trực tiếp, nêu tên cả một lượt đọc chung lẫn kiểm tra chân thực, có mục tiêu, liệu phát hiện sáu mươi phần trăm có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honest review specifically checking whether the hardest finding is actually visible, rather than only asking for a general proofread, genuinely guards against the exact soft-pedalling risk Rebecca warned about back on Day four, this time by Tony's own choice, not her reminder./Nhận diện rằng việc mời một lượt rà soát chân thực, trung thực cụ thể kiểm tra liệu phát hiện khó nhất có thực sự nổi bật không, thay vì chỉ yêu cầu một lần soát lỗi chung chung, thật sự bảo vệ khỏi đúng rủi ro làm nhẹ chị Rebecca đã cảnh báo hồi Ngày bốn, lần này do chính lựa chọn của Tony, không phải lời nhắc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exact targeted review request as the honest final safeguard before the recommendation actually leaves Tony's hands./Ghi nhận yêu cầu rà soát có mục tiêu chính xác này là biện pháp bảo vệ cuối cùng trung thực trước khi khuyến nghị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second read unprompted reflects genuine, careful mentorship all the way through the very last step of this deal./Nhận diện rằng chị Rebecca đề nghị một lượt đọc lại mà không cần yêu cầu phản ánh việc cố vấn cẩn trọng, chân thực xuyên suốt đến tận bước cuối cùng của thương vụ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targeted review will directly shape how genuinely confident Tony actually feels handing the finished package to James tomorrow./Nhận diện rằng lượt rà soát có mục tiêu chính xác này sẽ trực tiếp định hình mức độ tự tin chân thực Tony thực sự cảm thấy khi đưa gói tài liệu hoàn chỉnh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honest review specifically checking whether the hardest finding is actually visible, rather than only ask for a general proofread./Chủ động mời một lượt rà soát chân thực, trung thực cụ thể kiểm tra liệu phát hiện khó nhất có thực sự nổi bật không, thay vì chỉ yêu cầu một lần soát lỗi chung chung.</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thing, want the equipment age finding mentioned in the clause too, or genuinely kept separate?/Thật lòng, thêm một điều thật nữa, cậu có muốn phát hiện tuổi thiết bị được nhắc đến trong điều khoản luôn không, hay thực sự giữ riêng?</w:t>
      </w:r>
    </w:p>
    <w:p>
      <w:pPr>
        <w:keepLines/>
        <w:spacing w:line="276" w:lineRule="auto" w:after="60"/>
      </w:pPr>
      <w:r>
        <w:rPr>
          <w:rFonts w:ascii="Arial" w:hAnsi="Arial" w:eastAsia="Arial"/>
          <w:b/>
          <w:sz w:val="22"/>
        </w:rPr>
        <w:t xml:space="preserve">Tony: </w:t>
      </w:r>
      <w:r>
        <w:rPr>
          <w:rFonts w:ascii="Arial" w:hAnsi="Arial" w:eastAsia="Arial"/>
          <w:sz w:val="22"/>
        </w:rPr>
        <w:t>Kept separate, honestly, Somchai's own direct honesty about it already actually answered that question, it doesn't genuinely need legal language./Giữ riêng, thật lòng, chính sự trung thực trực tiếp của ông Somchai về nó đã thực sự trả lời câu hỏi đó rồi, nó thực sự không cần ngôn ngữ pháp lý.</w:t>
      </w:r>
    </w:p>
    <w:p>
      <w:pPr>
        <w:keepLines/>
        <w:spacing w:line="276" w:lineRule="auto" w:after="60"/>
      </w:pPr>
      <w:r>
        <w:rPr>
          <w:rFonts w:ascii="Arial" w:hAnsi="Arial" w:eastAsia="Arial"/>
          <w:b/>
          <w:sz w:val="22"/>
        </w:rPr>
        <w:t>DECIDING WHICH GENUINE FINDINGS ACTUALLY NEED FORMAL LEGAL LANGUAGE AND WHICH HONEST ONES ALREADY RESOLVED THEMSELVES THROUGH TRUST /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equipment age finding actually needs its own clause language too./Hỏi một câu hỏi thực sự mang tính xác định phạm vi, kiểm tra trực tiếp liệu phát hiện tuổi thiết bị có thực sự cần ngôn ngữ điều khoản riêng của nó không.</w:t>
      </w:r>
    </w:p>
    <w:p>
      <w:pPr>
        <w:keepLines/>
        <w:spacing w:line="276" w:lineRule="auto" w:after="60"/>
      </w:pPr>
      <w:r>
        <w:rPr>
          <w:rFonts w:ascii="Arial" w:hAnsi="Arial" w:eastAsia="Arial"/>
          <w:b/>
          <w:sz w:val="22"/>
        </w:rPr>
        <w:t xml:space="preserve">Task line 2: </w:t>
      </w:r>
      <w:r>
        <w:rPr>
          <w:rFonts w:ascii="Arial" w:hAnsi="Arial" w:eastAsia="Arial"/>
          <w:sz w:val="22"/>
        </w:rPr>
        <w:t>Decide the exact scope directly, naming both keeping it separate and the genuine reason, Somchai's own honesty already answered it./Quyết định phạm vi chính xác trực tiếp, nêu tên cả việc giữ nó riêng lẫn lý do chân thực, sự trung thực của chính ông Somchai đã trả lời nó rồi.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genuine findings actually need formal legal language and which honest ones already resolved themselves through trust, genuinely proves Tony can now tell the difference between a real risk that needs a contractual fix and a genuine concern that trust alone already addressed./Nhận diện rằng việc quyết định phát hiện chân thực nào thực sự cần ngôn ngữ pháp lý chính thức và phát hiện trung thực nào đã tự giải quyết qua lòng tin, thật sự chứng minh Tony giờ có thể phân biệt giữa một rủi ro thật cần một cách sửa hợp đồng và một mối lo chân thực lòng tin một mình đã giải quyết rồi.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filter Tony will actually apply to every future finding before deciding whether it needs legal language./Ghi nhận sự phân biệt chính xác này là bộ lọc trung thực Tony thật sự sẽ áp dụng cho mọi phát hiện tương lai trước khi quyết định liệu nó có cần ngôn ngữ pháp lý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rather than assuming reflects genuine, careful collaboration that actually respects Tony's own commercial read of each finding./Nhận diện rằng anh Marcus hỏi thay vì tự giả định phản ánh sự hợp tác cẩn trọng, chân thực thực sự tôn trọng nhận định thương mại của chính Tony về mỗi phát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lean and focused the final legal package actually stays, rather than growing bloated./Nhận diện rằng sự phân biệt chính xác này sẽ trực tiếp định hình mức độ gọn gàng, tập trung chân thực gói tài liệu pháp lý cuối cùng thực sự duy trì, thay vì trở nên cồng kềnh.</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genuine findings actually need formal legal language and which honest ones already resolved themselves through trust./Chủ động quyết định phát hiện chân thực nào thực sự cần ngôn ngữ pháp lý chính thức và phát hiện trung thực nào đã tự giải quyết qua lòng tin.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real gut check before you sleep tonight, does the whole package actually still feel true to you, not just complete?/Thật lòng, một lần kiểm tra bản năng thật trước khi cậu ngủ tối nay, cả gói tài liệu có thực sự vẫn cảm thấy đúng với cậu không, không chỉ đầy đủ?</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every real number in it is one I'd actually stand behind if Somchai read it himself./Thật lòng, nó thực sự đúng, thật ra, mọi con số thật trong đó là con số tôi thực sự sẽ đứng sau nếu chính ông Somchai đọc nó.</w:t>
      </w:r>
    </w:p>
    <w:p>
      <w:pPr>
        <w:keepLines/>
        <w:spacing w:line="276" w:lineRule="auto" w:after="60"/>
      </w:pPr>
      <w:r>
        <w:rPr>
          <w:rFonts w:ascii="Arial" w:hAnsi="Arial" w:eastAsia="Arial"/>
          <w:b/>
          <w:sz w:val="22"/>
        </w:rPr>
        <w:t>TESTING A GENUINE FINISHED DOCUMENT AGAINST A REAL PERSONAL STANDARD, WOULD IT STILL FEEL TRUE IF THE SUBJECT HIMSELF READ IT, RATHER THAN ONLY CHECKING FOR COMPLETENESS /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finished package actually still feels true, not merely complete./Hỏi một câu hỏi kiểm tra bản năng sâu hơn thực sự, kiểm tra trực tiếp liệu gói tài liệu hoàn chỉnh có thực sự vẫn cảm thấy đúng không, không chỉ đầy đủ.</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standard directly, naming both the genuine yes and the specific real test, standing behind it if Somchai read it himself./Xác nhận tiêu chuẩn trung thực chính xác trực tiếp, nêu tên cả lời đồng ý chân thực lẫn phép thử thật cụ thể, đứng sau nó nếu chính ông Somchai đọc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genuine finished document against a real personal standard, would it still feel true if the subject himself read it, rather than only checking for completeness, genuinely raises the honest bar above mere accuracy into actual fairness toward the real person being evaluated./Nhận diện rằng việc kiểm tra một tài liệu hoàn chỉnh chân thực so với một tiêu chuẩn cá nhân thật, liệu nó có vẫn cảm thấy đúng nếu chính đối tượng đọc nó, thay vì chỉ kiểm tra sự đầy đủ, thật sự nâng thanh chuẩn trung thực vượt trên chỉ độ chính xác thành sự công bằng thực sự đối với con người thật đang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exact personal standard as the honest final test Tony will actually apply to every future written recommendation before submitting it./Ghi nhận tiêu chuẩn cá nhân chính xác này là phép thử cuối cùng trung thực Tony thật sự sẽ áp dụng cho mọi khuyến nghị viết tương lai trước khi nộp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the night before submission reflects genuine, careful mentorship extending all the way to the final real moment./Nhận diện rằng chị Rebecca hỏi đúng câu hỏi này đêm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standard will directly shape how genuinely proud Tony actually feels handing the package to James tomorrow morning./Nhận diện rằng tiêu chuẩn cá nhân chính xác này sẽ trực tiếp định hình mức độ tự hào chân thực Tony thực sự cảm thấy khi đưa gói tài liệu cho anh James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genuine finished document against a real personal standard, would it still feel true if the subject himself read it, rather than only check for completeness./Chủ động kiểm tra một tài liệu hoàn chỉnh chân thực so với một tiêu chuẩn cá nhân thật, liệu nó có vẫn cảm thấy đúng nếu chính đối tượng đọc nó, thay vì chỉ kiểm tra sự đầy đủ.</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thing, want me to actually send the package to James tonight, or genuinely wait until you land tomorrow?/Thật lòng, một điều thật cuối cùng, cậu có muốn tôi thực sự gửi gói tài liệu cho anh James tối nay không, hay thực sự chờ đến khi cậu hạ cánh ngày mai?</w:t>
      </w:r>
    </w:p>
    <w:p>
      <w:pPr>
        <w:keepLines/>
        <w:spacing w:line="276" w:lineRule="auto" w:after="60"/>
      </w:pPr>
      <w:r>
        <w:rPr>
          <w:rFonts w:ascii="Arial" w:hAnsi="Arial" w:eastAsia="Arial"/>
          <w:b/>
          <w:sz w:val="22"/>
        </w:rPr>
        <w:t xml:space="preserve">Tony: </w:t>
      </w:r>
      <w:r>
        <w:rPr>
          <w:rFonts w:ascii="Arial" w:hAnsi="Arial" w:eastAsia="Arial"/>
          <w:sz w:val="22"/>
        </w:rPr>
        <w:t>Tomorrow, honestly, I'd genuinely rather hand it to him myself, face to face, than have it actually arrive as an email while I'm still in the air./Ngày mai, thật lòng, tôi thực sự thà tự tay đưa nó cho anh ấy, trực tiếp, còn hơn để nó thực sự đến như một email trong khi tôi vẫn đang trên không.</w:t>
      </w:r>
    </w:p>
    <w:p>
      <w:pPr>
        <w:keepLines/>
        <w:spacing w:line="276" w:lineRule="auto" w:after="60"/>
      </w:pPr>
      <w:r>
        <w:rPr>
          <w:rFonts w:ascii="Arial" w:hAnsi="Arial" w:eastAsia="Arial"/>
          <w:b/>
          <w:sz w:val="22"/>
        </w:rPr>
        <w:t>CHOOSING TO DELIVER A GENUINE, DIFFICULT REAL FINDING IN PERSON RATHER THAN LETTING IT ARRIVE FIRST AS AN IMPERSONAL EMAIL /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delivery question, checking directly whether the real package should actually go tonight or wait for tomorrow./Hỏi một câu hỏi giao nộp thực sự thực tế, kiểm tra trực tiếp liệu gói tài liệu thật có thực sự nên gửi tối nay hay chờ đến ngày mai.</w:t>
      </w:r>
    </w:p>
    <w:p>
      <w:pPr>
        <w:keepLines/>
        <w:spacing w:line="276" w:lineRule="auto" w:after="60"/>
      </w:pPr>
      <w:r>
        <w:rPr>
          <w:rFonts w:ascii="Arial" w:hAnsi="Arial" w:eastAsia="Arial"/>
          <w:b/>
          <w:sz w:val="22"/>
        </w:rPr>
        <w:t xml:space="preserve">Task line 2: </w:t>
      </w:r>
      <w:r>
        <w:rPr>
          <w:rFonts w:ascii="Arial" w:hAnsi="Arial" w:eastAsia="Arial"/>
          <w:sz w:val="22"/>
        </w:rPr>
        <w:t>Choose the exact timing directly, naming both tomorrow and the genuine, personal reason, handing it over face to face./Chọn thời điểm chính xác trực tiếp, nêu tên cả ngày mai lẫn lý do chân thực, cá nhân, tự tay đưa nó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a genuine, difficult real finding in person rather than letting it arrive first as an impersonal email, genuinely honours the same weight Tony gave this finding when he refused to soften it back on Day four, now extended into how it's actually delivered, not just what it says./Nhận diện rằng việc chọn giao một phát hiện thật, khó khăn chân thực trực tiếp thay vì để nó đến trước như một email vô cảm, thật sự tôn vinh sức nặng Tony đã dành cho phát hiện này khi anh từ chối làm nhẹ nó hồi Ngày bốn, giờ được mở rộng vào cách nó thực sự được giao, không chỉ nó nói gì.</w:t>
      </w:r>
    </w:p>
    <w:p>
      <w:pPr>
        <w:keepLines/>
        <w:spacing w:line="276" w:lineRule="auto" w:after="60"/>
      </w:pPr>
      <w:r>
        <w:rPr>
          <w:rFonts w:ascii="Arial" w:hAnsi="Arial" w:eastAsia="Arial"/>
          <w:b/>
          <w:sz w:val="22"/>
        </w:rPr>
        <w:t xml:space="preserve">Task line 4: </w:t>
      </w:r>
      <w:r>
        <w:rPr>
          <w:rFonts w:ascii="Arial" w:hAnsi="Arial" w:eastAsia="Arial"/>
          <w:sz w:val="22"/>
        </w:rPr>
        <w:t>Record this exact in-person choice as the honest standard Tony will actually apply to every future difficult finding he delivers./Ghi nhận lựa chọn giao trực tiếp chính xác này là tiêu chuẩn trung thực Tony thật sự sẽ áp dụng cho mọi phát hiện khó khăn tương lai anh giao.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earlier option, tonight by email, reflects genuine, practical flexibility rather than a fixed process./Nhận diện rằng chị Rebecca đưa ra lựa chọn sớm hơn, email tối nay, phản ánh sự linh hoạt thực tế, chân thực thay vì một quy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in-person choice will directly shape how genuinely James actually receives both the number and the person delivering it tomorrow./Nhận diện rằng lựa chọn giao trực tiếp chính xác này sẽ trực tiếp định hình mức độ chân thực anh James thực sự tiếp nhận cả con số lẫn người giao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a genuine, difficult real finding in person, rather than let it arrive first as an impersonal email./Chủ động chọn giao một phát hiện thật, khó khăn chân thực trực tiếp, thay vì để nó đến trước như một email vô cảm.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it's genuinely prominent, right at the top, exactly where it actually belongs, this reads as real judgment, Tony./Thật lòng, nó thực sự nổi bật, ngay đầu trang, đúng nơi nó thực sự thuộc về, việc này đọc như phán đoán thật, Tony.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trigger precisely defined, a genuine commercial-legal match confirmed, and one honest one-pager actually ready before this Thailand trip even ends./Chặng thứ năm hôm nay khép lại với một điều kiện kích hoạt thật được định nghĩa chính xác, một sự khớp thương mại-pháp lý chân thực được xác nhận, và một bản một trang trung thực thực sự đã sẵn sàng trước khi chuyến đi Thái Lan này thậm chí kết thúc.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Thailand trip go, honestly, did you actually find what you needed?/Chuyến Thái Lan thế nào rồi, thật lòng, anh có thực sự tìm được điều mình cần không?</w:t>
      </w:r>
    </w:p>
    <w:p>
      <w:pPr>
        <w:keepLines/>
        <w:spacing w:line="276" w:lineRule="auto" w:after="60"/>
      </w:pPr>
      <w:r>
        <w:rPr>
          <w:rFonts w:ascii="Arial" w:hAnsi="Arial" w:eastAsia="Arial"/>
          <w:b/>
          <w:sz w:val="22"/>
        </w:rPr>
        <w:t xml:space="preserve">Tony: </w:t>
      </w:r>
      <w:r>
        <w:rPr>
          <w:rFonts w:ascii="Arial" w:hAnsi="Arial" w:eastAsia="Arial"/>
          <w:sz w:val="22"/>
        </w:rPr>
        <w:t>I found a real risk, honestly, one customer is genuinely sixty percent of their business, that actually changes how we should structure the deal./Anh tìm ra một rủi ro thật, thật lòng, một khách hàng thực sự chiếm sáu mươi phần trăm doanh thu của họ, điều đó thực sự thay đổi cách mình nên cấu trúc thương vụ.</w:t>
      </w:r>
    </w:p>
    <w:p>
      <w:pPr>
        <w:keepLines/>
        <w:spacing w:line="276" w:lineRule="auto" w:after="60"/>
      </w:pPr>
      <w:r>
        <w:rPr>
          <w:rFonts w:ascii="Arial" w:hAnsi="Arial" w:eastAsia="Arial"/>
          <w:b/>
          <w:sz w:val="22"/>
        </w:rPr>
        <w:t>HONESTLY REPORTING THE REAL, UNCOMFORTABLE FINDING TO LINH FIRST, RATHER THAN LEADING WITH A REASSURING SUMMARY OF THE TRIP /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the Thailand trip actually produced what it was meant to./Hỏi một câu hỏi thực sự cởi mở, kiểm tra trực tiếp liệu chuyến đi Thái Lan có thực sự tạo ra điều nó được kỳ vọng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real finding directly, naming both the genuine risk, sixty percent concentration, and its honest structural consequence./Báo cáo phát hiện thật chính xác trực tiếp, nêu tên cả rủi ro chân thực, tập trung sáu mươi phần trăm, lẫn hậu quả cấu trúc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reporting the real, uncomfortable finding to Linh first, rather than leading with a reassuring summary of the trip, genuinely extends the same undiluted honesty Tony has actually practised with James, Rebecca, and Somchai into his own home./Nhận diện rằng việc trung thực báo cáo phát hiện thật, khó chịu cho Linh trước tiên, thay vì mở đầu bằng một bản tóm tắt trấn an về chuyến đi, thật sự mở rộng đúng sự trung thực không pha loãng Tony thực sự đã thực hành với anh James, chị Rebecca, và ông Somchai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family standard Tony will actually keep for every future business trip./Ghi nhận báo cáo trung thực chính xác này là tiêu chuẩn gia đình thật Tony thật sự sẽ giữ cho mọi chuyến công tác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Tony actually found what he needed, not just how the trip felt, reflects genuine, practical curiosity about the real substance./Nhận diện rằng Linh hỏi liệu Tony có thực sự tìm được điều mình cần không, không chỉ chuyến đi cảm thấy thế nào, phản ánh sự tò mò thực tế, chân thực về nội dung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genuinely Linh actually responds to the harder question still coming next./Nhận diện rằng báo cáo trung thực chính xác này sẽ trực tiếp định hình mức độ chân thực Linh thực sự phản hồi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real, uncomfortable finding to Linh first honestly, rather than lead with a reassuring summary of the trip./Chủ động trung thực báo cáo phát hiện thật, khó chịu cho Linh trước tiên, thay vì mở đầu bằng một bản tóm tắt trấn an về chuyến đi.</w:t>
      </w:r>
    </w:p>
    <w:p>
      <w:pPr>
        <w:keepLines/>
        <w:spacing w:line="276" w:lineRule="auto" w:after="60"/>
      </w:pPr>
      <w:r>
        <w:rPr>
          <w:rFonts w:ascii="Arial" w:hAnsi="Arial" w:eastAsia="Arial"/>
          <w:b/>
          <w:sz w:val="22"/>
        </w:rPr>
        <w:t xml:space="preserve">Wife: </w:t>
      </w:r>
      <w:r>
        <w:rPr>
          <w:rFonts w:ascii="Arial" w:hAnsi="Arial" w:eastAsia="Arial"/>
          <w:sz w:val="22"/>
        </w:rPr>
        <w:t>Was that hard to bring back to James, honestly, given how much he genuinely wants this deal?/Việc mang điều đó về báo cho James có khó không, thật lòng, xét anh ấy thực sự muốn thương vụ này đến mức nào?</w:t>
      </w:r>
    </w:p>
    <w:p>
      <w:pPr>
        <w:keepLines/>
        <w:spacing w:line="276" w:lineRule="auto" w:after="60"/>
      </w:pPr>
      <w:r>
        <w:rPr>
          <w:rFonts w:ascii="Arial" w:hAnsi="Arial" w:eastAsia="Arial"/>
          <w:b/>
          <w:sz w:val="22"/>
        </w:rPr>
        <w:t xml:space="preserve">Tony: </w:t>
      </w:r>
      <w:r>
        <w:rPr>
          <w:rFonts w:ascii="Arial" w:hAnsi="Arial" w:eastAsia="Arial"/>
          <w:sz w:val="22"/>
        </w:rPr>
        <w:t>A little, honestly, but I'd genuinely rather tell an uncomfortable truth now than actually watch a bad deal unravel a year from now./Một chút, thật lòng, nhưng anh thực sự thà nói một sự thật khó chịu bây giờ còn hơn thực sự nhìn một thương vụ tệ sụp đổ một năm sau.</w:t>
      </w:r>
    </w:p>
    <w:p>
      <w:pPr>
        <w:keepLines/>
        <w:spacing w:line="276" w:lineRule="auto" w:after="60"/>
      </w:pPr>
      <w:r>
        <w:rPr>
          <w:rFonts w:ascii="Arial" w:hAnsi="Arial" w:eastAsia="Arial"/>
          <w:b/>
          <w:sz w:val="22"/>
        </w:rPr>
        <w:t>HONESTLY NAMING A SMALL, REAL DIFFICULTY WITHOUT LETTING IT OUTWEIGH THE GENUINE, LARGER PRINCIPLE BEHIND THE DECISION /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checking directly whether raising the finding actually felt hard given James's real hopes./Hỏi một câu hỏi thực sự đồng cảm, kiểm tra trực tiếp liệu việc nêu ra phát hiện có thực sự cảm thấy khó xét hy vọng thật của anh James.</w:t>
      </w:r>
    </w:p>
    <w:p>
      <w:pPr>
        <w:keepLines/>
        <w:spacing w:line="276" w:lineRule="auto" w:after="60"/>
      </w:pPr>
      <w:r>
        <w:rPr>
          <w:rFonts w:ascii="Arial" w:hAnsi="Arial" w:eastAsia="Arial"/>
          <w:b/>
          <w:sz w:val="22"/>
        </w:rPr>
        <w:t xml:space="preserve">Task line 2: </w:t>
      </w:r>
      <w:r>
        <w:rPr>
          <w:rFonts w:ascii="Arial" w:hAnsi="Arial" w:eastAsia="Arial"/>
          <w:sz w:val="22"/>
        </w:rPr>
        <w:t>Admit the exact small difficulty honestly, naming both "a little" and the genuine, larger principle that actually outweighs it./Thừa nhận khó khăn nhỏ chính xác một cách trung thực, nêu tên cả "một chút" lẫn nguyên tắc chân thực, lớn hơn thực sự lấn 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small, real difficulty without letting it outweigh the genuine, larger principle behind the decision, genuinely models exactly the kind of proportionate honesty Tony will actually need for every hard conversation still ahead in his career./Nhận diện rằng việc trung thực gọi tên một khó khăn nhỏ, thật mà không để nó lấn át nguyên tắc chân thực, lớn hơn đằng sau quyết định, thật sự làm gương đúng kiểu trung thực cân xứng Tony thực sự sẽ cần cho mọi cuộc trò chuyện khó khăn vẫn còn phía trước trong sự nghiệp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proportionate honesty as the real emotional evidence Tony will actually reference in tonight's private reflection./Ghi nhận sự trung thực cân xứng chính xác này là bằng chứng cảm xúc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difficulty specifically, not just the outcome, reflects genuine care for Tony's actual emotional experience, not only his decision./Nhận diện rằng Linh hỏi cụ thể về khó khăn thật, không chỉ kết quả, phản ánh sự quan tâm chân thực đến trải nghiệm cảm xúc thực sự của Tony, không chỉ quyết định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proportionate honesty will directly shape how genuinely calmly Tony actually waits for James's real reaction tomorrow./Nhận diện rằng sự trung thực cân xứng chính xác này sẽ trực tiếp định hình mức độ bình tĩnh chân thực Tony thực sự chờ đợi phản ứng thật của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real difficulty honestly, without letting it outweigh the genuine, larger principle behind the decision./Chủ động trung thực gọi tên một khó khăn nhỏ, thật mà không để nó lấn át nguyên tắc chân thực, lớn hơn đằng sau quyết định.</w:t>
      </w:r>
    </w:p>
    <w:p>
      <w:pPr>
        <w:keepLines/>
        <w:spacing w:line="276" w:lineRule="auto" w:after="60"/>
      </w:pPr>
      <w:r>
        <w:rPr>
          <w:rFonts w:ascii="Arial" w:hAnsi="Arial" w:eastAsia="Arial"/>
          <w:b/>
          <w:sz w:val="22"/>
        </w:rPr>
        <w:t xml:space="preserve">Wife: </w:t>
      </w:r>
      <w:r>
        <w:rPr>
          <w:rFonts w:ascii="Arial" w:hAnsi="Arial" w:eastAsia="Arial"/>
          <w:sz w:val="22"/>
        </w:rPr>
        <w:t>Does it genuinely feel different, honestly, leading a due diligence instead of just learning about one?/Có thực sự cảm thấy khác không, thật lòng, khi dẫn dắt một due diligence thay vì chỉ học về nó?</w:t>
      </w:r>
    </w:p>
    <w:p>
      <w:pPr>
        <w:keepLines/>
        <w:spacing w:line="276" w:lineRule="auto" w:after="60"/>
      </w:pPr>
      <w:r>
        <w:rPr>
          <w:rFonts w:ascii="Arial" w:hAnsi="Arial" w:eastAsia="Arial"/>
          <w:b/>
          <w:sz w:val="22"/>
        </w:rPr>
        <w:t xml:space="preserve">Tony: </w:t>
      </w:r>
      <w:r>
        <w:rPr>
          <w:rFonts w:ascii="Arial" w:hAnsi="Arial" w:eastAsia="Arial"/>
          <w:sz w:val="22"/>
        </w:rPr>
        <w:t>Completely different, honestly, learning the words was genuinely easy, actually being the one whose judgment truly decides something is not./Hoàn toàn khác, thật lòng, học từ vựng thì thực sự dễ, thực sự là người có phán đoán thật sự quyết định điều gì đó thì không.</w:t>
      </w:r>
    </w:p>
    <w:p>
      <w:pPr>
        <w:keepLines/>
        <w:spacing w:line="276" w:lineRule="auto" w:after="60"/>
      </w:pPr>
      <w:r>
        <w:rPr>
          <w:rFonts w:ascii="Arial" w:hAnsi="Arial" w:eastAsia="Arial"/>
          <w:b/>
          <w:sz w:val="22"/>
        </w:rPr>
        <w:t>HONESTLY NAMING THE EXACT, GENUINE DIFFERENCE BETWEEN LEARNING A SKILL AND ACTUALLY BEING RESPONSIBLE FOR ITS REAL OUTCOME /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leading actually feels different from learning about the same real skill./Hỏi một câu hỏi thực sự mang tính so sánh, kiểm tra trực tiếp liệu việc dẫn dắt có thực sự cảm thấy khác so với chỉ học về cùng kỹ năng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difference directly, naming both the genuine ease of learning words and the honest weight of actually deciding something real./Nêu ra sự khác biệt chính xác trực tiếp, nêu tên cả sự dễ dàng chân thực của việc học từ vựng lẫn sức nặng trung thực của việc thực sự quyết định điều gì đó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difference between learning a skill and actually being responsible for its real outcome, genuinely answers, in Tony's own words tonight, exactly the uncertainty he admitted to Khoa this morning before he'd even landed in Thailand./Nhận diện rằng việc trung thực gọi tên sự khác biệt chính xác, chân thực giữa việc học một kỹ năng và thực sự chịu trách nhiệm cho kết quả thật của nó, thật sự trả lời, bằng chính lời của Tony tối nay, đúng sự không chắc chắn anh đã thừa nhận với Khoa sáng nay trước cả khi anh hạ cánh ở Thái Lan.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permanent lesson Tony will actually carry into every future real judgment call./Ghi nhận sự khác biệt được gọi tên chính xác này là bài học trung thực, lâu dài Tony thật sự sẽ mang vào mọi phán đoán thật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echoing Khoa's morning question almost word for word, reflects genuine, shared curiosity from the two people who actually watch Tony's growth closest./Nhận diện rằng Linh hỏi đúng câu hỏi này, gần như lặp lại câu hỏi buổi sáng của Khoa từng chữ, phản ánh sự tò mò chung, chân thực từ hai người thực sự theo dõi sự trưởng thành của Tony sát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describes tonight's whole day in his own private reflection./Nhận diện rằng sự khác biệt được gọi tên chính xác này sẽ trực tiếp định hình mức độ chân thực Tony thực sự mô tả cả ngày hôm nay trong phản tư riêng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difference between learning a skill and actually being responsible for its real outcome, honestly./Chủ động trung thực gọi tên sự khác biệt chính xác, chân thực giữa việc học một kỹ năng và thực sự chịu trách nhiệm cho kết quả thật của nó.</w:t>
      </w:r>
    </w:p>
    <w:p>
      <w:pPr>
        <w:keepLines/>
        <w:spacing w:line="276" w:lineRule="auto" w:after="60"/>
      </w:pPr>
      <w:r>
        <w:rPr>
          <w:rFonts w:ascii="Arial" w:hAnsi="Arial" w:eastAsia="Arial"/>
          <w:b/>
          <w:sz w:val="22"/>
        </w:rPr>
        <w:t xml:space="preserve">Wife: </w:t>
      </w:r>
      <w:r>
        <w:rPr>
          <w:rFonts w:ascii="Arial" w:hAnsi="Arial" w:eastAsia="Arial"/>
          <w:sz w:val="22"/>
        </w:rPr>
        <w:t>Did you actually meet the owner himself, honestly, or just genuinely see his numbers on paper?/Anh có thực sự gặp chính chủ sở hữu không, thật lòng, hay chỉ thực sự thấy con số của ông ấy trên giấy?</w:t>
      </w:r>
    </w:p>
    <w:p>
      <w:pPr>
        <w:keepLines/>
        <w:spacing w:line="276" w:lineRule="auto" w:after="60"/>
      </w:pPr>
      <w:r>
        <w:rPr>
          <w:rFonts w:ascii="Arial" w:hAnsi="Arial" w:eastAsia="Arial"/>
          <w:b/>
          <w:sz w:val="22"/>
        </w:rPr>
        <w:t xml:space="preserve">Tony: </w:t>
      </w:r>
      <w:r>
        <w:rPr>
          <w:rFonts w:ascii="Arial" w:hAnsi="Arial" w:eastAsia="Arial"/>
          <w:sz w:val="22"/>
        </w:rPr>
        <w:t>I genuinely met him, honestly, his father actually started the factory, and he asked me directly what happens to his own employees./Anh thực sự đã gặp ông ấy, thật lòng, cha ông ấy thực ra đã khởi lập nhà máy, và ông ấy hỏi anh trực tiếp điều gì xảy ra với chính nhân viên của ông.</w:t>
      </w:r>
    </w:p>
    <w:p>
      <w:pPr>
        <w:keepLines/>
        <w:spacing w:line="276" w:lineRule="auto" w:after="60"/>
      </w:pPr>
      <w:r>
        <w:rPr>
          <w:rFonts w:ascii="Arial" w:hAnsi="Arial" w:eastAsia="Arial"/>
          <w:b/>
          <w:sz w:val="22"/>
        </w:rPr>
        <w:t>REPORTING A GENUINE HUMAN ENCOUNTER TO LINH, NOT JUST THE FINANCIAL FINDING, RATHER THAN LETTING THE REAL PERSON DISAPPEAR BEHIND THE NUMBERS AT HOME TOO /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human-focused question, checking directly whether Tony actually met the real owner or only saw his numbers./Hỏi một câu hỏi thực sự tập trung vào con người, kiểm tra trực tiếp liệu Tony có thực sự gặp chính chủ sở hữu hay chỉ thấy con số của 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human encounter directly, naming both the father's founding story and Somchai's own direct question about his employees./Xác nhận cuộc gặp con người chính xác trực tiếp, nêu tên cả câu chuyện sáng lập của người cha lẫn câu hỏi trực tiếp của chính ông Somchai về nhân viên của ông.</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human encounter to Linh, not just the financial finding, rather than letting the real person disappear behind the numbers at home too, genuinely keeps the same human-stakes instinct alive in the one place Tony could most easily let it drop./Nhận diện rằng việc kể lại một cuộc gặp con người chân thực cho Linh, không chỉ phát hiện tài chính, thay vì để con người thật biến mất sau con số ngay cả ở nhà, thật sự giữ đúng bản năng rủi ro con người sống động ở chính nơi Tony dễ dàng nhất có thể để nó rơi rụng.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report as the honest, complete version of the trip Tony will actually remember, not just the price adjustment number./Ghi nhận báo cáo con người chính xác này là phiên bản trung thực, đầy đủ của chuyến đi Tony thật sự sẽ nhớ, không chỉ con số điều chỉnh giá.</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person specifically, not the deal, reflects genuine, consistent priorities she's actually held throughout this entire journey./Nhận diện rằng Linh hỏi cụ thể về con người thật, không phải thương vụ, phản ánh những ưu tiên chân thực, nhất quán chị thực sự giữ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report will directly shape how genuinely Tony actually remembers this deal years from now, as a person, not just a number./Nhận diện rằng báo cáo con người chính xác này sẽ trực tiếp định hình mức độ chân thực Tony thực sự nhớ về thương vụ này nhiều năm sau, như một con người, không chỉ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human encounter to Linh, not just the financial finding, rather than let the real person disappear behind the numbers at home too./Chủ động kể lại một cuộc gặp con người chân thực cho Linh, không chỉ phát hiện tài chính, thay vì để con người thật biến mất sau con số ngay cả ở nhà.</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their dad flew all the way to Thailand for work, or genuinely just that you were away?/Thật lòng, bọn trẻ có thực sự biết ba mình đã bay tận sang Thái Lan vì công việc không, hay thực sự chỉ biết anh đi xa?</w:t>
      </w:r>
    </w:p>
    <w:p>
      <w:pPr>
        <w:keepLines/>
        <w:spacing w:line="276" w:lineRule="auto" w:after="60"/>
      </w:pPr>
      <w:r>
        <w:rPr>
          <w:rFonts w:ascii="Arial" w:hAnsi="Arial" w:eastAsia="Arial"/>
          <w:b/>
          <w:sz w:val="22"/>
        </w:rPr>
        <w:t xml:space="preserve">Tony: </w:t>
      </w:r>
      <w:r>
        <w:rPr>
          <w:rFonts w:ascii="Arial" w:hAnsi="Arial" w:eastAsia="Arial"/>
          <w:sz w:val="22"/>
        </w:rPr>
        <w:t>Honestly, I told them the real reason, actually, that daddy had to check something important honestly and truthfully before anyone else made a big decision./Thật lòng, anh đã nói cho các con lý do thật, thật ra, rằng ba phải kiểm tra điều gì đó quan trọng một cách trung thực trước khi ai đó khác đưa ra một quyết định lớn.</w:t>
      </w:r>
    </w:p>
    <w:p>
      <w:pPr>
        <w:keepLines/>
        <w:spacing w:line="276" w:lineRule="auto" w:after="60"/>
      </w:pPr>
      <w:r>
        <w:rPr>
          <w:rFonts w:ascii="Arial" w:hAnsi="Arial" w:eastAsia="Arial"/>
          <w:b/>
          <w:sz w:val="22"/>
        </w:rPr>
        <w:t>TELLING THE CHILDREN A GENUINE, AGE-APPROPRIATE VERSION OF THE REAL REASON FOR THE TRIP, RATHER THAN LEAVING IT AS AN UNEXPLAINED ABSENCE /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parental question, checking directly whether the kids actually understand the real reason for the trip./Hỏi một câu hỏi thực sự mang tính làm cha mẹ, kiểm tra trực tiếp liệu bọn trẻ có thực sự hiểu lý do thật của chuyến đi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honest explanation directly, naming both the real reason, checking something important honestly, and its age-appropriate framing./Báo cáo lời giải thích trung thực chính xác trực tiếp, nêu tên cả lý do thật, kiểm tra điều gì đó quan trọng một cách trung thực, lẫn cách định khung phù hợp lứa tuổi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the children a genuine, age-appropriate version of the real reason for the trip, rather than leaving it as an unexplained absence, genuinely extends the exact same honest-with-the-kids habit first named back at Lesson eighty-four into a longer, physical absence instead of just a distracted dinner./Nhận diện rằng việc nói cho các con một phiên bản chân thực, phù hợp lứa tuổi của lý do thật cho chuyến đi, thay vì để nó là một sự vắng mặt không được giải thích, thật sự mở rộng đúng thói quen trung thực-với-con-cái lần đầu được gọi tên hồi Lesson tám mươi tư vào một sự vắng mặt vật lý dài hơn thay vì chỉ một bữa tối bị phân tâm.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explanation as the real family standard Tony will actually keep for every future business trip abroad./Ghi nhận lời giải thích trung thực chính xác này là tiêu chuẩn gia đình thật Tony thật sự sẽ giữ cho mọi chuyến công tác nước ngoài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what the kids actually know reflects genuine, careful attention to the whole family's honest understanding, not just the adults'./Nhận diện rằng Linh hỏi cụ thể bọn trẻ thực sự biết gì phản ánh sự chú ý cẩn trọng, chân thực đến sự thấu hiểu trung thực của cả gia đình, không chỉ người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explanation will directly shape how genuinely comfortable the kids actually feel with future absences explained the same honest way./Nhận diện rằng lời giải thích trung thực chính xác này sẽ trực tiếp định hình mức độ thoải mái chân thực bọn trẻ thực sự cảm thấy với những lần vắng mặt tương lai được giải thích theo cùng cách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tell the children a genuine, age-appropriate version of the real reason for the trip, rather than leave it as an unexplained absence./Chủ động nói cho các con một phiên bản chân thực, phù hợp lứa tuổi của lý do thật cho chuyến đi, thay vì để nó là một sự vắng mặt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Come sit down, honestly, whatever James actually says tomorrow, you genuinely did the honest thing tonight already./Ngồi xuống đi, thật lòng, dù anh James thực sự nói gì ngày mai, anh thực sự đã làm điều trung thực tối nay rồi.</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Somchai will be relieved or hurt, genuinely, when he sees the finding written down?/Thật lòng, anh có thực sự nghĩ ông Somchai sẽ nhẹ nhõm hay tổn thương không, chân thực, khi ông ấy thấy phát hiện được viết ra?</w:t>
      </w:r>
    </w:p>
    <w:p>
      <w:pPr>
        <w:keepLines/>
        <w:spacing w:line="276" w:lineRule="auto" w:after="60"/>
      </w:pPr>
      <w:r>
        <w:rPr>
          <w:rFonts w:ascii="Arial" w:hAnsi="Arial" w:eastAsia="Arial"/>
          <w:b/>
          <w:sz w:val="22"/>
        </w:rPr>
        <w:t xml:space="preserve">Tony: </w:t>
      </w:r>
      <w:r>
        <w:rPr>
          <w:rFonts w:ascii="Arial" w:hAnsi="Arial" w:eastAsia="Arial"/>
          <w:sz w:val="22"/>
        </w:rPr>
        <w:t>Honestly, probably both, actually, but I genuinely think he'll respect it more than a deal that quietly ignored what he'd already told me himself./Thật lòng, có lẽ cả hai, thật ra, nhưng tôi thực sự nghĩ ông ấy sẽ tôn trọng nó hơn một thương vụ âm thầm phớt lờ điều chính ông ấy đã nói với tôi.</w:t>
      </w:r>
    </w:p>
    <w:p>
      <w:pPr>
        <w:keepLines/>
        <w:spacing w:line="276" w:lineRule="auto" w:after="60"/>
      </w:pPr>
      <w:r>
        <w:rPr>
          <w:rFonts w:ascii="Arial" w:hAnsi="Arial" w:eastAsia="Arial"/>
          <w:b/>
          <w:sz w:val="22"/>
        </w:rPr>
        <w:t>HONESTLY PREDICTING A GENUINE, MIXED REAL REACTION FROM THE PERSON MOST AFFECTED, RATHER THAN ASSUMING THE FINDING WILL LAND AS PURELY BAD NEWS /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Somchai will actually feel relieved or hurt by the written finding./Hỏi một câu hỏi thực sự mang tính dự đoán, kiểm tra trực tiếp liệu ông Somchai có thực sự cảm thấy nhẹ nhõm hay tổn thương bởi phát hiện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Predict the exact honest mix directly, naming both real possibilities and the genuine reason respect actually outweighs a comfortable silence./Dự đoán sự pha trộn trung thực chính xác trực tiếp, nêu tên cả hai khả năng thật lẫn lý do chân thực sự tôn trọng thực sự lớn hơn một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a genuine, mixed real reaction from the person most affected, rather than assuming the finding will land as purely bad news, genuinely reflects the same mature, two-sided honesty Tony practised with Somchai himself back on Day three about the equipment age./Nhận diện rằng việc trung thực dự đoán một phản ứng thật pha trộn, chân thực từ người bị ảnh hưởng nhiều nhất, thay vì giả định phát hiện sẽ chỉ được tiếp nhận như tin xấu thuần túy, thật sự phản ánh đúng sự trung thực trưởng thành, hai chiều Tony đã thực hành với chính ông Somchai hồi Ngày ba về tuổi thiết bị.</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prediction as the real emotional preparation Tony will actually carry into any future conversation with Somchai./Ghi nhận dự đoán trung thực chính xác này là sự chuẩn bị cảm xúc thật Tony thật sự sẽ mang vào bất kỳ cuộc trò chuyện tương lai nào với ông Somchai.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Somchai's actual feelings, not just the deal's outcome, reflects genuine, consistent empathy for every real person this journey touches./Nhận diện rằng Linh hỏi về cảm xúc thực sự của ông Somchai, không chỉ kết quả thương vụ, phản ánh sự đồng cảm nhất quán, chân thực với mọi con người thật hành trình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prediction will directly shape how genuinely gently Tony actually communicates the finding to Somchai once the deal actually proceeds./Nhận diện rằng dự đoán trung thực chính xác này sẽ trực tiếp định hình mức độ nhẹ nhàng chân thực Tony thực sự truyền đạt phát hiện cho ông Somchai khi thương vụ thực sự tiến triển.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a genuine, mixed real reaction from the person most affected honestly, rather than assume the finding will land as purely bad news./Chủ động trung thực dự đoán một phản ứng thật pha trộn, chân thực từ người bị ảnh hưởng nhiều nhất, thay vì giả định phát hiện sẽ chỉ được tiếp nhận như tin xấu thuần túy.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finding honestly reported, a small difficulty named without inflation, and one genuine difference between learning and owning finally put into honest words./Chặng thứ sáu hôm nay khép lại với một phát hiện thật được báo cáo trung thực, một khó khăn nhỏ được gọi tên không thổi phồng, và một sự khác biệt chân thực giữa việc học và sở hữu cuối cùng được đưa vào lời trung thực.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into Giai đoạn 2, and today was genuinely the first time I actually owned an M&amp;A judgment instead of just absorbing someone else's./Mười hai tuần vào Giai đoạn 2, và hôm nay thực sự là lần đầu tôi thực sự sở hữu một phán đoán M&amp;A thay vì chỉ tiếp thu phán đoán của người khác.</w:t>
      </w:r>
    </w:p>
    <w:p>
      <w:pPr>
        <w:keepLines/>
        <w:spacing w:line="276" w:lineRule="auto" w:after="60"/>
      </w:pPr>
      <w:r>
        <w:rPr>
          <w:rFonts w:ascii="Arial" w:hAnsi="Arial" w:eastAsia="Arial"/>
          <w:b/>
          <w:sz w:val="22"/>
        </w:rPr>
        <w:t>NAMING THE FIRST GENUINE TIME OWNING A REAL JUDGMENT ACTUALLY REPLACED ABSORBING SOMEONE ELSE'S, RATHER THAN LETTING THE MILESTONE PASS UNNOTICED /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twelve weeks, and the specific genuine claim actually being tested./Đề xuất cột mốc một cách thăm dò, nêu tên cả khung thời gian trung thực, mười hai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rejected pattern, absorbing someone else's judgment, and the genuine new one, owning his own./Nêu ra cột mốc chính xác, nêu tên cả khuôn mẫu bị bác bỏ, tiếp thu phán đoán của người khác, lẫn khuôn mẫu chân thực mới, sở hữu phán đoán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owning a real judgment actually replaced absorbing someone else's, rather than letting the milestone pass unnoticed, genuinely elevates today's specific finding into a lasting truth about the real shape of this whole VP Track journey./Nhận diện rằng việc gọi tên lần đầu chân thực việc sở hữu một phán đoán thật thực sự thay thế việc tiếp thu phán đoán của người khác, thay vì để cột mốc này trôi qua không được chú ý, thật sự nâng phát hiện cụ thể hôm nay thành một sự thật lâu dài về hình dạng thật của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real judgment against./Ghi nhận cột mốc chính xác này là dấu mốc trung thực, lâu dài Tony thật sự sẽ đo lường mọi phán đoán thật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milestone would sound identical whether spoken here, quietly, or read aloud from tomorrow's actual recommendation./Nhận diện rằng cột mốc chính xác này sẽ nghe giống hệt nhau dù được nói ở đây, lặng lẽ, hay được đọc thành tiếng từ khuyến nghị thật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remaining acquisition or judgment call across the rest of Giai đoạn 2./Nhận diện rằng cột mốc chính xác này sẽ trực tiếp định hình cách Tony thật sự tiếp cận mọi vụ mua lại hay phán đoán còn lại xuyên suốt phần còn lại của Giai đoạn 2.</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owning a real judgment actually replaced absorbing someone else's, rather than let the milestone pass unnoticed./Chủ động gọi tên lần đầu chân thực việc sở hữu một phán đoán thật thực sự thay thế việc tiếp thu phán đoán của người khác,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temptation to genuinely soften a bad finding for a deal everyone wants was actually real, honestly, saying it plainly took more than actually knowing the vocabulary./Sự cám dỗ thực sự làm nhẹ đi một phát hiện xấu cho một thương vụ mọi người muốn thực sự là có thật, thật lòng, nói nó thẳng thắn cần nhiều hơn là thực sự biết từ vựng.</w:t>
      </w:r>
    </w:p>
    <w:p>
      <w:pPr>
        <w:keepLines/>
        <w:spacing w:line="276" w:lineRule="auto" w:after="60"/>
      </w:pPr>
      <w:r>
        <w:rPr>
          <w:rFonts w:ascii="Arial" w:hAnsi="Arial" w:eastAsia="Arial"/>
          <w:b/>
          <w:sz w:val="22"/>
        </w:rPr>
        <w:t>NAMING A GENUINE, REAL TEMPTATION HONESTLY, RATHER THAN LETTING THE STORY SOUND LIKE INTEGRITY CAME EASILY /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Task line 1: </w:t>
      </w:r>
      <w:r>
        <w:rPr>
          <w:rFonts w:ascii="Arial" w:hAnsi="Arial" w:eastAsia="Arial"/>
          <w:sz w:val="22"/>
        </w:rPr>
        <w:t>Propose the honest temptation tentatively, naming both the genuine pressure, softening for a wanted deal, and the specific real cost of resisting it./Đề xuất sự cám dỗ trung thực một cách thăm dò, nêu tên cả áp lực chân thực, làm nhẹ vì một thương vụ được muốn, lẫn cái giá thật cụ thể của việc chống lại nó.</w:t>
      </w:r>
    </w:p>
    <w:p>
      <w:pPr>
        <w:keepLines/>
        <w:spacing w:line="276" w:lineRule="auto" w:after="60"/>
      </w:pPr>
      <w:r>
        <w:rPr>
          <w:rFonts w:ascii="Arial" w:hAnsi="Arial" w:eastAsia="Arial"/>
          <w:b/>
          <w:sz w:val="22"/>
        </w:rPr>
        <w:t xml:space="preserve">Task line 2: </w:t>
      </w:r>
      <w:r>
        <w:rPr>
          <w:rFonts w:ascii="Arial" w:hAnsi="Arial" w:eastAsia="Arial"/>
          <w:sz w:val="22"/>
        </w:rPr>
        <w:t>State the exact temptation precisely, naming both its reality and the genuine, additional difficulty beyond simply knowing vocabulary./Nêu ra sự cám dỗ chính xác, nêu tên cả tính có thật của nó lẫn khó khăn chân thực, bổ sung vượt ra ngoài việc chỉ biết từ vựng.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temptation honestly, rather than letting the story sound like integrity came easily, genuinely gives tonight's reflection its actual weight, refusing to flatten a hard day into a simple success story./Nhận diện rằng việc gọi tên một sự cám dỗ chân thực, thật một cách trung thực, thay vì để câu chuyện nghe như sự liêm chính đến một cách dễ dàng, thật sự cho phản tư tối nay sức nặng thực sự của nó, từ chối làm phẳng một ngày khó khăn thành một câu chuyện thành công đơn giản.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use to coach future mentees through the same test./Ghi nhận sự cám dỗ trung thực chính xác này là bằng chứng thật Tony thật sự sẽ dùng để huấn luyện những người anh hướng dẫn tương lai qua cùng phép thử.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temptation alone at night, with no audience, requires no witness to actually be genuine./Nhận diện rằng việc gọi tên đúng sự cám dỗ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finding, neither too little nor too much./Nhận diện rằng sự cám dỗ trung thực chính xác này sẽ trực tiếp định hình mức độ công lao thật Tony thực sự tự ghi nhận cho phát hiện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honestly, rather than let the story sound like integrity came easily./Chủ động gọi tên một sự cám dỗ chân thực, thật một cách trung thực, thay vì để câu chuyện nghe như sự liêm chính đến một cách dễ dàng.</w:t>
      </w:r>
    </w:p>
    <w:p>
      <w:pPr>
        <w:keepLines/>
        <w:spacing w:line="276" w:lineRule="auto" w:after="60"/>
      </w:pPr>
      <w:r>
        <w:rPr>
          <w:rFonts w:ascii="Arial" w:hAnsi="Arial" w:eastAsia="Arial"/>
          <w:b/>
          <w:sz w:val="22"/>
        </w:rPr>
        <w:t xml:space="preserve">Tony: </w:t>
      </w:r>
      <w:r>
        <w:rPr>
          <w:rFonts w:ascii="Arial" w:hAnsi="Arial" w:eastAsia="Arial"/>
          <w:sz w:val="22"/>
        </w:rPr>
        <w:t>Rebecca genuinely taught me the words two months ago, honestly, today I finally actually understood why the honest word matters more than the polished one./Chị Rebecca thực sự dạy tôi từ vựng hai tháng trước, thật lòng, hôm nay tôi cuối cùng thực sự hiểu vì sao từ ngữ thành thật quan trọng hơn từ ngữ được đánh bóng.</w:t>
      </w:r>
    </w:p>
    <w:p>
      <w:pPr>
        <w:keepLines/>
        <w:spacing w:line="276" w:lineRule="auto" w:after="60"/>
      </w:pPr>
      <w:r>
        <w:rPr>
          <w:rFonts w:ascii="Arial" w:hAnsi="Arial" w:eastAsia="Arial"/>
          <w:b/>
          <w:sz w:val="22"/>
        </w:rPr>
        <w:t>CREDITING A GENUINE PAST TEACHER PRECISELY FOR THE VOCABULARY, WHILE HONESTLY CLAIMING TODAY'S DEEPER UNDERSTANDING AS ACTUALLY HIS OWN /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who genuinely taught the words and what specifically remained to be understood today./Đề xuất cách chia công một cách thăm dò, nêu tên cả ai chân thực đã dạy từ vựng lẫn điều gì cụ thể vẫn còn để được thấu hiểu hôm nay.</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Rebecca's real teaching two months ago and today's genuine, deeper understanding./Nêu ra công lao chính xác, nêu tên cả việc dạy thật của chị Rebecca hai tháng trước lẫn sự thấu hiểu chân thực, sâu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genuine past teacher precisely for the vocabulary, while honestly claiming today's deeper understanding as actually his own, genuinely completes the exact same accurate-credit habit Tony practised for James and Rebecca back at Lesson eighty-four, now turned toward his own personal growth./Nhận diện rằng việc ghi công chính xác cho người thầy chân thực trong quá khứ về từ vựng, trong khi trung thực nhận sự thấu hiểu sâu hơn hôm nay là thực sự của chính mình, thật sự hoàn thiện đúng thói quen ghi công chính xác Tony thực hành cho anh James và chị Rebecca hồi Lesson tám mươi tư, giờ hướng vào chính sự trưởng thành cá nhân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line Tony will actually say out loud to Rebecca herself, not just to himself tonight./Ghi nhận công lao chính xác này là câu nói trung thực Tony thật sự sẽ nói thành lời với chính chị Rebecca, không chỉ với bản thân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precise split of credit actually holds up the same way whether said tonight, alone, or repeated aloud to Rebecca's own face tomorrow./Nhận diện rằng cách chia công chính xác này thực sự đứng vững như nhau dù nói tối nay, một mình, hay được lặp lại thành lời trước mặt chính chị Rebecca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Rebecca specifically, not generically, the next time he sees her./Nhận diện rằng công lao chính xác này sẽ trực tiếp định hình cách Tony thật sự cảm ơn chị Rebecca một cách cụ thể, không chung chung, lần tới khi anh gặp chị.</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genuine past teacher precisely for the vocabulary, while honestly claiming today's deeper understanding as actually his own./Chủ động ghi công chính xác cho người thầy chân thực trong quá khứ về từ vựng, trong khi trung thực nhận sự thấu hiểu sâu hơn hôm nay là thực sự của chính mình.</w:t>
      </w:r>
    </w:p>
    <w:p>
      <w:pPr>
        <w:keepLines/>
        <w:spacing w:line="276" w:lineRule="auto" w:after="60"/>
      </w:pPr>
      <w:r>
        <w:rPr>
          <w:rFonts w:ascii="Arial" w:hAnsi="Arial" w:eastAsia="Arial"/>
          <w:b/>
          <w:sz w:val="22"/>
        </w:rPr>
        <w:t xml:space="preserve">Tony: </w:t>
      </w:r>
      <w:r>
        <w:rPr>
          <w:rFonts w:ascii="Arial" w:hAnsi="Arial" w:eastAsia="Arial"/>
          <w:sz w:val="22"/>
        </w:rPr>
        <w:t>Tomorrow, the genuine recommendation goes to James, honestly, sixty percent concentration and all, with a real solution attached, not actually just a warning./Ngày mai, khuyến nghị chân thực sẽ gửi cho anh James, thật lòng, với cả sáu mươi phần trăm tập trung, kèm một giải pháp thật đính kèm, không thực sự chỉ một lời cảnh báo.</w:t>
      </w:r>
    </w:p>
    <w:p>
      <w:pPr>
        <w:keepLines/>
        <w:spacing w:line="276" w:lineRule="auto" w:after="60"/>
      </w:pPr>
      <w:r>
        <w:rPr>
          <w:rFonts w:ascii="Arial" w:hAnsi="Arial" w:eastAsia="Arial"/>
          <w:b/>
          <w:sz w:val="22"/>
        </w:rPr>
        <w:t>SETTING A SPECIFIC GENUINE GOAL FOR TOMORROW, TIED DIRECTLY TO TODAY'S REAL FINDING RATHER THAN LEFT AS A VAGUE INTENTION /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recommendation going to James, and its genuine completeness./Đề xuất mục tiêu cụ thể ngày mai một cách thăm dò, nêu tên cả hành động chính xác, khuyến nghị gửi cho anh James, lẫn tính đầy đủ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includes, the full sixty percent finding, and what it genuinely isn't, a warning alone./Nêu ra mục tiêu chính xác, nêu tên cả điều nó thực sự bao gồm, phát hiện sáu mươi phần trăm đầy đủ, lẫn điều nó thực sự không phải, chỉ một lời cảnh báo.</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finding rather than left as a vague intention, genuinely turns tonight's reflection into tomorrow's concrete, honest action rather than a closed thought./Nhận diện rằng việc đặt một mục tiêu chân thực cụ thể cho ngày mai, gắn liền trực tiếp với phát hiện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finding-to-recommendation pipeline against./Ghi nhận mục tiêu cụ thể này là tiêu chuẩn trung thực, lâu dài Tony thật sự sẽ đo lường mọi chuỗi phát hiện-đến-khuyến-nghị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goal, named quietly before sleep, actually carries the same real weight it will have on James's desk tomorrow morning./Nhận diện rằng mục tiêu cụ thể này, được nêu tên lặng lẽ trước khi ngủ, thực sự mang đúng sức nặng thật nó sẽ có trên bàn anh James sáng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vocabulary alone, going forward./Nhận diện rằng mục tiêu chính xác này sẽ trực tiếp định hình cách anh James thật sự đo lường sự trưởng thành của Tony vượt ra ngoài từ vựng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finding, rather than leave it as a vague intention./Chủ động đặt một mục tiêu chân thực cụ thể cho ngày mai, gắn liền trực tiếp với phát hiện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One last honest thing before sleep, tomorrow's recommendation actually carries Somchai's own name too, not just a customer-concentration number./Một điều trung thực cuối cùng trước khi ngủ, khuyến nghị ngày mai thực sự cũng mang theo chính tên ông Somchai, không chỉ một con số tập trung khách hàng.</w:t>
      </w:r>
    </w:p>
    <w:p>
      <w:pPr>
        <w:keepLines/>
        <w:spacing w:line="276" w:lineRule="auto" w:after="60"/>
      </w:pPr>
      <w:r>
        <w:rPr>
          <w:rFonts w:ascii="Arial" w:hAnsi="Arial" w:eastAsia="Arial"/>
          <w:b/>
          <w:sz w:val="22"/>
        </w:rPr>
        <w:t>REMEMBERING A REAL PERSON BEHIND A DIFFICULT NUMBER, RATHER THAN LETTING TOMORROW'S RECOMMENDATION REDUCE SOMCHAI TO A STATISTIC /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Task line 1: </w:t>
      </w:r>
      <w:r>
        <w:rPr>
          <w:rFonts w:ascii="Arial" w:hAnsi="Arial" w:eastAsia="Arial"/>
          <w:sz w:val="22"/>
        </w:rPr>
        <w:t>Propose the human reminder tentatively, naming both the genuine finding, sixty percent, and the real person it's actually attached to./Đề xuất lời nhắc về con người một cách thăm dò, nêu tên cả phát hiện chân thực, sáu mươi phần trăm, lẫn con người thật nó thực sự gắn liền.</w:t>
      </w:r>
    </w:p>
    <w:p>
      <w:pPr>
        <w:keepLines/>
        <w:spacing w:line="276" w:lineRule="auto" w:after="60"/>
      </w:pPr>
      <w:r>
        <w:rPr>
          <w:rFonts w:ascii="Arial" w:hAnsi="Arial" w:eastAsia="Arial"/>
          <w:b/>
          <w:sz w:val="22"/>
        </w:rPr>
        <w:t xml:space="preserve">Task line 2: </w:t>
      </w:r>
      <w:r>
        <w:rPr>
          <w:rFonts w:ascii="Arial" w:hAnsi="Arial" w:eastAsia="Arial"/>
          <w:sz w:val="22"/>
        </w:rPr>
        <w:t>State the exact reminder precisely, naming both Somchai's own name and the honest refusal to let him become only a number./Nêu ra lời nhắc chính xác, nêu tên cả chính tên ông Somchai lẫn sự từ chối trung thực để ông trở thành chỉ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real person behind a difficult number, rather than letting tomorrow's recommendation reduce Somchai to a statistic, genuinely echoes the exact same human-stakes instinct first named on Day one of Lesson eighty-four, now applied to a person on the other side of a deal instead of Tony's own colleagues./Nhận diện rằng việc nhớ đến một con người thật đằng sau một con số khó khăn, thay vì để khuyến nghị ngày mai thu gọn ông Somchai thành một số liệu, thật sự vọng lại đúng bản năng rủi ro con người lần đầu được gọi tên ở Ngày một của Lesson tám mươi tư, giờ được áp dụng cho một người ở phía bên kia của thương vụ thay vì đồng nghiệp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 reminder as the honest closing thought Tony will actually carry into tomorrow's real handoff to James./Ghi nhận lời nhắc về con người chính xác này là suy nghĩ khép lại trung thực Tony thật sự sẽ mang vào việc bàn giao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reminder alone at night, with no audience, requires no witness to actually be genuine./Nhận diện rằng việc đề xuất đúng lời nhắc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reminder will directly shape how genuinely respectfully Tony actually speaks about Somchai in every future conversation about this deal./Nhận diện rằng lời nhắc về con người chính xác này sẽ trực tiếp định hình mức độ tôn trọng chân thực Tony thực sự nói về ông Somchai trong mọi cuộc trò chuyện tương lai về thương vụ này.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real person behind a difficult number, rather than let tomorrow's recommendation reduce Somchai to a statistic./Chủ động nhớ đến một con người thật đằng sau một con số khó khăn, thay vì để khuyến nghị ngày mai thu gọn ông Somchai thành một số liệu.</w:t>
      </w:r>
    </w:p>
    <w:p>
      <w:pPr>
        <w:keepLines/>
        <w:spacing w:line="276" w:lineRule="auto" w:after="60"/>
      </w:pPr>
      <w:r>
        <w:rPr>
          <w:rFonts w:ascii="Arial" w:hAnsi="Arial" w:eastAsia="Arial"/>
          <w:b/>
          <w:sz w:val="22"/>
        </w:rPr>
        <w:t xml:space="preserve">Tony: </w:t>
      </w:r>
      <w:r>
        <w:rPr>
          <w:rFonts w:ascii="Arial" w:hAnsi="Arial" w:eastAsia="Arial"/>
          <w:sz w:val="22"/>
        </w:rPr>
        <w:t>Twelve weeks ago, curiosity replaced fear, honestly, tonight, ownership genuinely replaced absorption, that's actually the real shape of this whole Giai đoạn 2 so far./Mười hai tuần trước, sự tò mò thay thế nỗi sợ, thật lòng, tối nay, quyền sở hữu thực sự thay thế sự tiếp thu, đó thực ra là hình dạng thật của cả Giai đoạn 2 này cho đến nay.</w:t>
      </w:r>
    </w:p>
    <w:p>
      <w:pPr>
        <w:keepLines/>
        <w:spacing w:line="276" w:lineRule="auto" w:after="60"/>
      </w:pPr>
      <w:r>
        <w:rPr>
          <w:rFonts w:ascii="Arial" w:hAnsi="Arial" w:eastAsia="Arial"/>
          <w:b/>
          <w:sz w:val="22"/>
        </w:rPr>
        <w:t>NAMING THE GENUINE, LARGER PATTERN CONNECTING TONIGHT'S MILESTONE TO THE VERY FIRST ONE FROM WEEK ONE, RATHER THAN TREATING TODAY AS AN ISOLATED WIN /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connecting pattern tentatively, naming both the very first milestone, curiosity over fear, and tonight's genuine new one, ownership over absorption./Đề xuất quy luật kết nối một cách thăm dò, nêu tên cả cột mốc đầu tiên, tò mò thay vì sợ hãi, lẫn cột mốc mới chân thực tối nay, sở hữu thay vì tiếp thu.</w:t>
      </w:r>
    </w:p>
    <w:p>
      <w:pPr>
        <w:keepLines/>
        <w:spacing w:line="276" w:lineRule="auto" w:after="60"/>
      </w:pPr>
      <w:r>
        <w:rPr>
          <w:rFonts w:ascii="Arial" w:hAnsi="Arial" w:eastAsia="Arial"/>
          <w:b/>
          <w:sz w:val="22"/>
        </w:rPr>
        <w:t xml:space="preserve">Task line 2: </w:t>
      </w:r>
      <w:r>
        <w:rPr>
          <w:rFonts w:ascii="Arial" w:hAnsi="Arial" w:eastAsia="Arial"/>
          <w:sz w:val="22"/>
        </w:rPr>
        <w:t>State the exact pattern precisely, naming both the two specific milestones and the honest, twelve-week distance between them./Nêu ra quy luật chính xác, nêu tên cả hai cột mốc cụ thể lẫn khoảng cách trung thực, mười hai tuần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larger pattern connecting tonight's milestone to the very first one from week one, rather than treating today as an isolated win, genuinely reveals that Giai đoạn 2 has actually been one continuous arc of internal change all along, not a series of separate lessons./Nhận diện rằng việc gọi tên quy luật chân thực, lớn hơn kết nối cột mốc tối nay với cột mốc đầu tiên từ tuần một, thay vì xem hôm nay là một chiến thắng riêng lẻ, thật sự tiết lộ rằng Giai đoạn 2 thực sự đã là một vòng cung thay đổi nội tâm liên tục xuyên suốt, không phải một chuỗi các bài học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connecting pattern as the honest, permanent lens Tony will actually use to read every future milestone in this program./Ghi nhận quy luật kết nối chính xác này là lăng kính trung thực, lâu dài Tony thật sự sẽ dùng để đọc mọi cột mốc tương lai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pattern alone at night, with no audience, requires no witness to actually be genuine./Nhận diện rằng việc gọi tên đúng quy luật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connecting pattern will directly shape how Tony actually expects the next milestone of Giai đoạn 2 to arrive, as continuation, not surprise./Nhận diện rằng quy luật kết nối chính xác này sẽ trực tiếp định hình cách Tony thật sự kỳ vọng cột mốc tiếp theo của Giai đoạn 2 sẽ đến, như một sự tiếp nối, không phải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larger pattern connecting tonight's milestone to the very first one from week one, rather than treat today as an isolated win./Chủ động gọi tên quy luật chân thực, lớn hơn kết nối cột mốc tối nay với cột mốc đầu tiên từ tuần một, thay vì xem hôm nay là một chiến thắng riêng lẻ.</w:t>
      </w:r>
    </w:p>
    <w:p>
      <w:pPr>
        <w:keepLines/>
        <w:spacing w:line="276" w:lineRule="auto" w:after="60"/>
      </w:pPr>
      <w:r>
        <w:rPr>
          <w:rFonts w:ascii="Arial" w:hAnsi="Arial" w:eastAsia="Arial"/>
          <w:b/>
          <w:sz w:val="22"/>
        </w:rPr>
        <w:t xml:space="preserve">Tony: </w:t>
      </w:r>
      <w:r>
        <w:rPr>
          <w:rFonts w:ascii="Arial" w:hAnsi="Arial" w:eastAsia="Arial"/>
          <w:sz w:val="22"/>
        </w:rPr>
        <w:t>Good night, everyone, a real due diligence finding, genuinely owned by me, will actually sit on James's desk tomorrow morning./Chúc mọi người ngủ ngon, một phát hiện due diligence thật, thực sự do tôi sở hữu, sẽ thực sự nằm trên bàn James sáng mai.</w:t>
      </w:r>
    </w:p>
    <w:p>
      <w:pPr>
        <w:pStyle w:val="Heading1"/>
      </w:pPr>
      <w:r>
        <w:rPr>
          <w:rFonts w:ascii="Arial" w:hAnsi="Arial" w:eastAsia="Arial"/>
          <w:b/>
          <w:sz w:val="32"/>
        </w:rPr>
        <w:t>LESSON 86</w:t>
      </w:r>
    </w:p>
    <w:p>
      <w:pPr>
        <w:keepLines/>
        <w:spacing w:line="276" w:lineRule="auto" w:after="60"/>
      </w:pPr>
      <w:r>
        <w:rPr>
          <w:rFonts w:ascii="Arial" w:hAnsi="Arial" w:eastAsia="Arial"/>
          <w:b/>
          <w:sz w:val="22"/>
        </w:rPr>
        <w:t>WHETHER IT'S ONE CONTRACT OR THREE CONTINENTS, THE HONEST VERSION OF THE PLAN IS ALWAYS THE ONE WORTH PRESENTING</w:t>
      </w:r>
    </w:p>
    <w:p>
      <w:pPr>
        <w:keepLines/>
        <w:spacing w:line="276" w:lineRule="auto" w:after="60"/>
      </w:pPr>
      <w:r>
        <w:rPr>
          <w:rFonts w:ascii="Arial" w:hAnsi="Arial" w:eastAsia="Arial"/>
          <w:sz w:val="22"/>
        </w:rPr>
        <w:t>International Purchasing Manager to VP Track, Giai Đoạn 2 — Week Fourteen, New Tariffs Hit Vietnam, Cambodia, and Thailand in the Same Announcement, and Tony Redesigns Wanek's Entire Supply Map Across Three Continents Rather Than Search for One More Alternate Supplier, Closing the B1 Stage of Giai Đoạn 2 With a Real Gap He Refused to Hide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The news this morning genuinely looked serious, Tony, honestly, something about tariffs on three countries at once./Tin sáng nay thực sự trông nghiêm trọng đấy, Tony, thật lòng, gì đó về thuế quan trên ba quốc gia cùng lúc.</w:t>
      </w:r>
    </w:p>
    <w:p>
      <w:pPr>
        <w:keepLines/>
        <w:spacing w:line="276" w:lineRule="auto" w:after="60"/>
      </w:pPr>
      <w:r>
        <w:rPr>
          <w:rFonts w:ascii="Arial" w:hAnsi="Arial" w:eastAsia="Arial"/>
          <w:b/>
          <w:sz w:val="22"/>
        </w:rPr>
        <w:t xml:space="preserve">Tony: </w:t>
      </w:r>
      <w:r>
        <w:rPr>
          <w:rFonts w:ascii="Arial" w:hAnsi="Arial" w:eastAsia="Arial"/>
          <w:sz w:val="22"/>
        </w:rPr>
        <w:t>Vietnam, Cambodia, and Thailand, actually, all genuinely hit with new tariffs in the same announcement, honestly, that's not a coincidence./Việt Nam, Campuchia, và Thái Lan, thật ra, đều thực sự bị áp thuế mới trong cùng một thông báo, thật lòng, đó không phải trùng hợp.</w:t>
      </w:r>
    </w:p>
    <w:p>
      <w:pPr>
        <w:keepLines/>
        <w:spacing w:line="276" w:lineRule="auto" w:after="60"/>
      </w:pPr>
      <w:r>
        <w:rPr>
          <w:rFonts w:ascii="Arial" w:hAnsi="Arial" w:eastAsia="Arial"/>
          <w:b/>
          <w:sz w:val="22"/>
        </w:rPr>
        <w:t>NAMING A GENUINE, DELIBERATE PATTERN ACROSS THREE SEPARATE COUNTRIES, RATHER THAN TREATING THREE SIMULTANEOUS TARIFFS AS RANDOM COINCIDENCE /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Task line 1: </w:t>
      </w:r>
      <w:r>
        <w:rPr>
          <w:rFonts w:ascii="Arial" w:hAnsi="Arial" w:eastAsia="Arial"/>
          <w:sz w:val="22"/>
        </w:rPr>
        <w:t>Notice the genuinely serious real news directly, naming both the three countries and the shared timing of the announcement./Nhận thấy tin tức thật thực sự nghiêm trọng trực tiếp, nêu tên cả ba quốc gia lẫn thời điểm chung của thông báo.</w:t>
      </w:r>
    </w:p>
    <w:p>
      <w:pPr>
        <w:keepLines/>
        <w:spacing w:line="276" w:lineRule="auto" w:after="60"/>
      </w:pPr>
      <w:r>
        <w:rPr>
          <w:rFonts w:ascii="Arial" w:hAnsi="Arial" w:eastAsia="Arial"/>
          <w:b/>
          <w:sz w:val="22"/>
        </w:rPr>
        <w:t xml:space="preserve">Task line 2: </w:t>
      </w:r>
      <w:r>
        <w:rPr>
          <w:rFonts w:ascii="Arial" w:hAnsi="Arial" w:eastAsia="Arial"/>
          <w:sz w:val="22"/>
        </w:rPr>
        <w:t>Name the exact pattern directly, naming both the three specific countries and the honest, deliberate reading, not a coincidence./Nêu ra khuôn mẫu chính xác trực tiếp, nêu tên cả ba quốc gia cụ thể lẫn cách đọc trung thực, có chủ đích, không phải trùng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deliberate pattern across three separate countries, rather than treating three simultaneous tariffs as random coincidence, genuinely sets the real, larger frame this whole day will actually require, a redesign, not a repair./Nhận diện rằng việc gọi tên một khuôn mẫu chân thực, có chủ đích xuyên ba quốc gia riêng biệt, thay vì xem ba mức thuế quan cùng lúc là trùng hợp ngẫu nhiên, thật sự đặt ra khung thật, lớn hơn cả ngày hôm nay thực sự sẽ cần, một cuộc tái thiết kế, không phải một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lens Tony will actually carry into this morning's briefing with James and Yen./Ghi nhận khuôn mẫu chính xác này là lăng kính trung thực Tony thật sự sẽ mang vào buổi giao ban sáng nay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real scale, three countries at once, reflects genuine, sharp attention to news that actually matters beyond the headline./Nhận diện rằng Khoa nêu tên quy mô thật, ba quốc gia cùng lúc, phản ánh sự chú ý sắc bén, chân thực đến tin tức thực sự quan trọng vượt ra ngoài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whether Tony actually treats today as a small fix or the genuine start of a real redesign./Nhận diện rằng khuôn mẫu chính xác này sẽ trực tiếp định hình liệu Tony thật sự xem hôm nay là một sửa chữa nhỏ hay khởi đầu chân thực của một cuộc tái thiết kế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deliberate pattern across three separate countries, rather than treat three simultaneous tariffs as random coincidence./Chủ động gọi tên một khuôn mẫu chân thực, có chủ đích xuyên ba quốc gia riêng biệt, thay vì xem ba mức thuế quan cùng lúc là trùng hợp ngẫu nhiên.</w:t>
      </w:r>
    </w:p>
    <w:p>
      <w:pPr>
        <w:keepLines/>
        <w:spacing w:line="276" w:lineRule="auto" w:after="60"/>
      </w:pPr>
      <w:r>
        <w:rPr>
          <w:rFonts w:ascii="Arial" w:hAnsi="Arial" w:eastAsia="Arial"/>
          <w:b/>
          <w:sz w:val="22"/>
        </w:rPr>
        <w:t xml:space="preserve">Personal Driver: </w:t>
      </w:r>
      <w:r>
        <w:rPr>
          <w:rFonts w:ascii="Arial" w:hAnsi="Arial" w:eastAsia="Arial"/>
          <w:sz w:val="22"/>
        </w:rPr>
        <w:t>Honestly, that's basically actually everywhere Wanek sources from now, genuinely, isn't it?/Thật lòng, đó thực sự về cơ bản là mọi nơi Wanek đang lấy nguồn hiện tại, thật vậy không?</w:t>
      </w:r>
    </w:p>
    <w:p>
      <w:pPr>
        <w:keepLines/>
        <w:spacing w:line="276" w:lineRule="auto" w:after="60"/>
      </w:pPr>
      <w:r>
        <w:rPr>
          <w:rFonts w:ascii="Arial" w:hAnsi="Arial" w:eastAsia="Arial"/>
          <w:b/>
          <w:sz w:val="22"/>
        </w:rPr>
        <w:t xml:space="preserve">Tony: </w:t>
      </w:r>
      <w:r>
        <w:rPr>
          <w:rFonts w:ascii="Arial" w:hAnsi="Arial" w:eastAsia="Arial"/>
          <w:sz w:val="22"/>
        </w:rPr>
        <w:t>Nearly all of it, actually, honestly, today I genuinely have to help redesign where our real supply actually comes from, not just react to one shortage./Gần như toàn bộ, thật ra, thật lòng, hôm nay tôi thực sự phải giúp thiết kế lại nguồn cung thật thực sự đến từ đâu, không chỉ phản ứng với một vụ thiếu hụt.</w:t>
      </w:r>
    </w:p>
    <w:p>
      <w:pPr>
        <w:keepLines/>
        <w:spacing w:line="276" w:lineRule="auto" w:after="60"/>
      </w:pPr>
      <w:r>
        <w:rPr>
          <w:rFonts w:ascii="Arial" w:hAnsi="Arial" w:eastAsia="Arial"/>
          <w:b/>
          <w:sz w:val="22"/>
        </w:rPr>
        <w:t>STATING THE GENUINE, FULL SCALE OF TODAY'S REAL TASK HONESTLY, NAMING REDESIGN RATHER THAN LETTING IT SOUND LIKE ONE MORE ORDINARY REACTION /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the real tariff impact actually covers nearly all of Wanek's sourcing./Hỏi một câu hỏi thực sự mang tính xác định phạm vi, kiểm tra trực tiếp liệu tác động thuế quan thật có thực sự bao trùm gần như toàn bộ nguồn cung của Wanek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directly, naming both nearly all sourcing affected and the genuine task, redesigning, not just reacting./Nêu ra quy mô chính xác trực tiếp, nêu tên cả gần như toàn bộ nguồn cung bị ảnh hưởng lẫn nhiệm vụ chân thực, tái thiết kế, không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genuine, full scale of today's real task honestly, naming redesign rather than letting it sound like one more ordinary reaction, genuinely prepares Tony's own mindset for a problem that actually requires structural thinking, not another quick alternate-supplier call./Nhận diện rằng việc nêu ra quy mô đầy đủ, chân thực của nhiệm vụ thật hôm nay một cách trung thực, gọi tên tái thiết kế thay vì để nó nghe như một phản ứng thông thường khác, thật sự chuẩn bị tâm thế của chính Tony cho một vấn đề thực sự cần tư duy cấu trúc, không phải một cuộc gọi nhà cung cấp thay thế nhanh khác.</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starting frame Tony will actually carry into every conversation today./Ghi nhận quy mô chính xác này là khung khởi đầu trung thực Tony thật sự sẽ mang vào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"basically everywhere" reflects genuine, sharp grasp of just how total this real disruption actually is./Nhận diện rằng Khoa nêu ra "về cơ bản là mọi nơi" phản ánh sự nắm bắt sắc bén, chân thực đến mức độ toàn diện thật sự đứt gãy này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scale will directly shape how genuinely broad Tony's own proposed solution actually needs to be by this afternoon./Nhận diện rằng quy mô chính xác này sẽ trực tiếp định hình mức độ rộng chân thực giải pháp được đề xuất của chính Tony thực sự cần đến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genuine, full scale of today's real task honestly, naming redesign rather than let it sound like one more ordinary reaction./Chủ động nêu ra quy mô đầy đủ, chân thực của nhiệm vụ thật hôm nay một cách trung thực, gọi tên tái thiết kế thay vì để nó nghe như một phản ứng thông thường khác.</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genuinely feel bigger than the steel wire crisis, actually, or genuinely different in kind?/Thật lòng, việc này có thực sự cảm thấy lớn hơn khủng hoảng dây thép không, thật ra, hay thực sự khác loại?</w:t>
      </w:r>
    </w:p>
    <w:p>
      <w:pPr>
        <w:keepLines/>
        <w:spacing w:line="276" w:lineRule="auto" w:after="60"/>
      </w:pPr>
      <w:r>
        <w:rPr>
          <w:rFonts w:ascii="Arial" w:hAnsi="Arial" w:eastAsia="Arial"/>
          <w:b/>
          <w:sz w:val="22"/>
        </w:rPr>
        <w:t xml:space="preserve">Tony: </w:t>
      </w:r>
      <w:r>
        <w:rPr>
          <w:rFonts w:ascii="Arial" w:hAnsi="Arial" w:eastAsia="Arial"/>
          <w:sz w:val="22"/>
        </w:rPr>
        <w:t>Honestly, different in kind, actually, that crisis genuinely needed one more supplier, this one honestly needs an entirely different map./Thật lòng, khác loại, thật ra, khủng hoảng đó thực sự cần thêm một nhà cung cấp, cái này thật lòng cần một bản đồ hoàn toàn khác.</w:t>
      </w:r>
    </w:p>
    <w:p>
      <w:pPr>
        <w:keepLines/>
        <w:spacing w:line="276" w:lineRule="auto" w:after="60"/>
      </w:pPr>
      <w:r>
        <w:rPr>
          <w:rFonts w:ascii="Arial" w:hAnsi="Arial" w:eastAsia="Arial"/>
          <w:b/>
          <w:sz w:val="22"/>
        </w:rPr>
        <w:t>HONESTLY DISTINGUISHING BETWEEN A REAL PROBLEM OF SCALE AND A GENUINE PROBLEM OF KIND, RATHER THAN MEASURING TODAY'S CRISIS ONLY AGAINST THE LAST ONE'S SIZE /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actually feels bigger or genuinely different in kind./Hỏi một câu hỏi thực sự mang tính so sánh, kiểm tra trực tiếp liệu khủng hoảng hôm nay có thực sự cảm thấy lớn hơn hay thực sự khác loại.</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directly, naming both the past need, one more supplier, and today's genuine need, an entirely different map./Nêu ra sự phân biệt chính xác trực tiếp, nêu tên cả nhu cầu quá khứ, thêm một nhà cung cấp, lẫn nhu cầu chân thực hôm nay, một bản đồ hoàn toàn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real problem of scale and a genuine problem of kind, rather than measuring today's crisis only against the last one's size, genuinely prevents Tony from applying yesterday's playbook to a structurally different real problem today./Nhận diện rằng việc trung thực phân biệt giữa một vấn đề thật về quy mô và một vấn đề chân thực về loại hình, thay vì chỉ đo lường khủng hoảng hôm nay so với kích thước của cái trước, thật sự ngăn Tony áp dụng playbook hôm qua vào một vấn đề thật khác biệt về cấu trúc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reason Tony will actually approach today with a fresh framework, not a recycled one./Ghi nhận sự phân biệt chính xác này là lý do trung thực Tony thật sự sẽ tiếp cận hôm nay với một khung mới, không phải một khung tái chế.</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bigger or different, reflects genuine, sharp intuition that this real problem might not simply be more of the same./Nhận diện rằng Khoa đưa ra cả hai lựa chọn, lớn hơn hay khác biệt, phản ánh trực giác sắc bén, chân thực rằng vấn đề thật này có thể không đơn giản là nhiều hơn của cùng một thứ.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whether Tony actually proposes one more supplier call or a genuine structural redesign today./Nhận diện rằng sự phân biệt chính xác này sẽ trực tiếp định hình liệu Tony thật sự đề xuất thêm một cuộc gọi nhà cung cấp hay một cuộc tái thiết kế cấu trúc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real problem of scale and a genuine problem of kind, rather than measure today's crisis only against the last one's size./Chủ động trung thực phân biệt giữa một vấn đề thật về quy mô và một vấn đề chân thực về loại hình, thay vì chỉ đo lường khủng hoảng hôm nay so với kích thước của cái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which products can genuinely shift location, or is that genuinely still unknown?/Thật lòng, anh đã thực sự biết sản phẩm nào thực sự có thể chuyển địa điểm chưa, hay điều đó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still genuinely unknown, actually, that's exactly the real question I'm walking into this morning's briefing to actually answer./Thật lòng, vẫn thực sự chưa biết, thật ra, đó chính xác là câu hỏi thật tôi đang bước vào buổi giao ban sáng nay để thực sự trả lời.</w:t>
      </w:r>
    </w:p>
    <w:p>
      <w:pPr>
        <w:keepLines/>
        <w:spacing w:line="276" w:lineRule="auto" w:after="60"/>
      </w:pPr>
      <w:r>
        <w:rPr>
          <w:rFonts w:ascii="Arial" w:hAnsi="Arial" w:eastAsia="Arial"/>
          <w:b/>
          <w:sz w:val="22"/>
        </w:rPr>
        <w:t>HONESTLY ADMITTING A GENUINE, REAL UNKNOWN BEFORE WALKING INTO A BRIEFING, RATHER THAN PRETENDING A CLEAR ANSWER ALREADY EXISTS /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directly whether Tony actually already knows which products can shift location./Hỏi một câu hỏi thực sự trực tiếp, kiểm tra trực tiếp liệu Tony có thực sự đã biết sản phẩm nào có thể chuyển địa điểm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the genuine gap and the real briefing that's actually meant to close it./Thừa nhận đúng ẩn số trung thực trực tiếp, nêu tên cả khoảng trống chân thực lẫn buổi giao ban thật thực sự nhằm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real unknown before walking into a briefing, rather than pretending a clear answer already exists, genuinely keeps Tony actually listening for real information instead of forcing today's facts to fit a conclusion he hasn't earned yet./Nhận diện rằng việc trung thực thừa nhận một ẩn số chân thực, thật trước khi bước vào một buổi giao ban, thay vì giả vờ một câu trả lời rõ ràng đã tồn tại sẵn, thật sự giữ Tony thực sự lắng nghe thông tin thật thay vì ép các sự thật hôm nay khớp với một kết luận anh chưa thực sự kiếm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unknown as the real starting posture Tony will actually carry into the James and Yen meeting./Ghi nhận ẩn số trung thực chính xác này là tư thế khởi đầu thật Tony thật sự sẽ mang vào buổi họp với anh James và chị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practical curiosity about how much real preparation actually precedes a big, high-stakes briefing./Nhận diện rằng Khoa hỏi đúng câu hỏi này phản ánh sự tò mò thực tế, chân thực về mức độ chuẩn bị thật thực sự đi trước một buổi giao ban lớn, nhiều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unknown will directly shape how genuinely attentively Tony actually listens the moment James starts speaking./Nhận diện rằng ẩn số trung thực chính xác này sẽ trực tiếp định hình mức độ chú ý chân thực Tony thực sự lắng nghe ngay khoảnh khắc anh James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real unknown before walking into a briefing honestly, rather than pretend a clear answer already exists./Chủ động trung thực thừa nhận một ẩn số chân thực, thật trước khi bước vào một buổi giao ban, thay vì giả vờ một câu trả lời rõ ràng đã tồn tại sẵn.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worried, genuinely, or just genuinely focused on the work itself?/Thật lòng, anh có thực sự lo lắng không, chân thực, hay thực sự chỉ tập trung vào chính công việc?</w:t>
      </w:r>
    </w:p>
    <w:p>
      <w:pPr>
        <w:keepLines/>
        <w:spacing w:line="276" w:lineRule="auto" w:after="60"/>
      </w:pPr>
      <w:r>
        <w:rPr>
          <w:rFonts w:ascii="Arial" w:hAnsi="Arial" w:eastAsia="Arial"/>
          <w:b/>
          <w:sz w:val="22"/>
        </w:rPr>
        <w:t xml:space="preserve">Tony: </w:t>
      </w:r>
      <w:r>
        <w:rPr>
          <w:rFonts w:ascii="Arial" w:hAnsi="Arial" w:eastAsia="Arial"/>
          <w:sz w:val="22"/>
        </w:rPr>
        <w:t>Honestly, focused, actually, worry doesn't genuinely redraw a map, careful thinking honestly does./Thật lòng, tập trung, thật ra, lo lắng không thực sự vẽ lại được bản đồ, suy nghĩ cẩn trọng thật lòng thì có.</w:t>
      </w:r>
    </w:p>
    <w:p>
      <w:pPr>
        <w:keepLines/>
        <w:spacing w:line="276" w:lineRule="auto" w:after="60"/>
      </w:pPr>
      <w:r>
        <w:rPr>
          <w:rFonts w:ascii="Arial" w:hAnsi="Arial" w:eastAsia="Arial"/>
          <w:b/>
          <w:sz w:val="22"/>
        </w:rPr>
        <w:t>NAMING GENUINE FOCUS OVER WORRY AS THE HONEST WORKING STATE FOR TODAY, RATHER THAN LETTING THE REAL SCALE OF THE PROBLEM TIP INTO UNPRODUCTIVE ANXIETY /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check-in question, checking directly whether Tony actually feels worried or genuinely just focused./Hỏi một câu hỏi kiểm tra cảm xúc thực sự, kiểm tra trực tiếp liệu Tony có thực sự cảm thấy lo lắng hay thực sự chỉ tập trung.</w:t>
      </w:r>
    </w:p>
    <w:p>
      <w:pPr>
        <w:keepLines/>
        <w:spacing w:line="276" w:lineRule="auto" w:after="60"/>
      </w:pPr>
      <w:r>
        <w:rPr>
          <w:rFonts w:ascii="Arial" w:hAnsi="Arial" w:eastAsia="Arial"/>
          <w:b/>
          <w:sz w:val="22"/>
        </w:rPr>
        <w:t xml:space="preserve">Task line 2: </w:t>
      </w:r>
      <w:r>
        <w:rPr>
          <w:rFonts w:ascii="Arial" w:hAnsi="Arial" w:eastAsia="Arial"/>
          <w:sz w:val="22"/>
        </w:rPr>
        <w:t>Name the exact working state directly, naming both the rejected state, worry, and the genuine, productive one, focused thinking./Nêu ra đúng trạng thái làm việc trực tiếp, nêu tên cả trạng thái bị bác bỏ, lo lắng, lẫn trạng thái chân thực, có ích, suy nghĩ tập trung.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focus over worry as the honest working state for today, rather than letting the real scale of the problem tip into unproductive anxiety, genuinely proves the same curiosity-over-fear reflex first named back at Lesson seventy-nine now scales up to a three-continent real problem without breaking./Nhận diện rằng việc gọi tên sự tập trung chân thực hơn lo lắng là trạng thái làm việc trung thực cho hôm nay, thay vì để quy mô thật của vấn đề nghiêng sang sự lo âu không có ích, thật sự chứng minh đúng phản xạ tò mò-hơn-sợ-hãi lần đầu được gọi tên hồi Lesson bảy mươi chín giờ mở rộng lên một vấn đề thật ba châu lục mà không hề gãy vỡ.</w:t>
      </w:r>
    </w:p>
    <w:p>
      <w:pPr>
        <w:keepLines/>
        <w:spacing w:line="276" w:lineRule="auto" w:after="60"/>
      </w:pPr>
      <w:r>
        <w:rPr>
          <w:rFonts w:ascii="Arial" w:hAnsi="Arial" w:eastAsia="Arial"/>
          <w:b/>
          <w:sz w:val="22"/>
        </w:rPr>
        <w:t xml:space="preserve">Task line 4: </w:t>
      </w:r>
      <w:r>
        <w:rPr>
          <w:rFonts w:ascii="Arial" w:hAnsi="Arial" w:eastAsia="Arial"/>
          <w:sz w:val="22"/>
        </w:rPr>
        <w:t>Record this exact working state as the honest posture Tony will actually maintain across every meeting today, however large the map becomes./Ghi nhận trạng thái làm việc chính xác này là tư thế trung thực Tony thật sự sẽ duy trì xuyên suốt mọi buổi họp hôm nay, dù bản đồ trở nên lớn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worry or focus, reflects genuine, sharp attention to Tony's actual emotional state before a demanding day./Nhận diện rằng Khoa đưa ra cả hai lựa chọn, lo lắng hay tập trung, phản ánh sự chú ý sắc bén, chân thực đến trạng thái cảm xúc thực sự của Tony trước một ngày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state will directly shape how genuinely clearly Tony actually thinks through every real option presented to him today./Nhận diện rằng trạng thái làm việc chính xác này sẽ trực tiếp định hình mức độ suy nghĩ rõ ràng chân thực Tony thực sự nghĩ qua mọi lựa chọn thật được trình bày cho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focus over worry as the honest working state for today, rather than let the real scale of the problem tip into unproductive anxiety./Chủ động gọi tên sự tập trung chân thực hơn lo lắng là trạng thái làm việc trung thực cho hôm nay, thay vì để quy mô thật của vấn đề nghiêng sang sự lo âu không có ích.</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yet how big today genuinely turned out to be?/Thật lòng, Linh có thực sự biết chưa hôm nay thực sự lớn đến đâu?</w:t>
      </w:r>
    </w:p>
    <w:p>
      <w:pPr>
        <w:keepLines/>
        <w:spacing w:line="276" w:lineRule="auto" w:after="60"/>
      </w:pPr>
      <w:r>
        <w:rPr>
          <w:rFonts w:ascii="Arial" w:hAnsi="Arial" w:eastAsia="Arial"/>
          <w:b/>
          <w:sz w:val="22"/>
        </w:rPr>
        <w:t xml:space="preserve">Tony: </w:t>
      </w:r>
      <w:r>
        <w:rPr>
          <w:rFonts w:ascii="Arial" w:hAnsi="Arial" w:eastAsia="Arial"/>
          <w:sz w:val="22"/>
        </w:rPr>
        <w:t>Not yet, honestly, actually, she'll genuinely hear the real version tonight, not a shortened one./Chưa, thật lòng, thật ra, cô ấy sẽ thực sự nghe phiên bản thật tối nay, không phải một phiên bản rút gọn.</w:t>
      </w:r>
    </w:p>
    <w:p>
      <w:pPr>
        <w:keepLines/>
        <w:spacing w:line="276" w:lineRule="auto" w:after="60"/>
      </w:pPr>
      <w:r>
        <w:rPr>
          <w:rFonts w:ascii="Arial" w:hAnsi="Arial" w:eastAsia="Arial"/>
          <w:b/>
          <w:sz w:val="22"/>
        </w:rPr>
        <w:t>COMMITTING IN ADVANCE TO GIVING LINH THE GENUINE, FULL VERSION OF TODAY TONIGHT, RATHER THAN LEAVING ROOM TO QUIETLY SHORTEN IT LATER /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Linh actually already knows today's real scale./Hỏi một câu hỏi thực sự hướng về phía trước, kiểm tra trực tiếp liệu Linh có thực sự đã biết quy mô thật của hôm nay chưa.</w:t>
      </w:r>
    </w:p>
    <w:p>
      <w:pPr>
        <w:keepLines/>
        <w:spacing w:line="276" w:lineRule="auto" w:after="60"/>
      </w:pPr>
      <w:r>
        <w:rPr>
          <w:rFonts w:ascii="Arial" w:hAnsi="Arial" w:eastAsia="Arial"/>
          <w:b/>
          <w:sz w:val="22"/>
        </w:rPr>
        <w:t xml:space="preserve">Task line 2: </w:t>
      </w:r>
      <w:r>
        <w:rPr>
          <w:rFonts w:ascii="Arial" w:hAnsi="Arial" w:eastAsia="Arial"/>
          <w:sz w:val="22"/>
        </w:rPr>
        <w:t>Commit to the exact honest plan directly, naming both tonight as the timing and the genuine, full version as the content./Cam kết với kế hoạch trung thực chính xác trực tiếp, nêu tên cả tối nay như thời điểm lẫn phiên bản đầy đủ chân thực như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in advance to giving Linh the genuine, full version of today tonight, rather than leaving room to quietly shorten it later, genuinely locks in this morning's honesty as a real promise before the day's own pressure has any chance to soften it./Nhận diện rằng việc cam kết trước về việc đưa cho Linh phiên bản đầy đủ, chân thực của hôm nay tối nay, thay vì để chỗ cho việc âm thầm rút gọn nó sau này, thật sự khóa chặt sự trung thực sáng nay như một lời hứa thật trước khi áp lực của chính ngày hôm nay có bất kỳ cơ hội nào làm mềm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promise Tony will actually keep regardless of how today's real events actually unfold./Ghi nhận cam kết chính xác này là lời hứa trung thực Tony thật sự sẽ giữ bất kể sự kiện thật hôm nay thực sự diễn ra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reflects genuine, consistent attention to the whole family, not just Tony's own workday./Nhận diện rằng Khoa hỏi cụ thể về Linh phản ánh sự chú ý nhất quán, chân thực đến cả gia đình, không chỉ ngày làm việc của riêng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complete tonight's actual conversation with Linh turns out to be./Nhận diện rằng cam kết chính xác này sẽ trực tiếp định hình mức độ đầy đủ chân thực cuộc trò chuyện thật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in advance to giving Linh the genuine, full version of today tonight, rather than leave room to quietly shorten it later./Chủ động cam kết trước về việc đưa cho Linh phiên bản đầy đủ, chân thực của hôm nay tối nay, thay vì để chỗ cho việc âm thầm rút gọn nó sau này.</w:t>
      </w:r>
    </w:p>
    <w:p>
      <w:pPr>
        <w:keepLines/>
        <w:spacing w:line="276" w:lineRule="auto" w:after="60"/>
      </w:pPr>
      <w:r>
        <w:rPr>
          <w:rFonts w:ascii="Arial" w:hAnsi="Arial" w:eastAsia="Arial"/>
          <w:b/>
          <w:sz w:val="22"/>
        </w:rPr>
        <w:t xml:space="preserve">Personal Driver: </w:t>
      </w:r>
      <w:r>
        <w:rPr>
          <w:rFonts w:ascii="Arial" w:hAnsi="Arial" w:eastAsia="Arial"/>
          <w:sz w:val="22"/>
        </w:rPr>
        <w:t>Safe drive in, honestly, and genuinely good luck redrawing the whole map today, Tony./Đi cẩn thận nhé, thật lòng, và thực sự chúc may mắn vẽ lại cả bản đồ hôm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pattern named, an honest full scale stated, and a genuine distinction drawn between scale and kind before this morning's briefing even begins./Chặng đầu tiên hôm nay khép lại với một khuôn mẫu thật được gọi tên, một quy mô đầy đủ trung thực được nêu ra, và một sự phân biệt chân thực giữa quy mô và loại hình trước khi buổi giao ban sáng nay thậm chí bắt đầu.</w:t>
      </w:r>
    </w:p>
    <w:p>
      <w:pPr>
        <w:pStyle w:val="Heading2"/>
      </w:pPr>
      <w:r>
        <w:rPr>
          <w:rFonts w:ascii="Arial" w:hAnsi="Arial" w:eastAsia="Arial"/>
          <w:b/>
          <w:sz w:val="26"/>
        </w:rPr>
        <w:t>NGÀY 2: Giờ làm việc — quy mô vấn đề với James và Yen</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genuinely isn't like the steel wire shortage, honestly, we can't just find one more real supplier, the tariffs actually follow the country, not the company./Tony, việc này thực sự không giống vụ thiếu dây thép, thật lòng, mình không thể chỉ tìm thêm một nhà cung cấp thật, thuế quan thực sự đi theo quốc gia, không phải theo công ty.</w:t>
      </w:r>
    </w:p>
    <w:p>
      <w:pPr>
        <w:keepLines/>
        <w:spacing w:line="276" w:lineRule="auto" w:after="60"/>
      </w:pPr>
      <w:r>
        <w:rPr>
          <w:rFonts w:ascii="Arial" w:hAnsi="Arial" w:eastAsia="Arial"/>
          <w:b/>
          <w:sz w:val="22"/>
        </w:rPr>
        <w:t xml:space="preserve">Tony: </w:t>
      </w:r>
      <w:r>
        <w:rPr>
          <w:rFonts w:ascii="Arial" w:hAnsi="Arial" w:eastAsia="Arial"/>
          <w:sz w:val="22"/>
        </w:rPr>
        <w:t>So the real question genuinely becomes which products can actually shift production location entirely, honestly, not just which supplier we buy from./Vậy câu hỏi thật thực sự trở thành sản phẩm nào thực sự có thể chuyển hẳn địa điểm sản xuất, thật lòng, không chỉ mình mua từ nhà cung cấp nào.</w:t>
      </w:r>
    </w:p>
    <w:p>
      <w:pPr>
        <w:keepLines/>
        <w:spacing w:line="276" w:lineRule="auto" w:after="60"/>
      </w:pPr>
      <w:r>
        <w:rPr>
          <w:rFonts w:ascii="Arial" w:hAnsi="Arial" w:eastAsia="Arial"/>
          <w:b/>
          <w:sz w:val="22"/>
        </w:rPr>
        <w:t>REFRAMING A GENUINE SUPPLIER PROBLEM AS AN ACTUAL LOCATION PROBLEM, NAMING THE REAL QUESTION THAT TARIFFS FOLLOW COUNTRIES, NOT COMPANIES /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Task line 1: </w:t>
      </w:r>
      <w:r>
        <w:rPr>
          <w:rFonts w:ascii="Arial" w:hAnsi="Arial" w:eastAsia="Arial"/>
          <w:sz w:val="22"/>
        </w:rPr>
        <w:t>Notice the genuine structural difference directly, naming both the past pattern, one more supplier, and today's real constraint, tariffs follow countries./Nhận thấy sự khác biệt cấu trúc chân thực trực tiếp, nêu tên cả khuôn mẫu quá khứ, thêm một nhà cung cấp, lẫn giới hạn thật hôm nay, thuế quan đi theo quốc gia.</w:t>
      </w:r>
    </w:p>
    <w:p>
      <w:pPr>
        <w:keepLines/>
        <w:spacing w:line="276" w:lineRule="auto" w:after="60"/>
      </w:pPr>
      <w:r>
        <w:rPr>
          <w:rFonts w:ascii="Arial" w:hAnsi="Arial" w:eastAsia="Arial"/>
          <w:b/>
          <w:sz w:val="22"/>
        </w:rPr>
        <w:t xml:space="preserve">Task line 2: </w:t>
      </w:r>
      <w:r>
        <w:rPr>
          <w:rFonts w:ascii="Arial" w:hAnsi="Arial" w:eastAsia="Arial"/>
          <w:sz w:val="22"/>
        </w:rPr>
        <w:t>Reframe the exact real question directly, naming both production location and the honest shift away from supplier choice alone./Định khung lại câu hỏi thật chính xác trực tiếp, nêu tên cả địa điểm sản xuất lẫn sự chuyển hướng trung thực khỏi chỉ việc chọn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genuine supplier problem as an actual location problem, naming the real question that tariffs follow countries, not companies, genuinely proves Tony's own strategic thinking from Rebecca's sessions now generates the correct frame on his own, before anyone hands it to him./Nhận diện rằng việc định khung lại một vấn đề nhà cung cấp chân thực thành một vấn đề địa điểm thật sự, gọi tên câu hỏi thật rằng thuế quan đi theo quốc gia, không phải theo công ty, thật sự chứng minh chính tư duy chiến lược của Tony từ các buổi học của chị Rebecca giờ tự tạo ra đúng khung, trước khi ai đó giao nó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lens Tony will actually apply to every product category discussed today./Ghi nhận việc định khung lại chính xác này là lăng kính trung thực Tony thật sự sẽ áp dụng cho mọi danh mục sản phẩm được thảo luận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mechanism, tariffs follow the country, reflects genuine, precise briefing that actually prevents a wasted afternoon chasing the wrong solution./Nhận diện rằng anh James nêu ra đúng cơ chế, thuế quan đi theo quốc gia, phản ánh việc giao ban chính xác, chân thực thực sự ngăn một buổi chiều lãng phí đuổi theo giải pháp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every real option Tony actually brings to Rebecca's supply-map session this afternoon./Nhận diện rằng việc định khung lại chính xác này sẽ trực tiếp định hình mọi lựa chọn thật Tony thực sự mang đến buổi thiết kế bản đồ nguồn cung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genuine supplier problem as an actual location problem, naming the real question that tariffs follow countries, not companies./Chủ động định khung lại một vấn đề nhà cung cấp chân thực thành một vấn đề địa điểm thật sự, gọi tên câu hỏi thật rằng thuế quan đi theo quốc gia, không phải theo công ty.</w:t>
      </w:r>
    </w:p>
    <w:p>
      <w:pPr>
        <w:keepLines/>
        <w:spacing w:line="276" w:lineRule="auto" w:after="60"/>
      </w:pPr>
      <w:r>
        <w:rPr>
          <w:rFonts w:ascii="Arial" w:hAnsi="Arial" w:eastAsia="Arial"/>
          <w:b/>
          <w:sz w:val="22"/>
        </w:rPr>
        <w:t xml:space="preserve">Trade Compliance Manager: </w:t>
      </w:r>
      <w:r>
        <w:rPr>
          <w:rFonts w:ascii="Arial" w:hAnsi="Arial" w:eastAsia="Arial"/>
          <w:sz w:val="22"/>
        </w:rPr>
        <w:t>Exactly, honestly, and the Thailand acquisition Tony genuinely led last month actually matters now for a completely different reason than we planned./Chính xác, thật lòng, và vụ mua lại ở Thái Lan Tony thực sự dẫn dắt tháng trước thực sự quan trọng bây giờ vì một lý do hoàn toàn khác so với mình đã dự tính.</w:t>
      </w:r>
    </w:p>
    <w:p>
      <w:pPr>
        <w:keepLines/>
        <w:spacing w:line="276" w:lineRule="auto" w:after="60"/>
      </w:pPr>
      <w:r>
        <w:rPr>
          <w:rFonts w:ascii="Arial" w:hAnsi="Arial" w:eastAsia="Arial"/>
          <w:b/>
          <w:sz w:val="22"/>
        </w:rPr>
        <w:t xml:space="preserve">Tony: </w:t>
      </w:r>
      <w:r>
        <w:rPr>
          <w:rFonts w:ascii="Arial" w:hAnsi="Arial" w:eastAsia="Arial"/>
          <w:sz w:val="22"/>
        </w:rPr>
        <w:t>If Thailand also genuinely gets hit with new tariffs though, honestly, that plant actually doesn't solve this specific problem, we'd genuinely need a fourth option entirely./Nếu Thái Lan cũng thực sự bị áp thuế mới thì, thật lòng, nhà máy đó thực sự không giải quyết được đúng vấn đề này, mình sẽ thực sự cần một lựa chọn thứ tư hoàn toàn.</w:t>
      </w:r>
    </w:p>
    <w:p>
      <w:pPr>
        <w:keepLines/>
        <w:spacing w:line="276" w:lineRule="auto" w:after="60"/>
      </w:pPr>
      <w:r>
        <w:rPr>
          <w:rFonts w:ascii="Arial" w:hAnsi="Arial" w:eastAsia="Arial"/>
          <w:b/>
          <w:sz w:val="22"/>
        </w:rPr>
        <w:t>RECOGNISING THAT A GENUINE PAST DECISION MIGHT NOT ACTUALLY SOLVE TODAY'S SPECIFIC REAL PROBLEM, RATHER THAN ASSUMING LAST MONTH'S WIN AUTOMATICALLY APPLIES /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implicitly, checking directly whether last month's Thailand acquisition actually solves today's specific real problem./Ngầm hỏi một câu hỏi thực sự mang tính kết nối, kiểm tra trực tiếp liệu vụ mua lại Thái Lan tháng trước có thực sự giải quyết vấn đề thật cụ thể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condition directly, naming both the real risk, Thailand also tariffed, and the genuine consequence, needing a fourth option./Nêu ra điều kiện trung thực chính xác trực tiếp, nêu tên cả rủi ro thật, Thái Lan cũng bị áp thuế, lẫn hậu quả chân thực, cần một lựa chọn thứ tư.</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a genuine past decision might not actually solve today's specific real problem, rather than assuming last month's win automatically applies, genuinely protects Tony from the exact overconfidence that could quietly cost the whole redesign real accuracy./Nhận diện rằng việc nhận ra một quyết định chân thực trong quá khứ có thể thực sự không giải quyết được vấn đề thật cụ thể hôm nay, thay vì giả định chiến thắng tháng trước tự động áp dụng được, thật sự bảo vệ Tony khỏi đúng sự tự tin thái quá có thể âm thầm khiến cả cuộc tái thiết kế mất đi độ chính xác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condition as the real check Tony will actually verify with Yen before including Thailand in any final map./Ghi nhận điều kiện trung thực chính xác này là bước kiểm tra thật Tony thật sự sẽ xác minh với chị Yen trước khi đưa Thái Lan vào bất kỳ bản đồ cuối cùng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Thailand connection unprompted reflects genuine, sharp memory linking two separate real events across a single month./Nhận diện rằng chị Yen nêu tên mối liên hệ Thái Lan mà không cần được nhắc phản ánh trí nhớ sắc bén, chân thực kết nối hai sự kiện thật riêng biệt xuyên suốt một tháng.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condition will directly shape whether Tony actually proposes a fourth real option before this meeting even ends./Nhận diện rằng điều kiện trung thực chính xác này sẽ trực tiếp định hình liệu Tony thực sự đề xuất một lựa chọn thứ tư thật trước khi buổi họp này thậm chí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genuine past decision might not actually solve today's specific real problem, rather than assume last month's win automatically applies./Chủ động nhận ra một quyết định chân thực trong quá khứ có thể thực sự không giải quyết được vấn đề thật cụ thể hôm nay, thay vì giả định chiến thắng tháng trước tự động áp dụng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what's your genuine instinct for that fourth option, actually?/Thật lòng, bản năng chân thực của cậu cho lựa chọn thứ tư đó là gì, thật ra?</w:t>
      </w:r>
    </w:p>
    <w:p>
      <w:pPr>
        <w:keepLines/>
        <w:spacing w:line="276" w:lineRule="auto" w:after="60"/>
      </w:pPr>
      <w:r>
        <w:rPr>
          <w:rFonts w:ascii="Arial" w:hAnsi="Arial" w:eastAsia="Arial"/>
          <w:b/>
          <w:sz w:val="22"/>
        </w:rPr>
        <w:t xml:space="preserve">Tony: </w:t>
      </w:r>
      <w:r>
        <w:rPr>
          <w:rFonts w:ascii="Arial" w:hAnsi="Arial" w:eastAsia="Arial"/>
          <w:sz w:val="22"/>
        </w:rPr>
        <w:t>Mexico, honestly, for anything genuinely bound for the US market specifically, it actually sidesteps this exact tariff structure entirely./Mexico, thật lòng, cho bất cứ thứ gì thực sự hướng đến thị trường Mỹ cụ thể, nó thực sự tránh hoàn toàn đúng cấu trúc thuế quan này.</w:t>
      </w:r>
    </w:p>
    <w:p>
      <w:pPr>
        <w:keepLines/>
        <w:spacing w:line="276" w:lineRule="auto" w:after="60"/>
      </w:pPr>
      <w:r>
        <w:rPr>
          <w:rFonts w:ascii="Arial" w:hAnsi="Arial" w:eastAsia="Arial"/>
          <w:b/>
          <w:sz w:val="22"/>
        </w:rPr>
        <w:t>PROPOSING A GENUINE, SPECIFIC FOURTH OPTION IMMEDIATELY WHEN ASKED, RATHER THAN ANSWERING WITH A VAGUE "I'LL NEED TO RESEARCH IT" /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instinct question, checking directly what real fourth option Tony actually has in mind./Hỏi một câu hỏi bản năng thực sự trực tiếp, kiểm tra trực tiếp lựa chọn thứ tư thật nào Tony thực sự nghĩ đến.</w:t>
      </w:r>
    </w:p>
    <w:p>
      <w:pPr>
        <w:keepLines/>
        <w:spacing w:line="276" w:lineRule="auto" w:after="60"/>
      </w:pPr>
      <w:r>
        <w:rPr>
          <w:rFonts w:ascii="Arial" w:hAnsi="Arial" w:eastAsia="Arial"/>
          <w:b/>
          <w:sz w:val="22"/>
        </w:rPr>
        <w:t xml:space="preserve">Task line 2: </w:t>
      </w:r>
      <w:r>
        <w:rPr>
          <w:rFonts w:ascii="Arial" w:hAnsi="Arial" w:eastAsia="Arial"/>
          <w:sz w:val="22"/>
        </w:rPr>
        <w:t>Name the exact option directly, naming both Mexico specifically and the genuine mechanism, sidestepping the tariff structure entirely./Nêu tên lựa chọn chính xác trực tiếp, nêu tên cả Mexico cụ thể lẫn cơ chế chân thực, tránh hoàn toàn cấu trúc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specific fourth option immediately when asked, rather than answering with a vague "I'll need to research it," genuinely demonstrates the same instinct-then-verify confidence Tony first showed naming price adjustments back at Lesson eighty-five./Nhận diện rằng việc đề xuất một lựa chọn thứ tư chân thực, cụ thể ngay khi được hỏi, thay vì trả lời bằng một câu "tôi sẽ cần nghiên cứu" mơ hồ, thật sự thể hiện đúng sự tự tin bản-năng-rồi-xác-minh Tony lần đầu thể hiện khi nêu tên điều chỉnh giá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instinct as the honest starting hypothesis Tony will actually verify with Rebecca this afternoon./Ghi nhận bản năng chính xác này là giả thuyết khởi đầu trung thực Tony thật sự sẽ xác minh với chị Rebecca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instinct, not certainty, reflects genuine, disciplined leadership that actually values fast, honest first thinking./Nhận diện rằng anh James hỏi bản năng, không phải sự chắc chắn, phản ánh sự lãnh đạo có kỷ luật, chân thực thực sự coi trọng suy nghĩ đầu tiên nhanh,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will directly shape the specific real supply map Tony actually presents to Rebecca within the hour./Nhận diện rằng bản năng chính xác này sẽ trực tiếp định hình bản đồ nguồn cung thật cụ thể Tony thực sự trình bày cho chị Rebecca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specific fourth option immediately when asked, rather than answer with a vague "I'll need to research it."/Chủ động đề xuất một lựa chọn thứ tư chân thực, cụ thể ngay khi được hỏi, thay vì trả lời bằng một câu "tôi sẽ cần nghiên cứu" mơ hồ.</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I'll genuinely verify Thailand's actual tariff exposure by noon, so you actually know before the Rebecca session./Thật lòng, tôi sẽ thực sự xác minh mức độ chịu thuế thật của Thái Lan trước giữa trưa, để anh thực sự biết trước buổi họp với chị Rebecca.</w:t>
      </w:r>
    </w:p>
    <w:p>
      <w:pPr>
        <w:keepLines/>
        <w:spacing w:line="276" w:lineRule="auto" w:after="60"/>
      </w:pPr>
      <w:r>
        <w:rPr>
          <w:rFonts w:ascii="Arial" w:hAnsi="Arial" w:eastAsia="Arial"/>
          <w:b/>
          <w:sz w:val="22"/>
        </w:rPr>
        <w:t xml:space="preserve">Tony: </w:t>
      </w:r>
      <w:r>
        <w:rPr>
          <w:rFonts w:ascii="Arial" w:hAnsi="Arial" w:eastAsia="Arial"/>
          <w:sz w:val="22"/>
        </w:rPr>
        <w:t>Thank you, honestly, that's genuinely the exact piece I actually need before I can honestly finalise anything about the Southeast Asia routing./Cảm ơn chị, thật lòng, đó thực sự là đúng phần tôi thực sự cần trước khi tôi có thể thật lòng chốt bất cứ điều gì về định tuyến Đông Nam Á.</w:t>
      </w:r>
    </w:p>
    <w:p>
      <w:pPr>
        <w:keepLines/>
        <w:spacing w:line="276" w:lineRule="auto" w:after="60"/>
      </w:pPr>
      <w:r>
        <w:rPr>
          <w:rFonts w:ascii="Arial" w:hAnsi="Arial" w:eastAsia="Arial"/>
          <w:b/>
          <w:sz w:val="22"/>
        </w:rPr>
        <w:t>REQUESTING A GENUINE, SPECIFIC PIECE OF VERIFICATION BEFORE A REAL DEADLINE, RATHER THAN PROCEEDING WITH AN UNCONFIRMED ASSUMPTION ABOUT THAILAND /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Task line 1: </w:t>
      </w:r>
      <w:r>
        <w:rPr>
          <w:rFonts w:ascii="Arial" w:hAnsi="Arial" w:eastAsia="Arial"/>
          <w:sz w:val="22"/>
        </w:rPr>
        <w:t>Offer the genuine verification directly, naming both the specific real task, checking Thailand's tariff exposure, and the honest deadline, noon./Đề nghị xác minh chân thực trực tiếp, nêu tên cả nhiệm vụ thật cụ thể, kiểm tra mức độ chịu thuế của Thái Lan, lẫn hạn chót trung thực, giữa trưa.</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need directly, naming both gratitude and the genuine reason, it's required before finalising Southeast Asia routing./Chấp nhận và xác định nhu cầu chính xác trực tiếp, nêu tên cả lời cảm ơn lẫn lý do chân thực, nó cần thiết trước khi chốt định tuyến Đông Nam Á.</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piece of verification before a real deadline, rather than proceeding with an unconfirmed assumption about Thailand, genuinely applies the exact same gather-facts-before-committing sequence Tony built into the very first hour of Lesson eighty-four's steel wire crisis./Nhận diện rằng việc yêu cầu một phần xác minh chân thực, cụ thể trước một hạn chót thật, thay vì tiến hành với một giả định chưa xác nhận về Thái Lan, thật sự áp dụng đúng trình tự thu thập-sự-thật-trước-khi-cam-kết Tony đã xây vào chính giờ đầu tiên của khủng hoảng dây thép Lesson tám mươi tư.</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gate Tony will actually hold the afternoon session to before including Thailand at all./Ghi nhận sự phụ thuộc chính xác này là cổng trung thực Tony thật sự sẽ giữ buổi họp chiều lại trước khi đưa Thái Lan vào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exact noon deadline unprompted reflects genuine, disciplined ownership of her own compliance role in this real redesign./Nhận diện rằng chị Yen tự đề nghị đúng hạn chót giữa trưa mà không cần được yêu cầu phản ánh quyền sở hữu có kỷ luật, chân thực đối với vai trò tuân thủ của chính chị trong cuộc tái thiết kế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whether Rebecca's afternoon session actually starts with a confirmed map or a provisional one./Nhận diện rằng sự phụ thuộc chính xác này sẽ trực tiếp định hình liệu buổi họp chiều của chị Rebecca thực sự bắt đầu với một bản đồ đã xác nhận hay một bản đồ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piece of verification before a real deadline, rather than proceed with an unconfirmed assumption about Thailand./Chủ động yêu cầu một phần xác minh chân thực, cụ thể trước một hạn chót thật, thay vì tiến hành với một giả định chưa xác nhận về Thái Lan.</w:t>
      </w:r>
    </w:p>
    <w:p>
      <w:pPr>
        <w:keepLines/>
        <w:spacing w:line="276" w:lineRule="auto" w:after="60"/>
      </w:pPr>
      <w:r>
        <w:rPr>
          <w:rFonts w:ascii="Arial" w:hAnsi="Arial" w:eastAsia="Arial"/>
          <w:b/>
          <w:sz w:val="22"/>
        </w:rPr>
        <w:t xml:space="preserve">SVP Global Supply Chain: </w:t>
      </w:r>
      <w:r>
        <w:rPr>
          <w:rFonts w:ascii="Arial" w:hAnsi="Arial" w:eastAsia="Arial"/>
          <w:sz w:val="22"/>
        </w:rPr>
        <w:t>Honestly, before you go, genuinely which product categories actually carry the most real volume at risk here?/Thật lòng, trước khi cậu đi, chân thực danh mục sản phẩm nào thực sự mang khối lượng thật gặp rủi ro nhiều nhất ở đây?</w:t>
      </w:r>
    </w:p>
    <w:p>
      <w:pPr>
        <w:keepLines/>
        <w:spacing w:line="276" w:lineRule="auto" w:after="60"/>
      </w:pPr>
      <w:r>
        <w:rPr>
          <w:rFonts w:ascii="Arial" w:hAnsi="Arial" w:eastAsia="Arial"/>
          <w:b/>
          <w:sz w:val="22"/>
        </w:rPr>
        <w:t xml:space="preserve">Tony: </w:t>
      </w:r>
      <w:r>
        <w:rPr>
          <w:rFonts w:ascii="Arial" w:hAnsi="Arial" w:eastAsia="Arial"/>
          <w:sz w:val="22"/>
        </w:rPr>
        <w:t>Honestly, US-bound upholstered furniture, actually, that's genuinely sixty percent of the real volume this whole redesign has to actually solve for./Thật lòng, đồ nội thất bọc vải hướng Mỹ, thật ra, đó thực sự là sáu mươi phần trăm khối lượng thật cả cuộc tái thiết kế này phải thực sự giải quyết.</w:t>
      </w:r>
    </w:p>
    <w:p>
      <w:pPr>
        <w:keepLines/>
        <w:spacing w:line="276" w:lineRule="auto" w:after="60"/>
      </w:pPr>
      <w:r>
        <w:rPr>
          <w:rFonts w:ascii="Arial" w:hAnsi="Arial" w:eastAsia="Arial"/>
          <w:b/>
          <w:sz w:val="22"/>
        </w:rPr>
        <w:t>NAMING THE GENUINE, SPECIFIC PRODUCT CATEGORY CARRYING THE MOST REAL RISK, RATHER THAN LEAVING THE PROBLEM AS AN UNDIFFERENTIATED WHOLE /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directly which real product category actually carries the most volume at risk./Hỏi một câu hỏi thực sự mang tính ưu tiên, kiểm tra trực tiếp danh mục sản phẩm thật nào thực sự mang khối lượng gặp rủi ro nhiều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category directly, naming both US-bound upholstered furniture and the genuine, specific real share, sixty percent./Nêu tên đúng danh mục trực tiếp, nêu tên cả đồ nội thất bọc vải hướng Mỹ lẫn tỷ lệ thật cụ thể chân thực, sáu mươi phần trăm.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product category carrying the most real risk, rather than leaving the problem as an undifferentiated whole, genuinely lets Tony actually focus the hardest part of today's redesign where the real stakes are concentrated./Nhận diện rằng việc gọi tên danh mục sản phẩm chân thực, cụ thể mang rủi ro thật nhiều nhất, thay vì để vấn đề là một tổng thể không được phân biệt, thật sự để Tony thực sự tập trung phần khó nhất của cuộc tái thiết kế hôm nay vào nơi rủi ro thật tập trung.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category as the honest starting focus Tony will actually bring into Rebecca's afternoon session./Ghi nhận danh mục ưu tiên chính xác này là trọng tâm khởi đầu trung thực Tony thật sự sẽ mang vào buổi họp chiều của chị Rebecca.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category, not a general estimate, reflects genuine, disciplined expectation that a real redesign actually starts with the biggest real risk./Nhận diện rằng anh James hỏi đúng danh mục cụ thể, không phải một ước lượng chung, phản ánh kỳ vọng có kỷ luật, chân thực rằng một cuộc tái thiết kế thật thực sự bắt đầu từ rủi ro thật lớn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category will directly shape which real route Tony actually designs first this afternoon./Nhận diện rằng danh mục ưu tiên chính xác này sẽ trực tiếp định hình tuyến thật nào Tony thực sự thiết kế trước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product category carrying the most real risk, rather than leave the problem as an undifferentiated whole./Chủ động gọi tên danh mục sản phẩm chân thực, cụ thể mang rủi ro thật nhiều nhất, thay vì để vấn đề là một tổng thể không được phân biệt.</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one more real thing before this meeting ends, actually, want me to genuinely flag any other categories close to that same sixty percent threshold?/Thật lòng, thêm một điều thật nữa trước khi buổi họp này kết thúc, thật ra, anh có muốn tôi thực sự đánh dấu bất kỳ danh mục nào khác gần đúng ngưỡng sáu mươi phần trăm đó không?</w:t>
      </w:r>
    </w:p>
    <w:p>
      <w:pPr>
        <w:keepLines/>
        <w:spacing w:line="276" w:lineRule="auto" w:after="60"/>
      </w:pPr>
      <w:r>
        <w:rPr>
          <w:rFonts w:ascii="Arial" w:hAnsi="Arial" w:eastAsia="Arial"/>
          <w:b/>
          <w:sz w:val="22"/>
        </w:rPr>
        <w:t xml:space="preserve">Tony: </w:t>
      </w:r>
      <w:r>
        <w:rPr>
          <w:rFonts w:ascii="Arial" w:hAnsi="Arial" w:eastAsia="Arial"/>
          <w:sz w:val="22"/>
        </w:rPr>
        <w:t>Yes, please, honestly, genuinely anything close to that threshold actually deserves the same real scrutiny today, not next week./Có, làm ơn, thật lòng, thực sự bất cứ thứ gì gần ngưỡng đó thực sự xứng đáng sự xem xét kỹ lưỡng thật giống nhau hôm nay, không phải tuần sau.</w:t>
      </w:r>
    </w:p>
    <w:p>
      <w:pPr>
        <w:keepLines/>
        <w:spacing w:line="276" w:lineRule="auto" w:after="60"/>
      </w:pPr>
      <w:r>
        <w:rPr>
          <w:rFonts w:ascii="Arial" w:hAnsi="Arial" w:eastAsia="Arial"/>
          <w:b/>
          <w:sz w:val="22"/>
        </w:rPr>
        <w:t>REQUESTING A GENUINE, BROADER SCAN FOR OTHER REAL RISKS NEAR THE SAME THRESHOLD, RATHER THAN STOPPING AT THE ONE CATEGORY ALREADY NAMED /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whether other real categories actually sit close to the same risk threshold./Hỏi một câu hỏi thực sự tập trung vào sự đầy đủ, kiểm tra trực tiếp liệu các danh mục thật khác có thực sự nằm gần cùng ngưỡng rủi ro không.</w:t>
      </w:r>
    </w:p>
    <w:p>
      <w:pPr>
        <w:keepLines/>
        <w:spacing w:line="276" w:lineRule="auto" w:after="60"/>
      </w:pPr>
      <w:r>
        <w:rPr>
          <w:rFonts w:ascii="Arial" w:hAnsi="Arial" w:eastAsia="Arial"/>
          <w:b/>
          <w:sz w:val="22"/>
        </w:rPr>
        <w:t xml:space="preserve">Task line 2: </w:t>
      </w:r>
      <w:r>
        <w:rPr>
          <w:rFonts w:ascii="Arial" w:hAnsi="Arial" w:eastAsia="Arial"/>
          <w:sz w:val="22"/>
        </w:rPr>
        <w:t>Accept the exact broader scan directly, naming both the genuine yes and the honest urgency, today rather than next week./Chấp nhận lượt quét rộng hơn chính xác trực tiếp, nêu tên cả lời đồng ý chân thực lẫn sự cấp bách trung thực, hôm nay thay vì tuần sau.</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broader scan for other real risks near the same threshold, rather than stopping at the one category already named, genuinely prevents a second, hidden risk from quietly surfacing months after this redesign is considered finished./Nhận diện rằng việc yêu cầu một lượt quét rộng hơn chân thực cho các rủi ro thật khác gần cùng ngưỡng, thay vì dừng lại ở duy nhất danh mục đã được gọi tên, thật sự ngăn một rủi ro thứ hai, ẩn giấu âm thầm xuất hiện nhiều tháng sau khi cuộc tái thiết kế này được xem là đã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exact broader scan as the honest completeness check Tony will actually require before calling any redesign finished./Ghi nhận lượt quét rộng hơn chính xác này là bước kiểm tra đầy đủ trung thực Tony thật sự sẽ yêu cầu trước khi gọi bất kỳ cuộc tái thiết kế nào là đã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the broader scan unprompted reflects genuine, systems-level compliance thinking rather than closing the task at the first answer./Nhận diện rằng chị Yen tự đề nghị lượt quét rộng hơn phản ánh tư duy tuân thủ cấp hệ thống, chân thực thay vì khép lại nhiệm vụ ở câu trả lời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broader scan will directly shape how genuinely complete the final map actually is by the time it reaches James./Nhận diện rằng lượt quét rộng hơn chính xác này sẽ trực tiếp định hình mức độ đầy đủ chân thực bản đồ cuối cùng thực sự là khi nó đến tay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broader scan for other real risks near the same threshold, rather than stop at the one category already named./Chủ động yêu cầu một lượt quét rộng hơn chân thực cho các rủi ro thật khác gần cùng ngưỡng, thay vì dừng lại ở duy nhất danh mục đã được gọi tên.</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want me to genuinely loop Rebecca in before your afternoon session, actually, or will you brief her yourself?/Thật lòng, anh có muốn tôi thực sự báo trước cho chị Rebecca trước buổi họp chiều của anh không, thật ra, hay anh sẽ tự báo cho chị ấy?</w:t>
      </w:r>
    </w:p>
    <w:p>
      <w:pPr>
        <w:keepLines/>
        <w:spacing w:line="276" w:lineRule="auto" w:after="60"/>
      </w:pPr>
      <w:r>
        <w:rPr>
          <w:rFonts w:ascii="Arial" w:hAnsi="Arial" w:eastAsia="Arial"/>
          <w:b/>
          <w:sz w:val="22"/>
        </w:rPr>
        <w:t xml:space="preserve">Tony: </w:t>
      </w:r>
      <w:r>
        <w:rPr>
          <w:rFonts w:ascii="Arial" w:hAnsi="Arial" w:eastAsia="Arial"/>
          <w:sz w:val="22"/>
        </w:rPr>
        <w:t>I'll genuinely brief her myself, honestly, actually, walking through it out loud once more actually sharpens my own real thinking before I present it./Tôi sẽ thực sự tự báo cho chị ấy, thật lòng, thật ra, việc trình bày lại thành tiếng một lần nữa thực sự làm sắc bén tư duy thật của chính tôi trước khi tôi trình bày nó.</w:t>
      </w:r>
    </w:p>
    <w:p>
      <w:pPr>
        <w:keepLines/>
        <w:spacing w:line="276" w:lineRule="auto" w:after="60"/>
      </w:pPr>
      <w:r>
        <w:rPr>
          <w:rFonts w:ascii="Arial" w:hAnsi="Arial" w:eastAsia="Arial"/>
          <w:b/>
          <w:sz w:val="22"/>
        </w:rPr>
        <w:t>CHOOSING TO PERSONALLY BRIEF THE NEXT REAL COLLABORATOR RATHER THAN DELEGATING IT, RECOGNISING THE GENUINE VALUE OF SAYING THE PLAN OUT LOUD ONE MORE TIME /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Yen should actually brief Rebecca or Tony should do it himself./Hỏi một câu hỏi thực sự mang tính đề nghị, kiểm tra trực tiếp liệu chị Yen có nên thực sự báo cho chị Rebecca hay Tony nên tự làm việc đó.</w:t>
      </w:r>
    </w:p>
    <w:p>
      <w:pPr>
        <w:keepLines/>
        <w:spacing w:line="276" w:lineRule="auto" w:after="60"/>
      </w:pPr>
      <w:r>
        <w:rPr>
          <w:rFonts w:ascii="Arial" w:hAnsi="Arial" w:eastAsia="Arial"/>
          <w:b/>
          <w:sz w:val="22"/>
        </w:rPr>
        <w:t xml:space="preserve">Task line 2: </w:t>
      </w:r>
      <w:r>
        <w:rPr>
          <w:rFonts w:ascii="Arial" w:hAnsi="Arial" w:eastAsia="Arial"/>
          <w:sz w:val="22"/>
        </w:rPr>
        <w:t>Choose the exact option directly, naming both doing it himself and the genuine, real benefit of saying it out loud again./Chọn đúng lựa chọn trực tiếp, nêu tên cả việc tự làm lẫn lợi ích chân thực, thật của việc nói ra thành tiếng lần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personally brief the next real collaborator rather than delegating it, recognising the genuine value of saying the plan out loud one more time, genuinely treats explaining as a real thinking tool, not just a hand-off of information./Nhận diện rằng việc chọn tự mình báo cho người cộng tác thật tiếp theo thay vì ủy quyền, nhận ra giá trị chân thực của việc nói ra kế hoạch thành tiếng thêm một lần nữa, thật sự đối xử với việc giải thích như một công cụ suy nghĩ thật, không chỉ một sự bàn giao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choice as the honest habit Tony will actually keep for every future plan with more than one real audience./Ghi nhận lựa chọn chính xác này là thói quen trung thực Tony thật sự sẽ giữ cho mọi kế hoạch tương lai có nhiều hơn một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handle it herself reflects genuine, practical willingness to reduce Tony's own real workload today./Nhận diện rằng chị Yen đề nghị tự xử lý phản ánh sự sẵn lòng thực tế, chân thực để giảm khối lượng công việc thật của chính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genuinely well-rehearsed and confident Tony actually sounds in Rebecca's session this afternoon./Nhận diện rằng lựa chọn chính xác này sẽ trực tiếp định hình mức độ tập dượt kỹ và tự tin chân thực Tony thực sự nghe được trong buổi họp của chị Rebecca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brief the next real collaborator rather than delegate it, recognising the genuine value of saying the plan out loud one more time./Chủ động chọn tự mình báo cho người cộng tác thật tiếp theo thay vì ủy quyền, nhận ra giá trị chân thực của việc nói ra kế hoạch thành tiếng thêm một lần nữa.</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that's genuinely the kind of coordination this real problem actually needs, go get me a full map by end of day./Tốt, thật lòng, đó thực sự là kiểu điều phối vấn đề thật này thực sự cần, đi lấy cho tôi một bản đồ đầy đủ trước cuối ngày.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problem reframed, an honest past decision questioned rather than assumed, a real fourth option named, and one specific verification actually requested before the map is built./Chặng thứ hai hôm nay khép lại với một vấn đề chân thực được định khung lại, một quyết định quá khứ trung thực bị chất vấn thay vì giả định, một lựa chọn thứ tư thật được gọi tên, và một xác minh cụ thể thực sự được yêu cầu trước khi bản đồ được xây.</w:t>
      </w:r>
    </w:p>
    <w:p>
      <w:pPr>
        <w:pStyle w:val="Heading2"/>
      </w:pPr>
      <w:r>
        <w:rPr>
          <w:rFonts w:ascii="Arial" w:hAnsi="Arial" w:eastAsia="Arial"/>
          <w:b/>
          <w:sz w:val="26"/>
        </w:rPr>
        <w:t>NGÀY 3: Giờ làm việc — thiết kế lại bản đồ nguồn cung cùng chị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walk me through the genuine new map, honestly, which real volume moves where, and why./Tony, kể tôi nghe bản đồ mới chân thực, thật lòng, khối lượng thật nào chuyển đi đâu, và vì sao.</w:t>
      </w:r>
    </w:p>
    <w:p>
      <w:pPr>
        <w:keepLines/>
        <w:spacing w:line="276" w:lineRule="auto" w:after="60"/>
      </w:pPr>
      <w:r>
        <w:rPr>
          <w:rFonts w:ascii="Arial" w:hAnsi="Arial" w:eastAsia="Arial"/>
          <w:b/>
          <w:sz w:val="22"/>
        </w:rPr>
        <w:t xml:space="preserve">Tony: </w:t>
      </w:r>
      <w:r>
        <w:rPr>
          <w:rFonts w:ascii="Arial" w:hAnsi="Arial" w:eastAsia="Arial"/>
          <w:sz w:val="22"/>
        </w:rPr>
        <w:t>US-bound furniture genuinely shifts partly to a Mexican contract manufacturer, honestly, Europe-bound actually stays in Vietnam, since that market isn't genuinely affected./Nội thất hướng Mỹ thực sự chuyển một phần sang nhà sản xuất hợp đồng ở Mexico, thật lòng, hướng châu Âu thực sự vẫn ở Việt Nam, vì thị trường đó thực sự không bị ảnh hưởng.</w:t>
      </w:r>
    </w:p>
    <w:p>
      <w:pPr>
        <w:keepLines/>
        <w:spacing w:line="276" w:lineRule="auto" w:after="60"/>
      </w:pPr>
      <w:r>
        <w:rPr>
          <w:rFonts w:ascii="Arial" w:hAnsi="Arial" w:eastAsia="Arial"/>
          <w:b/>
          <w:sz w:val="22"/>
        </w:rPr>
        <w:t>PRESENTING A GENUINE, ROUTE-BY-ROUTE REAL SUPPLY MAP WITH REASONS ATTACHED, RATHER THAN A SINGLE VAGUE STATEMENT THAT "THINGS ARE MOVING" /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Task line 1: </w:t>
      </w:r>
      <w:r>
        <w:rPr>
          <w:rFonts w:ascii="Arial" w:hAnsi="Arial" w:eastAsia="Arial"/>
          <w:sz w:val="22"/>
        </w:rPr>
        <w:t>Ask a genuinely comprehensive walkthrough question, checking directly which real volume moves where and why across the new map./Hỏi một câu hỏi trình bày tổng quan thực sự toàn diện, kiểm tra trực tiếp khối lượng thật nào chuyển đi đâu và vì sao xuyên bản đồ mới.</w:t>
      </w:r>
    </w:p>
    <w:p>
      <w:pPr>
        <w:keepLines/>
        <w:spacing w:line="276" w:lineRule="auto" w:after="60"/>
      </w:pPr>
      <w:r>
        <w:rPr>
          <w:rFonts w:ascii="Arial" w:hAnsi="Arial" w:eastAsia="Arial"/>
          <w:b/>
          <w:sz w:val="22"/>
        </w:rPr>
        <w:t xml:space="preserve">Task line 2: </w:t>
      </w:r>
      <w:r>
        <w:rPr>
          <w:rFonts w:ascii="Arial" w:hAnsi="Arial" w:eastAsia="Arial"/>
          <w:sz w:val="22"/>
        </w:rPr>
        <w:t>State the exact first two routes directly, naming both US-bound to Mexico and Europe-bound staying in Vietnam, each with a genuine reason./Nêu ra đúng hai tuyến đầu tiên trực tiếp, nêu tên cả hướng Mỹ sang Mexico lẫn hướng châu Âu vẫn ở Việt Nam, mỗi tuyến kèm một lý do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genuine, route-by-route real supply map with reasons attached, rather than a single vague statement that "things are moving," genuinely turns an abstract redesign into a real, defensible document James can actually act on today./Nhận diện rằng việc trình bày một bản đồ nguồn cung thật chân thực, theo từng tuyến với lý do đính kèm, thay vì một câu mơ hồ rằng "mọi thứ đang di chuyển," thật sự biến một cuộc tái thiết kế trừu tượng thành một tài liệu thật, có thể bảo vệ được anh James thực sự có thể hành động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route-by-route structure as the honest format Tony will actually use for the rest of today's presentation./Ghi nhận cấu trúc theo từng tuyến chính xác này là định dạng trung thực Tony thật sự sẽ dùng cho phần còn lại của bài trình bày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both the movement and the reason reflects genuine, disciplined expectation that a real map actually explains itself./Nhận diện rằng chị Rebecca hỏi cả sự di chuyển lẫn lý do phản ánh kỳ vọng có kỷ luật, chân thực rằng một bản đồ thật thực sự tự giải thích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route-by-route structure will directly shape how genuinely quickly James actually approves the plan later today./Nhận diện rằng cấu trúc theo từng tuyến chính xác này sẽ trực tiếp định hình tốc độ chân thực anh James thực sự phê duyệt kế hoạch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genuine, route-by-route real supply map with reasons attached, rather than a single vague statement that "things are moving."/Chủ động trình bày một bản đồ nguồn cung thật chân thực, theo từng tuyến với lý do đính kèm, thay vì một câu mơ hồ rằng "mọi thứ đang di chuyển."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the Thailand plant, honestly, if it also genuinely gets tariffed?/Còn nhà máy Thái Lan, thật lòng, nếu nó cũng thực sự bị áp thuế?</w:t>
      </w:r>
    </w:p>
    <w:p>
      <w:pPr>
        <w:keepLines/>
        <w:spacing w:line="276" w:lineRule="auto" w:after="60"/>
      </w:pPr>
      <w:r>
        <w:rPr>
          <w:rFonts w:ascii="Arial" w:hAnsi="Arial" w:eastAsia="Arial"/>
          <w:b/>
          <w:sz w:val="22"/>
        </w:rPr>
        <w:t xml:space="preserve">Tony: </w:t>
      </w:r>
      <w:r>
        <w:rPr>
          <w:rFonts w:ascii="Arial" w:hAnsi="Arial" w:eastAsia="Arial"/>
          <w:sz w:val="22"/>
        </w:rPr>
        <w:t>It genuinely shifts to serving our Southeast Asian and Australian markets instead, honestly, those routes were actually never affected by this announcement./Nó thực sự chuyển sang phục vụ thị trường Đông Nam Á và Úc thay vào đó, thật lòng, những tuyến đó thực sự chưa từng bị ảnh hưởng bởi thông báo này.</w:t>
      </w:r>
    </w:p>
    <w:p>
      <w:pPr>
        <w:keepLines/>
        <w:spacing w:line="276" w:lineRule="auto" w:after="60"/>
      </w:pPr>
      <w:r>
        <w:rPr>
          <w:rFonts w:ascii="Arial" w:hAnsi="Arial" w:eastAsia="Arial"/>
          <w:b/>
          <w:sz w:val="22"/>
        </w:rPr>
        <w:t>PLANNING A GENUINE CONTINGENCY ROUTE FOR THAILAND BEFORE YEN'S REAL VERIFICATION EVEN RETURNS, RATHER THAN LEAVING THAT PLANT'S ROLE UNRESOLVED /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conditional question, checking directly what happens to Thailand's real role if it actually also gets tariffed./Hỏi một câu hỏi thực sự mang tính điều kiện, kiểm tra trực tiếp điều gì xảy ra với vai trò thật của Thái Lan nếu nó thực sự cũng bị áp thuế.</w:t>
      </w:r>
    </w:p>
    <w:p>
      <w:pPr>
        <w:keepLines/>
        <w:spacing w:line="276" w:lineRule="auto" w:after="60"/>
      </w:pPr>
      <w:r>
        <w:rPr>
          <w:rFonts w:ascii="Arial" w:hAnsi="Arial" w:eastAsia="Arial"/>
          <w:b/>
          <w:sz w:val="22"/>
        </w:rPr>
        <w:t xml:space="preserve">Task line 2: </w:t>
      </w:r>
      <w:r>
        <w:rPr>
          <w:rFonts w:ascii="Arial" w:hAnsi="Arial" w:eastAsia="Arial"/>
          <w:sz w:val="22"/>
        </w:rPr>
        <w:t>State the exact contingency directly, naming both the genuine alternate role, Southeast Asia and Australia, and its honest, unaffected status./Nêu ra kế hoạch dự phòng chính xác trực tiếp, nêu tên cả vai trò thay thế chân thực, Đông Nam Á và Úc, lẫn tình trạng không bị ảnh hưởng trung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genuine contingency route for Thailand before Yen's real verification even returns, rather than leaving that plant's role unresolved, genuinely proves Tony can actually hold two real scenarios in mind at once without either one stalling his own progress./Nhận diện rằng việc lên kế hoạch tuyến dự phòng chân thực cho Thái Lan ngay cả trước khi xác minh thật của chị Yen quay về, thay vì để vai trò nhà máy đó chưa được giải quyết, thật sự chứng minh Tony thực sự có thể giữ hai kịch bản thật trong đầu cùng lúc mà không kịch bản nào làm chậm tiến độ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contingency as the honest backup route Tony will actually activate the moment Yen's finding confirms the risk./Ghi nhận kế hoạch dự phòng chính xác này là tuyến dự phòng trung thực Tony thật sự sẽ kích hoạt ngay khi phát hiện của chị Yen xác nhận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the conditional question directly reflects genuine, disciplined stress-testing of every branch of the real map, not just the confirmed parts./Nhận diện rằng chị Rebecca hỏi câu hỏi điều kiện trực tiếp phản ánh việc kiểm tra áp lực có kỷ luật, chân thực đến mọi nhánh của bản đồ thật, không chỉ các phần đã xác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contingency will directly shape how genuinely fast the whole plan actually adapts once Yen's real answer arrives./Nhận diện rằng kế hoạch dự phòng chính xác này sẽ trực tiếp định hình tốc độ chân thực cả kế hoạch thực sự thích ứng khi câu trả lời thật của chị Yen đến.</w:t>
      </w:r>
    </w:p>
    <w:p>
      <w:pPr>
        <w:keepLines/>
        <w:spacing w:line="276" w:lineRule="auto" w:after="60"/>
      </w:pPr>
      <w:r>
        <w:rPr>
          <w:rFonts w:ascii="Arial" w:hAnsi="Arial" w:eastAsia="Arial"/>
          <w:b/>
          <w:sz w:val="22"/>
        </w:rPr>
        <w:t xml:space="preserve">Task line 7: </w:t>
      </w:r>
      <w:r>
        <w:rPr>
          <w:rFonts w:ascii="Arial" w:hAnsi="Arial" w:eastAsia="Arial"/>
          <w:sz w:val="22"/>
        </w:rPr>
        <w:t>Deliberately plan a genuine contingency route for Thailand before Yen's real verification even returns, rather than leave that plant's role unresolved./Chủ động lên kế hoạch tuyến dự phòng chân thực cho Thái Lan ngay cả trước khi xác minh thật của chị Yen quay về, thay vì để vai trò nhà máy đó chưa được giải quyết.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elegant, honestly, you're actually not fighting the tariffs, you're genuinely routing around them entirely./Đó thực sự tinh tế, thật lòng, cậu thực sự không đấu tranh với thuế quan, cậu thực sự đang định tuyến vòng qua chúng hoàn toàn.</w:t>
      </w:r>
    </w:p>
    <w:p>
      <w:pPr>
        <w:keepLines/>
        <w:spacing w:line="276" w:lineRule="auto" w:after="60"/>
      </w:pPr>
      <w:r>
        <w:rPr>
          <w:rFonts w:ascii="Arial" w:hAnsi="Arial" w:eastAsia="Arial"/>
          <w:b/>
          <w:sz w:val="22"/>
        </w:rPr>
        <w:t xml:space="preserve">Tony: </w:t>
      </w:r>
      <w:r>
        <w:rPr>
          <w:rFonts w:ascii="Arial" w:hAnsi="Arial" w:eastAsia="Arial"/>
          <w:sz w:val="22"/>
        </w:rPr>
        <w:t>I genuinely learned that from the wall itself, honestly, pushing harder against a real rule that won't actually move just wastes real energy./Tôi thực sự học được điều đó từ chính bức tường, thật lòng, đẩy mạnh hơn vào một quy tắc thật sẽ không thực sự nhúc nhích chỉ lãng phí năng lượng thật.</w:t>
      </w:r>
    </w:p>
    <w:p>
      <w:pPr>
        <w:keepLines/>
        <w:spacing w:line="276" w:lineRule="auto" w:after="60"/>
      </w:pPr>
      <w:r>
        <w:rPr>
          <w:rFonts w:ascii="Arial" w:hAnsi="Arial" w:eastAsia="Arial"/>
          <w:b/>
          <w:sz w:val="22"/>
        </w:rPr>
        <w:t>NAMING THE GENUINE STRATEGIC PRINCIPLE BEHIND THE WHOLE REDESIGN OUT LOUD, RATHER THAN LETTING THE ELEGANT SOLUTION SPEAK FOR ITSELF WITHOUT EXPLANATION /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Task line 1: </w:t>
      </w:r>
      <w:r>
        <w:rPr>
          <w:rFonts w:ascii="Arial" w:hAnsi="Arial" w:eastAsia="Arial"/>
          <w:sz w:val="22"/>
        </w:rPr>
        <w:t>Name the genuine compliment directly, checking implicitly what real principle actually made this specific redesign elegant./Nêu ra lời khen chân thực trực tiếp, ngầm kiểm tra nguyên tắc thật nào thực sự khiến cuộc tái thiết kế cụ thể này tinh tế.</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directly, naming both routing around a real, unmovable constraint and the honest, wasted energy of fighting it./Nêu ra nguyên tắc chính xác trực tiếp, nêu tên cả việc định tuyến vòng qua một giới hạn thật, không nhúc nhích được lẫn năng lượng thật lãng phí trung thực của việc đấu tranh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strategic principle behind the whole redesign out loud, rather than letting the elegant solution speak for itself without explanation, genuinely turns today's specific map into a reusable real principle for every future geopolitical constraint Tony actually faces./Nhận diện rằng việc gọi tên thành tiếng nguyên tắc chiến lược chân thực đằng sau cả cuộc tái thiết kế, thay vì để giải pháp tinh tế tự nó lên tiếng mà không có giải thích, thật sự biến bản đồ cụ thể hôm nay thành một nguyên tắc thật, tái sử dụng được cho mọi giới hạn địa chính trị tương lai Tony thực sự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core insight Tony will actually carry into every future tariff or regulatory redesign./Ghi nhận nguyên tắc chính xác này là nhận thức cốt lõi trung thực Tony thật sự sẽ mang vào mọi cuộc tái thiết kế thuế quan hay quy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"elegant" specifically, not just "good," reflects genuine, precise recognition of real strategic craftsmanship./Nhận diện rằng chị Rebecca nêu tên cụ thể "tinh tế," không chỉ "tốt," phản ánh sự công nhận chính xác, chân thực đến tay nghề chiến lược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Tony actually approaches every future rule that can't be argued with, only routed around./Nhận diện rằng nguyên tắc chính xác này sẽ trực tiếp định hình cách Tony thật sự tiếp cận mọi quy tắc tương lai không thể tranh cãi, chỉ có thể định tuyến vòng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strategic principle behind the whole redesign out loud, rather than let the elegant solution speak for itself without explanation./Chủ động gọi tên thành tiếng nguyên tắc chiến lược chân thực đằng sau cả cuộc tái thiết kế, thay vì để giải pháp tinh tế tự nó lên tiếng mà không có giải thích.</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what's the biggest genuine risk in this plan, actually, the real part that could still fail?/Thật lòng, rủi ro lớn nhất chân thực trong kế hoạch này là gì, thật ra, phần thật vẫn có thể thất bại?</w:t>
      </w:r>
    </w:p>
    <w:p>
      <w:pPr>
        <w:keepLines/>
        <w:spacing w:line="276" w:lineRule="auto" w:after="60"/>
      </w:pPr>
      <w:r>
        <w:rPr>
          <w:rFonts w:ascii="Arial" w:hAnsi="Arial" w:eastAsia="Arial"/>
          <w:b/>
          <w:sz w:val="22"/>
        </w:rPr>
        <w:t xml:space="preserve">Tony: </w:t>
      </w:r>
      <w:r>
        <w:rPr>
          <w:rFonts w:ascii="Arial" w:hAnsi="Arial" w:eastAsia="Arial"/>
          <w:sz w:val="22"/>
        </w:rPr>
        <w:t>Timing, honestly, the Mexican manufacturer genuinely needs six months to ramp up, and I honestly don't know if the tariffs give us that long./Thời gian, thật lòng, nhà sản xuất Mexico thực sự cần sáu tháng để tăng tốc, và tôi thật lòng không biết liệu thuế quan có cho mình đủ lâu đó không.</w:t>
      </w:r>
    </w:p>
    <w:p>
      <w:pPr>
        <w:keepLines/>
        <w:spacing w:line="276" w:lineRule="auto" w:after="60"/>
      </w:pPr>
      <w:r>
        <w:rPr>
          <w:rFonts w:ascii="Arial" w:hAnsi="Arial" w:eastAsia="Arial"/>
          <w:b/>
          <w:sz w:val="22"/>
        </w:rPr>
        <w:t>HONESTLY NAMING THE ONE GENUINE, UNRESOLVED RISK STILL INSIDE AN OTHERWISE ELEGANT PLAN, RATHER THAN LETTING THE COMPLIMENT ERASE THE REAL REMAINING GAP /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risk question, checking directly what real part of the plan could still actually fail./Hỏi một câu hỏi rủi ro thực sự thăm dò, kiểm tra trực tiếp phần thật nào của kế hoạch vẫn thực sự có thể thất bại.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risk directly, naming both the six-month ramp-up timeline and the genuine, honest uncertainty about whether it's fast enough./Nêu ra rủi ro thật chính xác trực tiếp, nêu tên cả khung thời gian sáu tháng tăng tốc lẫn sự không chắc chắn chân thực, trung thực về việc nó có đủ nhanh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unresolved risk still inside an otherwise elegant plan, rather than letting the compliment erase the real remaining gap, genuinely refuses to let a moment of praise soften the same honesty that will actually matter most in front of James./Nhận diện rằng việc trung thực gọi tên rủi ro chân thực, chưa giải quyết duy nhất vẫn còn bên trong một kế hoạch tinh tế, thay vì để lời khen xóa đi khoảng trống thật còn lại, thật sự từ chối để một khoảnh khắc khen ngợi làm mềm đúng sự trung thực thực sự sẽ quan trọng nhất trước mặt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risk as the real gap Tony will actually carry unresolved into tomorrow's defence of the plan./Ghi nhận rủi ro trung thực chính xác này là khoảng trống thật Tony thật sự sẽ mang chưa giải quyết vào việc bảo vệ kế hoạch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biggest risk immediately after praising the plan reflects genuine, disciplined refusal to let compliments replace scrutiny./Nhận diện rằng chị Rebecca hỏi rủi ro lớn nhất ngay sau khi khen kế hoạch phản ánh sự từ chối có kỷ luật, chân thực để lời khen thay thế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risk will directly shape the specific real defence Tony actually needs to prepare before facing James tomorrow./Nhận diện rằng rủi ro trung thực chính xác này sẽ trực tiếp định hình sự bảo vệ thật cụ thể Tony thực sự cần chuẩn bị trước khi đối diện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unresolved risk still inside an otherwise elegant plan honestly, rather than let the compliment erase the real remaining gap./Chủ động trung thực gọi tên rủi ro chân thực, chưa giải quyết duy nhất vẫn còn bên trong một kế hoạch tinh tế, thay vì để lời khen xóa đi khoảng trống thật còn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has the Mexican manufacturer actually confirmed that six-month figure, genuinely, or is it still your own real estimate?/Thật lòng, nhà sản xuất Mexico đã thực sự xác nhận con số sáu tháng đó chưa, chân thực, hay đó vẫn là ước tính thật của riêng cậu?</w:t>
      </w:r>
    </w:p>
    <w:p>
      <w:pPr>
        <w:keepLines/>
        <w:spacing w:line="276" w:lineRule="auto" w:after="60"/>
      </w:pPr>
      <w:r>
        <w:rPr>
          <w:rFonts w:ascii="Arial" w:hAnsi="Arial" w:eastAsia="Arial"/>
          <w:b/>
          <w:sz w:val="22"/>
        </w:rPr>
        <w:t xml:space="preserve">Tony: </w:t>
      </w:r>
      <w:r>
        <w:rPr>
          <w:rFonts w:ascii="Arial" w:hAnsi="Arial" w:eastAsia="Arial"/>
          <w:sz w:val="22"/>
        </w:rPr>
        <w:t>Honestly, still my own real estimate, actually, I genuinely haven't spoken to them directly yet, that call happens tomorrow./Thật lòng, vẫn là ước tính thật của riêng tôi, thật ra, tôi thực sự chưa nói chuyện trực tiếp với họ, cuộc gọi đó diễn ra ngày mai.</w:t>
      </w:r>
    </w:p>
    <w:p>
      <w:pPr>
        <w:keepLines/>
        <w:spacing w:line="276" w:lineRule="auto" w:after="60"/>
      </w:pPr>
      <w:r>
        <w:rPr>
          <w:rFonts w:ascii="Arial" w:hAnsi="Arial" w:eastAsia="Arial"/>
          <w:b/>
          <w:sz w:val="22"/>
        </w:rPr>
        <w:t>HONESTLY DISTINGUISHING BETWEEN A GENUINE CONFIRMED FACT AND HIS OWN REAL ESTIMATE, RATHER THAN LETTING AN UNVERIFIED NUMBER SOUND ALREADY SETTLED /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six-month figure is actually confirmed or still an estimate./Hỏi một câu hỏi thực sự mang tính xác minh, kiểm tra trực tiếp liệu con số sáu tháng có thực sự đã xác nhận hay vẫn là một ước tính.</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status directly, naming both the genuine estimate status and the real, still-pending call tomorrow./Thừa nhận tình trạng trung thực chính xác trực tiếp, nêu tên cả tình trạng ước tính chân thực lẫn cuộc gọi thật, vẫn đang chờ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between a genuine confirmed fact and his own real estimate, rather than letting an unverified number sound already settled, genuinely protects the entire plan from resting on a number that quietly hasn't actually been tested against reality yet./Nhận diện rằng việc trung thực phân biệt giữa một sự thật chân thực đã xác nhận và ước tính thật của chính mình, thay vì để một con số chưa xác minh nghe như đã được chốt, thật sự bảo vệ cả kế hoạch khỏi việc dựa vào một con số âm thầm vẫn chưa thực sự được kiểm chứng với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label Tony will actually attach to every number in tomorrow's James presentation, estimate or confirmed./Ghi nhận sự phân biệt chính xác này là nhãn trung thực Tony thật sự sẽ gắn vào mọi con số trong buổi trình bày với anh James ngày mai, ước tính hay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reflects genuine, disciplined scrutiny that actually tests every number before it becomes part of a real plan./Nhận diện rằng chị Rebecca hỏi đúng câu hỏi này phản ánh sự xem xét kỹ lưỡng có kỷ luật, chân thực thực sự kiểm tra mọi con số trước khi nó trở thành một phần của kế hoạch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frames the six-month figure's real reliability to James tomorrow./Nhận diện rằng sự phân biệt chính xác này sẽ trực tiếp định hình mức độ chân thực Tony thực sự định khung độ tin cậy thật của con số sáu tháng cho anh James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 genuine confirmed fact and his own real estimate, rather than let an unverified number sound already settled./Chủ động trung thực phân biệt giữa một sự thật chân thực đã xác nhận và ước tính thật của chính mình, thay vì để một con số chưa xác minh nghe như đã được chốt.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then genuinely say "estimated six months, confirming tomorrow" to James, actually, not just "six months."/Thật lòng, vậy hãy thực sự nói "ước tính sáu tháng, xác nhận vào ngày mai" với anh James, thật ra, không chỉ "sáu tháng."</w:t>
      </w:r>
    </w:p>
    <w:p>
      <w:pPr>
        <w:keepLines/>
        <w:spacing w:line="276" w:lineRule="auto" w:after="60"/>
      </w:pPr>
      <w:r>
        <w:rPr>
          <w:rFonts w:ascii="Arial" w:hAnsi="Arial" w:eastAsia="Arial"/>
          <w:b/>
          <w:sz w:val="22"/>
        </w:rPr>
        <w:t xml:space="preserve">Tony: </w:t>
      </w:r>
      <w:r>
        <w:rPr>
          <w:rFonts w:ascii="Arial" w:hAnsi="Arial" w:eastAsia="Arial"/>
          <w:sz w:val="22"/>
        </w:rPr>
        <w:t>Understood, honestly, that's genuinely a small phrase with a real difference, actually, I'll use it exactly that way tomorrow./Đã hiểu, thật lòng, đó thực sự là một cụm từ nhỏ với sự khác biệt thật, thật ra, tôi sẽ dùng nó đúng như vậy ngày mai.</w:t>
      </w:r>
    </w:p>
    <w:p>
      <w:pPr>
        <w:keepLines/>
        <w:spacing w:line="276" w:lineRule="auto" w:after="60"/>
      </w:pPr>
      <w:r>
        <w:rPr>
          <w:rFonts w:ascii="Arial" w:hAnsi="Arial" w:eastAsia="Arial"/>
          <w:b/>
          <w:sz w:val="22"/>
        </w:rPr>
        <w:t>ADOPTING A GENUINE, PRECISE PHRASE THAT LABELS A NUMBER'S REAL CONFIDENCE LEVEL, RATHER THAN LETTING AN ESTIMATE AND A CONFIRMED FACT SOUND IDENTICAL IN THE PRESENTATION /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Task line 1: </w:t>
      </w:r>
      <w:r>
        <w:rPr>
          <w:rFonts w:ascii="Arial" w:hAnsi="Arial" w:eastAsia="Arial"/>
          <w:sz w:val="22"/>
        </w:rPr>
        <w:t>Propose the exact precise phrase directly, naming both "estimated" and "confirming tomorrow" as the two genuine, necessary parts./Đề xuất cụm từ chính xác trực tiếp, nêu tên cả "ước tính" lẫn "xác nhận vào ngày mai" như hai phần chân thực, cần thiết.</w:t>
      </w:r>
    </w:p>
    <w:p>
      <w:pPr>
        <w:keepLines/>
        <w:spacing w:line="276" w:lineRule="auto" w:after="60"/>
      </w:pPr>
      <w:r>
        <w:rPr>
          <w:rFonts w:ascii="Arial" w:hAnsi="Arial" w:eastAsia="Arial"/>
          <w:b/>
          <w:sz w:val="22"/>
        </w:rPr>
        <w:t xml:space="preserve">Task line 2: </w:t>
      </w:r>
      <w:r>
        <w:rPr>
          <w:rFonts w:ascii="Arial" w:hAnsi="Arial" w:eastAsia="Arial"/>
          <w:sz w:val="22"/>
        </w:rPr>
        <w:t>Accept the exact phrase directly, naming both understanding and the genuine commitment to actually use it as given./Chấp nhận cụm từ chính xác trực tiếp, nêu tên cả sự thấu hiểu lẫn cam kết chân thực thực sự sử dụng nó đúng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a genuine, precise phrase that labels a number's real confidence level, rather than letting an estimate and a confirmed fact sound identical in the presentation, genuinely turns an internal honesty check into language James can actually hear and trust in the room tomorrow./Nhận diện rằng việc áp dụng một cụm từ chân thực, chính xác gắn nhãn mức độ tin cậy thật của một con số, thay vì để một ước tính và một sự thật đã xác nhận nghe giống hệt nhau trong bài trình bày, thật sự biến một bước kiểm tra trung thực nội bộ thành ngôn ngữ anh James thực sự có thể nghe và tin tưởng trong phòng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honest labelling habit Tony will actually apply to every unverified number in every future presentation./Ghi nhận cụm từ chính xác này là thói quen gắn nhãn trung thực Tony thật sự sẽ áp dụng cho mọi con số chưa xác minh trong mọi bài trình bày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exact wording, not just the principle, reflects genuine, practical mentorship focused on real language, not abstract advice./Nhận diện rằng chị Rebecca đưa ra đúng cách diễn đạt, không chỉ nguyên tắc, phản ánh việc cố vấn thực tế, chân thực tập trung vào ngôn ngữ thật, không phải lời khuyên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shape whether James actually treats the six-month figure as fixed or genuinely provisional tomorrow./Nhận diện rằng cụm từ chính xác này sẽ trực tiếp định hình liệu anh James thực sự xem con số sáu tháng là cố định hay thực sự tạm thời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adopt a genuine, precise phrase that labels a number's real confidence level, rather than let an estimate and a confirmed fact sound identical in the presentation./Chủ động áp dụng một cụm từ chân thực, chính xác gắn nhãn mức độ tin cậy thật của một con số, thay vì để một ước tính và một sự thật đã xác nhận nghe giống hệt nhau trong bài trình bày.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last real check, does the whole map actually still hold together if Mexico genuinely takes even longer than six months?/Thật lòng, một lần kiểm tra thật cuối cùng, cả bản đồ có thực sự vẫn đứng vững không nếu Mexico thực sự mất lâu hơn cả sáu tháng?</w:t>
      </w:r>
    </w:p>
    <w:p>
      <w:pPr>
        <w:keepLines/>
        <w:spacing w:line="276" w:lineRule="auto" w:after="60"/>
      </w:pPr>
      <w:r>
        <w:rPr>
          <w:rFonts w:ascii="Arial" w:hAnsi="Arial" w:eastAsia="Arial"/>
          <w:b/>
          <w:sz w:val="22"/>
        </w:rPr>
        <w:t xml:space="preserve">Tony: </w:t>
      </w:r>
      <w:r>
        <w:rPr>
          <w:rFonts w:ascii="Arial" w:hAnsi="Arial" w:eastAsia="Arial"/>
          <w:sz w:val="22"/>
        </w:rPr>
        <w:t>Honestly, yes, actually, Europe and Southeast Asia genuinely stay unaffected regardless, only the US-bound gap genuinely widens, it doesn't actually break the whole plan./Thật lòng, có, thật ra, châu Âu và Đông Nam Á thực sự không bị ảnh hưởng bất kể thế nào, chỉ có khoảng trống hướng Mỹ thực sự nới rộng ra, nó thực sự không phá vỡ cả kế hoạch.</w:t>
      </w:r>
    </w:p>
    <w:p>
      <w:pPr>
        <w:keepLines/>
        <w:spacing w:line="276" w:lineRule="auto" w:after="60"/>
      </w:pPr>
      <w:r>
        <w:rPr>
          <w:rFonts w:ascii="Arial" w:hAnsi="Arial" w:eastAsia="Arial"/>
          <w:b/>
          <w:sz w:val="22"/>
        </w:rPr>
        <w:t>STRESS-TESTING THE GENUINE, FULL MAP AGAINST AN EVEN WORSE REAL SCENARIO, RATHER THAN ONLY CHECKING IT AGAINST THE EXPECTED SIX-MONTH TIMELINE /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whether the whole real map still actually holds if the timeline genuinely slips further./Hỏi một câu hỏi thực sự mang tính kịch bản tệ nhất, kiểm tra trực tiếp liệu cả bản đồ thật có thực sự vẫn đứng vững không nếu khung thời gian thực sự trễ hơn nữa.</w:t>
      </w:r>
    </w:p>
    <w:p>
      <w:pPr>
        <w:keepLines/>
        <w:spacing w:line="276" w:lineRule="auto" w:after="60"/>
      </w:pPr>
      <w:r>
        <w:rPr>
          <w:rFonts w:ascii="Arial" w:hAnsi="Arial" w:eastAsia="Arial"/>
          <w:b/>
          <w:sz w:val="22"/>
        </w:rPr>
        <w:t xml:space="preserve">Task line 2: </w:t>
      </w:r>
      <w:r>
        <w:rPr>
          <w:rFonts w:ascii="Arial" w:hAnsi="Arial" w:eastAsia="Arial"/>
          <w:sz w:val="22"/>
        </w:rPr>
        <w:t>Answer the exact worst case directly, naming both what stays unaffected, Europe and Southeast Asia, and what genuinely widens, the US gap alone./Trả lời kịch bản tệ nhất chính xác trực tiếp, nêu tên cả điều không bị ảnh hưởng, châu Âu và Đông Nam Á, lẫn điều thực sự nới rộng, chỉ khoảng trống hướng Mỹ.</w:t>
      </w:r>
    </w:p>
    <w:p>
      <w:pPr>
        <w:keepLines/>
        <w:spacing w:line="276" w:lineRule="auto" w:after="60"/>
      </w:pPr>
      <w:r>
        <w:rPr>
          <w:rFonts w:ascii="Arial" w:hAnsi="Arial" w:eastAsia="Arial"/>
          <w:b/>
          <w:sz w:val="22"/>
        </w:rPr>
        <w:t xml:space="preserve">Task line 3: </w:t>
      </w:r>
      <w:r>
        <w:rPr>
          <w:rFonts w:ascii="Arial" w:hAnsi="Arial" w:eastAsia="Arial"/>
          <w:sz w:val="22"/>
        </w:rPr>
        <w:t>Recognise that stress-testing the genuine, full map against an even worse real scenario, rather than only checking it against the expected six-month timeline, genuinely proves this plan's real resilience comes from its structure, not from optimistic timing assumptions holding perfectly./Nhận diện rằng việc kiểm tra áp lực bản đồ đầy đủ chân thực so với một kịch bản thật tệ hơn, thay vì chỉ kiểm tra nó so với khung thời gian sáu tháng được kỳ vọng, thật sự chứng minh sự bền vững thật của kế hoạch này đến từ cấu trúc của nó, không phải từ các giả định thời điểm lạc quan giữ đúng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stress test as the honest, additional confidence Tony will actually carry into tomorrow's defence, beyond the six-month number alone./Ghi nhận phép thử áp lực chính xác này là sự tự tin bổ sung, trung thực Tony thật sự sẽ mang vào cuộc bảo vệ ngày mai, vượt ra ngoài chỉ con số sáu tháng.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worst-case question reflects genuine, disciplined rigour that actually goes one layer deeper than the obvious first risk./Nhận diện rằng chị Rebecca hỏi đúng câu hỏi kịch bản tệ nhất này phản ánh sự nghiêm ngặt có kỷ luật, chân thực thực sự đi sâu hơn một tầng so với rủi ro hiển nhiên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stress test will directly shape how genuinely confidently Tony actually answers if James pushes the timeline question even further tomorrow./Nhận diện rằng phép thử áp lực chính xác này sẽ trực tiếp định hình mức độ tự tin chân thực Tony thực sự trả lời nếu anh James đẩy câu hỏi thời gian xa hơn nữa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the genuine, full map against an even worse real scenario, rather than only check it against the expected six-month timeline./Chủ động kiểm tra áp lực bản đồ đầy đủ chân thực so với một kịch bản thật tệ hơn, thay vì chỉ kiểm tra nó so với khung thời gian sáu tháng được kỳ vọng.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bring James that exact honest gap tomorrow, genuinely don't smooth it over./Tốt, thật lòng, mang đúng khoảng trống trung thực đó cho anh James ngày mai, thực sự đừng làm nó mượt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real map presented route by route, a genuine contingency planned ahead of confirmation, an honest principle named out loud, and one real risk left visible rather than smoothed away./Chặng thứ ba hôm nay khép lại với một bản đồ thật được trình bày theo từng tuyến, một kế hoạch dự phòng chân thực được lên trước khi có xác nhận, một nguyên tắc trung thực được gọi tên thành tiếng, và một rủi ro thật được để lộ rõ thay vì bị làm mượt đi.</w:t>
      </w:r>
    </w:p>
    <w:p>
      <w:pPr>
        <w:pStyle w:val="Heading2"/>
      </w:pPr>
      <w:r>
        <w:rPr>
          <w:rFonts w:ascii="Arial" w:hAnsi="Arial" w:eastAsia="Arial"/>
          <w:b/>
          <w:sz w:val="26"/>
        </w:rPr>
        <w:t>NGÀY 4: Giờ làm việc — bảo vệ kế hoạch trước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six months to ramp up Mexico, honestly, some would genuinely say that's too slow if these tariffs actually bite immediately./Tony, sáu tháng để tăng tốc Mexico, thật lòng, có người sẽ thực sự nói vậy là quá chậm nếu thuế quan này thực sự áp dụng ngay lập tức.</w:t>
      </w:r>
    </w:p>
    <w:p>
      <w:pPr>
        <w:keepLines/>
        <w:spacing w:line="276" w:lineRule="auto" w:after="60"/>
      </w:pPr>
      <w:r>
        <w:rPr>
          <w:rFonts w:ascii="Arial" w:hAnsi="Arial" w:eastAsia="Arial"/>
          <w:b/>
          <w:sz w:val="22"/>
        </w:rPr>
        <w:t xml:space="preserve">Tony: </w:t>
      </w:r>
      <w:r>
        <w:rPr>
          <w:rFonts w:ascii="Arial" w:hAnsi="Arial" w:eastAsia="Arial"/>
          <w:sz w:val="22"/>
        </w:rPr>
        <w:t>It might genuinely be, honestly, that's the honest risk in this plan, I'm actually not going to pretend six months is genuinely three./Có thể thực sự vậy, thật lòng, đó là rủi ro thành thật trong kế hoạch này, tôi thực sự sẽ không giả vờ sáu tháng thực sự là ba.</w:t>
      </w:r>
    </w:p>
    <w:p>
      <w:pPr>
        <w:keepLines/>
        <w:spacing w:line="276" w:lineRule="auto" w:after="60"/>
      </w:pPr>
      <w:r>
        <w:rPr>
          <w:rFonts w:ascii="Arial" w:hAnsi="Arial" w:eastAsia="Arial"/>
          <w:b/>
          <w:sz w:val="22"/>
        </w:rPr>
        <w:t>REFUSING TO SHRINK A GENUINE, UNCOMFORTABLE TIMELINE UNDER DIRECT PRESSURE, RATHER THAN QUIETLY ROUNDING SIX MONTHS DOWN TO SOMETHING MORE COMFORTABLE /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directly, checking directly whether the real six-month timeline is actually too slow for immediate tariffs./Hỏi một câu hỏi thực sự mang tính thách thức trực tiếp, kiểm tra trực tiếp liệu khung thời gian sáu tháng thật có thực sự quá chậm cho thuế quan tức thời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possibility directly, naming both the genuine risk it might be too slow and the refusal to falsely shorten it./Xác nhận khả năng trung thực chính xác trực tiếp, nêu tên cả rủi ro chân thực nó có thể quá chậm lẫn sự từ chối rút ngắn nó một cách sai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shrink a genuine, uncomfortable timeline under direct pressure, rather than quietly rounding six months down to something more comfortable, genuinely proves the honest gap named with Rebecca yesterday actually survives real, direct challenge from James today./Nhận diện rằng việc từ chối thu nhỏ một khung thời gian khó chịu chân thực dưới áp lực trực tiếp, thay vì âm thầm làm tròn sáu tháng xuống thành điều thoải mái hơn, thật sự chứng minh khoảng trống trung thực được gọi tên với chị Rebecca hôm qua thực sự sống sót qua sự thách thức trực tiếp, thật từ anh James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standard Tony will actually hold every future timeline to under pressure./Ghi nhận sự từ chối chính xác này là tiêu chuẩn trung thực Tony thật sự sẽ giữ cho mọi khung thời gian tương lai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what "some would say" reflects genuine, deliberate testing of whether Tony's honesty actually holds under real scrutiny, not just in private./Nhận diện rằng anh James nêu ra điều "có người sẽ nói" phản ánh việc kiểm tra có chủ đích, chân thực liệu sự trung thực của Tony có thực sự đứng vững dưới sự xem xét thật không, không chỉ trong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whether James actually trusts every future timeline Tony ever gives him./Nhận diện rằng sự từ chối chính xác này sẽ trực tiếp định hình liệu anh James có thực sự tin mọi khung thời gian tương lai Tony từng đưa cho anh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shrink a genuine, uncomfortable timeline under direct pressure, rather than quietly round six months down to something more comfortable./Chủ động từ chối thu nhỏ một khung thời gian khó chịu chân thực dưới áp lực trực tiếp, thay vì âm thầm làm tròn sáu tháng xuống thành điều thoải mái hơn.</w:t>
      </w:r>
    </w:p>
    <w:p>
      <w:pPr>
        <w:keepLines/>
        <w:spacing w:line="276" w:lineRule="auto" w:after="60"/>
      </w:pPr>
      <w:r>
        <w:rPr>
          <w:rFonts w:ascii="Arial" w:hAnsi="Arial" w:eastAsia="Arial"/>
          <w:b/>
          <w:sz w:val="22"/>
        </w:rPr>
        <w:t xml:space="preserve">SVP Global Supply Chain: </w:t>
      </w:r>
      <w:r>
        <w:rPr>
          <w:rFonts w:ascii="Arial" w:hAnsi="Arial" w:eastAsia="Arial"/>
          <w:sz w:val="22"/>
        </w:rPr>
        <w:t>So what do we actually do in the gap, honestly, between now and whenever Mexico is genuinely ready?/Vậy mình thực sự làm gì trong khoảng trống đó, thật lòng, giữa bây giờ và khi nào Mexico thực sự sẵn sàng?</w:t>
      </w:r>
    </w:p>
    <w:p>
      <w:pPr>
        <w:keepLines/>
        <w:spacing w:line="276" w:lineRule="auto" w:after="60"/>
      </w:pPr>
      <w:r>
        <w:rPr>
          <w:rFonts w:ascii="Arial" w:hAnsi="Arial" w:eastAsia="Arial"/>
          <w:b/>
          <w:sz w:val="22"/>
        </w:rPr>
        <w:t xml:space="preserve">Tony: </w:t>
      </w:r>
      <w:r>
        <w:rPr>
          <w:rFonts w:ascii="Arial" w:hAnsi="Arial" w:eastAsia="Arial"/>
          <w:sz w:val="22"/>
        </w:rPr>
        <w:t>We genuinely absorb the tariff cost on US volume temporarily, honestly, and I'd actually rather tell you that honestly than promise a faster timeline I genuinely can't guarantee./Mình thực sự hấp thụ chi phí thuế quan trên khối lượng hướng Mỹ tạm thời, thật lòng, và tôi thực sự thà nói với anh điều đó thành thật còn hơn hứa một lịch trình nhanh hơn tôi thực sự không thể đảm bảo.</w:t>
      </w:r>
    </w:p>
    <w:p>
      <w:pPr>
        <w:keepLines/>
        <w:spacing w:line="276" w:lineRule="auto" w:after="60"/>
      </w:pPr>
      <w:r>
        <w:rPr>
          <w:rFonts w:ascii="Arial" w:hAnsi="Arial" w:eastAsia="Arial"/>
          <w:b/>
          <w:sz w:val="22"/>
        </w:rPr>
        <w:t>PROPOSING A GENUINE, HONEST INTERIM SOLUTION FOR THE GAP ITSELF, RATHER THAN LEAVING THE UNCOMFORTABLE TIMELINE AS AN UNSOLVED PROBLEM WITH NO REAL ANSWER /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gap question, checking directly what real action actually happens during the six-month waiting period./Hỏi một câu hỏi khoảng trống thực sự thực tế, kiểm tra trực tiếp hành động thật nào thực sự xảy ra trong khoảng thời gian chờ sáu tháng.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interim solution directly, naming both temporarily absorbing tariff cost and the genuine honesty preferred over a false promise./Nêu ra giải pháp tạm thời chính xác trực tiếp, nêu tên cả việc tạm thời hấp thụ chi phí thuế quan lẫn sự trung thực chân thực được ưu tiên hơn một lời hứa sai.</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honest interim solution for the gap itself, rather than leaving the uncomfortable timeline as an unsolved problem with no real answer, genuinely transforms an admitted weakness into an actual, workable real plan James can approve today./Nhận diện rằng việc đề xuất một giải pháp tạm thời chân thực, trung thực cho chính khoảng trống, thay vì để khung thời gian khó chịu là một vấn đề chưa giải quyết không có câu trả lời thật, thật sự biến một điểm yếu đã thừa nhận thành một kế hoạch thật, khả thi thực sự anh James có thể phê duyệt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interim solution as the honest bridge Tony will actually operationalise with finance starting tomorrow./Ghi nhận giải pháp tạm thời chính xác này là cầu nối trung thực Tony thật sự sẽ vận hành cùng tài chính bắt đầu từ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what happens in the gap, not just accepting the risk, reflects genuine, practical leadership that actually demands a real plan, not just an honest confession./Nhận diện rằng anh James hỏi điều gì xảy ra trong khoảng trống, không chỉ chấp nhận rủi ro, phản ánh sự lãnh đạo thực tế, chân thực thực sự đòi hỏi một kế hoạch thật, không chỉ một lời thú nhận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interim solution will directly shape the specific real cost figure Tony actually needs to calculate with finance this week./Nhận diện rằng giải pháp tạm thời chính xác này sẽ trực tiếp định hình con số chi phí thật cụ thể Tony thực sự cần tính toán cùng tài chính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honest interim solution for the gap itself, rather than leave the uncomfortable timeline as an unsolved problem with no real answer./Chủ động đề xuất một giải pháp tạm thời chân thực, trung thực cho chính khoảng trống, thay vì để khung thời gian khó chịu là một vấn đề chưa giải quyết không có câu trả lời thật.</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genuinely respect that more than a confident plan with a hidden gap in it, actually./Thật lòng, tôi thực sự tôn trọng điều đó hơn một kế hoạch tự tin có lỗ hổng giấu kín bên trong, thật ra.</w:t>
      </w:r>
    </w:p>
    <w:p>
      <w:pPr>
        <w:keepLines/>
        <w:spacing w:line="276" w:lineRule="auto" w:after="60"/>
      </w:pPr>
      <w:r>
        <w:rPr>
          <w:rFonts w:ascii="Arial" w:hAnsi="Arial" w:eastAsia="Arial"/>
          <w:b/>
          <w:sz w:val="22"/>
        </w:rPr>
        <w:t xml:space="preserve">Tony: </w:t>
      </w:r>
      <w:r>
        <w:rPr>
          <w:rFonts w:ascii="Arial" w:hAnsi="Arial" w:eastAsia="Arial"/>
          <w:sz w:val="22"/>
        </w:rPr>
        <w:t>That's exactly why I genuinely brought you the real timeline today, honestly, not the one that would have actually been easier to present./Đó chính xác là lý do tôi thực sự mang đến anh lịch trình thật hôm nay, thật lòng, không phải cái sẽ thực sự dễ trình bày hơn.</w:t>
      </w:r>
    </w:p>
    <w:p>
      <w:pPr>
        <w:keepLines/>
        <w:spacing w:line="276" w:lineRule="auto" w:after="60"/>
      </w:pPr>
      <w:r>
        <w:rPr>
          <w:rFonts w:ascii="Arial" w:hAnsi="Arial" w:eastAsia="Arial"/>
          <w:b/>
          <w:sz w:val="22"/>
        </w:rPr>
        <w:t>NAMING THE EXACT, GENUINE REASON A HARDER HONEST TRUTH WAS ACTUALLY CHOSEN OVER AN EASIER ONE, RATHER THAN LETTING JAMES'S RESPECT GO UNANSWERED /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respect directly, naming both James's honest comparison and its real weight in this specific moment./Nhận thấy sự tôn trọng chân thực trực tiếp, nêu tên cả sự so sánh trung thực của anh James lẫn sức nặng thật của nó trong khoảnh khắc cụ thể này.</w:t>
      </w:r>
    </w:p>
    <w:p>
      <w:pPr>
        <w:keepLines/>
        <w:spacing w:line="276" w:lineRule="auto" w:after="60"/>
      </w:pPr>
      <w:r>
        <w:rPr>
          <w:rFonts w:ascii="Arial" w:hAnsi="Arial" w:eastAsia="Arial"/>
          <w:b/>
          <w:sz w:val="22"/>
        </w:rPr>
        <w:t xml:space="preserve">Task line 2: </w:t>
      </w:r>
      <w:r>
        <w:rPr>
          <w:rFonts w:ascii="Arial" w:hAnsi="Arial" w:eastAsia="Arial"/>
          <w:sz w:val="22"/>
        </w:rPr>
        <w:t>State the exact reason directly, naming both the real choice made and the genuine, easier alternative it deliberately wasn't./Nêu ra lý do chính xác trực tiếp, nêu tên cả lựa chọn thật đã đưa ra lẫn phương án dễ hơn chân thực nó có chủ đích không phải.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reason a harder honest truth was actually chosen over an easier one, rather than letting James's respect go unanswered, genuinely closes the loop on the same choice first named with Linh's honest questioning about crisis after crisis across this whole VP Track journey./Nhận diện rằng việc gọi tên lý do chính xác, chân thực một sự thật trung thực khó hơn thực sự được chọn thay vì một sự thật dễ hơn, thay vì để sự tôn trọng của James không được đáp lại, thật sự khép lại vòng lặp trên đúng lựa chọn lần đầu được gọi tên với sự chất vấn trung thực của Linh qua hết khủng hoảng này đến khủng hoảng khác xuyên suốt cả hành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 as the honest, permanent standard Tony will actually apply the next time an easier version of the truth tempts him./Ghi nhận lý do chính xác này là tiêu chuẩn trung thực, lâu dài Tony thật sự sẽ áp dụng lần tới khi một phiên bản dễ hơn của sự thật cám dỗ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his own respect explicitly, not just approving the plan silently, reflects genuine, direct leadership that actually reinforces honest reporting out loud./Nhận diện rằng anh James nêu ra sự tôn trọng của chính mình rõ ràng, không chỉ âm thầm phê duyệt kế hoạch, phản ánh sự lãnh đạo trực tiếp, chân thực thực sự củng cố việc báo cáo trung thực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will directly shape how genuinely James actually receives every future difficult report Tony brings him./Nhận diện rằng lý do chính xác này sẽ trực tiếp định hình mức độ chân thực anh James thực sự tiếp nhận mọi báo cáo khó khăn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reason a harder honest truth was actually chosen over an easier one, rather than let James's respect go unanswered./Chủ động gọi tên lý do chính xác, chân thực một sự thật trung thực khó hơn thực sự được chọn thay vì một sự thật dễ hơn, thay vì để sự tôn trọng của James không được đáp lại.</w:t>
      </w:r>
    </w:p>
    <w:p>
      <w:pPr>
        <w:keepLines/>
        <w:spacing w:line="276" w:lineRule="auto" w:after="60"/>
      </w:pPr>
      <w:r>
        <w:rPr>
          <w:rFonts w:ascii="Arial" w:hAnsi="Arial" w:eastAsia="Arial"/>
          <w:b/>
          <w:sz w:val="22"/>
        </w:rPr>
        <w:t xml:space="preserve">SVP Global Supply Chain: </w:t>
      </w:r>
      <w:r>
        <w:rPr>
          <w:rFonts w:ascii="Arial" w:hAnsi="Arial" w:eastAsia="Arial"/>
          <w:sz w:val="22"/>
        </w:rPr>
        <w:t>Honestly, and the stress test, genuinely, does the whole plan actually still hold if Mexico slips even further?/Thật lòng, và phép thử áp lực, chân thực, cả kế hoạch có thực sự vẫn đứng vững không nếu Mexico thực sự trễ hơn nữa?</w:t>
      </w:r>
    </w:p>
    <w:p>
      <w:pPr>
        <w:keepLines/>
        <w:spacing w:line="276" w:lineRule="auto" w:after="60"/>
      </w:pPr>
      <w:r>
        <w:rPr>
          <w:rFonts w:ascii="Arial" w:hAnsi="Arial" w:eastAsia="Arial"/>
          <w:b/>
          <w:sz w:val="22"/>
        </w:rPr>
        <w:t xml:space="preserve">Tony: </w:t>
      </w:r>
      <w:r>
        <w:rPr>
          <w:rFonts w:ascii="Arial" w:hAnsi="Arial" w:eastAsia="Arial"/>
          <w:sz w:val="22"/>
        </w:rPr>
        <w:t>Yes, honestly, actually, Europe and Southeast Asia genuinely stay unaffected either way, only the US-bound gap actually widens, the plan's real structure doesn't break./Có, thật lòng, thật ra, châu Âu và Đông Nam Á thực sự không bị ảnh hưởng dù thế nào, chỉ có khoảng trống hướng Mỹ thực sự nới rộng, cấu trúc thật của kế hoạch không hề bị phá vỡ.</w:t>
      </w:r>
    </w:p>
    <w:p>
      <w:pPr>
        <w:keepLines/>
        <w:spacing w:line="276" w:lineRule="auto" w:after="60"/>
      </w:pPr>
      <w:r>
        <w:rPr>
          <w:rFonts w:ascii="Arial" w:hAnsi="Arial" w:eastAsia="Arial"/>
          <w:b/>
          <w:sz w:val="22"/>
        </w:rPr>
        <w:t>CARRYING A GENUINE, PRE-TESTED ANSWER INTO A REAL, DIRECT CHALLENGE, RATHER THAN IMPROVISING A NEW RESPONSE UNDER PRESSURE /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challenge question directly, checking directly whether the whole real plan actually survives an even worse delay./Hỏi một câu hỏi thách thức kịch bản tệ nhất thực sự trực tiếp, kiểm tra trực tiếp liệu cả kế hoạch thật có thực sự sống sót qua một sự trễ hẹn tệ hơn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pre-tested case directly, naming both the unaffected routes and the honest, contained widening of the one real gap./Trả lời trường hợp đã kiểm tra trước chính xác trực tiếp, nêu tên cả các tuyến không bị ảnh hưởng lẫn sự nới rộng trung thực, có kiểm soát của một khoảng trống thật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genuine, pre-tested answer into a real, direct challenge, rather than improvising a new response under pressure, genuinely proves yesterday's extra stress-testing with Rebecca was actual real preparation, not just an academic exercise./Nhận diện rằng việc mang một câu trả lời chân thực, đã được kiểm tra trước vào một thách thức thật, trực tiếp, thay vì ứng biến một phản hồi mới dưới áp lực, thật sự chứng minh việc kiểm tra áp lực bổ sung hôm qua với chị Rebecca thực sự là sự chuẩn bị thật, không chỉ một bài tập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pre-tested answer as the honest proof Tony will actually cite that thorough preparation pays off under real scrutiny./Ghi nhận câu trả lời đã kiểm tra trước chính xác này là bằng chứng trung thực Tony thật sự sẽ trích dẫn rằng sự chuẩn bị kỹ lưỡng thực sự sinh lợi dưới sự xem xét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the exact same stress-test question Rebecca asked yesterday reflects genuine, independent rigour arriving at the same real concern./Nhận diện rằng anh James hỏi đúng câu hỏi kiểm tra áp lực giống chị Rebecca đã hỏi hôm qua phản ánh sự nghiêm ngặt độc lập, chân thực đi đến cùng mối lo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pre-tested answer will directly shape how genuinely James actually trusts the structural soundness of the whole plan, not just its timeline./Nhận diện rằng câu trả lời đã kiểm tra trước chính xác này sẽ trực tiếp định hình mức độ chân thực anh James thực sự tin tưởng độ vững chắc cấu trúc của cả kế hoạch, không chỉ khung thời gian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genuine, pre-tested answer into a real, direct challenge, rather than improvise a new response under pressure./Chủ động mang một câu trả lời chân thực, đã được kiểm tra trước vào một thách thức thật, trực tiếp, thay vì ứng biến một phản hồi mới dưới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real number I need before I approve this, genuinely, what's the actual tariff cost we're absorbing per month?/Thật lòng, một con số thật tôi cần trước khi tôi phê duyệt việc này, chân thực, chi phí thuế quan thực sự mình đang hấp thụ mỗi tháng là bao nhiêu?</w:t>
      </w:r>
    </w:p>
    <w:p>
      <w:pPr>
        <w:keepLines/>
        <w:spacing w:line="276" w:lineRule="auto" w:after="60"/>
      </w:pPr>
      <w:r>
        <w:rPr>
          <w:rFonts w:ascii="Arial" w:hAnsi="Arial" w:eastAsia="Arial"/>
          <w:b/>
          <w:sz w:val="22"/>
        </w:rPr>
        <w:t xml:space="preserve">Tony: </w:t>
      </w:r>
      <w:r>
        <w:rPr>
          <w:rFonts w:ascii="Arial" w:hAnsi="Arial" w:eastAsia="Arial"/>
          <w:sz w:val="22"/>
        </w:rPr>
        <w:t>Honestly, roughly one hundred and twenty thousand dollars a month, actually, genuinely calculated against current US-bound volume at the new tariff rate./Thật lòng, khoảng một trăm hai mươi nghìn đô một tháng, thật ra, thực sự được tính toán so với khối lượng hướng Mỹ hiện tại ở mức thuế quan mới.</w:t>
      </w:r>
    </w:p>
    <w:p>
      <w:pPr>
        <w:keepLines/>
        <w:spacing w:line="276" w:lineRule="auto" w:after="60"/>
      </w:pPr>
      <w:r>
        <w:rPr>
          <w:rFonts w:ascii="Arial" w:hAnsi="Arial" w:eastAsia="Arial"/>
          <w:b/>
          <w:sz w:val="22"/>
        </w:rPr>
        <w:t>PROVIDING A GENUINE, PRECISE REAL COST FIGURE WHEN ASKED, RATHER THAN LEAVING "WE ABSORB THE COST" AS AN UNQUANTIFIED PROMISE /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monthly cost figure actually underlies the absorption plan./Hỏi một câu hỏi thực sự mang tính định lượng, kiểm tra trực tiếp con số chi phí hàng tháng thật nào thực sự nằm dưới kế hoạch hấp thụ.</w:t>
      </w:r>
    </w:p>
    <w:p>
      <w:pPr>
        <w:keepLines/>
        <w:spacing w:line="276" w:lineRule="auto" w:after="60"/>
      </w:pPr>
      <w:r>
        <w:rPr>
          <w:rFonts w:ascii="Arial" w:hAnsi="Arial" w:eastAsia="Arial"/>
          <w:b/>
          <w:sz w:val="22"/>
        </w:rPr>
        <w:t xml:space="preserve">Task line 2: </w:t>
      </w:r>
      <w:r>
        <w:rPr>
          <w:rFonts w:ascii="Arial" w:hAnsi="Arial" w:eastAsia="Arial"/>
          <w:sz w:val="22"/>
        </w:rPr>
        <w:t>State the exact real figure directly, naming both the specific dollar amount and the genuine basis it's calculated against./Nêu ra con số thật chính xác trực tiếp, nêu tên cả số tiền đô la cụ thể lẫn cơ sở chân thực nó được tính toán dựa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providing a genuine, precise real cost figure when asked, rather than leaving "we absorb the cost" as an unquantified promise, genuinely turns an abstract interim solution into a real, budgetable number finance can actually plan around starting this week./Nhận diện rằng việc cung cấp một con số chi phí thật chính xác, chân thực khi được hỏi, thay vì để "mình hấp thụ chi phí" là một lời hứa chưa được định lượng, thật sự biến một giải pháp tạm thời trừu tượng thành một con số thật, có thể lập ngân sách tài chính thực sự có thể lên kế hoạch xoay quanh bắt đầu từ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figure as the honest number Tony will actually confirm with finance before the week ends./Ghi nhận con số thật chính xác này là con số trung thực Tony thật sự sẽ xác nhận cùng tài chính trước khi tuần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exact real number before approving reflects genuine, disciplined leadership that actually treats an interim solution as a real budget line, not just a comforting phrase./Nhận diện rằng anh James hỏi đúng con số thật trước khi phê duyệt phản ánh sự lãnh đạo có kỷ luật, chân thực thực sự đối xử với một giải pháp tạm thời như một dòng ngân sách thật, không chỉ một cụm từ an ủi.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figure will directly shape how genuinely urgent Tony actually treats Mexico's ramp-up timeline going forward./Nhận diện rằng con số thật chính xác này sẽ trực tiếp định hình mức độ khẩn cấp chân thực Tony thực sự nhìn nhận khung thời gian tăng tốc của Mexico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provide a genuine, precise real cost figure when asked, rather than leave "we absorb the cost" as an unquantified promise./Chủ động cung cấp một con số chi phí thật chính xác, chân thực khi được hỏi, thay vì để "mình hấp thụ chi phí" là một lời hứa chưa được định lượng.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 number's genuinely acceptable, actually, given what it actually buys us, approved./Thật lòng, con số đó thực sự chấp nhận được, thật ra, xét những gì nó thực sự mua được cho mình, được duyệt.</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I'll genuinely confirm that figure with finance formally by Friday, not just leave it as today's verbal estimate./Đã hiểu, thật lòng, thật ra, tôi sẽ thực sự xác nhận con số đó với tài chính chính thức trước thứ Sáu, không chỉ để nó là ước tính bằng lời hôm nay.</w:t>
      </w:r>
    </w:p>
    <w:p>
      <w:pPr>
        <w:keepLines/>
        <w:spacing w:line="276" w:lineRule="auto" w:after="60"/>
      </w:pPr>
      <w:r>
        <w:rPr>
          <w:rFonts w:ascii="Arial" w:hAnsi="Arial" w:eastAsia="Arial"/>
          <w:b/>
          <w:sz w:val="22"/>
        </w:rPr>
        <w:t>COMMITTING TO FORMALLY CONFIRM A GENUINE VERBAL ESTIMATE WITH FINANCE, RATHER THAN LETTING A REAL NUMBER APPROVED IN CONVERSATION STAY UNCONFIRMED ON PAPER /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Task line 1: </w:t>
      </w:r>
      <w:r>
        <w:rPr>
          <w:rFonts w:ascii="Arial" w:hAnsi="Arial" w:eastAsia="Arial"/>
          <w:sz w:val="22"/>
        </w:rPr>
        <w:t>Notice the genuine verbal approval directly, naming both James's acceptance and the honest, still-unwritten status of the figure./Nhận thấy sự phê duyệt bằng lời chân thực trực tiếp, nêu tên cả sự chấp nhận của anh James lẫn tình trạng chưa được viết ra trung thực của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real deadline, Friday, and the genuine action, formal confirmation with finance./Nêu ra cam kết chính xác trực tiếp, nêu tên cả hạn chót thật, thứ Sáu, lẫn hành động chân thực, xác nhận chính thức với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formally confirm a genuine verbal estimate with finance, rather than letting a real number approved in conversation stay unconfirmed on paper, genuinely closes the exact same estimate-versus-confirmed gap Tony named with Rebecca back on Day three./Nhận diện rằng việc cam kết xác nhận chính thức một ước tính bằng lời chân thực với tài chính, thay vì để một con số thật đã được phê duyệt trong trò chuyện vẫn chưa xác nhận trên giấy, thật sự khép lại đúng khoảng cách ước tính-so-với-đã-xác-nhận Tony đã gọi tên với chị Rebecca hồi Ngày ba.</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follow-through Tony will actually complete before this week formally ends./Ghi nhận cam kết chính xác này là sự theo đuổi trung thực Tony thật sự sẽ hoàn thành trước khi tuần này chính thức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accepting the figure quickly reflects genuine trust built from every prior number Tony has actually stood behind./Nhận diện rằng anh James chấp nhận con số nhanh chóng phản ánh sự tin tưởng chân thực được xây từ mọi con số trước đây Tony thực sự đã đứng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this whole interim solution actually holds up when finance reviews it independently./Nhận diện rằng cam kết chính xác này sẽ trực tiếp định hình liệu cả giải pháp tạm thời này có thực sự đứng vững khi tài chính xem xét nó độc lập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formally confirm a genuine verbal estimate with finance, rather than let a real number approved in conversation stay unconfirmed on paper./Chủ động cam kết xác nhận chính thức một ước tính bằng lời chân thực với tài chính, thay vì để một con số thật đã được phê duyệt trong trò chuyện vẫn chưa xác nhận trên giấy.</w:t>
      </w:r>
    </w:p>
    <w:p>
      <w:pPr>
        <w:keepLines/>
        <w:spacing w:line="276" w:lineRule="auto" w:after="60"/>
      </w:pPr>
      <w:r>
        <w:rPr>
          <w:rFonts w:ascii="Arial" w:hAnsi="Arial" w:eastAsia="Arial"/>
          <w:b/>
          <w:sz w:val="22"/>
        </w:rPr>
        <w:t xml:space="preserve">SVP Global Supply Chain: </w:t>
      </w:r>
      <w:r>
        <w:rPr>
          <w:rFonts w:ascii="Arial" w:hAnsi="Arial" w:eastAsia="Arial"/>
          <w:sz w:val="22"/>
        </w:rPr>
        <w:t>Approved, honestly, go execute it, and genuinely keep me updated the moment anything about that six-month gap actually changes./Được duyệt, thật lòng, đi thực hiện đi, và thực sự cập nhật cho tôi ngay khi có gì đó về khoảng trống sáu tháng đó thực sự thay đổi.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real timeline refused shrinking, an honest interim solution proposed, and one genuine reason named for choosing the harder truth over the easier one./Chặng thứ tư hôm nay khép lại với một khung thời gian thật từ chối bị thu nhỏ, một giải pháp tạm thời trung thực được đề xuất, và một lý do chân thực được gọi tên cho việc chọn sự thật khó hơn thay vì sự thật dễ hơn.</w:t>
      </w:r>
    </w:p>
    <w:p>
      <w:pPr>
        <w:pStyle w:val="Heading2"/>
      </w:pPr>
      <w:r>
        <w:rPr>
          <w:rFonts w:ascii="Arial" w:hAnsi="Arial" w:eastAsia="Arial"/>
          <w:b/>
          <w:sz w:val="26"/>
        </w:rPr>
        <w:t>NGÀY 5: Ngày kế tiếp — chính thức hóa kế hoạch thành playbook</w:t>
      </w:r>
    </w:p>
    <w:p>
      <w:pPr>
        <w:keepLines/>
        <w:spacing w:line="276" w:lineRule="auto" w:after="60"/>
      </w:pPr>
      <w:r>
        <w:rPr>
          <w:rFonts w:ascii="Arial" w:hAnsi="Arial" w:eastAsia="Arial"/>
          <w:b/>
          <w:sz w:val="22"/>
        </w:rPr>
        <w:t xml:space="preserve">Trade Compliance Manager: </w:t>
      </w:r>
      <w:r>
        <w:rPr>
          <w:rFonts w:ascii="Arial" w:hAnsi="Arial" w:eastAsia="Arial"/>
          <w:sz w:val="22"/>
        </w:rPr>
        <w:t>Tony, honestly, Thailand's genuine tariff exposure came back confirmed, actually, it's real, the contingency route you planned yesterday genuinely activates now./Tony, thật lòng, mức độ chịu thuế thật của Thái Lan đã có kết quả xác nhận, thật ra, nó có thật, tuyến dự phòng anh lên kế hoạch hôm qua thực sự kích hoạt ngay bây giờ.</w:t>
      </w:r>
    </w:p>
    <w:p>
      <w:pPr>
        <w:keepLines/>
        <w:spacing w:line="276" w:lineRule="auto" w:after="60"/>
      </w:pPr>
      <w:r>
        <w:rPr>
          <w:rFonts w:ascii="Arial" w:hAnsi="Arial" w:eastAsia="Arial"/>
          <w:b/>
          <w:sz w:val="22"/>
        </w:rPr>
        <w:t xml:space="preserve">Tony: </w:t>
      </w:r>
      <w:r>
        <w:rPr>
          <w:rFonts w:ascii="Arial" w:hAnsi="Arial" w:eastAsia="Arial"/>
          <w:sz w:val="22"/>
        </w:rPr>
        <w:t>Understood, honestly, thank you for confirming it fast, genuinely, that's actually one less unknown in a plan that already has enough real gaps./Đã hiểu, thật lòng, cảm ơn chị đã xác nhận nhanh, thật sự, đó thực sự là một ẩn số ít hơn trong một kế hoạch đã có đủ khoảng trống thật rồi.</w:t>
      </w:r>
    </w:p>
    <w:p>
      <w:pPr>
        <w:keepLines/>
        <w:spacing w:line="276" w:lineRule="auto" w:after="60"/>
      </w:pPr>
      <w:r>
        <w:rPr>
          <w:rFonts w:ascii="Arial" w:hAnsi="Arial" w:eastAsia="Arial"/>
          <w:b/>
          <w:sz w:val="22"/>
        </w:rPr>
        <w:t>RECEIVING A GENUINE CONFIRMED REAL RISK CALMLY AND ACTIVATING THE PRE-PLANNED RESPONSE IMMEDIATELY, RATHER THAN TREATING IT AS A NEW CRISIS TO PANIC OVER /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confirmed finding directly, naming both Thailand's real tariff exposure and the honest activation of yesterday's contingency./Báo cáo phát hiện đã xác nhận chân thực trực tiếp, nêu tên cả mức độ chịu thuế thật của Thái Lan lẫn việc kích hoạt trung thực của kế hoạch dự phòng hôm qua.</w:t>
      </w:r>
    </w:p>
    <w:p>
      <w:pPr>
        <w:keepLines/>
        <w:spacing w:line="276" w:lineRule="auto" w:after="60"/>
      </w:pPr>
      <w:r>
        <w:rPr>
          <w:rFonts w:ascii="Arial" w:hAnsi="Arial" w:eastAsia="Arial"/>
          <w:b/>
          <w:sz w:val="22"/>
        </w:rPr>
        <w:t xml:space="preserve">Task line 2: </w:t>
      </w:r>
      <w:r>
        <w:rPr>
          <w:rFonts w:ascii="Arial" w:hAnsi="Arial" w:eastAsia="Arial"/>
          <w:sz w:val="22"/>
        </w:rPr>
        <w:t>Receive the exact confirmation calmly, naming both genuine gratitude for speed and the honest reframing, one less unknown, not a new crisis./Tiếp nhận sự xác nhận chính xác một cách bình tĩnh, nêu tên cả lòng biết ơn chân thực đến tốc độ lẫn cách định khung lại trung thực, một ẩn số ít hơn, không phải một khủng hoảng mới.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confirmed real risk calmly and activating the pre-planned response immediately, rather than treating it as a new crisis to panic over, genuinely proves the contingency built with Rebecca yesterday was actually real preparation, not just theoretical hedging./Nhận diện rằng việc tiếp nhận một rủi ro thật đã xác nhận chân thực một cách bình tĩnh và kích hoạt ngay phản ứng đã lên kế hoạch trước, thay vì xem nó như một khủng hoảng mới để hoảng loạn, thật sự chứng minh kế hoạch dự phòng được xây cùng chị Rebecca hôm qua thực sự là sự chuẩn bị thật, không chỉ phòng hộ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activation as the honest proof Tony will actually cite that yesterday's planning was genuinely worth the extra time./Ghi nhận việc kích hoạt bình tĩnh chính xác này là bằng chứng trung thực Tony thật sự sẽ trích dẫn rằng việc lên kế hoạch hôm qua thực sự đáng thời gian bỏ thêm.</w:t>
      </w:r>
    </w:p>
    <w:p>
      <w:pPr>
        <w:keepLines/>
        <w:spacing w:line="276" w:lineRule="auto" w:after="60"/>
      </w:pPr>
      <w:r>
        <w:rPr>
          <w:rFonts w:ascii="Arial" w:hAnsi="Arial" w:eastAsia="Arial"/>
          <w:b/>
          <w:sz w:val="22"/>
        </w:rPr>
        <w:t xml:space="preserve">Task line 5: </w:t>
      </w:r>
      <w:r>
        <w:rPr>
          <w:rFonts w:ascii="Arial" w:hAnsi="Arial" w:eastAsia="Arial"/>
          <w:sz w:val="22"/>
        </w:rPr>
        <w:t>Recognise that Yen delivering the confirmation fast and directly reflects genuine, disciplined follow-through on her own noon commitment from yesterday./Nhận diện rằng chị Yen đưa ra xác nhận nhanh và trực tiếp phản ánh việc theo đuổi có kỷ luật, chân thực đối với cam kết giữa trưa của chính chị từ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activation will directly shape how genuinely smoothly Thailand's real role actually transitions in the finalised map./Nhận diện rằng việc kích hoạt bình tĩnh chính xác này sẽ trực tiếp định hình mức độ suôn sẻ chân thực vai trò thật của Thái Lan thực sự chuyển đổi trong bản đồ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confirmed real risk calmly and activate the pre-planned response immediately, rather than treat it as a new crisis to panic over./Chủ động tiếp nhận một rủi ro thật đã xác nhận chân thực một cách bình tĩnh và kích hoạt ngay phản ứng đã lên kế hoạch trước, thay vì xem nó như một khủng hoảng mới để hoảng loạn.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to actually turn today's whole process into a reusable real document, genuinely, before the specific details fade?/Thật lòng, cậu có muốn thực sự biến cả quy trình hôm nay thành một tài liệu thật tái sử dụng được không, chân thực, trước khi các chi tiết cụ thể phai nhạt?</w:t>
      </w:r>
    </w:p>
    <w:p>
      <w:pPr>
        <w:keepLines/>
        <w:spacing w:line="276" w:lineRule="auto" w:after="60"/>
      </w:pPr>
      <w:r>
        <w:rPr>
          <w:rFonts w:ascii="Arial" w:hAnsi="Arial" w:eastAsia="Arial"/>
          <w:b/>
          <w:sz w:val="22"/>
        </w:rPr>
        <w:t xml:space="preserve">Tony: </w:t>
      </w:r>
      <w:r>
        <w:rPr>
          <w:rFonts w:ascii="Arial" w:hAnsi="Arial" w:eastAsia="Arial"/>
          <w:sz w:val="22"/>
        </w:rPr>
        <w:t>Yes, honestly, absolutely, let's genuinely call it a tariff-response playbook, actually, the fifth one this whole VP Track year has produced./Có, thật lòng, chắc chắn rồi, mình hãy thực sự gọi nó là playbook phản ứng thuế quan, thật ra, cái thứ năm cả năm VP Track này đã tạo ra.</w:t>
      </w:r>
    </w:p>
    <w:p>
      <w:pPr>
        <w:keepLines/>
        <w:spacing w:line="276" w:lineRule="auto" w:after="60"/>
      </w:pPr>
      <w:r>
        <w:rPr>
          <w:rFonts w:ascii="Arial" w:hAnsi="Arial" w:eastAsia="Arial"/>
          <w:b/>
          <w:sz w:val="22"/>
        </w:rPr>
        <w:t>TURNING TODAY'S REAL, IMPROVISED REDESIGN INTO A GENUINE, WRITTEN PLAYBOOK, CONTINUING THE SAME REUSABLE-DOCUMENT HABIT ONE MORE TIME /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redesign process actually deserves a reusable document./Hỏi một câu hỏi thực sự hướng về phía trước, kiểm tra trực tiếp liệu quy trình tái thiết kế thật hôm nay có thực sự xứng đáng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name, a tariff-response playbook./Xác nhận quyết định chính xác trực tiếp, nêu tên cả lời đồng ý chân thực lẫn tên trung thực, playbook phản ứng thuế quan.</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real, improvised redesign into a genuine, written playbook, continuing the same reusable-document habit one more time, genuinely extends the exact thread that began with Sokha's profile back in Giai đoạn 1 all the way into this final B1 lesson of Giai đoạn 2./Nhận diện rằng việc biến cuộc tái thiết kế thật, ứng biến hôm nay thành một playbook bằng văn bản chân thực, tiếp nối thêm một lần nữa thói quen tài liệu tái sử dụng được, thật sự mở rộng đúng sợi chỉ bắt đầu từ hồ sơ của Sokha hồi Giai đoạn 1 đến tận lesson B1 cuối cùng này của Giai đoạn 2.</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will actually complete before B1 formally closes./Ghi nhận quyết định playbook chính xác này là sản phẩm cuối cùng trung thực Tony thật sự sẽ hoàn thành trước khi B1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fading-details risk explicitly reflects genuine, disciplined urgency about capturing knowledge while it's still fresh./Nhận diện rằng chị Rebecca nêu ra rõ ràng rủi ro chi tiết phai nhạt phản ánh sự cấp bách có kỷ luật, chân thực về việc nắm bắt kiến thức khi nó vẫn còn tươi.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playbook will directly shape how genuinely fast any future coordinator actually responds to the next geopolitical supply shock./Nhận diện rằng playbook chính xác này sẽ trực tiếp định hình tốc độ chân thực bất kỳ người điều phối tương lai nào thực sự phản ứng với cú sốc nguồn cung địa chính trị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real, improvised redesign into a genuine, written playbook, continuing the same reusable-document habit one more time./Chủ động biến cuộc tái thiết kế thật, ứng biến hôm nay thành một playbook bằng văn bản chân thực, tiếp nối thêm một lần nữa thói quen tài liệu tái sử dụng được.</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make sure the playbook genuinely captures the honest-gap step too, actually, not just the routing logic./Thật lòng, đảm bảo playbook thực sự nắm bắt bước khoảng-trống-trung-thực nữa, thật ra, không chỉ logic định tuyến.</w:t>
      </w:r>
    </w:p>
    <w:p>
      <w:pPr>
        <w:keepLines/>
        <w:spacing w:line="276" w:lineRule="auto" w:after="60"/>
      </w:pPr>
      <w:r>
        <w:rPr>
          <w:rFonts w:ascii="Arial" w:hAnsi="Arial" w:eastAsia="Arial"/>
          <w:b/>
          <w:sz w:val="22"/>
        </w:rPr>
        <w:t xml:space="preserve">Tony: </w:t>
      </w:r>
      <w:r>
        <w:rPr>
          <w:rFonts w:ascii="Arial" w:hAnsi="Arial" w:eastAsia="Arial"/>
          <w:sz w:val="22"/>
        </w:rPr>
        <w:t>Agreed, honestly, that's genuinely the most important step of all seven, actually, the one that actually makes the whole plan trustworthy./Đồng ý, thật lòng, đó thực sự là bước quan trọng nhất trong cả bảy bước, thật ra, bước thực sự khiến cả kế hoạch đáng tin cậy.</w:t>
      </w:r>
    </w:p>
    <w:p>
      <w:pPr>
        <w:keepLines/>
        <w:spacing w:line="276" w:lineRule="auto" w:after="60"/>
      </w:pPr>
      <w:r>
        <w:rPr>
          <w:rFonts w:ascii="Arial" w:hAnsi="Arial" w:eastAsia="Arial"/>
          <w:b/>
          <w:sz w:val="22"/>
        </w:rPr>
        <w:t>INSISTING THE HONESTY STEP ITSELF ACTUALLY GETS DOCUMENTED IN THE PLAYBOOK, RATHER THAN ONLY CAPTURING THE VISIBLE, TECHNICAL ROUTING LOGIC /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honest-gap step actually belongs in the playbook too./Hỏi một câu hỏi thực sự mang tính kiểm tra độ đầy đủ, kiểm tra trực tiếp liệu bước khoảng-trống-trung-thực có thực sự thuộc về playbook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directly, naming both agreement and the genuine reason, it's the step that actually makes the plan trustworthy./Xác nhận ưu tiên chính xác trực tiếp, nêu tên cả sự đồng ý lẫn lý do chân thực, đó là bước thực sự khiến kế hoạch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the honesty step itself actually gets documented in the playbook, rather than only capturing the visible, technical routing logic, genuinely prevents a future user of this document from learning the map without learning the real discipline that made it credible./Nhận diện rằng việc kiên quyết để chính bước trung thực thực sự được ghi vào playbook, thay vì chỉ nắm bắt logic định tuyến kỹ thuật, hiển thị, thật sự ngăn một người dùng tương lai của tài liệu này học bản đồ mà không học kỷ luật thật đã khiến nó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insistence as the honest reason the playbook's very first written step will actually be naming the real gap plainly./Ghi nhận sự kiên quyết chính xác này là lý do trung thực bước đầu tiên bằng văn bản của playbook thật sự sẽ là gọi tên khoảng trống thật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Yen raising this specific concern reflects genuine, compliance-trained instinct for exactly what makes a real document trustworthy versus merely technically complete./Nhận diện rằng chị Yen nêu ra đúng mối lo này phản ánh bản năng được đào tạo tuân thủ, chân thực về đúng điều khiến một tài liệu thật đáng tin cậy so với chỉ hoàn chỉnh về mặt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whether future readers of this playbook actually inherit Tony's honesty, not just his routing map./Nhận diện rằng sự kiên quyết chính xác này sẽ trực tiếp định hình liệu người đọc tương lai của playbook này có thực sự thừa hưởng sự trung thực của Tony không, chỉ không chỉ bản đồ định tuyến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the honesty step itself actually gets documented in the playbook, rather than only capture the visible, technical routing logic./Chủ động kiên quyết để chính bước trung thực thực sự được ghi vào playbook, thay vì chỉ nắm bắt logic định tuyến kỹ thuật, hiển thị.</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I actually called the Mexican manufacturer this morning too, want the genuine, real update on their side?/Thật lòng, tôi thực sự cũng đã gọi cho nhà sản xuất Mexico sáng nay, anh có muốn cập nhật chân thực, thật về phía họ không?</w:t>
      </w:r>
    </w:p>
    <w:p>
      <w:pPr>
        <w:keepLines/>
        <w:spacing w:line="276" w:lineRule="auto" w:after="60"/>
      </w:pPr>
      <w:r>
        <w:rPr>
          <w:rFonts w:ascii="Arial" w:hAnsi="Arial" w:eastAsia="Arial"/>
          <w:b/>
          <w:sz w:val="22"/>
        </w:rPr>
        <w:t xml:space="preserve">Tony: </w:t>
      </w:r>
      <w:r>
        <w:rPr>
          <w:rFonts w:ascii="Arial" w:hAnsi="Arial" w:eastAsia="Arial"/>
          <w:sz w:val="22"/>
        </w:rPr>
        <w:t>Yes, please, honestly, actually, that's genuinely the exact real number this whole plan is currently resting on./Có, làm ơn, thật lòng, thật ra, đó thực sự chính xác là con số thật cả kế hoạch này hiện đang dựa vào.</w:t>
      </w:r>
    </w:p>
    <w:p>
      <w:pPr>
        <w:keepLines/>
        <w:spacing w:line="276" w:lineRule="auto" w:after="60"/>
      </w:pPr>
      <w:r>
        <w:rPr>
          <w:rFonts w:ascii="Arial" w:hAnsi="Arial" w:eastAsia="Arial"/>
          <w:b/>
          <w:sz w:val="22"/>
        </w:rPr>
        <w:t>PRIORITISING THE GENUINE, MOST LOAD-BEARING REAL FACT FIRST, RATHER THAN TREATING EVERY UPDATE AS EQUALLY URGENT /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Offer the genuine update directly, naming both the real call already made and the honest offer to share it now./Đề nghị cập nhật chân thực trực tiếp, nêu tên cả cuộc gọi thật đã thực hiện lẫn lời đề nghị trung thực chia sẻ nó ngay bây giờ.</w:t>
      </w:r>
    </w:p>
    <w:p>
      <w:pPr>
        <w:keepLines/>
        <w:spacing w:line="276" w:lineRule="auto" w:after="60"/>
      </w:pPr>
      <w:r>
        <w:rPr>
          <w:rFonts w:ascii="Arial" w:hAnsi="Arial" w:eastAsia="Arial"/>
          <w:b/>
          <w:sz w:val="22"/>
        </w:rPr>
        <w:t xml:space="preserve">Task line 2: </w:t>
      </w:r>
      <w:r>
        <w:rPr>
          <w:rFonts w:ascii="Arial" w:hAnsi="Arial" w:eastAsia="Arial"/>
          <w:sz w:val="22"/>
        </w:rPr>
        <w:t>Accept and prioritise the exact update directly, naming both agreement and the genuine reason, the whole plan rests on this number./Chấp nhận và ưu tiên cập nhật chính xác trực tiếp, nêu tên cả sự đồng ý lẫn lý do chân thực, cả kế hoạch dựa vào con số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the genuine, most load-bearing real fact first, rather than treating every update as equally urgent, genuinely proves Tony can actually rank real information by its true weight instead of just its arrival order./Nhận diện rằng việc ưu tiên sự thật chân thực, mang tính nền tảng nhất trước tiên, thay vì xem mọi cập nhật là khẩn cấp ngang nhau, thật sự chứng minh Tony thực sự có thể xếp hạng thông tin thật theo sức nặng thật của nó thay vì chỉ theo thứ tự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triage habit Tony will actually apply to every future flood of incoming real information./Ghi nhận sự ưu tiên chính xác này là thói quen phân loại trung thực Tony thật sự sẽ áp dụng cho mọi luồng thông tin thật đến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the Mexican manufacturer herself, unprompted, reflects genuine, proactive ownership extending beyond her own formal compliance role./Nhận diện rằng chị Yen tự mình gọi cho nhà sản xuất Mexico, không cần yêu cầu, phản ánh quyền sở hữu chủ động, chân thực vượt ra ngoài vai trò tuân thủ chính thức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whether Tony actually hears the most important real news first or last today./Nhận diện rằng sự ưu tiên chính xác này sẽ trực tiếp định hình liệu Tony thực sự nghe tin thật quan trọng nhất trước hay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the genuine, most load-bearing real fact first, rather than treat every update as equally urgent./Chủ động ưu tiên sự thật chân thực, mang tính nền tảng nhất trước tiên, thay vì xem mọi cập nhật là khẩn cấp ngang nhau.</w:t>
      </w:r>
    </w:p>
    <w:p>
      <w:pPr>
        <w:keepLines/>
        <w:spacing w:line="276" w:lineRule="auto" w:after="60"/>
      </w:pPr>
      <w:r>
        <w:rPr>
          <w:rFonts w:ascii="Arial" w:hAnsi="Arial" w:eastAsia="Arial"/>
          <w:b/>
          <w:sz w:val="22"/>
        </w:rPr>
        <w:t xml:space="preserve">Trade Compliance Manager: </w:t>
      </w:r>
      <w:r>
        <w:rPr>
          <w:rFonts w:ascii="Arial" w:hAnsi="Arial" w:eastAsia="Arial"/>
          <w:sz w:val="22"/>
        </w:rPr>
        <w:t>Honestly, they genuinely confirmed six months, actually, no more, no less, and they're genuinely willing to put that in writing./Thật lòng, họ thực sự đã xác nhận sáu tháng, thật ra, không hơn không kém, và họ thực sự sẵn lòng đưa điều đó vào văn bản.</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best real news of the whole week, actually, an estimate just genuinely became a confirmed fact./Thật lòng, đó thực sự là tin thật tốt nhất cả tuần, thật ra, một ước tính vừa thực sự trở thành một sự thật đã xác nhận.</w:t>
      </w:r>
    </w:p>
    <w:p>
      <w:pPr>
        <w:keepLines/>
        <w:spacing w:line="276" w:lineRule="auto" w:after="60"/>
      </w:pPr>
      <w:r>
        <w:rPr>
          <w:rFonts w:ascii="Arial" w:hAnsi="Arial" w:eastAsia="Arial"/>
          <w:b/>
          <w:sz w:val="22"/>
        </w:rPr>
        <w:t>RECEIVING A GENUINE, REAL CONFIRMATION THAT UPGRADES AN ESTIMATE INTO A CONFIRMED FACT, RATHER THAN TREATING GOOD NEWS AS LESS WORTH VERIFYING CAREFULLY /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Task line 1: </w:t>
      </w:r>
      <w:r>
        <w:rPr>
          <w:rFonts w:ascii="Arial" w:hAnsi="Arial" w:eastAsia="Arial"/>
          <w:sz w:val="22"/>
        </w:rPr>
        <w:t>Report the genuine confirmation directly, naming both the exact six-month figure and the honest willingness to put it in writing./Báo cáo xác nhận chân thực trực tiếp, nêu tên cả con số sáu tháng chính xác lẫn sự sẵn lòng trung thực đưa nó vào văn bản.</w:t>
      </w:r>
    </w:p>
    <w:p>
      <w:pPr>
        <w:keepLines/>
        <w:spacing w:line="276" w:lineRule="auto" w:after="60"/>
      </w:pPr>
      <w:r>
        <w:rPr>
          <w:rFonts w:ascii="Arial" w:hAnsi="Arial" w:eastAsia="Arial"/>
          <w:b/>
          <w:sz w:val="22"/>
        </w:rPr>
        <w:t xml:space="preserve">Task line 2: </w:t>
      </w:r>
      <w:r>
        <w:rPr>
          <w:rFonts w:ascii="Arial" w:hAnsi="Arial" w:eastAsia="Arial"/>
          <w:sz w:val="22"/>
        </w:rPr>
        <w:t>Receive the exact good news directly, naming both its real significance and the genuine upgrade from estimate to confirmed fact./Tiếp nhận tin tốt chính xác trực tiếp, nêu tên cả ý nghĩa thật của nó lẫn sự nâng cấp chân thực từ ước tính thành sự thật đã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real confirmation that upgrades an estimate into a confirmed fact, rather than treating good news as less worth verifying carefully, genuinely completes the exact estimate-versus-confirmed distinction Tony insisted on with Rebecca and James all week./Nhận diện rằng việc tiếp nhận một xác nhận thật chân thực nâng cấp một ước tính thành một sự thật đã xác nhận, thay vì xem tin tốt là ít đáng xác minh cẩn thận hơn, thật sự hoàn thiện đúng sự phân biệt ước tính-so-với-đã-xác-nhận Tony đã kiên quyết với chị Rebecca và anh James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upgrade as the honest closing update Tony will actually send to James before the day ends./Ghi nhận sự nâng cấp chính xác này là cập nhật khép lại trung thực Tony thật sự sẽ gửi cho anh James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securing a written commitment, not just a verbal one, reflects genuine, disciplined thoroughness matching Tony's own standard from this whole week./Nhận diện rằng chị Yen đảm bảo một cam kết bằng văn bản, không chỉ bằng lời, phản ánh sự kỹ lưỡng có kỷ luật, chân thực khớp với tiêu chuẩn của chính Tony suốt cả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certain the whole tariff-response playbook actually sounds when it's finalised today./Nhận diện rằng xác nhận chính xác này sẽ trực tiếp định hình mức độ chắc chắn chân thực cả playbook phản ứng thuế quan thực sự nghe được khi nó được hoàn thiện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real confirmation that upgrades an estimate into a confirmed fact, rather than treat good news as less worth verifying carefully./Chủ động tiếp nhận một xác nhận thật chân thực nâng cấp một ước tính thành một sự thật đã xác nhận, thay vì xem tin tốt là ít đáng xác minh cẩn thận hơn.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want me to genuinely notify James about the confirmed six months myself, or actually do it yourself before end of day?/Thật lòng, cậu có muốn tôi thực sự báo cho anh James về sáu tháng đã xác nhận không, hay thực sự tự cậu làm việc đó trước cuối ngày?</w:t>
      </w:r>
    </w:p>
    <w:p>
      <w:pPr>
        <w:keepLines/>
        <w:spacing w:line="276" w:lineRule="auto" w:after="60"/>
      </w:pPr>
      <w:r>
        <w:rPr>
          <w:rFonts w:ascii="Arial" w:hAnsi="Arial" w:eastAsia="Arial"/>
          <w:b/>
          <w:sz w:val="22"/>
        </w:rPr>
        <w:t xml:space="preserve">Tony: </w:t>
      </w:r>
      <w:r>
        <w:rPr>
          <w:rFonts w:ascii="Arial" w:hAnsi="Arial" w:eastAsia="Arial"/>
          <w:sz w:val="22"/>
        </w:rPr>
        <w:t>I'll genuinely tell him myself, honestly, actually, good news deserves the same real ownership as hard news, not less./Tôi sẽ thực sự tự nói với anh ấy, thật lòng, thật ra, tin tốt xứng đáng cùng quyền sở hữu thật như tin khó, không kém hơn.</w:t>
      </w:r>
    </w:p>
    <w:p>
      <w:pPr>
        <w:keepLines/>
        <w:spacing w:line="276" w:lineRule="auto" w:after="60"/>
      </w:pPr>
      <w:r>
        <w:rPr>
          <w:rFonts w:ascii="Arial" w:hAnsi="Arial" w:eastAsia="Arial"/>
          <w:b/>
          <w:sz w:val="22"/>
        </w:rPr>
        <w:t>CLAIMING GENUINE, PERSONAL OWNERSHIP OF DELIVERING GOOD NEWS TOO, RATHER THAN LETTING SOMEONE ELSE CARRY THE EASIER MESSAGE WHILE HE ONLY OWNS THE HARD ONES /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Task line 1: </w:t>
      </w:r>
      <w:r>
        <w:rPr>
          <w:rFonts w:ascii="Arial" w:hAnsi="Arial" w:eastAsia="Arial"/>
          <w:sz w:val="22"/>
        </w:rPr>
        <w:t>Ask a genuinely offering question, checking directly whether Rebecca or Tony should actually deliver the good news to James./Hỏi một câu hỏi thực sự mang tính đề nghị, kiểm tra trực tiếp liệu chị Rebecca hay Tony nên thực sự giao tin tốt cho anh James.</w:t>
      </w:r>
    </w:p>
    <w:p>
      <w:pPr>
        <w:keepLines/>
        <w:spacing w:line="276" w:lineRule="auto" w:after="60"/>
      </w:pPr>
      <w:r>
        <w:rPr>
          <w:rFonts w:ascii="Arial" w:hAnsi="Arial" w:eastAsia="Arial"/>
          <w:b/>
          <w:sz w:val="22"/>
        </w:rPr>
        <w:t xml:space="preserve">Task line 2: </w:t>
      </w:r>
      <w:r>
        <w:rPr>
          <w:rFonts w:ascii="Arial" w:hAnsi="Arial" w:eastAsia="Arial"/>
          <w:sz w:val="22"/>
        </w:rPr>
        <w:t>Claim the exact ownership directly, naming both doing it himself and the genuine principle, good news deserves the same ownership./Tự nhận quyền sở hữu chính xác trực tiếp, nêu tên cả việc tự làm lẫn nguyên tắc chân thực, tin tốt xứng đáng cùng quyền sở hữu.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genuine, personal ownership of delivering good news too, rather than letting someone else carry the easier message while he only owns the hard ones, genuinely proves the same accountability that refused to hide the six-month gap now extends equally to reporting its resolution./Nhận diện rằng việc tự nhận quyền sở hữu cá nhân chân thực của việc giao cả tin tốt, thay vì để người khác mang thông điệp dễ hơn trong khi anh chỉ sở hữu những tin khó, thật sự chứng minh đúng trách nhiệm đã từ chối giấu khoảng trống sáu tháng giờ mở rộng như nhau đến việc báo cáo sự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ownership as the honest standard Tony will actually apply to every future piece of news, hard or easy./Ghi nhận quyền sở hữu chính xác này là tiêu chuẩn trung thực Tony thật sự sẽ áp dụng cho mọi tin tức tương lai, khó hay dễ.</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deliver it herself reflects genuine, practical flexibility rather than assuming Tony always wants to do it alone./Nhận diện rằng chị Rebecca đề nghị tự giao tin phản ánh sự linh hoạt thực tế, chân thực thay vì giả định Tony luôn muốn tự làm một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ownership will directly shape how genuinely complete James's own picture of Tony's real accountability actually becomes./Nhận diện rằng quyền sở hữu chính xác này sẽ trực tiếp định hình mức độ đầy đủ chân thực bức tranh của chính anh James về trách nhiệm thật của Tony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claim genuine, personal ownership of delivering good news too, rather than let someone else carry the easier message while he only owns the hard ones./Chủ động tự nhận quyền sở hữu cá nhân chân thực của việc giao cả tin tốt, thay vì để người khác mang thông điệp dễ hơn trong khi anh chỉ sở hữu những tin khó.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Seven steps, honestly, complete, and genuinely dated today, this is actually the fifth playbook this whole VP Track year has produced./Bảy bước, thật lòng, đầy đủ, và thực sự có ngày tháng hôm nay, đây thực sự là playbook thứ năm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real risk calmly confirmed and activated, a genuine playbook actually finished at seven honest steps, and the honesty step itself insisted into permanent, written record./Chặng thứ năm hôm nay khép lại với một rủi ro thật được xác nhận và kích hoạt bình tĩnh, một playbook chân thực thực sự hoàn thành ở bảy bước trung thực, và chính bước trung thực được kiên quyết đưa vào hồ sơ vĩnh viễn, bằng văn bản.</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Three countries, one afternoon, honestly, that genuinely sounds like the biggest map you've actually ever had to redraw./Ba quốc gia, một buổi chiều, thật lòng, nghe thực sự giống bản đồ lớn nhất anh thực sự từng phải vẽ lại.</w:t>
      </w:r>
    </w:p>
    <w:p>
      <w:pPr>
        <w:keepLines/>
        <w:spacing w:line="276" w:lineRule="auto" w:after="60"/>
      </w:pPr>
      <w:r>
        <w:rPr>
          <w:rFonts w:ascii="Arial" w:hAnsi="Arial" w:eastAsia="Arial"/>
          <w:b/>
          <w:sz w:val="22"/>
        </w:rPr>
        <w:t xml:space="preserve">Tony: </w:t>
      </w:r>
      <w:r>
        <w:rPr>
          <w:rFonts w:ascii="Arial" w:hAnsi="Arial" w:eastAsia="Arial"/>
          <w:sz w:val="22"/>
        </w:rPr>
        <w:t>It genuinely is, honestly, and the honest part is, it's actually not even finished, there's a real six-month gap I genuinely can't close yet./Đúng vậy thực sự, thật lòng, và phần thành thật là, nó thực sự còn chưa xong, có một khoảng trống sáu tháng thật tôi thực sự chưa thể lấp được.</w:t>
      </w:r>
    </w:p>
    <w:p>
      <w:pPr>
        <w:keepLines/>
        <w:spacing w:line="276" w:lineRule="auto" w:after="60"/>
      </w:pPr>
      <w:r>
        <w:rPr>
          <w:rFonts w:ascii="Arial" w:hAnsi="Arial" w:eastAsia="Arial"/>
          <w:b/>
          <w:sz w:val="22"/>
        </w:rPr>
        <w:t>HONESTLY ADMITTING TO LINH THAT TODAY'S GENUINE WORK IS ACTUALLY UNFINISHED, RATHER THAN PRESENTING IT AS A CLEAN, COMPLETE VICTORY /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map is actually the biggest Tony has ever redrawn./Hỏi một câu hỏi thực sự mang tính so sánh, kiểm tra trực tiếp liệu bản đồ thật hôm nay có thực sự là bản đồ lớn nhất Tony từng vẽ lại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state directly, naming both the genuine scale and the honest, unfinished six-month gap still open./Xác nhận trạng thái trung thực chính xác trực tiếp, nêu tên cả quy mô chân thực lẫn khoảng trống sáu tháng trung thực, chưa hoàn thành vẫn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to Linh that today's genuine work is actually unfinished, rather than presenting it as a clean, complete victory, genuinely keeps the same standard of honesty Tony held with James this afternoon alive at home too, without a single softened edge./Nhận diện rằng việc trung thực thừa nhận với Linh rằng công việc chân thực hôm nay thực sự chưa hoàn thành, thay vì trình bày nó như một chiến thắng sạch sẽ, đầy đủ, thật sự giữ đúng tiêu chuẩn trung thực Tony đã giữ với anh James chiều nay sống động ở nhà nữa, không một góc cạnh nào bị làm mềm đi.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complete version of today Tony will actually remember, not the polished summary./Ghi nhận sự thừa nhận trung thực chính xác này là phiên bản thật, đầy đủ của hôm nay Tony thật sự sẽ nhớ, không phải bản tóm tắt được đánh bóng.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scale, three countries in one afternoon, reflects genuine, sharp appreciation for the real size of what Tony actually did today./Nhận diện rằng Linh nêu ra đúng quy mô, ba quốc gia trong một buổi chiều, phản ánh sự trân trọng sắc bén, chân thực đến kích thước thật của điều Tony thực sự đã làm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Linh actually asks the harder question still coming next./Nhận diện rằng sự thừa nhận trung thực chính xác này sẽ trực tiếp định hình mức độ chân thực Linh thực sự hỏi câu hỏi khó hơn vẫn còn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Linh honestly that today's genuine work is actually unfinished, rather than present it as a clean, complete victory./Chủ động trung thực thừa nhận với Linh rằng công việc chân thực hôm nay thực sự chưa hoàn thành, thay vì trình bày nó như một chiến thắng sạch sẽ, đầy đủ.</w:t>
      </w:r>
    </w:p>
    <w:p>
      <w:pPr>
        <w:keepLines/>
        <w:spacing w:line="276" w:lineRule="auto" w:after="60"/>
      </w:pPr>
      <w:r>
        <w:rPr>
          <w:rFonts w:ascii="Arial" w:hAnsi="Arial" w:eastAsia="Arial"/>
          <w:b/>
          <w:sz w:val="22"/>
        </w:rPr>
        <w:t xml:space="preserve">Wife: </w:t>
      </w:r>
      <w:r>
        <w:rPr>
          <w:rFonts w:ascii="Arial" w:hAnsi="Arial" w:eastAsia="Arial"/>
          <w:sz w:val="22"/>
        </w:rPr>
        <w:t>Did you actually tell James about that gap, honestly, or was it genuinely tempting to leave it out?/Anh có thực sự nói với James về khoảng trống đó không, thật lòng, hay có thực sự cám dỗ bỏ qua nó không?</w:t>
      </w:r>
    </w:p>
    <w:p>
      <w:pPr>
        <w:keepLines/>
        <w:spacing w:line="276" w:lineRule="auto" w:after="60"/>
      </w:pPr>
      <w:r>
        <w:rPr>
          <w:rFonts w:ascii="Arial" w:hAnsi="Arial" w:eastAsia="Arial"/>
          <w:b/>
          <w:sz w:val="22"/>
        </w:rPr>
        <w:t xml:space="preserve">Tony: </w:t>
      </w:r>
      <w:r>
        <w:rPr>
          <w:rFonts w:ascii="Arial" w:hAnsi="Arial" w:eastAsia="Arial"/>
          <w:sz w:val="22"/>
        </w:rPr>
        <w:t>Tempting, honestly, but I actually told him anyway, genuinely, a real plan with a real gap beats a perfect-looking plan with a hidden one./Thật lòng thì có cám dỗ, nhưng tôi thực sự vẫn nói với anh ấy, thật sự, một kế hoạch thật với một khoảng trống thật tốt hơn một kế hoạch trông hoàn hảo với một khoảng trống giấu kín.</w:t>
      </w:r>
    </w:p>
    <w:p>
      <w:pPr>
        <w:keepLines/>
        <w:spacing w:line="276" w:lineRule="auto" w:after="60"/>
      </w:pPr>
      <w:r>
        <w:rPr>
          <w:rFonts w:ascii="Arial" w:hAnsi="Arial" w:eastAsia="Arial"/>
          <w:b/>
          <w:sz w:val="22"/>
        </w:rPr>
        <w:t>HONESTLY NAMING A GENUINE, REAL TEMPTATION TO HIDE SOMETHING, RATHER THAN LETTING THE STORY SOUND LIKE HONESTY CAME WITHOUT ANY EFFORT AT ALL /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hiding the gap actually felt like a real temptation today./Hỏi một câu hỏi thực sự thăm dò, kiểm tra trực tiếp liệu việc giấu khoảng trống có thực sự cảm thấy như một sự cám dỗ thật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temptation directly, naming both its reality and the genuine principle that actually overrode it./Thừa nhận sự cám dỗ trung thực chính xác trực tiếp, nêu tên cả tính có thật của nó lẫn nguyên tắc chân thực thực sự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temptation to hide something, rather than letting the story sound like honesty came without any effort at all, genuinely gives tonight's whole account its actual weight, matching the same honest temptation Tony named for himself back at Lesson eighty-five./Nhận diện rằng việc trung thực gọi tên một sự cám dỗ chân thực, thật để giấu điều gì đó, thay vì để câu chuyện nghe như sự trung thực đến mà không cần chút nỗ lực nào cả, thật sự cho cả lời kể tối nay sức nặng thực sự của nó, khớp với đúng sự cám dỗ trung thực Tony đã gọi tên cho chính mình hồi Lesson tám mươi lăm.</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temptation as the real evidence Tony will actually cite in tonight's private reflection about what integrity actually costs./Ghi nhận sự cám dỗ trung thực chính xác này là bằng chứng thật Tony thật sự sẽ trích dẫn trong phản tư riêng tối nay về điều liêm chính thực sự tốn kém.</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directly whether it was tempting reflects genuine, honest curiosity that actually invites the full truth, not just the comfortable version./Nhận diện rằng Linh hỏi trực tiếp liệu có cám dỗ không phản ánh sự tò mò trung thực, chân thực thực sự mời gọi sự thật đầy đủ, không chỉ phiên bản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temptation will directly shape how much real credit Tony actually gives himself for today's choice, neither too little nor too much./Nhận diện rằng sự cám dỗ trung thực chính xác này sẽ trực tiếp định hình mức độ công lao thật Tony thực sự tự ghi nhận cho lựa chọn hôm nay, không quá ít cũng không quá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temptation to hide something honestly, rather than let the story sound like honesty came without any effort at all./Chủ động trung thực gọi tên một sự cám dỗ chân thực, thật để giấu điều gì đó, thay vì để câu chuyện nghe như sự trung thực đến mà không cần chút nỗ lực nào cả.</w:t>
      </w:r>
    </w:p>
    <w:p>
      <w:pPr>
        <w:keepLines/>
        <w:spacing w:line="276" w:lineRule="auto" w:after="60"/>
      </w:pPr>
      <w:r>
        <w:rPr>
          <w:rFonts w:ascii="Arial" w:hAnsi="Arial" w:eastAsia="Arial"/>
          <w:b/>
          <w:sz w:val="22"/>
        </w:rPr>
        <w:t xml:space="preserve">Wife: </w:t>
      </w:r>
      <w:r>
        <w:rPr>
          <w:rFonts w:ascii="Arial" w:hAnsi="Arial" w:eastAsia="Arial"/>
          <w:sz w:val="22"/>
        </w:rPr>
        <w:t>Honestly, does redesigning supply chains across continents actually feel like the same job as negotiating one contract in Malaysia used to, genuinely?/Thật lòng, việc thiết kế lại chuỗi cung ứng xuyên lục địa có thực sự cảm thấy giống công việc đàm phán một hợp đồng ở Malaysia trước đây không, chân thực?</w:t>
      </w:r>
    </w:p>
    <w:p>
      <w:pPr>
        <w:keepLines/>
        <w:spacing w:line="276" w:lineRule="auto" w:after="60"/>
      </w:pPr>
      <w:r>
        <w:rPr>
          <w:rFonts w:ascii="Arial" w:hAnsi="Arial" w:eastAsia="Arial"/>
          <w:b/>
          <w:sz w:val="22"/>
        </w:rPr>
        <w:t xml:space="preserve">Tony: </w:t>
      </w:r>
      <w:r>
        <w:rPr>
          <w:rFonts w:ascii="Arial" w:hAnsi="Arial" w:eastAsia="Arial"/>
          <w:sz w:val="22"/>
        </w:rPr>
        <w:t>The scale is genuinely completely different, honestly, but the honesty underneath it is actually exactly the same skill, just applied at a much bigger real size./Quy mô thực sự hoàn toàn khác, thật lòng, nhưng sự thành thật bên dưới nó thực sự chính xác là cùng một kỹ năng, chỉ áp dụng ở quy mô thật lớn hơn nhiều.</w:t>
      </w:r>
    </w:p>
    <w:p>
      <w:pPr>
        <w:keepLines/>
        <w:spacing w:line="276" w:lineRule="auto" w:after="60"/>
      </w:pPr>
      <w:r>
        <w:rPr>
          <w:rFonts w:ascii="Arial" w:hAnsi="Arial" w:eastAsia="Arial"/>
          <w:b/>
          <w:sz w:val="22"/>
        </w:rPr>
        <w:t>NAMING THE GENUINE, EXACT SAME SKILL UNDERNEATH TWO WILDLY DIFFERENT REAL SCALES OF WORK, RATHER THAN TREATING A BIGGER TASK AS A COMPLETELY NEW KIND OF SKILL /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continental redesign actually feels like the same real job as one contract./Hỏi một câu hỏi thực sự mang tính so sánh, kiểm tra trực tiếp liệu việc tái thiết kế lục địa hôm nay có thực sự cảm thấy giống công việc thật như một hợp đồng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answer directly, naming both the genuinely different scale and the honest, identical skill underneath both./Nêu ra câu trả lời chính xác trực tiếp, nêu tên cả quy mô thực sự khác nhau lẫn kỹ năng trung thực, giống hệt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skill underneath two wildly different real scales of work, rather than treating a bigger task as a completely new kind of skill, genuinely proves that everything Tony has actually learned since Lesson sixty-five was never really about size at all./Nhận diện rằng việc gọi tên chính xác cùng một kỹ năng chân thực bên dưới hai quy mô công việc thật khác nhau hoàn toàn, thay vì xem một nhiệm vụ lớn hơn là một loại kỹ năng hoàn toàn mới, thật sự chứng minh mọi điều Tony thực sự đã học được kể từ Lesson sáu mươi lăm chưa bao giờ thực sự là về quy mô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insight Tony will actually carry into tonight's closing reflection on the whole B1 stage./Ghi nhận cách gọi tên chính xác này là nhận thức trung thực, lâu dài Tony thật sự sẽ mang vào phản tư khép lại tối nay về cả giai đoạn B1.</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Malaysia contract, not a generic comparison, reflects genuine, sharp memory of exactly where this whole skill first began./Nhận diện rằng Linh nêu tên cụ thể hợp đồng Malaysia, không phải một so sánh chung chung, phản ánh trí nhớ sắc bén, chân thực đến đúng nơi cả kỹ năng này lần đầu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Tony actually approaches every future task, measuring the real skill required, not just the visible scale./Nhận diện rằng cách gọi tên chính xác này sẽ trực tiếp định hình cách Tony thật sự tiếp cận mọi nhiệm vụ tương lai, đo lường kỹ năng thật cần thiết, không chỉ quy mô hiển thị.</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skill underneath two wildly different real scales of work, rather than treat a bigger task as a completely new kind of skill./Chủ động gọi tên chính xác cùng một kỹ năng chân thực bên dưới hai quy mô công việc thật khác nhau hoàn toàn, thay vì xem một nhiệm vụ lớn hơn là một loại kỹ năng hoàn toàn mới.</w:t>
      </w:r>
    </w:p>
    <w:p>
      <w:pPr>
        <w:keepLines/>
        <w:spacing w:line="276" w:lineRule="auto" w:after="60"/>
      </w:pPr>
      <w:r>
        <w:rPr>
          <w:rFonts w:ascii="Arial" w:hAnsi="Arial" w:eastAsia="Arial"/>
          <w:b/>
          <w:sz w:val="22"/>
        </w:rPr>
        <w:t xml:space="preserve">Wife: </w:t>
      </w:r>
      <w:r>
        <w:rPr>
          <w:rFonts w:ascii="Arial" w:hAnsi="Arial" w:eastAsia="Arial"/>
          <w:sz w:val="22"/>
        </w:rPr>
        <w:t>Honestly, did the six months actually get confirmed in writing today, genuinely, or is it still just spoken?/Thật lòng, sáu tháng có thực sự được xác nhận bằng văn bản hôm nay không, chân thực, hay nó vẫn chỉ là lời nói?</w:t>
      </w:r>
    </w:p>
    <w:p>
      <w:pPr>
        <w:keepLines/>
        <w:spacing w:line="276" w:lineRule="auto" w:after="60"/>
      </w:pPr>
      <w:r>
        <w:rPr>
          <w:rFonts w:ascii="Arial" w:hAnsi="Arial" w:eastAsia="Arial"/>
          <w:b/>
          <w:sz w:val="22"/>
        </w:rPr>
        <w:t xml:space="preserve">Tony: </w:t>
      </w:r>
      <w:r>
        <w:rPr>
          <w:rFonts w:ascii="Arial" w:hAnsi="Arial" w:eastAsia="Arial"/>
          <w:sz w:val="22"/>
        </w:rPr>
        <w:t>Honestly, confirmed in writing, actually, genuinely this afternoon, that's actually the best real news I've had all week./Thật lòng, đã xác nhận bằng văn bản, thật ra, chân thực chiều nay, đó thực sự là tin thật tốt nhất tôi có cả tuần.</w:t>
      </w:r>
    </w:p>
    <w:p>
      <w:pPr>
        <w:keepLines/>
        <w:spacing w:line="276" w:lineRule="auto" w:after="60"/>
      </w:pPr>
      <w:r>
        <w:rPr>
          <w:rFonts w:ascii="Arial" w:hAnsi="Arial" w:eastAsia="Arial"/>
          <w:b/>
          <w:sz w:val="22"/>
        </w:rPr>
        <w:t>SHARING A GENUINE, REAL PIECE OF GOOD NEWS WITH THE SAME PRECISE HONESTY USED FOR HARD NEWS, RATHER THAN LETTING GOOD NEWS STAY VAGUELY STATED /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directly whether the six months actually got confirmed in writing or stayed spoken./Hỏi một câu hỏi tiếp nối thực sự chính xác, kiểm tra trực tiếp liệu sáu tháng có thực sự được xác nhận bằng văn bản hay vẫn chỉ là lời nói.</w:t>
      </w:r>
    </w:p>
    <w:p>
      <w:pPr>
        <w:keepLines/>
        <w:spacing w:line="276" w:lineRule="auto" w:after="60"/>
      </w:pPr>
      <w:r>
        <w:rPr>
          <w:rFonts w:ascii="Arial" w:hAnsi="Arial" w:eastAsia="Arial"/>
          <w:b/>
          <w:sz w:val="22"/>
        </w:rPr>
        <w:t xml:space="preserve">Task line 2: </w:t>
      </w:r>
      <w:r>
        <w:rPr>
          <w:rFonts w:ascii="Arial" w:hAnsi="Arial" w:eastAsia="Arial"/>
          <w:sz w:val="22"/>
        </w:rPr>
        <w:t>Confirm the exact good news precisely, naming both written confirmation and its genuine timing, this afternoon./Xác nhận tin tốt chính xác, nêu tên cả sự xác nhận bằng văn bản lẫn thời điểm chân thực của nó, chiều nay.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real piece of good news with the same precise honesty used for hard news, rather than letting good news stay vaguely stated, genuinely proves the discipline built all week wasn't reserved only for difficult moments./Nhận diện rằng việc chia sẻ một tin tốt thật chân thực bằng đúng sự trung thực chính xác đã dùng cho tin khó, thay vì để tin tốt được nêu một cách mơ hồ, thật sự chứng minh kỷ luật được xây cả tuần không chỉ dành riêng cho những khoảnh khắc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good news as the honest, complete version of the week Tony will actually remember, not a softened summary./Ghi nhận tin tốt chính xác này là phiên bản trung thực, đầy đủ của cả tuần Tony thật sự sẽ nhớ, không phải một bản tóm tắt được làm mềm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"in writing" specifically, not just "confirmed," reflects genuine, precise listening she's actually developed across this entire journey./Nhận diện rằng Linh hỏi cụ thể "bằng văn bản," không chỉ "đã xác nhận," phản ánh việc lắng nghe chính xác, chân thực chị thực sự đã phát triển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good news will directly shape how genuinely relieved Tony actually feels closing out this entire week tonight./Nhận diện rằng tin tốt chính xác này sẽ trực tiếp định hình mức độ nhẹ nhõm chân thực Tony thực sự cảm thấy khi khép lại cả tuần này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real piece of good news with the same precise honesty used for hard news, rather than let good news stay vaguely stated./Chủ động chia sẻ một tin tốt thật chân thực bằng đúng sự trung thực chính xác đã dùng cho tin khó, thay vì để tin tốt được nêu một cách mơ hồ.</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notice when you come home lighter, genuinely, like tonight, versus heavier like other nights?/Thật lòng, bọn trẻ có thực sự nhận thấy khi anh về nhà nhẹ nhõm hơn không, chân thực, như tối nay, so với nặng nề hơn như những đêm khác?</w:t>
      </w:r>
    </w:p>
    <w:p>
      <w:pPr>
        <w:keepLines/>
        <w:spacing w:line="276" w:lineRule="auto" w:after="60"/>
      </w:pPr>
      <w:r>
        <w:rPr>
          <w:rFonts w:ascii="Arial" w:hAnsi="Arial" w:eastAsia="Arial"/>
          <w:b/>
          <w:sz w:val="22"/>
        </w:rPr>
        <w:t xml:space="preserve">Tony: </w:t>
      </w:r>
      <w:r>
        <w:rPr>
          <w:rFonts w:ascii="Arial" w:hAnsi="Arial" w:eastAsia="Arial"/>
          <w:sz w:val="22"/>
        </w:rPr>
        <w:t>Honestly, I think they genuinely do, actually, kids notice real things adults sometimes think they're hiding well./Thật lòng, tôi nghĩ chúng thực sự nhận thấy, thật ra, trẻ con nhận thấy những điều thật đôi khi người lớn nghĩ mình giấu tốt.</w:t>
      </w:r>
    </w:p>
    <w:p>
      <w:pPr>
        <w:keepLines/>
        <w:spacing w:line="276" w:lineRule="auto" w:after="60"/>
      </w:pPr>
      <w:r>
        <w:rPr>
          <w:rFonts w:ascii="Arial" w:hAnsi="Arial" w:eastAsia="Arial"/>
          <w:b/>
          <w:sz w:val="22"/>
        </w:rPr>
        <w:t>HONESTLY ACKNOWLEDGING THAT CHILDREN GENUINELY PERCEIVE REAL EMOTIONAL STATES, RATHER THAN ASSUMING ADULTS ACTUALLY HIDE THEM AS WELL AS THEY THINK THEY DO /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the kids actually notice Tony's real emotional state on different nights./Hỏi một câu hỏi thực sự mang tính phản tư, kiểm tra trực tiếp liệu bọn trẻ có thực sự nhận thấy trạng thái cảm xúc thật của Tony vào những đêm khác nhau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genuine belief they do and the honest limit of adults hiding things well./Trả lời trung thực và chính xác, nêu tên cả niềm tin chân thực rằng chúng có nhận thấy lẫn giới hạn trung thực của việc người lớn giấu mọi thứ tốt.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acknowledging that children genuinely perceive real emotional states, rather than assuming adults actually hide them as well as they think they do, genuinely extends this week's whole honesty discipline into the quietest, least visible corner of family life./Nhận diện rằng việc trung thực thừa nhận rằng con cái thực sự nhận thấy trạng thái cảm xúc thật, thay vì giả định người lớn thực sự giấu chúng tốt như họ nghĩ, thật sự mở rộng cả kỷ luật trung thực của tuần này vào góc lặng lẽ nhất, ít hiển thị nhất của cuộc sống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reminder Tony will actually keep about how little actually stays hidden at home./Ghi nhận sự thừa nhận chính xác này là lời nhắc trung thực Tony thật sự sẽ giữ về việc thực sự có bao nhiêu ít thứ vẫn còn giấu được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contrast, lighter versus heavier nights, reflects genuine, sharp attention to patterns across many real evenings, not just tonight./Nhận diện rằng Linh nêu ra sự tương phản cụ thể, những đêm nhẹ nhõm hơn so với nặng nề hơn, phản ánh sự chú ý sắc bén, chân thực đến các khuôn mẫu xuyên nhiều buổi tối thật,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how honestly Tony actually names his own state to the kids on future harder nights./Nhận diện rằng sự thừa nhận chính xác này sẽ trực tiếp định hình mức độ trung thực Tony thực sự gọi tên trạng thái của chính mình cho bọn trẻ vào những đêm khó khăn hơn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honestly that children genuinely perceive real emotional states, rather than assume adults actually hide them as well as they think they do./Chủ động trung thực thừa nhận rằng con cái thực sự nhận thấy trạng thái cảm xúc thật, thay vì giả định người lớn thực sự giấu chúng tốt như họ nghĩ.</w:t>
      </w:r>
    </w:p>
    <w:p>
      <w:pPr>
        <w:keepLines/>
        <w:spacing w:line="276" w:lineRule="auto" w:after="60"/>
      </w:pPr>
      <w:r>
        <w:rPr>
          <w:rFonts w:ascii="Arial" w:hAnsi="Arial" w:eastAsia="Arial"/>
          <w:b/>
          <w:sz w:val="22"/>
        </w:rPr>
        <w:t xml:space="preserve">Wife: </w:t>
      </w:r>
      <w:r>
        <w:rPr>
          <w:rFonts w:ascii="Arial" w:hAnsi="Arial" w:eastAsia="Arial"/>
          <w:sz w:val="22"/>
        </w:rPr>
        <w:t>Honestly, do you actually think this whole week genuinely changes how James sees you, or is that genuinely too soon to know?/Thật lòng, anh có thực sự nghĩ cả tuần này thực sự thay đổi cách anh James nhìn anh không, hay điều đó thực sự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Honestly, too soon to know for genuinely certain, actually, but I'd rather actually earn that answer over real months than guess at it tonight./Thật lòng, còn quá sớm để biết chắc chắn thực sự, thật ra, nhưng tôi thà thực sự kiếm được câu trả lời đó qua nhiều tháng thật còn hơn đoán nó tối nay.</w:t>
      </w:r>
    </w:p>
    <w:p>
      <w:pPr>
        <w:keepLines/>
        <w:spacing w:line="276" w:lineRule="auto" w:after="60"/>
      </w:pPr>
      <w:r>
        <w:rPr>
          <w:rFonts w:ascii="Arial" w:hAnsi="Arial" w:eastAsia="Arial"/>
          <w:b/>
          <w:sz w:val="22"/>
        </w:rPr>
        <w:t>HONESTLY REFUSING TO GUESS AT A GENUINE, LONG-TERM REAL OUTCOME TONIGHT, RATHER THAN CLAIMING CERTAINTY ABOUT SOMETHING ONLY REAL TIME CAN ACTUALLY ANSWER /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speculative question, checking directly whether this week actually changes James's real view of Tony long-term./Hỏi một câu hỏi thực sự mang tính suy đoán, kiểm tra trực tiếp liệu tuần này có thực sự thay đổi cái nhìn thật dài hạn của anh James về Tony không.</w:t>
      </w:r>
    </w:p>
    <w:p>
      <w:pPr>
        <w:keepLines/>
        <w:spacing w:line="276" w:lineRule="auto" w:after="60"/>
      </w:pPr>
      <w:r>
        <w:rPr>
          <w:rFonts w:ascii="Arial" w:hAnsi="Arial" w:eastAsia="Arial"/>
          <w:b/>
          <w:sz w:val="22"/>
        </w:rPr>
        <w:t xml:space="preserve">Task line 2: </w:t>
      </w:r>
      <w:r>
        <w:rPr>
          <w:rFonts w:ascii="Arial" w:hAnsi="Arial" w:eastAsia="Arial"/>
          <w:sz w:val="22"/>
        </w:rPr>
        <w:t>Refuse the exact premature guess directly, naming both the honest "too soon" and the genuine preference for real, earned time over speculation./Từ chối phỏng đoán quá sớm chính xác trực tiếp, nêu tên cả "còn quá sớm" trung thực lẫn sự ưu tiên chân thực cho thời gian thật, được kiếm được hơn là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guess at a genuine, long-term real outcome tonight, rather than claiming certainty about something only real time can actually answer, genuinely applies the same estimate-versus-confirmed discipline built all week to Tony's own career, not just to Mexico's timeline./Nhận diện rằng việc trung thực từ chối đoán một kết quả thật, dài hạn chân thực tối nay, thay vì tuyên bố sự chắc chắn về điều chỉ thời gian thật mới thực sự trả lời được, thật sự áp dụng đúng kỷ luật ước tính-so-với-đã-xác-nhận được xây cả tuần vào chính sự nghiệp của Tony, không chỉ vào khung thời gian của Mexico.</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patience Tony will actually practise regarding his own real career questions going forward./Ghi nhận sự từ chối chính xác này là sự kiên nhẫn trung thực Tony thật sự sẽ thực hành đối với các câu hỏi sự nghiệp thật của chính mình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James's perception specifically reflects genuine, ongoing attention to the real trajectory of Tony's whole VP Track journey./Nhận diện rằng Linh hỏi cụ thể về nhận thức của anh James phản ánh sự chú ý liên tục, chân thực đến quỹ đạo thật của cả hành trình VP Track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genuinely patiently Tony actually waits for real evidence rather than chasing reassurance./Nhận diện rằng sự từ chối chính xác này sẽ trực tiếp định hình mức độ kiên nhẫn chân thực Tony thực sự chờ đợi bằng chứng thật thay vì tìm kiếm sự trấn an.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guess at a genuine, long-term real outcome tonight honestly, rather than claim certainty about something only real time can actually answer./Chủ động trung thực từ chối đoán một kết quả thật, dài hạn chân thực tối nay, thay vì tuyên bố sự chắc chắn về điều chỉ thời gian thật mới thực sự trả lời được.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next six months genuinely bring, you actually earned tonight's dinner first./Vào ăn đi, thật lòng, dù sáu tháng tới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unfinished state honestly admitted, a genuine temptation named without inflation, and one exact same skill finally named beneath two wildly different real scales./Chặng thứ sáu hôm nay khép lại với một trạng thái chưa hoàn thành thật được thừa nhận trung thực, một sự cám dỗ chân thực được gọi tên không thổi phồng, và một kỹ năng chính xác giống hệt nhau cuối cùng được gọi tên bên dưới hai quy mô thật khác nhau hoàn toàn.</w:t>
      </w:r>
    </w:p>
    <w:p>
      <w:pPr>
        <w:pStyle w:val="Heading2"/>
      </w:pPr>
      <w:r>
        <w:rPr>
          <w:rFonts w:ascii="Arial" w:hAnsi="Arial" w:eastAsia="Arial"/>
          <w:b/>
          <w:sz w:val="26"/>
        </w:rPr>
        <w:t>NGÀY 7: Tối muộn — phản tư riêng khép lại B1</w:t>
      </w:r>
    </w:p>
    <w:p>
      <w:pPr>
        <w:keepLines/>
        <w:spacing w:line="276" w:lineRule="auto" w:after="60"/>
      </w:pPr>
      <w:r>
        <w:rPr>
          <w:rFonts w:ascii="Arial" w:hAnsi="Arial" w:eastAsia="Arial"/>
          <w:b/>
          <w:sz w:val="22"/>
        </w:rPr>
        <w:t xml:space="preserve">Tony: </w:t>
      </w:r>
      <w:r>
        <w:rPr>
          <w:rFonts w:ascii="Arial" w:hAnsi="Arial" w:eastAsia="Arial"/>
          <w:sz w:val="22"/>
        </w:rPr>
        <w:t>Fourteen weeks into Giai đoạn 2, and today genuinely closed the B1 stage the way Lesson sixty-nine once closed the first half of Giai đoạn 1, honestly, with a real gap I actually refused to hide./Mười bốn tuần vào Giai đoạn 2, và hôm nay thực sự khép lại giai đoạn B1 giống cách Lesson sáu mươi chín từng khép lại nửa đầu Giai đoạn 1, thật lòng, với một khoảng trống thật tôi thực sự từ chối giấu đi.</w:t>
      </w:r>
    </w:p>
    <w:p>
      <w:pPr>
        <w:keepLines/>
        <w:spacing w:line="276" w:lineRule="auto" w:after="60"/>
      </w:pPr>
      <w:r>
        <w:rPr>
          <w:rFonts w:ascii="Arial" w:hAnsi="Arial" w:eastAsia="Arial"/>
          <w:b/>
          <w:sz w:val="22"/>
        </w:rPr>
        <w:t>NAMING THE GENUINE, EXACT PARALLEL BETWEEN TODAY'S CLOSING AND A REAL PRIOR MILESTONE, RATHER THAN LETTING B1'S END PASS WITHOUT MARKING WHAT IT ACTUALLY ECHOES /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Task line 1: </w:t>
      </w:r>
      <w:r>
        <w:rPr>
          <w:rFonts w:ascii="Arial" w:hAnsi="Arial" w:eastAsia="Arial"/>
          <w:sz w:val="22"/>
        </w:rPr>
        <w:t>Propose the parallel tentatively, naming both the honest timeframe, fourteen weeks, and the specific genuine echo actually being tested./Đề xuất sự tương đồng một cách thăm dò, nêu tên cả khung thời gian trung thực, mười bốn tuần, lẫn tiếng vọng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parallel precisely, naming both Lesson sixty-nine's closing and today's genuine, matching real gap refused./Nêu ra sự tương đồng chính xác, nêu tên cả việc khép lại của Lesson sáu mươi chín lẫn khoảng trống thật chân thực, khớp nhau hôm nay bị từ chối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parallel between today's closing and a real prior milestone, rather than letting B1's end pass without marking what it actually echoes, genuinely reveals that both halves of this entire book share the exact same real structure of growth./Nhận diện rằng việc gọi tên sự tương đồng chính xác, chân thực giữa việc khép lại hôm nay và một cột mốc thật trước đây, thay vì để B1 kết thúc mà không đánh dấu điều nó thực sự vọng lại, thật sự tiết lộ rằng cả hai nửa của toàn bộ cuốn sách này chia sẻ đúng cấu trúc trưởng thành thật giống hệt nhau.</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honest, permanent marker Tony will actually measure every future stage-closing lesson against./Ghi nhận sự tương đồng chính xác này là dấu mốc trung thực, lâu dài Tony thật sự sẽ đo lường mọi lesson khép lại giai đoạn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parallel alone at night, with the day's real work already done, means every word here actually gets tested against tomorrow's real actions, not just tonight's private page./Nhận diện rằng việc gọi tên đúng sự tương đồng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parallel will directly shape how Tony actually expects the next stage, B2, to open, as continuation, not a reset./Nhận diện rằng sự tương đồng chính xác này sẽ trực tiếp định hình cách Tony thật sự kỳ vọng giai đoạn tiếp theo, B2, sẽ mở ra, như một sự tiếp nối, không phải một khởi động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parallel between today's closing and a real prior milestone, rather than let B1's end pass without marking what it actually echoes./Chủ động gọi tên sự tương đồng chính xác, chân thực giữa việc khép lại hôm nay và một cột mốc thật trước đây, thay vì để B1 kết thúc mà không đánh dấu điều nó thực sự vọng lại.</w:t>
      </w:r>
    </w:p>
    <w:p>
      <w:pPr>
        <w:keepLines/>
        <w:spacing w:line="276" w:lineRule="auto" w:after="60"/>
      </w:pPr>
      <w:r>
        <w:rPr>
          <w:rFonts w:ascii="Arial" w:hAnsi="Arial" w:eastAsia="Arial"/>
          <w:b/>
          <w:sz w:val="22"/>
        </w:rPr>
        <w:t xml:space="preserve">Tony: </w:t>
      </w:r>
      <w:r>
        <w:rPr>
          <w:rFonts w:ascii="Arial" w:hAnsi="Arial" w:eastAsia="Arial"/>
          <w:sz w:val="22"/>
        </w:rPr>
        <w:t>The map genuinely changed today, honestly, US-bound to Mexico, Europe-bound stays in Vietnam, Southeast Asia actually shifts to Thailand, but the real skill underneath never genuinely changed at all./Bản đồ thực sự đã thay đổi hôm nay, thật lòng, hướng Mỹ sang Mexico, hướng châu Âu vẫn ở Việt Nam, Đông Nam Á thực sự chuyển sang Thái Lan, nhưng kỹ năng thật bên dưới nó chưa hề thực sự thay đổi.</w:t>
      </w:r>
    </w:p>
    <w:p>
      <w:pPr>
        <w:keepLines/>
        <w:spacing w:line="276" w:lineRule="auto" w:after="60"/>
      </w:pPr>
      <w:r>
        <w:rPr>
          <w:rFonts w:ascii="Arial" w:hAnsi="Arial" w:eastAsia="Arial"/>
          <w:b/>
          <w:sz w:val="22"/>
        </w:rPr>
        <w:t>SUMMARISING THE GENUINE THREE-ROUTE REAL MAP PRECISELY, WHILE HONESTLY NAMING THE ONE THING THAT ACTUALLY NEVER CHANGED BENEATH IT /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Task line 1: </w:t>
      </w:r>
      <w:r>
        <w:rPr>
          <w:rFonts w:ascii="Arial" w:hAnsi="Arial" w:eastAsia="Arial"/>
          <w:sz w:val="22"/>
        </w:rPr>
        <w:t>Propose the summary tentatively, naming both the three real routes and the specific genuine constant actually being tested beneath them./Đề xuất bản tóm tắt một cách thăm dò, nêu tên cả ba tuyến thật lẫn hằng số chân thực cụ thể thực sự đang được kiểm chứng bên dưới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three routes precisely, naming Mexico, Vietnam, and Thailand each with their genuine, specific real destination market./Nêu ra chính xác ba tuyến, nêu tên Mexico, Việt Nam, và Thái Lan mỗi tuyến với thị trường đích thật chân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the genuine three-route real map precisely, while honestly naming the one thing that actually never changed beneath it, genuinely proves the whole day's complexity actually reduces to one simple, honest, permanent truth./Nhận diện rằng việc tóm tắt chính xác bản đồ thật ba tuyến chân thực, trong khi trung thực gọi tên điều duy nhất thực sự chưa bao giờ thay đổi bên dưới nó, thật sự chứng minh cả sự phức tạp của ngày hôm nay thực sự thu gọn về một sự thật đơn giản, trung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summary as the honest, complete version of today Tony will actually reference when this whole redesign is reviewed months from now./Ghi nhận bản tóm tắt chính xác này là phiên bản trung thực, đầy đủ của hôm nay Tony thật sự sẽ tham chiếu khi cả cuộc tái thiết kế này được xem xét lại nhiều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summary alone at night, with the day's real work already done, means every word here actually gets tested against tomorrow's real actions, not just tonight's private page./Nhận diện rằng việc gọi tên đúng bản tóm tắt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summary will directly shape how Tony actually explains this whole redesign to any future colleague who asks what actually happened this week./Nhận diện rằng bản tóm tắt chính xác này sẽ trực tiếp định hình cách Tony thật sự giải thích cả cuộc tái thiết kế này cho bất kỳ đồng nghiệp tương lai nào hỏi điều gì thực sự đã xảy ra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the genuine three-route real map precisely, while honestly naming the one thing that actually never changed beneath it./Chủ động tóm tắt chính xác bản đồ thật ba tuyến chân thực, trong khi trung thực gọi tên điều duy nhất thực sự chưa bao giờ thay đổi bên dưới nó.</w:t>
      </w:r>
    </w:p>
    <w:p>
      <w:pPr>
        <w:keepLines/>
        <w:spacing w:line="276" w:lineRule="auto" w:after="60"/>
      </w:pPr>
      <w:r>
        <w:rPr>
          <w:rFonts w:ascii="Arial" w:hAnsi="Arial" w:eastAsia="Arial"/>
          <w:b/>
          <w:sz w:val="22"/>
        </w:rPr>
        <w:t xml:space="preserve">Tony: </w:t>
      </w:r>
      <w:r>
        <w:rPr>
          <w:rFonts w:ascii="Arial" w:hAnsi="Arial" w:eastAsia="Arial"/>
          <w:sz w:val="22"/>
        </w:rPr>
        <w:t>Whether it's one contract or three continents, honestly, the honest version of the plan is genuinely always the one actually worth presenting./Dù là một hợp đồng hay ba châu lục, thật lòng, phiên bản thành thật của kế hoạch thực sự luôn là phiên bản thực sự đáng để trình bày.</w:t>
      </w:r>
    </w:p>
    <w:p>
      <w:pPr>
        <w:keepLines/>
        <w:spacing w:line="276" w:lineRule="auto" w:after="60"/>
      </w:pPr>
      <w:r>
        <w:rPr>
          <w:rFonts w:ascii="Arial" w:hAnsi="Arial" w:eastAsia="Arial"/>
          <w:b/>
          <w:sz w:val="22"/>
        </w:rPr>
        <w:t>NAMING THE GENUINE, CENTRAL PRINCIPLE OF THE ENTIRE B1 STAGE AS ONE FINAL, PORTABLE SENTENCE, RATHER THAN LETTING IT STAY SCATTERED ACROSS SEVEN SEPARATE LESSONS /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central principle tentatively, naming both the two extremes, one contract and three continents, and the genuine constant between them./Đề xuất nguyên tắc trung tâm một cách thăm dò, nêu tên cả hai thái cực, một hợp đồng và ba châu lục, lẫn hằng số chân thực giữa chúng.</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precisely, naming both the honest version of any plan and its genuine, permanent status as the one worth presenting./Nêu ra nguyên tắc chính xác, nêu tên cả phiên bản trung thực của bất kỳ kế hoạch nào lẫn tình trạng vĩnh viễn chân thực của nó là phiên bản đáng để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central principle of the entire B1 stage as one final, portable sentence, rather than letting it stay scattered across seven separate lessons, genuinely turns fourteen weeks of separate honest choices into a single, permanent real rule Tony can actually carry into every future scale of decision./Nhận diện rằng việc gọi tên nguyên tắc trung tâm chân thực của cả giai đoạn B1 thành một câu cuối cùng, có thể mang theo, thay vì để nó rải rác xuyên bảy lesson riêng biệt, thật sự biến mười bốn tuần các lựa chọn trung thực riêng biệt thành một quy tắc thật, vĩnh viễn duy nhất Tony thực sự có thể mang vào mọi quy mô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exact central principle as the honest, permanent sentence Tony will actually open B2 with, whatever it turns out to demand./Ghi nhận nguyên tắc trung tâm chính xác này là câu trung thực, lâu dài Tony thật sự sẽ mở đầu B2, dù nó hóa ra đòi hỏi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principle alone at night, with the day's real work already done, means every word here actually gets tested against tomorrow's real actions, not just tonight's private page./Nhận diện rằng việc gọi tên đúng nguyên tắc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principle will directly shape how Tony actually measures his own integrity across every remaining lesson of this entire VP Track program./Nhận diện rằng nguyên tắc trung tâm chính xác này sẽ trực tiếp định hình cách Tony thật sự đo lường sự liêm chính của chính mình xuyên suốt mọi lesson còn lại của cả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central principle of the entire B1 stage as one final, portable sentence, rather than let it stay scattered across seven separate lessons./Chủ động gọi tên nguyên tắc trung tâm chân thực của cả giai đoạn B1 thành một câu cuối cùng, có thể mang theo, thay vì để nó rải rác xuyên bảy lesson riêng biệt.</w:t>
      </w:r>
    </w:p>
    <w:p>
      <w:pPr>
        <w:keepLines/>
        <w:spacing w:line="276" w:lineRule="auto" w:after="60"/>
      </w:pPr>
      <w:r>
        <w:rPr>
          <w:rFonts w:ascii="Arial" w:hAnsi="Arial" w:eastAsia="Arial"/>
          <w:b/>
          <w:sz w:val="22"/>
        </w:rPr>
        <w:t xml:space="preserve">Tony: </w:t>
      </w:r>
      <w:r>
        <w:rPr>
          <w:rFonts w:ascii="Arial" w:hAnsi="Arial" w:eastAsia="Arial"/>
          <w:sz w:val="22"/>
        </w:rPr>
        <w:t>Six months starts now, honestly, Mexico either genuinely ramps up in time, or I actually go back to James with an honest update, not a quiet hope./Sáu tháng bắt đầu từ bây giờ, thật lòng, Mexico hoặc thực sự tăng tốc kịp thời, hoặc tôi thực sự quay lại báo James một cập nhật thành thật, không phải một hy vọng thầm lặng.</w:t>
      </w:r>
    </w:p>
    <w:p>
      <w:pPr>
        <w:keepLines/>
        <w:spacing w:line="276" w:lineRule="auto" w:after="60"/>
      </w:pPr>
      <w:r>
        <w:rPr>
          <w:rFonts w:ascii="Arial" w:hAnsi="Arial" w:eastAsia="Arial"/>
          <w:b/>
          <w:sz w:val="22"/>
        </w:rPr>
        <w:t>SETTING A SPECIFIC GENUINE COMMITMENT FOR THE MONTHS AHEAD, NAMING BOTH REAL OUTCOMES HONESTLY RATHER THAN ONLY HOPING FOR THE BETTER ONE /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Task line 1: </w:t>
      </w:r>
      <w:r>
        <w:rPr>
          <w:rFonts w:ascii="Arial" w:hAnsi="Arial" w:eastAsia="Arial"/>
          <w:sz w:val="22"/>
        </w:rPr>
        <w:t>Propose the six-month commitment tentatively, naming both the honest starting point, now, and the specific genuine test actually beginning./Đề xuất cam kết sáu tháng một cách thăm dò, nêu tên cả điểm khởi đầu trung thực, bây giờ, lẫn phép thử chân thực cụ thể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State both real outcomes precisely, naming both Mexico ramping up in time and the genuine, honest update if it doesn't./Nêu ra cả hai kết quả thật chính xác, nêu tên cả Mexico tăng tốc kịp thời lẫn cập nhật thành thật chân thực nếu nó không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commitment for the months ahead, naming both real outcomes honestly rather than only hoping for the better one, genuinely proves tonight's whole reflection was never really about closing B1 cleanly, it was about carrying honesty forward regardless of which future actually arrives./Nhận diện rằng việc đặt một cam kết chân thực cụ thể cho những tháng phía trước, gọi tên cả hai kết quả thật một cách trung thực thay vì chỉ hy vọng vào kết quả tốt hơn, thật sự chứng minh cả phản tư tối nay chưa bao giờ thực sự là về việc khép lại B1 một cách sạch sẽ, nó là về việc mang sự trung thực tiến về phía trước bất kể tương lai nào thực sự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next six months of real progress against./Ghi nhận cam kết chính xác này là tiêu chuẩn trung thực, lâu dài Tony thật sự sẽ đo lường sáu tháng tiến độ thật tiếp theo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six real months of evidence, not just tonight's private page./Nhận diện rằng việc đề xuất đúng cam kết này một cách thăm dò, không phải một lời khoe khoang, một mình vào ban đêm, nghĩa là mọi lời ở đây thực sự sẽ được kiểm chứng so với sáu tháng bằng chứng thật,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whether Tony actually returns to James with real news or lets a quiet hope quietly expire unspoken instead./Nhận diện rằng cam kết chính xác này sẽ trực tiếp định hình liệu Tony thực sự quay lại với anh James bằng tin thật hay để một hy vọng thầm lặng âm thầm hết hạn không được nói ra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commitment for the months ahead, naming both real outcomes honestly rather than only hope for the better one./Chủ động đặt một cam kết chân thực cụ thể cho những tháng phía trước, gọi tên cả hai kết quả thật một cách trung thực thay vì chỉ hy vọng vào kết quả tốt hơn.</w:t>
      </w:r>
    </w:p>
    <w:p>
      <w:pPr>
        <w:keepLines/>
        <w:spacing w:line="276" w:lineRule="auto" w:after="60"/>
      </w:pPr>
      <w:r>
        <w:rPr>
          <w:rFonts w:ascii="Arial" w:hAnsi="Arial" w:eastAsia="Arial"/>
          <w:b/>
          <w:sz w:val="22"/>
        </w:rPr>
        <w:t xml:space="preserve">Tony: </w:t>
      </w:r>
      <w:r>
        <w:rPr>
          <w:rFonts w:ascii="Arial" w:hAnsi="Arial" w:eastAsia="Arial"/>
          <w:sz w:val="22"/>
        </w:rPr>
        <w:t>Honestly, this fifth playbook actually joins four others now, genuinely, Sokha's profile, the MRO checklist, the document checklist, and the crisis-response one from Lesson eighty-four./Thật lòng, playbook thứ năm này thực sự gia nhập cùng bốn cái khác bây giờ, chân thực, hồ sơ của Sokha, danh mục MRO, danh mục chứng từ, và cái phản ứng khủng hoảng từ Lesson tám mươi tư.</w:t>
      </w:r>
    </w:p>
    <w:p>
      <w:pPr>
        <w:keepLines/>
        <w:spacing w:line="276" w:lineRule="auto" w:after="60"/>
      </w:pPr>
      <w:r>
        <w:rPr>
          <w:rFonts w:ascii="Arial" w:hAnsi="Arial" w:eastAsia="Arial"/>
          <w:b/>
          <w:sz w:val="22"/>
        </w:rPr>
        <w:t>NAMING THE GENUINE, FULL LIST OF REUSABLE REAL DOCUMENTS THIS WHOLE JOURNEY HAS ACTUALLY PRODUCED, RATHER THAN LETTING EACH PLAYBOOK STAY AN ISOLATED, UNCOUNTED ARTEFACT /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 count tentatively, naming both today's new playbook and the honest, growing list it actually joins./Đề xuất số lượng đầy đủ chân thực một cách thăm dò, nêu tên cả playbook mới hôm nay lẫn danh sách trung thực, ngày càng dài nó thực sự gia nhập.</w:t>
      </w:r>
    </w:p>
    <w:p>
      <w:pPr>
        <w:keepLines/>
        <w:spacing w:line="276" w:lineRule="auto" w:after="60"/>
      </w:pPr>
      <w:r>
        <w:rPr>
          <w:rFonts w:ascii="Arial" w:hAnsi="Arial" w:eastAsia="Arial"/>
          <w:b/>
          <w:sz w:val="22"/>
        </w:rPr>
        <w:t xml:space="preserve">Task line 2: </w:t>
      </w:r>
      <w:r>
        <w:rPr>
          <w:rFonts w:ascii="Arial" w:hAnsi="Arial" w:eastAsia="Arial"/>
          <w:sz w:val="22"/>
        </w:rPr>
        <w:t>List the exact four prior documents precisely, naming Sokha's profile, the MRO checklist, the document checklist, and the crisis-response playbook./Liệt kê chính xác bốn tài liệu trước đây, nêu tên hồ sơ của Sokha, danh mục MRO, danh mục chứng từ, và playbook phản ứng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full list of reusable real documents this whole journey has actually produced, rather than letting each playbook stay an isolated, uncounted artefact, genuinely reveals a real, growing body of institutional knowledge Tony has actually built, not just a string of separate good days./Nhận diện rằng việc gọi tên danh sách đầy đủ, chân thực các tài liệu thật tái sử dụng được cả hành trình này thực sự đã tạo ra, thay vì để mỗi playbook là một hiện vật riêng lẻ, không được đếm, thật sự tiết lộ một khối kiến thức thể chế thật, ngày càng lớn Tony thực sự đã xây, không chỉ một chuỗi các ngày tốt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list as the honest, growing inventory Tony will actually reference the next time someone asks what this whole program actually produced./Ghi nhận danh sách đầy đủ chính xác này là kho lưu trữ trung thực, ngày càng lớn Tony thật sự sẽ tham chiếu lần tới khi ai đó hỏi cả chương trình này thực sự đã tạo ra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list alone at night, with the day's real work already done, means every word here actually gets tested against tomorrow's real actions, not just tonight's private page./Nhận diện rằng việc gọi tên đúng danh sách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list will directly shape how Tony actually describes his own concrete legacy when B2 eventually asks the same question again./Nhận diện rằng danh sách đầy đủ chính xác này sẽ trực tiếp định hình cách Tony thật sự mô tả di sản cụ thể của chính mình khi B2 cuối cùng hỏi lại cùng câu hỏi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full list of reusable real documents this whole journey has actually produced, rather than let each playbook stay an isolated, uncounted artefact./Chủ động gọi tên danh sách đầy đủ, chân thực các tài liệu thật tái sử dụng được cả hành trình này thực sự đã tạo ra, thay vì để mỗi playbook là một hiện vật riêng lẻ, không được đếm.</w:t>
      </w:r>
    </w:p>
    <w:p>
      <w:pPr>
        <w:keepLines/>
        <w:spacing w:line="276" w:lineRule="auto" w:after="60"/>
      </w:pPr>
      <w:r>
        <w:rPr>
          <w:rFonts w:ascii="Arial" w:hAnsi="Arial" w:eastAsia="Arial"/>
          <w:b/>
          <w:sz w:val="22"/>
        </w:rPr>
        <w:t xml:space="preserve">Tony: </w:t>
      </w:r>
      <w:r>
        <w:rPr>
          <w:rFonts w:ascii="Arial" w:hAnsi="Arial" w:eastAsia="Arial"/>
          <w:sz w:val="22"/>
        </w:rPr>
        <w:t>B2 starts genuinely not knowing what it actually holds, honestly, but for the first time in this whole program, that not-knowing genuinely feels like curiosity, not fear./B2 bắt đầu thực sự không biết nó thực sự nắm giữ gì, thật lòng, nhưng lần đầu tiên trong cả chương trình này, sự chưa-biết đó thực sự cảm thấy như tò mò, không phải sợ hãi.</w:t>
      </w:r>
    </w:p>
    <w:p>
      <w:pPr>
        <w:keepLines/>
        <w:spacing w:line="276" w:lineRule="auto" w:after="60"/>
      </w:pPr>
      <w:r>
        <w:rPr>
          <w:rFonts w:ascii="Arial" w:hAnsi="Arial" w:eastAsia="Arial"/>
          <w:b/>
          <w:sz w:val="22"/>
        </w:rPr>
        <w:t>CLOSING B1 BY NAMING THE GENUINE, HONEST STATE OF NOT KNOWING WHAT COMES NEXT, RECOGNISING IT AS CURIOSITY RATHER THAN FEAR, RATHER THAN NEEDING A FALSE SENSE OF CERTAINTY TO END THE STAGE /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state tentatively, naming both the honest unknown, what B2 actually holds, and the specific real feeling attached to it./Đề xuất trạng thái khép lại chân thực một cách thăm dò, nêu tên cả ẩn số trung thực, B2 thực sự nắm giữ gì, lẫn cảm giác thật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the rejected one, fear, and the genuine, present one, curiosity./Nêu ra cảm giác chính xác, nêu tên cả cảm giác bị bác bỏ, sợ hãi, lẫn cảm giác chân thực, hiện tại, tò mò.</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B1 by naming the genuine, honest state of not knowing what comes next, recognising it as curiosity rather than fear, rather than needing a false sense of certainty to end the stage, genuinely completes the exact arc that opened this whole Giai đoạn 2 back at Lesson seventy-nine with the very same reframe./Nhận diện rằng việc khép lại B1 bằng cách gọi tên trạng thái chân thực, trung thực của việc chưa biết điều gì đến tiếp theo, nhận ra đó là tò mò thay vì sợ hãi, thay vì cần một cảm giác chắc chắn giả tạo để kết thúc giai đoạn, thật sự hoàn thiện đúng vòng cung đã mở ra cả Giai đoạn 2 này hồi Lesson bảy mươi chín bằng đúng cách định khung lại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state as the honest, permanent proof the curiosity-over-fear reflex actually survived fourteen full weeks of real, escalating pressure./Ghi nhận trạng thái khép lại chính xác này là bằng chứng trung thực, lâu dài rằng phản xạ tò mò-hơn-sợ-hãi thực sự đã sống sót qua mười bốn tuần đầy đủ áp lực thật, leo thang.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state alone at night, with the day's real work already done, means every word here actually gets tested against tomorrow's real actions, not just tonight's private page./Nhận diện rằng việc gọi tên đúng trạng thái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state will directly shape how genuinely Tony actually walks into B2's very first lesson, open rather than braced./Nhận diện rằng trạng thái khép lại chính xác này sẽ trực tiếp định hình mức độ chân thực Tony thực sự bước vào lesson đầu tiên của B2, cởi mở thay vì gồng mình.</w:t>
      </w:r>
    </w:p>
    <w:p>
      <w:pPr>
        <w:keepLines/>
        <w:spacing w:line="276" w:lineRule="auto" w:after="60"/>
      </w:pPr>
      <w:r>
        <w:rPr>
          <w:rFonts w:ascii="Arial" w:hAnsi="Arial" w:eastAsia="Arial"/>
          <w:b/>
          <w:sz w:val="22"/>
        </w:rPr>
        <w:t xml:space="preserve">Task line 7: </w:t>
      </w:r>
      <w:r>
        <w:rPr>
          <w:rFonts w:ascii="Arial" w:hAnsi="Arial" w:eastAsia="Arial"/>
          <w:sz w:val="22"/>
        </w:rPr>
        <w:t>Deliberately close B1 by naming the genuine, honest state of not knowing what comes next, recognising it as curiosity rather than fear, rather than needing a false sense of certainty to end the stage./Chủ động khép lại B1 bằng cách gọi tên trạng thái chân thực, trung thực của việc chưa biết điều gì đến tiếp theo, nhận ra đó là tò mò thay vì sợ hãi, thay vì cần một cảm giác chắc chắn giả tạo để kết thúc giai đoạn.</w:t>
      </w:r>
    </w:p>
    <w:p>
      <w:pPr>
        <w:keepLines/>
        <w:spacing w:line="276" w:lineRule="auto" w:after="60"/>
      </w:pPr>
      <w:r>
        <w:rPr>
          <w:rFonts w:ascii="Arial" w:hAnsi="Arial" w:eastAsia="Arial"/>
          <w:b/>
          <w:sz w:val="22"/>
        </w:rPr>
        <w:t xml:space="preserve">Tony: </w:t>
      </w:r>
      <w:r>
        <w:rPr>
          <w:rFonts w:ascii="Arial" w:hAnsi="Arial" w:eastAsia="Arial"/>
          <w:sz w:val="22"/>
        </w:rPr>
        <w:t>Good night, everyone, a map redrawn across three continents today, and somehow it still genuinely comes down to the same honesty that actually started at one specialist desk two years ago./Chúc mọi người ngủ ngon, một bản đồ được vẽ lại xuyên ba châu lục hôm nay, và bằng cách nào đó nó vẫn thực sự quy về cùng sự thành thật thực sự đã bắt đầu tại một bàn chuyên viên hai năm trước.</w:t>
      </w:r>
    </w:p>
    <w:p>
      <w:pPr>
        <w:pStyle w:val="Heading1"/>
      </w:pPr>
      <w:r>
        <w:rPr>
          <w:rFonts w:ascii="Arial" w:hAnsi="Arial" w:eastAsia="Arial"/>
          <w:b/>
          <w:sz w:val="32"/>
        </w:rPr>
        <w:t>LESSON 87</w:t>
      </w:r>
    </w:p>
    <w:p>
      <w:pPr>
        <w:keepLines/>
        <w:spacing w:line="276" w:lineRule="auto" w:after="60"/>
      </w:pPr>
      <w:r>
        <w:rPr>
          <w:rFonts w:ascii="Arial" w:hAnsi="Arial" w:eastAsia="Arial"/>
          <w:b/>
          <w:sz w:val="22"/>
        </w:rPr>
        <w:t>A REPUTATION FOR INTEGRITY IS BUILT IN MOMENTS TOO SMALL TO NOTICE AT THE TIME, AND CASHED IN ON DAYS TOO HEAVY TO FEEL READY FOR</w:t>
      </w:r>
    </w:p>
    <w:p>
      <w:pPr>
        <w:keepLines/>
        <w:spacing w:line="276" w:lineRule="auto" w:after="60"/>
      </w:pPr>
      <w:r>
        <w:rPr>
          <w:rFonts w:ascii="Arial" w:hAnsi="Arial" w:eastAsia="Arial"/>
          <w:sz w:val="22"/>
        </w:rPr>
        <w:t>International Purchasing Manager to VP Track, Giai Đoạn 2 — Week Sixteen, Opening the B2 Stage, Diane Foster Asks Tony to Help a Confidential Internal Investigation Into a Senior Colleague Accused of Taking Kickbacks, and Tony Discovers That Reporting a Fact Is a Completely Different Discipline From Accusing a Person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you've genuinely been quiet since that call last night, Tony, actually, everything alright?/Thật lòng, anh thực sự im lặng từ cuộc gọi tối qua, Tony, thật ra,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honestly, I've genuinely been asked to help with a confidential investigation, actually, someone senior is accused of taking kickbacks./Không hẳn, thật lòng, tôi thực sự được yêu cầu hỗ trợ một cuộc điều tra bảo mật, thật ra, ai đó cấp cao bị cáo buộc nhận hối lộ.</w:t>
      </w:r>
    </w:p>
    <w:p>
      <w:pPr>
        <w:keepLines/>
        <w:spacing w:line="276" w:lineRule="auto" w:after="60"/>
      </w:pPr>
      <w:r>
        <w:rPr>
          <w:rFonts w:ascii="Arial" w:hAnsi="Arial" w:eastAsia="Arial"/>
          <w:b/>
          <w:sz w:val="22"/>
        </w:rPr>
        <w:t>HONESTLY NAMING A GENUINE, HEAVY REAL SITUATION PLAINLY WHEN ASKED, RATHER THAN DEFLECTING WITH A VAGUE "I'M FINE" /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change in mood directly, naming both the quietness since last night and the real question behind it./Nhận thấy sự thay đổi tâm trạng chân thực trực tiếp, nêu tên cả sự im lặng từ tối qua lẫn câu hỏi thật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situation directly, naming both the confidential investigation and the honest, serious accusation, kickbacks./Nêu ra tình huống thật chính xác trực tiếp, nêu tên cả cuộc điều tra bảo mật lẫn cáo buộc nghiêm trọng trung thực, nhận hối lộ.</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heavy real situation plainly when asked, rather than deflecting with a vague "I'm fine," genuinely extends the same plain-naming instinct Tony first practised back at Lesson eighty-three into a situation with no crisis timeline, only a quiet, ongoing weight./Nhận diện rằng việc trung thực nêu tên một tình huống nặng nề, chân thực rõ ràng khi được hỏi, thay vì né tránh bằng một câu "tôi ổn" mơ hồ, thật sự mở rộng đúng bản năng nêu tên rõ ràng Tony lần đầu thực hành hồi Lesson tám mươi ba vào một tình huống không có hạn chót khủng hoảng, chỉ có một sức nặng lặng lẽ, đang tiếp diễn.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tone Tony will actually carry into every conversation about this investigation today./Ghi nhận cách nêu tên trung thực chính xác này là tông giọng thật Tony thật sự sẽ mang vào mọi cuộc trò chuyện về cuộc điều tra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quietness unprompted reflects genuine, sharp attention to a real emotional shift, not just a factual change in schedule./Nhận diện rằng Khoa nhận thấy sự im lặng mà không cần được nhắc phản ánh sự chú ý sắc bén, chân thực đến một sự thay đổi cảm xúc thật, không chỉ một thay đổi lịch trình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Tony actually carries this weight through the rest of today without pretending it isn't there./Nhận diện rằng cách nêu tên trung thực chính xác này sẽ trực tiếp định hình mức độ chân thực Tony thực sự mang sức nặng này xuyên suốt phần còn lại của hôm nay mà không giả vờ nó không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heavy real situation plainly when asked, rather than deflect with a vague "I'm fine."/Chủ động trung thực nêu tên một tình huống nặng nề, chân thực rõ ràng khi được hỏi, thay vì né tránh bằng một câu "tôi ổn"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someone you actually know?/Thật lòng, ai đó anh thực sự biết à?</w:t>
      </w:r>
    </w:p>
    <w:p>
      <w:pPr>
        <w:keepLines/>
        <w:spacing w:line="276" w:lineRule="auto" w:after="60"/>
      </w:pPr>
      <w:r>
        <w:rPr>
          <w:rFonts w:ascii="Arial" w:hAnsi="Arial" w:eastAsia="Arial"/>
          <w:b/>
          <w:sz w:val="22"/>
        </w:rPr>
        <w:t xml:space="preserve">Tony: </w:t>
      </w:r>
      <w:r>
        <w:rPr>
          <w:rFonts w:ascii="Arial" w:hAnsi="Arial" w:eastAsia="Arial"/>
          <w:sz w:val="22"/>
        </w:rPr>
        <w:t>Someone I've genuinely met at regional meetings, actually, that's exactly what makes this honestly heavier than the theory I learned two months ago./Ai đó tôi thực sự từng gặp ở các cuộc họp khu vực, thật ra, đó chính xác là điều khiến việc này thật lòng nặng nề hơn lý thuyết tôi học hai tháng trước.</w:t>
      </w:r>
    </w:p>
    <w:p>
      <w:pPr>
        <w:keepLines/>
        <w:spacing w:line="276" w:lineRule="auto" w:after="60"/>
      </w:pPr>
      <w:r>
        <w:rPr>
          <w:rFonts w:ascii="Arial" w:hAnsi="Arial" w:eastAsia="Arial"/>
          <w:b/>
          <w:sz w:val="22"/>
        </w:rPr>
        <w:t>NAMING THE GENUINE, EXACT DIFFERENCE BETWEEN A REAL PERSON AND AN ABSTRACT CASE STUDY, RATHER THAN LETTING THE INVESTIGATION STAY COMFORTABLY THEORETICAL /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whether the accused person is actually someone Tony knows./Hỏi một câu hỏi thực sự mang tính cá nhân, kiểm tra trực tiếp liệu người bị cáo buộc có thực sự là ai đó Tony biết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connection directly, naming both the regional meetings and the genuine, heavier weight this real acquaintance actually adds./Xác nhận mối liên hệ thật chính xác trực tiếp, nêu tên cả các cuộc họp khu vực lẫn sức nặng chân thực, lớn hơn sự quen biết thật này thực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difference between a real person and an abstract case study, rather than letting the investigation stay comfortably theoretical, genuinely prepares Tony for a discipline that will actually be tested against a face he can picture, not a hypothetical name in a textbook./Nhận diện rằng việc gọi tên sự khác biệt chính xác, chân thực giữa một con người thật và một tình huống nghiên cứu trừu tượng, thay vì để cuộc điều tra vẫn thoải mái mang tính lý thuyết, thật sự chuẩn bị Tony cho một kỷ luật thực sự sẽ được kiểm chứng trước một gương mặt anh có thể hình dung, không phải một cái tên giả định trong sách giáo khoa.</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weight Tony will actually carry into every piece of data he reviews today./Ghi nhận sự khác biệt chính xác này là sức nặng thật, trung thực Tony thật sự sẽ mang vào mọi dữ liệu anh xem xét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sharp intuition about what actually makes a case heavier than its theory./Nhận diện rằng Khoa hỏi đúng câu hỏi này phản ánh trực giác sắc bén, chân thực về điều thực sự khiến một vụ việc nặng nề hơn lý thuyết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carefully Tony actually separates his own personal feelings from the real data in front of him today./Nhận diện rằng sự khác biệt chính xác này sẽ trực tiếp định hình mức độ cẩn trọng Tony thực sự tách cảm xúc cá nhân của chính mình khỏi dữ liệu thật trước mặt 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difference between a real person and an abstract case study, rather than let the investigation stay comfortably theoretical./Chủ động gọi tên sự khác biệt chính xác, chân thực giữa một con người thật và một tình huống nghiên cứu trừu tượng, thay vì để cuộc điều tra vẫn thoải mái mang tính lý thuyết.</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know yet how long this genuinely takes, or is that actually unclear too?/Thật lòng, anh đã thực sự biết chưa việc này thực sự kéo dài bao lâu, hay điều đó cũng thực sự chưa rõ?</w:t>
      </w:r>
    </w:p>
    <w:p>
      <w:pPr>
        <w:keepLines/>
        <w:spacing w:line="276" w:lineRule="auto" w:after="60"/>
      </w:pPr>
      <w:r>
        <w:rPr>
          <w:rFonts w:ascii="Arial" w:hAnsi="Arial" w:eastAsia="Arial"/>
          <w:b/>
          <w:sz w:val="22"/>
        </w:rPr>
        <w:t xml:space="preserve">Tony: </w:t>
      </w:r>
      <w:r>
        <w:rPr>
          <w:rFonts w:ascii="Arial" w:hAnsi="Arial" w:eastAsia="Arial"/>
          <w:sz w:val="22"/>
        </w:rPr>
        <w:t>Honestly, unclear, actually, genuinely one day at a time until Diane says otherwise, that's honestly the real shape of it./Thật lòng, chưa rõ, thật ra, thực sự từng ngày một cho đến khi chị Diane nói khác đi, đó thật lòng là hình dạng thật của nó.</w:t>
      </w:r>
    </w:p>
    <w:p>
      <w:pPr>
        <w:keepLines/>
        <w:spacing w:line="276" w:lineRule="auto" w:after="60"/>
      </w:pPr>
      <w:r>
        <w:rPr>
          <w:rFonts w:ascii="Arial" w:hAnsi="Arial" w:eastAsia="Arial"/>
          <w:b/>
          <w:sz w:val="22"/>
        </w:rPr>
        <w:t>HONESTLY ADMITTING GENUINE UNCERTAINTY ABOUT A REAL TIMELINE, RATHER THAN INVENTING A FALSE END DATE TO SOUND MORE IN CONTROL /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timeline question, checking directly whether the real duration of this work is actually already known./Hỏi một câu hỏi khung thời gian thực sự thực tế, kiểm tra trực tiếp liệu thời lượng thật của công việc này có thực sự đã biết chưa.</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uncertainty directly, naming both the unclear real timeline and the genuine, day-by-day structure instead./Thừa nhận sự không chắc chắn trung thực chính xác trực tiếp, nêu tên cả khung thời gian thật chưa rõ lẫn cấu trúc chân thực, từng ngày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a real timeline, rather than inventing a false end date to sound more in control, genuinely extends the same estimate-versus-confirmed honesty Tony insisted on all through Lesson eighty-six into a situation with no confirmable date at all./Nhận diện rằng việc trung thực thừa nhận sự không chắc chắn chân thực về một khung thời gian thật, thay vì bịa ra một ngày kết thúc sai để nghe có vẻ đang kiểm soát hơn, thật sự mở rộng đúng sự trung thực ước tính-so-với-đã-xác-nhận Tony đã kiên quyết suốt Lesson tám mươi sáu vào một tình huống hoàn toàn không có ngày nào có thể xác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posture Tony will actually hold with anyone who asks how long this takes./Ghi nhận sự không chắc chắn trung thực chính xác này là tư thế thật Tony thật sự sẽ giữ với bất kỳ ai hỏi việc này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timeline reflects genuine, practical concern for how this heavy work actually fits into Tony's ongoing life./Nhận diện rằng Khoa hỏi về khung thời gian thật phản ánh sự quan tâm thực tế, chân thực đến việc công việc nặng nề này thực sự khớp vào cuộc sống đang diễn ra của Tony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patient Tony actually stays with a process he cannot control the length of./Nhận diện rằng sự không chắc chắn trung thực chính xác này sẽ trực tiếp định hình mức độ kiên nhẫn chân thực Tony thực sự duy trì với một quy trình anh không thể kiểm soát độ dài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real timeline honestly, rather than invent a false end date to sound more in control./Chủ động trung thực thừa nhận sự không chắc chắn chân thực về một khung thời gian thật, thay vì bịa ra một ngày kết thúc sai để nghe có vẻ đang kiểm soát hơn.</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connect to anything you've genuinely worked on before, or is it actually completely new territory?/Thật lòng, việc này có thực sự liên quan đến điều gì anh thực sự đã làm trước đây không, hay nó thực sự hoàn toàn là lãnh thổ mới?</w:t>
      </w:r>
    </w:p>
    <w:p>
      <w:pPr>
        <w:keepLines/>
        <w:spacing w:line="276" w:lineRule="auto" w:after="60"/>
      </w:pPr>
      <w:r>
        <w:rPr>
          <w:rFonts w:ascii="Arial" w:hAnsi="Arial" w:eastAsia="Arial"/>
          <w:b/>
          <w:sz w:val="22"/>
        </w:rPr>
        <w:t xml:space="preserve">Tony: </w:t>
      </w:r>
      <w:r>
        <w:rPr>
          <w:rFonts w:ascii="Arial" w:hAnsi="Arial" w:eastAsia="Arial"/>
          <w:sz w:val="22"/>
        </w:rPr>
        <w:t>Honestly, completely new, actually, I've genuinely reviewed gift and bribery policy before, but I've never actually been asked to investigate a real, live case./Thật lòng, hoàn toàn mới, thật ra, tôi thực sự đã rà soát chính sách quà tặng và hối lộ trước đây, nhưng tôi chưa từng thực sự được yêu cầu điều tra một vụ việc thật, đang diễn ra.</w:t>
      </w:r>
    </w:p>
    <w:p>
      <w:pPr>
        <w:keepLines/>
        <w:spacing w:line="276" w:lineRule="auto" w:after="60"/>
      </w:pPr>
      <w:r>
        <w:rPr>
          <w:rFonts w:ascii="Arial" w:hAnsi="Arial" w:eastAsia="Arial"/>
          <w:b/>
          <w:sz w:val="22"/>
        </w:rPr>
        <w:t>HONESTLY NAMING NEW, GENUINE TERRITORY RATHER THAN OVERSTATING PRIOR EXPERIENCE TO SOUND MORE PREPARED /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real task actually links to any prior similar experience./Hỏi một câu hỏi thực sự mang tính kết nối, kiểm tra trực tiếp liệu nhiệm vụ thật hôm nay có thực sự liên kết với bất kỳ kinh nghiệm tương tự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distinction directly, naming both the genuine, related policy knowledge and the honest, entirely new live-case experience./Nêu ra sự phân biệt chính xác trực tiếp, nêu tên cả kiến thức chính sách chân thực, liên quan lẫn kinh nghiệm vụ việc thật, đang diễn ra hoàn toàn mới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new, genuine territory rather than overstating prior experience to sound more prepared, genuinely keeps Tony actually alert to what he doesn't yet know instead of coasting on false confidence borrowed from adjacent, but different, past work./Nhận diện rằng việc trung thực gọi tên lãnh thổ mới, chân thực thay vì thổi phồng kinh nghiệm trước đây để nghe có vẻ chuẩn bị tốt hơn, thật sự giữ Tony thực sự cảnh giác với điều anh chưa biết thay vì dựa dẫm vào sự tự tin giả tạo mượn từ công việc quá khứ liền kề, nhưng khác biệt.</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distinction as the real starting humility Tony will actually carry into Diane's briefing this morning./Ghi nhận sự phân biệt trung thực chính xác này là sự khiêm tốn khởi đầu thật Tony thật sự sẽ mang vào buổi giao ban của chị Diane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prior connection reflects genuine, practical curiosity about how much real preparation actually exists for something this new./Nhận diện rằng Khoa hỏi về mối liên hệ trước đây phản ánh sự tò mò thực tế, chân thực về mức độ chuẩn bị thật thực sự tồn tại cho điều mới mẻ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genuinely carefully Tony actually listens for guidance rather than assuming he already knows the process./Nhận diện rằng sự phân biệt trung thực chính xác này sẽ trực tiếp định hình mức độ chân thực Tony thực sự lắng nghe hướng dẫn thay vì giả định anh đã biết quy trình.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new, genuine territory honestly, rather than overstate prior experience to sound more prepared./Chủ động trung thực gọi tên lãnh thổ mới, chân thực, thay vì thổi phồng kinh nghiệm trước đây để nghe có vẻ chuẩn bị tốt hơn.</w:t>
      </w:r>
    </w:p>
    <w:p>
      <w:pPr>
        <w:keepLines/>
        <w:spacing w:line="276" w:lineRule="auto" w:after="60"/>
      </w:pPr>
      <w:r>
        <w:rPr>
          <w:rFonts w:ascii="Arial" w:hAnsi="Arial" w:eastAsia="Arial"/>
          <w:b/>
          <w:sz w:val="22"/>
        </w:rPr>
        <w:t xml:space="preserve">Personal Driver: </w:t>
      </w:r>
      <w:r>
        <w:rPr>
          <w:rFonts w:ascii="Arial" w:hAnsi="Arial" w:eastAsia="Arial"/>
          <w:sz w:val="22"/>
        </w:rPr>
        <w:t>Honestly, are you actually allowed to tell Linh anything at all, genuinely, or is this actually fully sealed?/Thật lòng, anh có thực sự được phép nói cho Linh bất cứ điều gì không, chân thực, hay việc này thực sự hoàn toàn niêm phong?</w:t>
      </w:r>
    </w:p>
    <w:p>
      <w:pPr>
        <w:keepLines/>
        <w:spacing w:line="276" w:lineRule="auto" w:after="60"/>
      </w:pPr>
      <w:r>
        <w:rPr>
          <w:rFonts w:ascii="Arial" w:hAnsi="Arial" w:eastAsia="Arial"/>
          <w:b/>
          <w:sz w:val="22"/>
        </w:rPr>
        <w:t xml:space="preserve">Tony: </w:t>
      </w:r>
      <w:r>
        <w:rPr>
          <w:rFonts w:ascii="Arial" w:hAnsi="Arial" w:eastAsia="Arial"/>
          <w:sz w:val="22"/>
        </w:rPr>
        <w:t>Honestly, I can genuinely tell her it's heavy and confidential, actually, but not one real detail beyond that, that's honestly the actual line./Thật lòng, tôi thực sự có thể nói với cô ấy nó nặng nề và bảo mật, thật ra, nhưng không một chi tiết thật nào ngoài đó, đó thật lòng là ranh giới thực sự.</w:t>
      </w:r>
    </w:p>
    <w:p>
      <w:pPr>
        <w:keepLines/>
        <w:spacing w:line="276" w:lineRule="auto" w:after="60"/>
      </w:pPr>
      <w:r>
        <w:rPr>
          <w:rFonts w:ascii="Arial" w:hAnsi="Arial" w:eastAsia="Arial"/>
          <w:b/>
          <w:sz w:val="22"/>
        </w:rPr>
        <w:t>NAMING THE GENUINE, EXACT BOUNDARY OF WHAT CAN ACTUALLY BE SHARED AT HOME, RATHER THAN LEAVING THE CONFIDENTIALITY LINE VAGUE EVEN TO HIMSELF /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boundary question, checking directly how much can actually be shared with Linh at all./Hỏi một câu hỏi ranh giới thực sự thực tế, kiểm tra trực tiếp bao nhiêu thực sự có thể được chia sẻ với Linh.</w:t>
      </w:r>
    </w:p>
    <w:p>
      <w:pPr>
        <w:keepLines/>
        <w:spacing w:line="276" w:lineRule="auto" w:after="60"/>
      </w:pPr>
      <w:r>
        <w:rPr>
          <w:rFonts w:ascii="Arial" w:hAnsi="Arial" w:eastAsia="Arial"/>
          <w:b/>
          <w:sz w:val="22"/>
        </w:rPr>
        <w:t xml:space="preserve">Task line 2: </w:t>
      </w:r>
      <w:r>
        <w:rPr>
          <w:rFonts w:ascii="Arial" w:hAnsi="Arial" w:eastAsia="Arial"/>
          <w:sz w:val="22"/>
        </w:rPr>
        <w:t>State the exact boundary directly, naming both what's genuinely shareable, the weight and confidentiality, and what's honestly sealed, any real detail./Nêu ra ranh giới chính xác trực tiếp, nêu tên cả điều chân thực có thể chia sẻ, sức nặng và sự bảo mật, lẫn điều trung thực bị niêm phong, bất kỳ chi tiết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boundary of what can actually be shared at home, rather than leaving the confidentiality line vague even to himself, genuinely prevents Tony from accidentally drifting past it later tonight under the pressure of Linh's own real concern./Nhận diện rằng việc gọi tên ranh giới chính xác, chân thực của điều thực sự có thể chia sẻ ở nhà, thay vì để ranh giới bảo mật mơ hồ ngay cả với chính mình, thật sự ngăn Tony vô tình trôi qua nó tối nay dưới áp lực của sự quan tâm thật của chính Linh.</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as the honest rule Tony will actually hold firm to during tonight's conversation at home./Ghi nhận ranh giới chính xác này là quy tắc trung thực Tony thật sự sẽ giữ vững trong cuộc trò chuyện tối nay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Linh by name, on a day this heavy, reflects genuine care for exactly who actually shares the weight at home tonight./Nhận diện rằng Khoa gọi đúng tên Linh, vào một ngày nặng nề thế này, phản ánh sự quan tâm chân thực đến đúng người thực sự chia sẻ sức nặng ở nhà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will directly shape how genuinely calm and clear Tony actually stays when Linh's real questions come tonight./Nhận diện rằng ranh giới chính xác này sẽ trực tiếp định hình mức độ bình tĩnh và rõ ràng chân thực Tony thực sự duy trì khi các câu hỏi thật của Linh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boundary of what can actually be shared at home, rather than leave the confidentiality line vague even to himself./Chủ động gọi tên ranh giới chính xác, chân thực của điều thực sự có thể chia sẻ ở nhà, thay vì để ranh giới bảo mật mơ hồ ngay cả với chính mình.</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feel ready for this, genuinely, or is that actually the wrong question this morning?/Thật lòng, anh có thực sự cảm thấy sẵn sàng cho việc này không, chân thực, hay đó thực sự là câu hỏi sai sáng nay?</w:t>
      </w:r>
    </w:p>
    <w:p>
      <w:pPr>
        <w:keepLines/>
        <w:spacing w:line="276" w:lineRule="auto" w:after="60"/>
      </w:pPr>
      <w:r>
        <w:rPr>
          <w:rFonts w:ascii="Arial" w:hAnsi="Arial" w:eastAsia="Arial"/>
          <w:b/>
          <w:sz w:val="22"/>
        </w:rPr>
        <w:t xml:space="preserve">Tony: </w:t>
      </w:r>
      <w:r>
        <w:rPr>
          <w:rFonts w:ascii="Arial" w:hAnsi="Arial" w:eastAsia="Arial"/>
          <w:sz w:val="22"/>
        </w:rPr>
        <w:t>Honestly, probably the wrong question, actually, ready or not, Diane's genuinely expecting me in an hour, so I'll actually find out as I go./Thật lòng, có lẽ là câu hỏi sai, thật ra, sẵn sàng hay không, chị Diane thực sự đang chờ tôi trong một giờ nữa, nên tôi sẽ thực sự tìm ra khi tôi làm.</w:t>
      </w:r>
    </w:p>
    <w:p>
      <w:pPr>
        <w:keepLines/>
        <w:spacing w:line="276" w:lineRule="auto" w:after="60"/>
      </w:pPr>
      <w:r>
        <w:rPr>
          <w:rFonts w:ascii="Arial" w:hAnsi="Arial" w:eastAsia="Arial"/>
          <w:b/>
          <w:sz w:val="22"/>
        </w:rPr>
        <w:t>HONESTLY REFRAMING "READINESS" AS THE WRONG GENUINE QUESTION FOR A REAL SITUATION WITH NO OPTION TO WAIT, RATHER THAN STALLING ON A FEELING THAT ACTUALLY CAN'T BE RESOLVED IN ADVANCE /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readiness question, checking directly whether Tony actually feels prepared for what's coming./Hỏi một câu hỏi sẵn sàng thực sự thăm dò, kiểm tra trực tiếp liệu Tony có thực sự cảm thấy chuẩn bị cho điều sắp đến không.</w:t>
      </w:r>
    </w:p>
    <w:p>
      <w:pPr>
        <w:keepLines/>
        <w:spacing w:line="276" w:lineRule="auto" w:after="60"/>
      </w:pPr>
      <w:r>
        <w:rPr>
          <w:rFonts w:ascii="Arial" w:hAnsi="Arial" w:eastAsia="Arial"/>
          <w:b/>
          <w:sz w:val="22"/>
        </w:rPr>
        <w:t xml:space="preserve">Task line 2: </w:t>
      </w:r>
      <w:r>
        <w:rPr>
          <w:rFonts w:ascii="Arial" w:hAnsi="Arial" w:eastAsia="Arial"/>
          <w:sz w:val="22"/>
        </w:rPr>
        <w:t>Reframe the exact question directly, naming both the honest doubt about readiness and the genuine, real deadline that makes the question moot./Định khung lại câu hỏi chính xác trực tiếp, nêu tên cả sự nghi ngờ trung thực về sự sẵn sàng lẫn hạn chót thật, chân thực khiến câu hỏi trở nên vô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reframing "readiness" as the wrong genuine question for a real situation with no option to wait, rather than stalling on a feeling that actually can't be resolved in advance, genuinely lets Tony actually move forward without needing an emotional green light that reality was never actually going to grant him./Nhận diện rằng việc trung thực định khung lại "sự sẵn sàng" là câu hỏi sai chân thực cho một tình huống thật không có lựa chọn chờ đợi, thay vì mắc kẹt ở một cảm giác thực sự không thể giải quyết trước, thật sự để Tony thực sự tiến lên mà không cần một tín hiệu cảm xúc thực tế chưa bao giờ thực sự trao cho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habit Tony will actually apply to every future task too large to feel fully ready for./Ghi nhận việc định khung lại chính xác này là thói quen trung thực Tony thật sự sẽ áp dụng cho mọi nhiệm vụ tương lai quá lớn để cảm thấy hoàn toàn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readiness at all reflects genuine, caring attention to Tony's actual inner state before a demanding, unfamiliar day./Nhận diện rằng Khoa hỏi về sự sẵn sàng phản ánh sự chú ý quan tâm, chân thực đến trạng thái nội tâm thực sự của Tony trước một ngày đòi hỏi nhiều,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genuinely Tony actually walks into Diane's office without a false sense of total preparedness./Nhận diện rằng việc định khung lại chính xác này sẽ trực tiếp định hình mức độ chân thực Tony thực sự bước vào văn phòng chị Diane mà không có cảm giác chuẩn bị hoàn toàn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"readiness" as the wrong genuine question honestly for a real situation with no option to wait, rather than stall on a feeling that actually can't be resolved in advance./Chủ động trung thực định khung lại "sự sẵn sàng" là câu hỏi sai chân thực cho một tình huống thật không có lựa chọn chờ đợi, thay vì mắc kẹt ở một cảm giác thực sự không thể giải quyết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is, actually, I trust you'll handle it the right way, Tony./Thật lòng, dù nó thực sự là gì, thật ra, em tin anh sẽ xử lý nó đúng cách,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weight named plainly, an honest personal connection recognised rather than avoided, and a genuine uncertain timeline admitted before this heavy day even properly starts./Chặng đầu tiên hôm nay khép lại với một sức nặng thật được gọi tên rõ ràng, một mối liên hệ cá nhân trung thực được nhận ra thay vì né tránh, và một khung thời gian chân thực chưa chắc chắn được thừa nhận trước khi ngày nặng nề này thậm chí thực sự bắt đầu.</w:t>
      </w:r>
    </w:p>
    <w:p>
      <w:pPr>
        <w:pStyle w:val="Heading2"/>
      </w:pPr>
      <w:r>
        <w:rPr>
          <w:rFonts w:ascii="Arial" w:hAnsi="Arial" w:eastAsia="Arial"/>
          <w:b/>
          <w:sz w:val="26"/>
        </w:rPr>
        <w:t>NGÀY 2: Giờ làm việc — giao nhiệm vụ từ chị Diane Foster</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Tony, we genuinely asked for you specifically, honestly, your real integrity record on gift and bribery cases actually made you the right person for this./Tony, chúng tôi thực sự đặc biệt yêu cầu cậu, thật lòng, hồ sơ liêm chính thật của cậu về các vụ quà tặng và hối lộ thực sự khiến cậu là người phù hợp cho việc này.</w:t>
      </w:r>
    </w:p>
    <w:p>
      <w:pPr>
        <w:keepLines/>
        <w:spacing w:line="276" w:lineRule="auto" w:after="60"/>
      </w:pPr>
      <w:r>
        <w:rPr>
          <w:rFonts w:ascii="Arial" w:hAnsi="Arial" w:eastAsia="Arial"/>
          <w:b/>
          <w:sz w:val="22"/>
        </w:rPr>
        <w:t xml:space="preserve">Tony: </w:t>
      </w:r>
      <w:r>
        <w:rPr>
          <w:rFonts w:ascii="Arial" w:hAnsi="Arial" w:eastAsia="Arial"/>
          <w:sz w:val="22"/>
        </w:rPr>
        <w:t>I genuinely appreciate that, honestly, though I actually have to ask, is this about Rajiv Malhotra's contracts?/Tôi thực sự trân trọng điều đó, thật lòng, dù tôi thực sự phải hỏi, đây có phải về các hợp đồng của Rajiv Malhotra không?</w:t>
      </w:r>
    </w:p>
    <w:p>
      <w:pPr>
        <w:keepLines/>
        <w:spacing w:line="276" w:lineRule="auto" w:after="60"/>
      </w:pPr>
      <w:r>
        <w:rPr>
          <w:rFonts w:ascii="Arial" w:hAnsi="Arial" w:eastAsia="Arial"/>
          <w:b/>
          <w:sz w:val="22"/>
        </w:rPr>
        <w:t>RECEIVING A GENUINE, EARNED TRUST STATEMENT GRACIOUSLY WHILE STILL ASKING THE ONE REAL QUESTION THAT ACTUALLY MATTERS, RATHER THAN LETTING THE COMPLIMENT SUBSTITUTE FOR NECESSARY CLARITY /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Task line 1: </w:t>
      </w:r>
      <w:r>
        <w:rPr>
          <w:rFonts w:ascii="Arial" w:hAnsi="Arial" w:eastAsia="Arial"/>
          <w:sz w:val="22"/>
        </w:rPr>
        <w:t>Notice the genuine trust statement directly, naming both the specific real reason, the integrity record, and its honest significance./Nhận thấy lời tuyên bố tin tưởng chân thực trực tiếp, nêu tên cả lý do thật cụ thể, hồ sơ liêm chính, lẫn ý nghĩa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Ask the exact real question directly, naming both gratitude for the trust and the genuine, specific name needing confirmation./Hỏi câu hỏi thật chính xác trực tiếp, nêu tên cả lòng biết ơn với sự tin tưởng lẫn cái tên chân thực, cụ thể cần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earned trust statement graciously while still asking the one real question that actually matters, rather than letting the compliment substitute for necessary clarity, genuinely proves Tony's integrity operates on real facts, not on being flattered into silence./Nhận diện rằng việc tiếp nhận một lời tuyên bố tin tưởng chân thực, đã kiếm được một cách nhã nhặn trong khi vẫn hỏi đúng câu hỏi thật thực sự quan trọng, thay vì để lời khen thay thế sự rõ ràng cần thiết, thật sự chứng minh sự liêm chính của Tony vận hành trên sự thật, không phải trên việc bị khen đến mức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honest first real test of how transparent this whole investigation will actually be with him./Ghi nhận câu hỏi chính xác này là phép thử thật đầu tiên trung thực về mức độ minh bạch cả cuộc điều tra này thực sự sẽ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real reason, the integrity record, reflects genuine, deliberate transparency about why Tony specifically was actually chosen./Nhận diện rằng chị Diane nêu ra đúng lý do thật, hồ sơ liêm chính, phản ánh sự minh bạch có chủ đích, chân thực về lý do cụ thể Tony thực sự được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shape how honestly Tony actually understands the real boundaries of what he's about to be told./Nhận diện rằng câu hỏi chính xác này sẽ trực tiếp định hình mức độ trung thực Tony thực sự hiểu ranh giới thật của điều anh sắp được cho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earned trust statement graciously while still asking the one real question that actually matters, rather than let the compliment substitute for necessary clarity./Chủ động tiếp nhận một lời tuyên bố tin tưởng chân thực, đã kiếm được một cách nhã nhặn trong khi vẫn hỏi đúng câu hỏi thật thực sự quan trọng, thay vì để lời khen thay thế sự rõ ràng cần thiết.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I genuinely can't confirm names yet, honestly, your real task is narrower, actually, review pricing patterns on a specific supplier list, and flag anything unusual./Tôi thực sự chưa thể xác nhận tên, thật lòng, nhiệm vụ thật của cậu hẹp hơn, thật ra, rà soát mô hình giá trên một danh sách nhà cung cấp cụ thể, và đánh dấu bất cứ điều gì bất thường.</w:t>
      </w:r>
    </w:p>
    <w:p>
      <w:pPr>
        <w:keepLines/>
        <w:spacing w:line="276" w:lineRule="auto" w:after="60"/>
      </w:pPr>
      <w:r>
        <w:rPr>
          <w:rFonts w:ascii="Arial" w:hAnsi="Arial" w:eastAsia="Arial"/>
          <w:b/>
          <w:sz w:val="22"/>
        </w:rPr>
        <w:t xml:space="preserve">Tony: </w:t>
      </w:r>
      <w:r>
        <w:rPr>
          <w:rFonts w:ascii="Arial" w:hAnsi="Arial" w:eastAsia="Arial"/>
          <w:sz w:val="22"/>
        </w:rPr>
        <w:t>Understood, honestly, I'll genuinely stick strictly to the data, actually, and I won't speculate about who or why outside this room./Đã hiểu, thật lòng, tôi sẽ thực sự bám sát dữ liệu, thật ra, và sẽ không suy đoán về ai hay vì sao ngoài căn phòng này.</w:t>
      </w:r>
    </w:p>
    <w:p>
      <w:pPr>
        <w:keepLines/>
        <w:spacing w:line="276" w:lineRule="auto" w:after="60"/>
      </w:pPr>
      <w:r>
        <w:rPr>
          <w:rFonts w:ascii="Arial" w:hAnsi="Arial" w:eastAsia="Arial"/>
          <w:b/>
          <w:sz w:val="22"/>
        </w:rPr>
        <w:t>ACCEPTING A GENUINE, NARROWER REAL SCOPE WITHOUT PUSHING FOR NAMES, RATHER THAN LETTING CURIOSITY EXPAND THE ACTUAL TASK BEYOND WHAT WAS ASKED /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Task line 1: </w:t>
      </w:r>
      <w:r>
        <w:rPr>
          <w:rFonts w:ascii="Arial" w:hAnsi="Arial" w:eastAsia="Arial"/>
          <w:sz w:val="22"/>
        </w:rPr>
        <w:t>State the exact scope boundary directly, naming both the withheld names and the genuine, narrower real task, pricing patterns on a specific list./Nêu ra ranh giới phạm vi chính xác trực tiếp, nêu tên cả những cái tên chưa tiết lộ lẫn nhiệm vụ thật hẹp hơn, chân thực, mô hình giá trên một danh sách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exact scope directly, naming both sticking strictly to data and the genuine refusal to speculate outside the room./Chấp nhận phạm vi chính xác trực tiếp, nêu tên cả việc bám sát dữ liệu lẫn sự từ chối chân thực suy đoán ngoài căn phòng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narrower real scope without pushing for names, rather than letting curiosity expand the actual task beyond what was asked, genuinely proves Tony can hold real professional discipline even when personally curious about a real name he already suspects./Nhận diện rằng việc chấp nhận một phạm vi thật hẹp hơn, chân thực mà không đòi hỏi tên, thay vì để sự tò mò mở rộng nhiệm vụ thực sự vượt ra ngoài điều được yêu cầu, thật sự chứng minh Tony có thể giữ kỷ luật nghề nghiệp thật ngay cả khi tò mò cá nhân về một cái tên thật anh đã nghi ngờ.</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boundary as the honest fence Tony will actually hold around his own real curiosity for the rest of this investigation./Ghi nhận ranh giới phạm vi chính xác này là hàng rào trung thực Tony thật sự sẽ giữ quanh sự tò mò thật của chính mình cho phần còn lại của cuộc điều tra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narrowing the task explicitly, rather than leaving it open-ended, reflects genuine, disciplined investigative process protecting everyone involved./Nhận diện rằng chị Diane thu hẹp nhiệm vụ rõ ràng, thay vì để nó mở, phản ánh quy trình điều tra có kỷ luật, chân thực bảo vệ mọi người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boundary will directly shape how genuinely clean and defensible Tony's own real findings actually stay throughout the review./Nhận diện rằng ranh giới phạm vi chính xác này sẽ trực tiếp định hình mức độ sạch sẽ, có thể bảo vệ được chân thực các phát hiện thật của chính Tony thực sự duy trì xuyên suốt quá trình rà soát.</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narrower real scope without pushing for names, rather than let curiosity expand the actual task beyond what was asked./Chủ động chấp nhận một phạm vi thật hẹp hơn, chân thực mà không đòi hỏi tên, thay vì để sự tò mò mở rộng nhiệm vụ thực sự vượt ra ngoài điều được yêu cầu.</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this stays completely confidential, actually, even from your own team, genuinely, can you work with that?/Thật lòng, việc này hoàn toàn bảo mật, thật ra, kể cả với đội của cậu, chân thực, cậu có thể làm việc với điều đó không?</w:t>
      </w:r>
    </w:p>
    <w:p>
      <w:pPr>
        <w:keepLines/>
        <w:spacing w:line="276" w:lineRule="auto" w:after="60"/>
      </w:pPr>
      <w:r>
        <w:rPr>
          <w:rFonts w:ascii="Arial" w:hAnsi="Arial" w:eastAsia="Arial"/>
          <w:b/>
          <w:sz w:val="22"/>
        </w:rPr>
        <w:t xml:space="preserve">Tony: </w:t>
      </w:r>
      <w:r>
        <w:rPr>
          <w:rFonts w:ascii="Arial" w:hAnsi="Arial" w:eastAsia="Arial"/>
          <w:sz w:val="22"/>
        </w:rPr>
        <w:t>I genuinely can, honestly, though I actually won't pretend it's comfortable, carrying something this heavy without genuinely being able to talk about it./Tôi thực sự có thể, thật lòng, dù tôi thực sự sẽ không giả vờ nó thoải mái, mang một thứ nặng nề thế này mà thực sự không thể nói ra.</w:t>
      </w:r>
    </w:p>
    <w:p>
      <w:pPr>
        <w:keepLines/>
        <w:spacing w:line="276" w:lineRule="auto" w:after="60"/>
      </w:pPr>
      <w:r>
        <w:rPr>
          <w:rFonts w:ascii="Arial" w:hAnsi="Arial" w:eastAsia="Arial"/>
          <w:b/>
          <w:sz w:val="22"/>
        </w:rPr>
        <w:t>AGREEING TO GENUINE, TOTAL CONFIDENTIALITY WHILE HONESTLY NAMING ITS REAL COST, RATHER THAN CLAIMING THE ISOLATION ACTUALLY FEELS EASY /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capability question, checking directly whether Tony can actually work under total confidentiality, even from his own team./Hỏi một câu hỏi năng lực thực sự trực tiếp, kiểm tra trực tiếp liệu Tony có thực sự có thể làm việc dưới sự bảo mật hoàn toàn, kể cả với đội của chính anh không.</w:t>
      </w:r>
    </w:p>
    <w:p>
      <w:pPr>
        <w:keepLines/>
        <w:spacing w:line="276" w:lineRule="auto" w:after="60"/>
      </w:pPr>
      <w:r>
        <w:rPr>
          <w:rFonts w:ascii="Arial" w:hAnsi="Arial" w:eastAsia="Arial"/>
          <w:b/>
          <w:sz w:val="22"/>
        </w:rPr>
        <w:t xml:space="preserve">Task line 2: </w:t>
      </w:r>
      <w:r>
        <w:rPr>
          <w:rFonts w:ascii="Arial" w:hAnsi="Arial" w:eastAsia="Arial"/>
          <w:sz w:val="22"/>
        </w:rPr>
        <w:t>Agree to the exact real condition directly, naming both genuine capability and the honest, unpretended discomfort of carrying it alone./Đồng ý với điều kiện thật chính xác trực tiếp, nêu tên cả năng lực chân thực lẫn sự khó chịu trung thực, không giả vờ của việc mang nó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genuine, total confidentiality while honestly naming its real cost, rather than claiming the isolation actually feels easy, genuinely proves Tony can accept a hard, real condition without needing to perform false comfort about it./Nhận diện rằng việc đồng ý với sự bảo mật hoàn toàn, chân thực trong khi trung thực gọi tên cái giá thật của nó, thay vì tuyên bố sự cô lập thực sự cảm thấy dễ dàng, thật sự chứng minh Tony có thể chấp nhận một điều kiện thật, khó khăn mà không cần diễn sự thoải mái giả tạo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acceptance as the real emotional baseline Tony will actually return to whenever the isolation feels heaviest./Ghi nhận sự chấp nhận trung thực chính xác này là nền tảng cảm xúc thật Tony thật sự sẽ quay lại bất cứ khi nào sự cô lập cảm thấy nặng nề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directly whether Tony can work with total confidentiality, not assuming he can, reflects genuine, respectful care for his actual real capacity./Nhận diện rằng chị Diane hỏi trực tiếp liệu Tony có thể làm việc với sự bảo mật hoàn toàn không, không giả định anh có thể, phản ánh sự quan tâm tôn trọng, chân thực đến năng lực thật thực sự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acceptance will directly shape how genuinely Tony actually copes with the real isolation across the coming days./Nhận diện rằng sự chấp nhận trung thực chính xác này sẽ trực tiếp định hình mức độ chân thực Tony thực sự đối mặt với sự cô lập thật xuyên suốt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genuine, total confidentiality while honestly naming its real cost, rather than claim the isolation actually feels easy./Chủ động đồng ý với sự bảo mật hoàn toàn, chân thực trong khi trung thực gọi tên cái giá thật của nó, thay vì tuyên bố sự cô lập thực sự cảm thấy dễ dàng.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more real thing before you start, actually, who else genuinely knows you're doing this?/Thật lòng, thêm một điều thật nữa trước khi cậu bắt đầu, thật ra, ai khác thực sự biết cậu đang làm việc này?</w:t>
      </w:r>
    </w:p>
    <w:p>
      <w:pPr>
        <w:keepLines/>
        <w:spacing w:line="276" w:lineRule="auto" w:after="60"/>
      </w:pPr>
      <w:r>
        <w:rPr>
          <w:rFonts w:ascii="Arial" w:hAnsi="Arial" w:eastAsia="Arial"/>
          <w:b/>
          <w:sz w:val="22"/>
        </w:rPr>
        <w:t xml:space="preserve">Tony: </w:t>
      </w:r>
      <w:r>
        <w:rPr>
          <w:rFonts w:ascii="Arial" w:hAnsi="Arial" w:eastAsia="Arial"/>
          <w:sz w:val="22"/>
        </w:rPr>
        <w:t>Genuinely no one yet, honestly, actually, not James, not Rebecca, I haven't genuinely told anyone at all outside this room./Thực sự chưa ai cả, thật lòng, thật ra, không anh James, không chị Rebecca, tôi thực sự chưa nói cho ai cả ngoài căn phòng này.</w:t>
      </w:r>
    </w:p>
    <w:p>
      <w:pPr>
        <w:keepLines/>
        <w:spacing w:line="276" w:lineRule="auto" w:after="60"/>
      </w:pPr>
      <w:r>
        <w:rPr>
          <w:rFonts w:ascii="Arial" w:hAnsi="Arial" w:eastAsia="Arial"/>
          <w:b/>
          <w:sz w:val="22"/>
        </w:rPr>
        <w:t>CONFIRMING THE GENUINE, EXACT SCOPE OF WHO ACTUALLY KNOWS BEFORE STARTING, RATHER THAN LEAVING THE REAL BOUNDARY OF SECRECY UNCLEAR EVEN TO HIMSELF /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who else actually already knows about this assignment./Hỏi một câu hỏi thực sự mang tính xác minh, kiểm tra trực tiếp ai khác thực sự đã biết về nhiệm vụ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the specific real people excluded, James and Rebecca, and the genuine, total silence so far./Xác nhận phạm vi chính xác trực tiếp, nêu tên cả những người thật cụ thể bị loại trừ, anh James và chị Rebecca, lẫn sự im lặng hoàn toàn chân thực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genuine, exact scope of who actually knows before starting, rather than leaving the real boundary of secrecy unclear even to himself, genuinely gives Tony a precise, testable fact to check himself against if he ever wonders later whether he actually kept the confidentiality intact./Nhận diện rằng việc xác nhận phạm vi chính xác, chân thực của ai thực sự biết trước khi bắt đầu, thay vì để ranh giới bí mật thật không rõ ràng ngay cả với chính mình, thật sự cho Tony một sự thật chính xác, có thể kiểm tra được để tự đối chiếu nếu anh có bao giờ tự hỏi sau này liệu anh có thực sự giữ được sự bảo mật nguyên vẹn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zero-based starting count Tony will actually measure every future disclosure against./Ghi nhận phạm vi chính xác này là số đếm khởi đầu từ không, trung thực Tony thật sự sẽ đo lường mọi tiết lộ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question before starting reflects genuine, disciplined process that actually establishes a clean, verifiable baseline./Nhận diện rằng chị Diane hỏi đúng câu hỏi này trước khi bắt đầu phản ánh quy trình có kỷ luật, chân thực thực sự thiết lập một đường cơ sở sạch, có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will directly shape how genuinely careful Tony actually is not to let even a hint slip to James or Rebecca later./Nhận diện rằng phạm vi chính xác này sẽ trực tiếp định hình mức độ cẩn trọng chân thực Tony thực sự không để lộ dù chỉ một gợi ý cho anh James hay chị Rebecca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genuine, exact scope of who actually knows before starting, rather than leave the real boundary of secrecy unclear even to himself./Chủ động xác nhận phạm vi chính xác, chân thực của ai thực sự biết trước khi bắt đầu, thay vì để ranh giới bí mật thật không rõ ràng ngay cả với chính mình.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keep it that way, genuinely, and route everything through me directly, not through any other channel./Thật lòng, tốt, thật ra, giữ nguyên như vậy, chân thực, và chuyển mọi thứ trực tiếp qua tôi, không qua bất kỳ kênh nào khác.</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one direct channel, genuinely no side conversations, that's honestly the cleanest way to actually keep this contained./Đã hiểu, thật lòng, thật ra, một kênh trực tiếp, chân thực không có cuộc trò chuyện bên lề, đó thật lòng là cách sạch nhất để thực sự giữ việc này được kiểm soát.</w:t>
      </w:r>
    </w:p>
    <w:p>
      <w:pPr>
        <w:keepLines/>
        <w:spacing w:line="276" w:lineRule="auto" w:after="60"/>
      </w:pPr>
      <w:r>
        <w:rPr>
          <w:rFonts w:ascii="Arial" w:hAnsi="Arial" w:eastAsia="Arial"/>
          <w:b/>
          <w:sz w:val="22"/>
        </w:rPr>
        <w:t>COMMITTING TO A GENUINE, SINGLE COMMUNICATION CHANNEL FOR THIS ENTIRE INVESTIGATION, RATHER THAN LEAVING ROOM FOR INFORMATION TO ACTUALLY LEAK THROUGH CASUAL SIDE CONVERSATIONS /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Task line 1: </w:t>
      </w:r>
      <w:r>
        <w:rPr>
          <w:rFonts w:ascii="Arial" w:hAnsi="Arial" w:eastAsia="Arial"/>
          <w:sz w:val="22"/>
        </w:rPr>
        <w:t>Instruct the exact single channel directly, naming both routing everything through Diane and the genuine ban on other channels./Chỉ dẫn kênh duy nhất chính xác trực tiếp, nêu tên cả việc chuyển mọi thứ qua chị Diane lẫn lệnh cấm chân thực đối với các kênh khác.</w:t>
      </w:r>
    </w:p>
    <w:p>
      <w:pPr>
        <w:keepLines/>
        <w:spacing w:line="276" w:lineRule="auto" w:after="60"/>
      </w:pPr>
      <w:r>
        <w:rPr>
          <w:rFonts w:ascii="Arial" w:hAnsi="Arial" w:eastAsia="Arial"/>
          <w:b/>
          <w:sz w:val="22"/>
        </w:rPr>
        <w:t xml:space="preserve">Task line 2: </w:t>
      </w:r>
      <w:r>
        <w:rPr>
          <w:rFonts w:ascii="Arial" w:hAnsi="Arial" w:eastAsia="Arial"/>
          <w:sz w:val="22"/>
        </w:rPr>
        <w:t>Accept the exact instruction directly, naming both the single channel and the genuine, clean reason, no side conversations./Chấp nhận chỉ dẫn chính xác trực tiếp, nêu tên cả kênh duy nhất lẫn lý do sạch chân thực, không có cuộc trò chuyện bên lề.</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genuine, single communication channel for this entire investigation, rather than leaving room for information to actually leak through casual side conversations, genuinely protects both Tony's own real credibility and the fairness owed to whoever this investigation is actually about./Nhận diện rằng việc cam kết với một kênh liên lạc chân thực, duy nhất cho cả cuộc điều tra này, thay vì để chỗ cho thông tin thực sự rò rỉ qua các cuộc trò chuyện bên lề thông thường, thật sự bảo vệ cả độ tin cậy thật của chính Tony lẫn sự công bằng nợ cho bất kỳ ai cuộc điều tra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single channel as the honest, disciplined rule Tony will actually enforce on himself for the rest of this assignment./Ghi nhận kênh duy nhất chính xác này là quy tắc trung thực, có kỷ luật Tony thật sự sẽ tự thi hành cho phần còn lại của nhiệm vụ này.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specifying the exact channel, not just "be discreet," reflects genuine, precise process design that actually closes off ambiguity./Nhận diện rằng chị Diane xác định đúng kênh, không chỉ "hãy kín đáo," phản ánh việc thiết kế quy trình chính xác, chân thực thực sự khép lại sự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channel will directly shape how genuinely clean the entire investigation's paper trail actually stays from start to finish./Nhận diện rằng kênh duy nhất chính xác này sẽ trực tiếp định hình mức độ sạch chân thực dấu vết giấy tờ của cả cuộc điều tra thực sự duy trì từ đầu đến cuối.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genuine, single communication channel for this entire investigation, rather than leave room for information to actually leak through casual side conversations./Chủ động cam kết với một kênh liên lạc chân thực, duy nhất cho cả cuộc điều tra này, thay vì để chỗ cho thông tin thực sự rò rỉ qua các cuộc trò chuyện bên lề thông thường.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question, actually, do you genuinely have the supplier list already, or does that come from us?/Thật lòng, một câu hỏi thực tế thật, thật ra, cậu thực sự đã có danh sách nhà cung cấp chưa, hay nó đến từ chúng tôi?</w:t>
      </w:r>
    </w:p>
    <w:p>
      <w:pPr>
        <w:keepLines/>
        <w:spacing w:line="276" w:lineRule="auto" w:after="60"/>
      </w:pPr>
      <w:r>
        <w:rPr>
          <w:rFonts w:ascii="Arial" w:hAnsi="Arial" w:eastAsia="Arial"/>
          <w:b/>
          <w:sz w:val="22"/>
        </w:rPr>
        <w:t xml:space="preserve">Tony: </w:t>
      </w:r>
      <w:r>
        <w:rPr>
          <w:rFonts w:ascii="Arial" w:hAnsi="Arial" w:eastAsia="Arial"/>
          <w:sz w:val="22"/>
        </w:rPr>
        <w:t>Honestly, I don't genuinely have it yet, actually, I'll need that from you before I can honestly start reviewing anything real./Thật lòng, tôi thực sự chưa có nó, thật ra, tôi sẽ cần nó từ chị trước khi tôi có thể thật lòng bắt đầu rà soát bất cứ điều gì thật.</w:t>
      </w:r>
    </w:p>
    <w:p>
      <w:pPr>
        <w:keepLines/>
        <w:spacing w:line="276" w:lineRule="auto" w:after="60"/>
      </w:pPr>
      <w:r>
        <w:rPr>
          <w:rFonts w:ascii="Arial" w:hAnsi="Arial" w:eastAsia="Arial"/>
          <w:b/>
          <w:sz w:val="22"/>
        </w:rPr>
        <w:t>IDENTIFYING A GENUINE, PRACTICAL DEPENDENCY BEFORE STARTING RATHER THAN DISCOVERING THE MISSING REAL INPUT HOURS INTO THE WORK /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the supplier list actually already exists with Tony./Hỏi một câu hỏi hậu cần thực sự thực tế, kiểm tra trực tiếp liệu danh sách nhà cung cấp có thực sự đã tồn tại với Tony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dependency directly, naming both the missing list and the genuine need to actually receive it before starting./Nêu ra sự phụ thuộc thật chính xác trực tiếp, nêu tên cả danh sách còn thiếu lẫn nhu cầu chân thực thực sự nhận nó trước khi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a genuine, practical dependency before starting rather than discovering the missing real input hours into the work, genuinely prevents a wasted morning of confusion before the actual review can even begin./Nhận diện rằng việc xác định một sự phụ thuộc thực tế chân thực trước khi bắt đầu, thay vì phát hiện đầu vào thật còn thiếu sau nhiều giờ vào công việc, thật sự ngăn một buổi sáng lãng phí trong sự bối rối trước khi việc rà soát thực sự thậm chí có thể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dependency as the honest first real item Tony will actually confirm received before doing anything else today./Ghi nhận sự phụ thuộc chính xác này là mục thật đầu tiên trung thực Tony thật sự sẽ xác nhận đã nhận trước khi làm bất cứ điều gì khác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this exact practical question reflects genuine, experienced attention to the logistics that actually make an investigation function smoothly./Nhận diện rằng chị Diane hỏi đúng câu hỏi thực tế này phản ánh sự chú ý có kinh nghiệm, chân thực đến hậu cần thực sự khiến một cuộc điều tra vận hành trơn tru.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dependency will directly shape how quickly Tony can actually begin the real review once the meeting ends./Nhận diện rằng sự phụ thuộc chính xác này sẽ trực tiếp định hình tốc độ Tony thực sự có thể bắt đầu việc rà soát thật khi buổi họp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a genuine, practical dependency before starting, rather than discover the missing real input hours into the work./Chủ động xác định một sự phụ thuộc thực tế chân thực trước khi bắt đầu, thay vì phát hiện đầu vào thật còn thiếu sau nhiều giờ vào công việc.</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it's genuinely already in your inbox, actually, encrypted, sent five minutes ago before this meeting even started./Thật lòng, nó thực sự đã ở trong hộp thư của cậu rồi, thật ra, đã mã hóa, gửi năm phút trước khi buổi họp này thậm chí bắt đầu.</w:t>
      </w:r>
    </w:p>
    <w:p>
      <w:pPr>
        <w:keepLines/>
        <w:spacing w:line="276" w:lineRule="auto" w:after="60"/>
      </w:pPr>
      <w:r>
        <w:rPr>
          <w:rFonts w:ascii="Arial" w:hAnsi="Arial" w:eastAsia="Arial"/>
          <w:b/>
          <w:sz w:val="22"/>
        </w:rPr>
        <w:t xml:space="preserve">Tony: </w:t>
      </w:r>
      <w:r>
        <w:rPr>
          <w:rFonts w:ascii="Arial" w:hAnsi="Arial" w:eastAsia="Arial"/>
          <w:sz w:val="22"/>
        </w:rPr>
        <w:t>Honestly, that's genuinely reassuring, actually, knowing the real groundwork was already done before I even asked./Thật lòng, điều đó thực sự trấn an, thật ra, biết được nền tảng thật đã được chuẩn bị trước cả khi tôi hỏi.</w:t>
      </w:r>
    </w:p>
    <w:p>
      <w:pPr>
        <w:keepLines/>
        <w:spacing w:line="276" w:lineRule="auto" w:after="60"/>
      </w:pPr>
      <w:r>
        <w:rPr>
          <w:rFonts w:ascii="Arial" w:hAnsi="Arial" w:eastAsia="Arial"/>
          <w:b/>
          <w:sz w:val="22"/>
        </w:rPr>
        <w:t>RECOGNISING GENUINE, ADVANCE PREPARATION ALREADY DONE ON HIS BEHALF, RATHER THAN ASSUMING EVERY REAL LOGISTICAL GAP WOULD NEED HIS OWN FOLLOW-UP /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Task line 1: </w:t>
      </w:r>
      <w:r>
        <w:rPr>
          <w:rFonts w:ascii="Arial" w:hAnsi="Arial" w:eastAsia="Arial"/>
          <w:sz w:val="22"/>
        </w:rPr>
        <w:t>Report the genuine advance preparation directly, naming both the encrypted delivery and its honest timing, before the meeting started./Báo cáo sự chuẩn bị trước chân thực trực tiếp, nêu tên cả việc gửi đã mã hóa lẫn thời điểm trung thực của nó, trước khi buổi họp bắt đầu.</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relief and the honest recognition of groundwork already done./Tiếp nhận sự trấn an chính xác trực tiếp, nêu tên cả sự nhẹ nhõm chân thực lẫn sự công nhận trung thực về nền tảng đã được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advance preparation already done on his behalf, rather than assuming every real logistical gap would need his own follow-up, genuinely lets Tony actually trust the investigation's own process instead of feeling he must personally chase every missing piece./Nhận diện rằng việc nhận ra sự chuẩn bị trước chân thực đã được làm thay cho anh, thay vì giả định mọi khoảng trống hậu cần thật sẽ cần sự theo đuổi của chính anh, thật sự để Tony thực sự tin tưởng chính quy trình của cuộc điều tra thay vì cảm thấy anh phải tự mình đuổi theo từng mảnh còn thiếu.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that this investigation is actually being run with genuine professional rigour./Ghi nhận sự trấn an chính xác này là bằng chứng thật, trung thực rằng cuộc điều tra này thực sự đang được vận hành với sự nghiêm ngặt chuyên nghiệp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Diane having the list ready before Tony even asked reflects genuine, meticulous preparation typical of a serious, well-run investigation./Nhận diện rằng chị Diane đã có sẵn danh sách trước cả khi Tony hỏi phản ánh sự chuẩn bị tỉ mỉ, chân thực điển hình của một cuộc điều tra nghiêm túc, được vận hành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about the professionalism surrounding this entire process./Nhận diện rằng sự trấn an chính xác này sẽ trực tiếp định hình mức độ tự tin chân thực Tony thực sự cảm thấy về tính chuyên nghiệp bao quanh cả quy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advance preparation already done on his behalf, rather than assume every real logistical gap would need his own follow-up./Chủ động nhận ra sự chuẩn bị trước chân thực đã được làm thay cho anh, thay vì giả định mọi khoảng trống hậu cần thật sẽ cần sự theo đuổi của chính anh.</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good, actually, that honesty is genuinely exactly why we asked for you, Tony./Thật lòng, tốt, thật ra, sự trung thực đó thực sự chính xác là lý do tụi tôi yêu cầu cậu, Tony.</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trust received while one real question was still honestly asked, a narrower scope accepted without pushing further, and total confidentiality agreed to with its real cost named plainly./Chặng thứ hai hôm nay khép lại với một sự tin tưởng chân thực được tiếp nhận trong khi một câu hỏi thật vẫn được hỏi trung thực, một phạm vi hẹp hơn được chấp nhận mà không đòi hỏi thêm, và sự bảo mật hoàn toàn được đồng ý với cái giá thật của nó được gọi tên rõ ràng.</w:t>
      </w:r>
    </w:p>
    <w:p>
      <w:pPr>
        <w:pStyle w:val="Heading2"/>
      </w:pPr>
      <w:r>
        <w:rPr>
          <w:rFonts w:ascii="Arial" w:hAnsi="Arial" w:eastAsia="Arial"/>
          <w:b/>
          <w:sz w:val="26"/>
        </w:rPr>
        <w:t>NGÀY 3: Giờ làm việc — phát hiện bất thường trong dữ liệu giá</w:t>
      </w:r>
    </w:p>
    <w:p>
      <w:pPr>
        <w:keepLines/>
        <w:spacing w:line="276" w:lineRule="auto" w:after="60"/>
      </w:pPr>
      <w:r>
        <w:rPr>
          <w:rFonts w:ascii="Arial" w:hAnsi="Arial" w:eastAsia="Arial"/>
          <w:b/>
          <w:sz w:val="22"/>
        </w:rPr>
        <w:t xml:space="preserve">Tony: </w:t>
      </w:r>
      <w:r>
        <w:rPr>
          <w:rFonts w:ascii="Arial" w:hAnsi="Arial" w:eastAsia="Arial"/>
          <w:sz w:val="22"/>
        </w:rPr>
        <w:t>Marcus, honestly, this one supplier has genuinely priced eight percent above market on every contract for three years straight, actually, that's not random./Marcus, thật lòng, một nhà cung cấp này thực sự đã định giá cao hơn thị trường tám phần trăm trên mọi hợp đồng suốt ba năm liền, thật ra, đó không phải ngẫu nhiên.</w:t>
      </w:r>
    </w:p>
    <w:p>
      <w:pPr>
        <w:keepLines/>
        <w:spacing w:line="276" w:lineRule="auto" w:after="60"/>
      </w:pPr>
      <w:r>
        <w:rPr>
          <w:rFonts w:ascii="Arial" w:hAnsi="Arial" w:eastAsia="Arial"/>
          <w:b/>
          <w:sz w:val="22"/>
        </w:rPr>
        <w:t xml:space="preserve">Corporate Counsel: </w:t>
      </w:r>
      <w:r>
        <w:rPr>
          <w:rFonts w:ascii="Arial" w:hAnsi="Arial" w:eastAsia="Arial"/>
          <w:sz w:val="22"/>
        </w:rPr>
        <w:t>Honestly, consistent overpricing like that genuinely usually means one of two things, actually, poor negotiation or something else entirely./Thật lòng, việc định giá cao liên tục như vậy thực sự thường có nghĩa một trong hai điều, thật ra, đàm phán kém hoặc điều gì đó hoàn toàn khác.</w:t>
      </w:r>
    </w:p>
    <w:p>
      <w:pPr>
        <w:keepLines/>
        <w:spacing w:line="276" w:lineRule="auto" w:after="60"/>
      </w:pPr>
      <w:r>
        <w:rPr>
          <w:rFonts w:ascii="Arial" w:hAnsi="Arial" w:eastAsia="Arial"/>
          <w:b/>
          <w:sz w:val="22"/>
        </w:rPr>
        <w:t>NAMING A GENUINE, STATISTICALLY CONSISTENT REAL PATTERN PRECISELY, RATHER THAN LETTING A VAGUE FEELING OF "SOMETHING'S OFF" STAY UNQUANTIFIED /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Name the exact real pattern directly, naming both the specific percentage, eight percent, and its genuine, three-year consistency./Nêu ra khuôn mẫu thật chính xác trực tiếp, nêu tên cả phần trăm cụ thể, tám phần trăm, lẫn tính nhất quán chân thực, ba năm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implication directly, naming both poor negotiation and the genuine, more serious alternative explanation./Nêu ra hàm ý thật chính xác trực tiếp, nêu tên cả đàm phán kém lẫn cách giải thích thay thế chân thực, nghiêm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statistically consistent real pattern precisely, rather than letting a vague feeling of "something's off" stay unquantified, genuinely turns Tony's own two years of landed-cost discipline from Giai đoạn 1 into the exact analytical tool this investigation actually needs./Nhận diện rằng việc gọi tên chính xác một khuôn mẫu thật nhất quán về mặt thống kê, thay vì để một cảm giác mơ hồ "có gì đó sai sai" không được định lượng, thật sự biến chính hai năm kỷ luật chi phí thực của Tony từ Giai đoạn 1 thành đúng công cụ phân tích cuộc điều tra này thực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pattern as the honest, precise starting point Tony will actually build the entire documented finding around./Ghi nhận khuôn mẫu chính xác này là điểm khởi đầu trung thực, chính xác Tony thật sự sẽ xây cả phát hiện được ghi lại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two real explanations, not jumping to one, reflects genuine, disciplined legal thinking that actually protects the process from premature conclusions./Nhận diện rằng anh Marcus đưa ra hai cách giải thích thật, không nhảy vào một, phản ánh tư duy pháp lý có kỷ luật, chân thực thực sự bảo vệ quy trình khỏi các kết luận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will directly shape which specific real data points Tony actually pulls next to test both possible explanations./Nhận diện rằng khuôn mẫu chính xác này sẽ trực tiếp định hình các điểm dữ liệu thật cụ thể nào Tony thực sự lấy tiếp theo để kiểm tra cả hai cách giải thích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statistically consistent real pattern precisely, rather than let a vague feeling of "something's off" stay unquantified./Chủ động gọi tên chính xác một khuôn mẫu thật nhất quán về mặt thống kê, thay vì để một cảm giác mơ hồ "có gì đó sai sai" không được định lượng.</w:t>
      </w:r>
    </w:p>
    <w:p>
      <w:pPr>
        <w:keepLines/>
        <w:spacing w:line="276" w:lineRule="auto" w:after="60"/>
      </w:pPr>
      <w:r>
        <w:rPr>
          <w:rFonts w:ascii="Arial" w:hAnsi="Arial" w:eastAsia="Arial"/>
          <w:b/>
          <w:sz w:val="22"/>
        </w:rPr>
        <w:t xml:space="preserve">Tony: </w:t>
      </w:r>
      <w:r>
        <w:rPr>
          <w:rFonts w:ascii="Arial" w:hAnsi="Arial" w:eastAsia="Arial"/>
          <w:sz w:val="22"/>
        </w:rPr>
        <w:t>The negotiator on all three years of contracts is genuinely the same person, honestly, that consistency is actually what makes me uncomfortable./Người đàm phán trên cả ba năm hợp đồng thực sự là cùng một người, thật lòng, sự nhất quán đó thực ra là điều khiến tôi khó chịu.</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exactly that pattern, actually, dates, percentages, and the negotiator's name, genuinely factually, without conclusions attached./Thật lòng, ghi lại chính xác mô hình đó, thật ra, ngày tháng, phần trăm, và tên người đàm phán, thực sự một cách sự kiện, không kèm kết luận.</w:t>
      </w:r>
    </w:p>
    <w:p>
      <w:pPr>
        <w:keepLines/>
        <w:spacing w:line="276" w:lineRule="auto" w:after="60"/>
      </w:pPr>
      <w:r>
        <w:rPr>
          <w:rFonts w:ascii="Arial" w:hAnsi="Arial" w:eastAsia="Arial"/>
          <w:b/>
          <w:sz w:val="22"/>
        </w:rPr>
        <w:t>RECEIVING A GENUINE, PRECISE INSTRUCTION TO DOCUMENT FACTS WITHOUT CONCLUSIONS, RATHER THAN LETTING THE UNCOMFORTABLE PATTERN TURN INTO AN ACCUSATION IN WRITING / TIẾP NHẬN MỘT CHỈ DẪN CHÍNH XÁC, CHÂN THỰC ĐỂ GHI LẠI SỰ VIỆC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the exact uncomfortable detail directly, naming both the same negotiator across three years and the genuine discomfort it actually causes./Nêu ra chi tiết khó chịu chính xác trực tiếp, nêu tên cả cùng một người đàm phán xuyên ba năm lẫn sự khó chịu chân thực nó thực sự gây ra.</w:t>
      </w:r>
    </w:p>
    <w:p>
      <w:pPr>
        <w:keepLines/>
        <w:spacing w:line="276" w:lineRule="auto" w:after="60"/>
      </w:pPr>
      <w:r>
        <w:rPr>
          <w:rFonts w:ascii="Arial" w:hAnsi="Arial" w:eastAsia="Arial"/>
          <w:b/>
          <w:sz w:val="22"/>
        </w:rPr>
        <w:t xml:space="preserve">Task line 2: </w:t>
      </w:r>
      <w:r>
        <w:rPr>
          <w:rFonts w:ascii="Arial" w:hAnsi="Arial" w:eastAsia="Arial"/>
          <w:sz w:val="22"/>
        </w:rPr>
        <w:t>State the exact documentation instruction directly, naming both the required elements, dates and percentages and a name, and the genuine ban on conclusions./Nêu ra chỉ dẫn ghi chép chính xác trực tiếp, nêu tên cả các yếu tố cần thiết, ngày tháng và phần trăm và một cái tên, lẫn lệnh cấm chân thực đối với kết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precise instruction to document facts without conclusions, rather than letting the uncomfortable pattern turn into an accusation in writing, genuinely establishes the exact discipline this whole lesson will actually test against real, mounting emotional pressure./Nhận diện rằng việc tiếp nhận một chỉ dẫn chính xác, chân thực để ghi lại sự việc không kèm kết luận, thay vì để khuôn mẫu khó chịu trở thành một lời buộc tội bằng văn bản, thật sự thiết lập đúng kỷ luật cả lesson này thực sự sẽ kiểm chứng trước áp lực cảm xúc thật,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instruction as the honest template Tony will actually follow for every single line of his written report today./Ghi nhận chỉ dẫn chính xác này là mẫu trung thực Tony thật sự sẽ tuân theo cho mọi dòng của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required elements, not just "write it up," reflects genuine, precise legal discipline that actually protects the report from later challenge./Nhận diện rằng anh Marcus nêu ra đúng các yếu tố cần thiết, không chỉ "viết nó ra," phản ánh kỷ luật pháp lý chính xác, chân thực thực sự bảo vệ báo cáo khỏi bị thách thức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instruction will directly shape whether Diane's investigation team actually trusts Tony's report as fact rather than opinion./Nhận diện rằng chỉ dẫn chính xác này sẽ trực tiếp định hình liệu đội điều tra của chị Diane có thực sự tin báo cáo của Tony là sự việc thay vì ý kiến không.</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exactly that pattern factually, without conclusions attached, rather than let the uncomfortable pattern turn into an accusation in writing./Chủ động ghi lại chính xác mô hình đó một cách sự kiện, không kèm kết luận, thay vì để khuôn mẫu khó chịu trở thành một lời buộc tội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Honestly, how confident are you actually in the market benchmark you're genuinely comparing against?/Thật lòng, anh thực sự tự tin đến mức nào về mốc thị trường anh thực sự đang so sánh?</w:t>
      </w:r>
    </w:p>
    <w:p>
      <w:pPr>
        <w:keepLines/>
        <w:spacing w:line="276" w:lineRule="auto" w:after="60"/>
      </w:pPr>
      <w:r>
        <w:rPr>
          <w:rFonts w:ascii="Arial" w:hAnsi="Arial" w:eastAsia="Arial"/>
          <w:b/>
          <w:sz w:val="22"/>
        </w:rPr>
        <w:t xml:space="preserve">Tony: </w:t>
      </w:r>
      <w:r>
        <w:rPr>
          <w:rFonts w:ascii="Arial" w:hAnsi="Arial" w:eastAsia="Arial"/>
          <w:sz w:val="22"/>
        </w:rPr>
        <w:t>Very, honestly, I genuinely pulled it from three independent sources, actually, not just our own historical data, so the comparison should honestly hold up./Rất tự tin, thật lòng, tôi thực sự lấy từ ba nguồn độc lập, thật ra, không chỉ dữ liệu lịch sử của mình, nên so sánh này thật lòng nên đứng vững.</w:t>
      </w:r>
    </w:p>
    <w:p>
      <w:pPr>
        <w:keepLines/>
        <w:spacing w:line="276" w:lineRule="auto" w:after="60"/>
      </w:pPr>
      <w:r>
        <w:rPr>
          <w:rFonts w:ascii="Arial" w:hAnsi="Arial" w:eastAsia="Arial"/>
          <w:b/>
          <w:sz w:val="22"/>
        </w:rPr>
        <w:t>CONFIRMING A GENUINE, INDEPENDENTLY SOURCED REAL BENCHMARK WHEN CHALLENGED, RATHER THAN LETTING THE COMPARISON REST ON A SINGLE, POTENTIALLY BIASED DATA SOURCE /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confidence question, checking directly how reliable the real market benchmark actually is./Hỏi một câu hỏi thách thức độ tin cậy thực sự, kiểm tra trực tiếp mốc thị trường thật thực sự đáng tin cậy đến đâu.</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sourcing directly, naming both three independent sources and the genuine exclusion of biased, purely internal data./Nêu ra nguồn thật chính xác trực tiếp, nêu tên cả ba nguồn độc lập lẫn sự loại trừ chân thực dữ liệu nội bộ thuần túy, có thể thiên vị.</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genuine, independently sourced real benchmark when challenged, rather than letting the comparison rest on a single, potentially biased data source, genuinely makes the whole documented pattern actually defensible before anyone even questions it in a formal review./Nhận diện rằng việc xác nhận một mốc thật được lấy nguồn độc lập, chân thực khi bị thách thức, thay vì để sự so sánh dựa vào một nguồn dữ liệu duy nhất, có thể thiên vị, thật sự khiến cả khuôn mẫu được ghi lại thực sự có thể bảo vệ được trước khi bất kỳ ai thậm chí chất vấn nó trong một buổi xem xét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three-source benchmark as the honest, defensible foundation the entire report will actually be built on./Ghi nhận mốc ba nguồn chính xác này là nền tảng trung thực, có thể bảo vệ được cả báo cáo thực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confidence in the benchmark, not just the pattern itself, reflects genuine, precise legal rigour that actually anticipates future challenge./Nhận diện rằng anh Marcus hỏi về độ tin cậy của mốc, không chỉ khuôn mẫu tự nó, phản ánh sự nghiêm ngặt pháp lý chính xác, chân thực thực sự dự đoán trước thách thức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benchmark will directly shape how genuinely unassailable Tony's entire report actually becomes once it's finished./Nhận diện rằng mốc đã xác nhận chính xác này sẽ trực tiếp định hình mức độ không thể lay chuyển chân thực cả báo cáo của Tony thực sự trở thành khi nó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genuine, independently sourced real benchmark when challenged, rather than let the comparison rest on a single, potentially biased data source./Chủ động xác nhận một mốc thật được lấy nguồn độc lập, chân thực khi bị thách thức, thay vì để sự so sánh dựa vào một nguồn dữ liệu duy nhất, có thể thiên vị.</w:t>
      </w:r>
    </w:p>
    <w:p>
      <w:pPr>
        <w:keepLines/>
        <w:spacing w:line="276" w:lineRule="auto" w:after="60"/>
      </w:pPr>
      <w:r>
        <w:rPr>
          <w:rFonts w:ascii="Arial" w:hAnsi="Arial" w:eastAsia="Arial"/>
          <w:b/>
          <w:sz w:val="22"/>
        </w:rPr>
        <w:t xml:space="preserve">Tony: </w:t>
      </w:r>
      <w:r>
        <w:rPr>
          <w:rFonts w:ascii="Arial" w:hAnsi="Arial" w:eastAsia="Arial"/>
          <w:sz w:val="22"/>
        </w:rPr>
        <w:t>Marcus, honestly, actually, I also genuinely checked whether the eight percent pattern actually appears with any other supplier on this list./Marcus, thật lòng, thật ra, tôi cũng thực sự đã kiểm tra liệu khuôn mẫu tám phần trăm có thực sự xuất hiện với bất kỳ nhà cung cấp nào khác trong danh sách này không.</w:t>
      </w:r>
    </w:p>
    <w:p>
      <w:pPr>
        <w:keepLines/>
        <w:spacing w:line="276" w:lineRule="auto" w:after="60"/>
      </w:pPr>
      <w:r>
        <w:rPr>
          <w:rFonts w:ascii="Arial" w:hAnsi="Arial" w:eastAsia="Arial"/>
          <w:b/>
          <w:sz w:val="22"/>
        </w:rPr>
        <w:t xml:space="preserve">Corporate Counsel: </w:t>
      </w:r>
      <w:r>
        <w:rPr>
          <w:rFonts w:ascii="Arial" w:hAnsi="Arial" w:eastAsia="Arial"/>
          <w:sz w:val="22"/>
        </w:rPr>
        <w:t>Honestly, and, actually, did it?/Thật lòng, và, thật ra, có không?</w:t>
      </w:r>
    </w:p>
    <w:p>
      <w:pPr>
        <w:keepLines/>
        <w:spacing w:line="276" w:lineRule="auto" w:after="60"/>
      </w:pPr>
      <w:r>
        <w:rPr>
          <w:rFonts w:ascii="Arial" w:hAnsi="Arial" w:eastAsia="Arial"/>
          <w:b/>
          <w:sz w:val="22"/>
        </w:rPr>
        <w:t xml:space="preserve">Tony: </w:t>
      </w:r>
      <w:r>
        <w:rPr>
          <w:rFonts w:ascii="Arial" w:hAnsi="Arial" w:eastAsia="Arial"/>
          <w:sz w:val="22"/>
        </w:rPr>
        <w:t>Genuinely no, honestly, actually, this one supplier is genuinely the only real outlier on the entire list./Thực sự không, thật lòng, thật ra, nhà cung cấp này thực sự là ngoại lệ thật duy nhất trên cả danh sách.</w:t>
      </w:r>
    </w:p>
    <w:p>
      <w:pPr>
        <w:keepLines/>
        <w:spacing w:line="276" w:lineRule="auto" w:after="60"/>
      </w:pPr>
      <w:r>
        <w:rPr>
          <w:rFonts w:ascii="Arial" w:hAnsi="Arial" w:eastAsia="Arial"/>
          <w:b/>
          <w:sz w:val="22"/>
        </w:rPr>
        <w:t>PROACTIVELY CHECKING A GENUINE PATTERN AGAINST THE WHOLE REAL LIST, RATHER THAN STOPPING THE MOMENT ONE SUSPICIOUS SUPPLIER IS ACTUALLY FOUND / 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Task line 1: </w:t>
      </w:r>
      <w:r>
        <w:rPr>
          <w:rFonts w:ascii="Arial" w:hAnsi="Arial" w:eastAsia="Arial"/>
          <w:sz w:val="22"/>
        </w:rPr>
        <w:t>Report the genuine additional check directly, naming both the wider real scope tested and its honest purpose./Báo cáo việc kiểm tra bổ sung chân thực trực tiếp, nêu tên cả phạm vi thật rộng hơn được kiểm tra lẫn mục đích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result directly, naming both the negative finding elsewhere and the genuine isolation of this one supplier./Xác nhận kết quả thật chính xác trực tiếp, nêu tên cả phát hiện âm tính ở nơi khác lẫn sự cô lập chân thực của nhà cung cấp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checking a genuine pattern against the whole real list, rather than stopping the moment one suspicious supplier is actually found, genuinely proves the finding is a real, isolated anomaly and not evidence of a systemic problem in Tony's own analysis method./Nhận diện rằng việc chủ động kiểm tra một khuôn mẫu chân thực so với cả danh sách thật, thay vì dừng lại ngay khi một nhà cung cấp đáng ngờ thực sự được tìm thấy, thật sự chứng minh phát hiện này là một sự bất thường thật, bị cô lập và không phải bằng chứng của một vấn đề mang tính hệ thống trong chính phương pháp phân tích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check as the honest standard Tony will actually apply before flagging any single supplier in future reviews./Ghi nhận việc kiểm tra tính đầy đủ chính xác này là tiêu chuẩn trung thực Tony thật sự sẽ áp dụng trước khi đánh dấu bất kỳ nhà cung cấp đơn lẻ nào trong các lần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directly whether the pattern extended further reflects genuine, disciplined scepticism that actually tests a finding before trusting it./Nhận diện rằng anh Marcus hỏi trực tiếp liệu khuôn mẫu có mở rộng thêm phản ánh sự hoài nghi có kỷ luật, chân thực thực sự kiểm tra một phát hiện trước khi tin tưởng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check will directly shape how genuinely defensible the entire report actually is against any claim of selective, biased scrutiny./Nhận diện rằng việc kiểm tra tính đầy đủ chính xác này sẽ trực tiếp định hình mức độ có thể bảo vệ được chân thực cả báo cáo thực sự chống lại bất kỳ cáo buộc nào về sự xem xét chọn lọc, thiên vị.</w:t>
      </w:r>
    </w:p>
    <w:p>
      <w:pPr>
        <w:keepLines/>
        <w:spacing w:line="276" w:lineRule="auto" w:after="60"/>
      </w:pPr>
      <w:r>
        <w:rPr>
          <w:rFonts w:ascii="Arial" w:hAnsi="Arial" w:eastAsia="Arial"/>
          <w:b/>
          <w:sz w:val="22"/>
        </w:rPr>
        <w:t xml:space="preserve">Task line 7: </w:t>
      </w:r>
      <w:r>
        <w:rPr>
          <w:rFonts w:ascii="Arial" w:hAnsi="Arial" w:eastAsia="Arial"/>
          <w:sz w:val="22"/>
        </w:rPr>
        <w:t>Deliberately check a genuine pattern proactively against the whole real list, rather than stop the moment one suspicious supplier is actually found./Chủ động kiểm tra một khuôn mẫu chân thực so với cả danh sách thật, thay vì dừng lại ngay khi một nhà cung cấp đáng ngờ thực sự được tìm thấy.</w:t>
      </w:r>
    </w:p>
    <w:p>
      <w:pPr>
        <w:keepLines/>
        <w:spacing w:line="276" w:lineRule="auto" w:after="60"/>
      </w:pPr>
      <w:r>
        <w:rPr>
          <w:rFonts w:ascii="Arial" w:hAnsi="Arial" w:eastAsia="Arial"/>
          <w:b/>
          <w:sz w:val="22"/>
        </w:rPr>
        <w:t xml:space="preserve">Corporate Counsel: </w:t>
      </w:r>
      <w:r>
        <w:rPr>
          <w:rFonts w:ascii="Arial" w:hAnsi="Arial" w:eastAsia="Arial"/>
          <w:sz w:val="22"/>
        </w:rPr>
        <w:t>Honestly, that genuinely matters a great deal, actually, one clean outlier is far more defensible than a messy pattern across many suppliers./Thật lòng, điều đó thực sự quan trọng rất nhiều, thật ra, một ngoại lệ sạch sẽ có thể bảo vệ được nhiều hơn một khuôn mẫu lộn xộn xuyên nhiều nhà cung cấp.</w:t>
      </w:r>
    </w:p>
    <w:p>
      <w:pPr>
        <w:keepLines/>
        <w:spacing w:line="276" w:lineRule="auto" w:after="60"/>
      </w:pPr>
      <w:r>
        <w:rPr>
          <w:rFonts w:ascii="Arial" w:hAnsi="Arial" w:eastAsia="Arial"/>
          <w:b/>
          <w:sz w:val="22"/>
        </w:rPr>
        <w:t xml:space="preserve">Tony: </w:t>
      </w:r>
      <w:r>
        <w:rPr>
          <w:rFonts w:ascii="Arial" w:hAnsi="Arial" w:eastAsia="Arial"/>
          <w:sz w:val="22"/>
        </w:rPr>
        <w:t>Honestly, agreed, actually, and it genuinely means whatever explains this, it's actually specific to this one relationship, not a broader systemic issue./Thật lòng, đồng ý, thật ra, và điều đó thực sự có nghĩa dù điều gì giải thích việc này, nó thực sự cụ thể riêng cho mối quan hệ này, không phải một vấn đề mang tính hệ thống rộng hơn.</w:t>
      </w:r>
    </w:p>
    <w:p>
      <w:pPr>
        <w:keepLines/>
        <w:spacing w:line="276" w:lineRule="auto" w:after="60"/>
      </w:pPr>
      <w:r>
        <w:rPr>
          <w:rFonts w:ascii="Arial" w:hAnsi="Arial" w:eastAsia="Arial"/>
          <w:b/>
          <w:sz w:val="22"/>
        </w:rPr>
        <w:t>RECOGNISING WHAT A GENUINE, CLEAN SINGLE OUTLIER ACTUALLY IMPLIES ABOUT THE REAL NATURE OF THE PROBLEM, RATHER THAN LEAVING THE SIGNIFICANCE OF ISOLATION UNSTATED /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Task line 1: </w:t>
      </w:r>
      <w:r>
        <w:rPr>
          <w:rFonts w:ascii="Arial" w:hAnsi="Arial" w:eastAsia="Arial"/>
          <w:sz w:val="22"/>
        </w:rPr>
        <w:t>Name the genuine significance directly, checking implicitly what a clean, isolated real outlier actually implies versus a messy pattern./Nêu tên ý nghĩa chân thực trực tiếp, ngầm kiểm tra một ngoại lệ thật sạch sẽ, bị cô lập thực sự hàm ý gì so với một khuôn mẫu lộn xộn.</w:t>
      </w:r>
    </w:p>
    <w:p>
      <w:pPr>
        <w:keepLines/>
        <w:spacing w:line="276" w:lineRule="auto" w:after="60"/>
      </w:pPr>
      <w:r>
        <w:rPr>
          <w:rFonts w:ascii="Arial" w:hAnsi="Arial" w:eastAsia="Arial"/>
          <w:b/>
          <w:sz w:val="22"/>
        </w:rPr>
        <w:t xml:space="preserve">Task line 2: </w:t>
      </w:r>
      <w:r>
        <w:rPr>
          <w:rFonts w:ascii="Arial" w:hAnsi="Arial" w:eastAsia="Arial"/>
          <w:sz w:val="22"/>
        </w:rPr>
        <w:t>State the exact implication directly, naming both agreement and the genuine, specific-relationship framing rather than systemic issue./Nêu ra hàm ý chính xác trực tiếp, nêu tên cả sự đồng ý lẫn cách định khung chân thực, cụ thể-mối-quan-hệ thay vì vấn đề mang tính hệ thống.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a genuine, clean single outlier actually implies about the real nature of the problem, rather than leaving the significance of isolation unstated, genuinely sharpens the report's real focus onto exactly the one relationship that actually needs investigating, not the entire supplier base./Nhận diện rằng việc nhận ra điều một ngoại lệ đơn lẻ, sạch sẽ chân thực thực sự hàm ý về bản chất thật của vấn đề, thay vì để ý nghĩa của sự cô lập không được nêu ra, thật sự làm sắc bén trọng tâm thật của báo cáo vào đúng một mối quan hệ thực sự cần điều tra, không phải toàn bộ cơ sở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exact implication as the honest, precise framing Tony will actually use in the report's own concluding factual summary./Ghi nhận hàm ý chính xác này là cách định khung trung thực, chính xác Tony thật sự sẽ dùng trong bản tóm tắt sự việc kết thúc của chính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comparison, one clean outlier versus a messy pattern, reflects genuine, precise legal thinking about what actually holds up under scrutiny./Nhận diện rằng anh Marcus nêu ra đúng sự so sánh, một ngoại lệ sạch sẽ so với một khuôn mẫu lộn xộn, phản ánh tư duy pháp lý chính xác, chân thực về điều thực sự đứng vững dưới sự xem xét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implication will directly shape how narrowly and precisely the investigation team actually focuses its own next real steps./Nhận diện rằng hàm ý chính xác này sẽ trực tiếp định hình mức độ hẹp và chính xác đội điều tra thực sự tập trung các bước thật tiếp theo của chính họ.</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a genuine, clean single outlier actually implies about the real nature of the problem, rather than leave the significance of isolation unstated./Chủ động nhận ra điều một ngoại lệ đơn lẻ, sạch sẽ chân thực thực sự hàm ý về bản chất thật của vấn đề, thay vì để ý nghĩa của sự cô lập không được nêu ra.</w:t>
      </w:r>
    </w:p>
    <w:p>
      <w:pPr>
        <w:keepLines/>
        <w:spacing w:line="276" w:lineRule="auto" w:after="60"/>
      </w:pPr>
      <w:r>
        <w:rPr>
          <w:rFonts w:ascii="Arial" w:hAnsi="Arial" w:eastAsia="Arial"/>
          <w:b/>
          <w:sz w:val="22"/>
        </w:rPr>
        <w:t xml:space="preserve">Corporate Counsel: </w:t>
      </w:r>
      <w:r>
        <w:rPr>
          <w:rFonts w:ascii="Arial" w:hAnsi="Arial" w:eastAsia="Arial"/>
          <w:sz w:val="22"/>
        </w:rPr>
        <w:t>Honestly, one more real check, actually, have you genuinely looked at whether pricing actually changed after any specific real event, a new contract term, a personnel change?/Thật lòng, một kiểm tra thật nữa, thật ra, anh đã thực sự xem liệu giá có thực sự thay đổi sau bất kỳ sự kiện thật cụ thể nào không, một điều khoản hợp đồng mới, một thay đổi nhân sự?</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the eight percent premium actually started the exact same quarter this negotiator took over the account./Thật lòng, thực sự có, thật ra, mức phụ trội tám phần trăm thực sự bắt đầu đúng cùng quý người đàm phán này tiếp quản tài khoản.</w:t>
      </w:r>
    </w:p>
    <w:p>
      <w:pPr>
        <w:keepLines/>
        <w:spacing w:line="276" w:lineRule="auto" w:after="60"/>
      </w:pPr>
      <w:r>
        <w:rPr>
          <w:rFonts w:ascii="Arial" w:hAnsi="Arial" w:eastAsia="Arial"/>
          <w:b/>
          <w:sz w:val="22"/>
        </w:rPr>
        <w:t>FINDING A GENUINE, PRECISE TIMING CORRELATION BETWEEN A REAL PERSONNEL CHANGE AND THE PRICE ANOMALY, RATHER THAN LEAVING THE PATTERN'S ACTUAL ORIGIN UNEXAMINED /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timing question, checking directly whether the real pricing pattern actually correlates with any specific event./Hỏi một câu hỏi thời điểm sâu hơn thực sự, kiểm tra trực tiếp liệu khuôn mẫu giá thật có thực sự tương quan với bất kỳ sự kiện cụ thể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correlation directly, naming both the precise timing, the same quarter, and the genuine event, the negotiator taking over./Báo cáo sự tương quan chính xác trực tiếp, nêu tên cả thời điểm chính xác, cùng quý, lẫn sự kiện chân thực, người đàm phán tiếp quản.</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genuine, precise timing correlation between a real personnel change and the price anomaly, rather than leaving the pattern's actual origin unexamined, genuinely turns a static observation into a real, dynamic fact that actually anchors the whole finding to a specific, traceable moment./Nhận diện rằng việc tìm ra một sự tương quan thời điểm chính xác, chân thực giữa một thay đổi nhân sự thật và sự bất thường về giá, thay vì để nguồn gốc thực sự của khuôn mẫu không được xem xét, thật sự biến một quan sát tĩnh thành một sự thật sống động, thực sự neo cả phát hiện vào một khoảnh khắc cụ thể, có thể lần theo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correlation as the honest, additional factual anchor Tony will actually add to the written report today./Ghi nhận sự tương quan thời điểm chính xác này là điểm neo sự việc bổ sung trung thực Tony thật sự sẽ thêm vào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about a specific triggering event, not just the pattern's existence, reflects genuine, precise investigative thinking that actually looks for causation, not just correlation alone./Nhận diện rằng anh Marcus hỏi về một sự kiện kích hoạt cụ thể, không chỉ sự tồn tại của khuôn mẫu, phản ánh tư duy điều tra chính xác, chân thực thực sự tìm kiếm nguyên nhân, không chỉ tương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correlation will directly shape how genuinely precise and factually anchored the final report actually becomes./Nhận diện rằng sự tương quan thời điểm chính xác này sẽ trực tiếp định hình mức độ chính xác và neo vào sự việc chân thực báo cáo cuối cùng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find a genuine, precise timing correlation between a real personnel change and the price anomaly, rather than leave the pattern's actual origin unexamined./Chủ động tìm ra một sự tương quan thời điểm chính xác, chân thực giữa một thay đổi nhân sự thật và sự bất thường về giá, thay vì để nguồn gốc thực sự của khuôn mẫu không được xem xét.</w:t>
      </w:r>
    </w:p>
    <w:p>
      <w:pPr>
        <w:keepLines/>
        <w:spacing w:line="276" w:lineRule="auto" w:after="60"/>
      </w:pPr>
      <w:r>
        <w:rPr>
          <w:rFonts w:ascii="Arial" w:hAnsi="Arial" w:eastAsia="Arial"/>
          <w:b/>
          <w:sz w:val="22"/>
        </w:rPr>
        <w:t xml:space="preserve">Corporate Counsel: </w:t>
      </w:r>
      <w:r>
        <w:rPr>
          <w:rFonts w:ascii="Arial" w:hAnsi="Arial" w:eastAsia="Arial"/>
          <w:sz w:val="22"/>
        </w:rPr>
        <w:t>Honestly, document that exact correlation too, actually, dates alongside dates, genuinely nothing more than that./Thật lòng, ghi lại đúng sự tương quan đó nữa, thật ra, ngày tháng song song ngày tháng, chân thực không hơn thế.</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two real facts sitting side by side, genuinely no arrow drawn between them, that's exactly the discipline./Đã hiểu, thật lòng, thật ra, hai sự việc thật nằm cạnh nhau, chân thực không có mũi tên nào vẽ giữa chúng, đó chính xác là kỷ luật.</w:t>
      </w:r>
    </w:p>
    <w:p>
      <w:pPr>
        <w:keepLines/>
        <w:spacing w:line="276" w:lineRule="auto" w:after="60"/>
      </w:pPr>
      <w:r>
        <w:rPr>
          <w:rFonts w:ascii="Arial" w:hAnsi="Arial" w:eastAsia="Arial"/>
          <w:b/>
          <w:sz w:val="22"/>
        </w:rPr>
        <w:t>PLACING TWO GENUINE, REAL FACTS SIDE BY SIDE WITHOUT DRAWING THE CONNECTING LINE HIMSELF, RATHER THAN LETTING JUXTAPOSITION QUIETLY BECOME AN IMPLIED ACCUSATION /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Task line 1: </w:t>
      </w:r>
      <w:r>
        <w:rPr>
          <w:rFonts w:ascii="Arial" w:hAnsi="Arial" w:eastAsia="Arial"/>
          <w:sz w:val="22"/>
        </w:rPr>
        <w:t>Instruct the exact documentation method directly, naming both dates alongside dates and the genuine ban on adding anything more./Chỉ dẫn phương pháp ghi chép chính xác trực tiếp, nêu tên cả ngày tháng song song ngày tháng lẫn lệnh cấm chân thực thêm bất cứ điều gì nữa.</w:t>
      </w:r>
    </w:p>
    <w:p>
      <w:pPr>
        <w:keepLines/>
        <w:spacing w:line="276" w:lineRule="auto" w:after="60"/>
      </w:pPr>
      <w:r>
        <w:rPr>
          <w:rFonts w:ascii="Arial" w:hAnsi="Arial" w:eastAsia="Arial"/>
          <w:b/>
          <w:sz w:val="22"/>
        </w:rPr>
        <w:t xml:space="preserve">Task line 2: </w:t>
      </w:r>
      <w:r>
        <w:rPr>
          <w:rFonts w:ascii="Arial" w:hAnsi="Arial" w:eastAsia="Arial"/>
          <w:sz w:val="22"/>
        </w:rPr>
        <w:t>Confirm the exact discipline directly, naming both two facts side by side and the genuine refusal to draw a connecting arrow./Xác nhận kỷ luật chính xác trực tiếp, nêu tên cả hai sự việc nằm cạnh nhau lẫn sự từ chối chân thực vẽ một mũi tên nối.</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two genuine, real facts side by side without drawing the connecting line himself, rather than letting juxtaposition quietly become an implied accusation, genuinely represents the most subtle and hardest form of the fact-versus-conclusion discipline this entire lesson actually teaches./Nhận diện rằng việc đặt hai sự việc thật chân thực cạnh nhau mà không tự vẽ đường nối, thay vì để sự sắp đặt cạnh nhau âm thầm trở thành một lời buộc tội ngầm, thật sự đại diện cho hình thức tinh vi nhất và khó nhất của kỷ luật sự-việc-so-với-kết-luận cả lesson này thực sự dạy.</w:t>
      </w:r>
    </w:p>
    <w:p>
      <w:pPr>
        <w:keepLines/>
        <w:spacing w:line="276" w:lineRule="auto" w:after="60"/>
      </w:pPr>
      <w:r>
        <w:rPr>
          <w:rFonts w:ascii="Arial" w:hAnsi="Arial" w:eastAsia="Arial"/>
          <w:b/>
          <w:sz w:val="22"/>
        </w:rPr>
        <w:t xml:space="preserve">Task line 4: </w:t>
      </w:r>
      <w:r>
        <w:rPr>
          <w:rFonts w:ascii="Arial" w:hAnsi="Arial" w:eastAsia="Arial"/>
          <w:sz w:val="22"/>
        </w:rPr>
        <w:t>Record this exact juxtaposition discipline as the honest, hardest-won standard Tony will actually carry into every remaining line of the report./Ghi nhận kỷ luật sắp đặt cạnh nhau chính xác này là tiêu chuẩn trung thực, khó đạt được nhất Tony thật sự sẽ mang vào mọi dòng còn lại của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"nothing more than that" explicitly reflects genuine, precise legal caution about how easily two true facts can actually read as one conclusion./Nhận diện rằng anh Marcus nêu ra rõ ràng "không hơn thế" phản ánh sự thận trọng pháp lý chính xác, chân thực về việc hai sự việc đúng có thể thực sự dễ dàng đọc như một kết luận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juxtaposition discipline will directly shape whether the finished report actually reads as neutral evidence or as a veiled accusation to anyone who reads it later./Nhận diện rằng kỷ luật sắp đặt cạnh nhau chính xác này sẽ trực tiếp định hình liệu báo cáo hoàn thành có thực sự đọc như bằng chứng trung lập hay một lời buộc tội che giấu đối với bất kỳ ai đọc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place two genuine, real facts side by side without drawing the connecting line himself, rather than let juxtaposition quietly become an implied accusation./Chủ động đặt hai sự việc thật chân thực cạnh nhau mà không tự vẽ đường nối, thay vì để sự sắp đặt cạnh nhau âm thầm trở thành một lời buộc tội ngầm.</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that's genuinely the kind of foundation this whole report actually needs, keep going./Thật lòng, tốt, thật ra, đó thực sự là kiểu nền tảng cả báo cáo này thực sự cần, tiếp tục đi.</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a genuine pattern named precisely, an honest instruction to document facts without conclusions received, and one real benchmark confirmed as independently sourced before a single word of the report is even written./Chặng thứ ba hôm nay khép lại với một khuôn mẫu chân thực được gọi tên chính xác, một chỉ dẫn trung thực để ghi lại sự việc không kèm kết luận được tiếp nhận, và một mốc thật được xác nhận là lấy nguồn độc lập trước khi bất kỳ từ nào của báo cáo thậm chí được viết ra.</w:t>
      </w:r>
    </w:p>
    <w:p>
      <w:pPr>
        <w:pStyle w:val="Heading2"/>
      </w:pPr>
      <w:r>
        <w:rPr>
          <w:rFonts w:ascii="Arial" w:hAnsi="Arial" w:eastAsia="Arial"/>
          <w:b/>
          <w:sz w:val="26"/>
        </w:rPr>
        <w:t>NGÀY 4: Giờ làm việc — trọng lượng của việc báo cáo một đồng nghiệp</w:t>
      </w:r>
    </w:p>
    <w:p>
      <w:pPr>
        <w:keepLines/>
        <w:spacing w:line="276" w:lineRule="auto" w:after="60"/>
      </w:pPr>
      <w:r>
        <w:rPr>
          <w:rFonts w:ascii="Arial" w:hAnsi="Arial" w:eastAsia="Arial"/>
          <w:b/>
          <w:sz w:val="22"/>
        </w:rPr>
        <w:t xml:space="preserve">Tony: </w:t>
      </w:r>
      <w:r>
        <w:rPr>
          <w:rFonts w:ascii="Arial" w:hAnsi="Arial" w:eastAsia="Arial"/>
          <w:sz w:val="22"/>
        </w:rPr>
        <w:t>Diane, honestly, I have the pattern genuinely documented, actually, though I want to be careful how I present it, this could end someone's career./Diane, thật lòng, tôi thực sự đã ghi lại mô hình đó, thật ra, dù tôi muốn cẩn thận về cách tôi trình bày nó, việc này có thể kết thúc sự nghiệp của ai đó.</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That caution is genuinely exactly right, honestly, present the data, not a conclusion, actually, the investigation team draws conclusions, not you./Sự thận trọng đó thực sự chính xác là đúng, thật lòng, trình bày dữ liệu, không phải kết luận, thật ra, đội điều tra mới là người đưa ra kết luận, không phải cậu.</w:t>
      </w:r>
    </w:p>
    <w:p>
      <w:pPr>
        <w:keepLines/>
        <w:spacing w:line="276" w:lineRule="auto" w:after="60"/>
      </w:pPr>
      <w:r>
        <w:rPr>
          <w:rFonts w:ascii="Arial" w:hAnsi="Arial" w:eastAsia="Arial"/>
          <w:b/>
          <w:sz w:val="22"/>
        </w:rPr>
        <w:t>NAMING THE GENUINE, REAL WEIGHT OF A REPORT'S CONSEQUENCE OUT LOUD, RATHER THAN TREATING THE DOCUMENTATION AS A PURELY TECHNICAL EXERCISE /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Task line 1: </w:t>
      </w:r>
      <w:r>
        <w:rPr>
          <w:rFonts w:ascii="Arial" w:hAnsi="Arial" w:eastAsia="Arial"/>
          <w:sz w:val="22"/>
        </w:rPr>
        <w:t>Name the genuine real consequence directly, naming both the documented pattern and the honest, career-ending weight it could actually carry./Nêu tên hậu quả thật chân thực trực tiếp, nêu tên cả khuôn mẫu đã ghi lại lẫn sức nặng trung thực, có thể kết thúc sự nghiệp nó thực sự mang theo.</w:t>
      </w:r>
    </w:p>
    <w:p>
      <w:pPr>
        <w:keepLines/>
        <w:spacing w:line="276" w:lineRule="auto" w:after="60"/>
      </w:pPr>
      <w:r>
        <w:rPr>
          <w:rFonts w:ascii="Arial" w:hAnsi="Arial" w:eastAsia="Arial"/>
          <w:b/>
          <w:sz w:val="22"/>
        </w:rPr>
        <w:t xml:space="preserve">Task line 2: </w:t>
      </w:r>
      <w:r>
        <w:rPr>
          <w:rFonts w:ascii="Arial" w:hAnsi="Arial" w:eastAsia="Arial"/>
          <w:sz w:val="22"/>
        </w:rPr>
        <w:t>Confirm the exact reporting principle directly, naming both presenting data, not conclusions, and the genuine division of roles this actually requires./Xác nhận nguyên tắc báo cáo chính xác trực tiếp, nêu tên cả trình bày dữ liệu, không phải kết luận, lẫn sự phân chia vai trò chân thực điều này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weight of a report's consequence out loud, rather than treating the documentation as a purely technical exercise, genuinely proves Tony understands this task carries a human cost, not just a data requirement./Nhận diện rằng việc nêu tên thành tiếng sức nặng chân thực, thật của hậu quả một báo cáo, thay vì xem việc ghi chép là một bài tập kỹ thuật thuần túy, thật sự chứng minh Tony hiểu nhiệm vụ này mang một cái giá con người, không chỉ một yêu cầu dữ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human context Tony will actually keep in view while finishing the written report today./Ghi nhận cách nêu tên chính xác này là bối cảnh con người trung thực, thật Tony thật sự sẽ giữ trong tầm nhìn khi hoàn thành báo cáo viết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confirming Tony's exact caution, rather than dismissing it as overthinking, reflects genuine, experienced respect for the real gravity of this specific moment./Nhận diện rằng chị Diane xác nhận đúng sự thận trọng của Tony, thay vì gạt bỏ nó như suy nghĩ quá nhiều, phản ánh sự tôn trọng có kinh nghiệm, chân thực đến mức độ nghiêm trọng thật của khoảnh khắc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carefully Tony actually chooses every single word in the final version of his report./Nhận diện rằng cách nêu tên chính xác này sẽ trực tiếp định hình mức độ cẩn trọng chân thực Tony thực sự chọn từng từ trong phiên bản cuối cùng của báo cáo.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of a report's consequence out loud, rather than treat the documentation as a purely technical exercise./Chủ động nêu tên thành tiếng sức nặng chân thực, thật của hậu quả một báo cáo, thay vì xem việc ghi chép là một bài tập kỹ thuật thuần túy.</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actually, I was worried my report would read as an accusation rather than an observation./Đó thực sự là một sự nhẹ nhõm, thật lòng, thật ra, tôi lo báo cáo của tôi sẽ đọc như một lời buộc tội thay vì một quan sát.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A good investigator genuinely reports what the numbers show, honestly, and lets due process actually decide what they mean, you're doing exactly that./Một nhà điều tra giỏi thực sự báo cáo những gì con số cho thấy, thật lòng, và để quy trình đúng đắn thực sự quyết định ý nghĩa của chúng, cậu đang làm đúng như vậy.</w:t>
      </w:r>
    </w:p>
    <w:p>
      <w:pPr>
        <w:keepLines/>
        <w:spacing w:line="276" w:lineRule="auto" w:after="60"/>
      </w:pPr>
      <w:r>
        <w:rPr>
          <w:rFonts w:ascii="Arial" w:hAnsi="Arial" w:eastAsia="Arial"/>
          <w:b/>
          <w:sz w:val="22"/>
        </w:rPr>
        <w:t>HONESTLY NAMING A GENUINE, SPECIFIC FEAR ABOUT HOW THE REPORT MIGHT ACTUALLY READ, RATHER THAN HIDING THE WORRY BEHIND SILENT COMPLIANCE /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Task line 1: </w:t>
      </w:r>
      <w:r>
        <w:rPr>
          <w:rFonts w:ascii="Arial" w:hAnsi="Arial" w:eastAsia="Arial"/>
          <w:sz w:val="22"/>
        </w:rPr>
        <w:t>Admit the genuine relief directly, naming both the honest fear underneath it and its specific real cause./Thừa nhận sự nhẹ nhõm chân thực trực tiếp, nêu tên cả nỗi sợ trung thực bên dưới nó lẫn nguyên nhân thật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Reassure with the exact principle directly, naming both reporting what numbers show and letting due process decide the genuine meaning./Trấn an bằng nguyên tắc chính xác trực tiếp, nêu tên cả báo cáo những gì con số cho thấy lẫn để quy trình đúng đắn quyết định ý nghĩa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fear about how the report might actually read, rather than hiding the worry behind silent compliance, genuinely lets Diane confirm exactly the right thing at exactly the moment Tony actually needed to hear it./Nhận diện rằng việc trung thực gọi tên một nỗi sợ chân thực, cụ thể về cách báo cáo có thể thực sự được đọc, thay vì giấu mối lo đằng sau sự tuân thủ im lặng, thật sự để chị Diane xác nhận đúng điều đúng vào đúng khoảnh khắc Tony thực sự cần nghe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permanent distinction Tony will actually apply to every future report he ever writes about a colleague./Ghi nhận sự trấn an chính xác này là sự phân biệt trung thực, lâu dài Tony thật sự sẽ áp dụng cho mọi báo cáo tương lai anh từng viết về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exact same distinction Tony feared crossing reflects genuine, precise mentorship arriving exactly where it's actually needed./Nhận diện rằng chị Diane nêu ra đúng sự phân biệt Tony sợ vượt qua phản ánh việc cố vấn chính xác, chân thực đến đúng nơi nó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submitting the finished report tomorrow./Nhận diện rằng sự trấn an chính xác này sẽ trực tiếp định hình mức độ tự tin chân thực Tony thực sự cảm thấy khi nộp báo cáo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fear about how the report might actually read honestly, rather than hide the worry behind silent compliance./Chủ động trung thực gọi tên một nỗi sợ chân thực, cụ thể về cách báo cáo có thể thực sự được đọc, thay vì giấu mối lo đằng sau sự tuân thủ im lặng.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how are you actually holding up, genuinely, this is heavier than most of what we ask VP Track candidates to do?/Thật lòng, cậu thực sự đang chịu đựng thế nào, chân thực, việc này nặng nề hơn hầu hết những gì tụi tôi yêu cầu ứng viên VP Track làm?</w:t>
      </w:r>
    </w:p>
    <w:p>
      <w:pPr>
        <w:keepLines/>
        <w:spacing w:line="276" w:lineRule="auto" w:after="60"/>
      </w:pPr>
      <w:r>
        <w:rPr>
          <w:rFonts w:ascii="Arial" w:hAnsi="Arial" w:eastAsia="Arial"/>
          <w:b/>
          <w:sz w:val="22"/>
        </w:rPr>
        <w:t xml:space="preserve">Tony: </w:t>
      </w:r>
      <w:r>
        <w:rPr>
          <w:rFonts w:ascii="Arial" w:hAnsi="Arial" w:eastAsia="Arial"/>
          <w:sz w:val="22"/>
        </w:rPr>
        <w:t>Honestly, unsettled, actually, but I'd genuinely rather be the person who found this carefully than the person who missed it looking away./Thật lòng, bất an, thật ra, nhưng tôi thực sự thà là người tìm ra điều này một cách cẩn thận còn hơn người bỏ lỡ nó vì nhìn đi chỗ khác.</w:t>
      </w:r>
    </w:p>
    <w:p>
      <w:pPr>
        <w:keepLines/>
        <w:spacing w:line="276" w:lineRule="auto" w:after="60"/>
      </w:pPr>
      <w:r>
        <w:rPr>
          <w:rFonts w:ascii="Arial" w:hAnsi="Arial" w:eastAsia="Arial"/>
          <w:b/>
          <w:sz w:val="22"/>
        </w:rPr>
        <w:t>HONESTLY NAMING A GENUINE, UNSETTLED REAL FEELING WHILE STILL AFFIRMING THE CHOICE THAT PRODUCED IT, RATHER THAN CLAIMING FALSE CALM OR REGRETTING THE REAL WORK ITSELF /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check-in question, checking directly how Tony is actually holding up under real, unusual weight./Hỏi một câu hỏi kiểm tra thực sự quan tâm, kiểm tra trực tiếp Tony thực sự đang chịu đựng thế nào dưới sức nặng thật, khác thường.</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feeling directly, naming both unsettled and the genuine preference for careful discovery over avoidance./Nêu ra cảm giác trung thực chính xác trực tiếp, nêu tên cả bất an lẫn sự ưu tiên chân thực cho việc phát hiện cẩn thận hơn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unsettled real feeling while still affirming the choice that produced it, rather than claiming false calm or regretting the real work itself, genuinely proves integrity doesn't require feeling comfortable, only choosing correctly despite discomfort./Nhận diện rằng việc trung thực gọi tên một cảm giác bất an chân thực, thật trong khi vẫn khẳng định lựa chọn đã tạo ra nó, thay vì tuyên bố sự bình tĩnh giả tạo hay hối tiếc chính công việc thật, thật sự chứng minh sự liêm chính không đòi hỏi cảm thấy thoải mái, chỉ đòi hỏi chọn đúng bất chấp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feeling as the real, human evidence Tony will actually reference tonight when he reflects alone on today's whole weight./Ghi nhận cảm giác trung thực chính xác này là bằng chứng con người thật Tony thật sự sẽ tham chiếu tối nay khi anh phản tư một mình về cả sức nặng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asking "honestly" specifically, not just "how's it going," reflects genuine, experienced care for the real emotional cost of this kind of work./Nhận diện rằng chị Diane hỏi cụ thể "thật lòng," không chỉ "mọi việc thế nào," phản ánh sự quan tâm có kinh nghiệm, chân thực đến cái giá cảm xúc thật của loại công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feeling will directly shape how genuinely Tony actually describes this whole day to Linh tonight, without naming any real detail./Nhận diện rằng cảm giác trung thực chính xác này sẽ trực tiếp định hình mức độ chân thực Tony thực sự mô tả cả ngày hôm nay cho Linh tối nay, mà không nêu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unsettled real feeling honestly while still affirming the choice that produced it, rather than claim false calm or regret the real work itself./Chủ động trung thực gọi tên một cảm giác bất an chân thực, thật trong khi vẫn khẳng định lựa chọn đã tạo ra nó, thay vì tuyên bố sự bình tĩnh giả tạo hay hối tiếc chính công việc thật.</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one real practical thing, actually, do you genuinely want to keep going tonight, or would tomorrow morning actually be better for your own real focus?/Thật lòng, một điều thực tế thật nữa, thật ra, cậu có thực sự muốn tiếp tục tối nay không, hay sáng mai thực sự tốt hơn cho sự tập trung thật của chính cậu?</w:t>
      </w:r>
    </w:p>
    <w:p>
      <w:pPr>
        <w:keepLines/>
        <w:spacing w:line="276" w:lineRule="auto" w:after="60"/>
      </w:pPr>
      <w:r>
        <w:rPr>
          <w:rFonts w:ascii="Arial" w:hAnsi="Arial" w:eastAsia="Arial"/>
          <w:b/>
          <w:sz w:val="22"/>
        </w:rPr>
        <w:t xml:space="preserve">Tony: </w:t>
      </w:r>
      <w:r>
        <w:rPr>
          <w:rFonts w:ascii="Arial" w:hAnsi="Arial" w:eastAsia="Arial"/>
          <w:sz w:val="22"/>
        </w:rPr>
        <w:t>Honestly, tomorrow morning, actually, I'd genuinely rather write the final version fresh than push through tonight and honestly risk a tired mistake./Thật lòng, sáng mai, thật ra, tôi thực sự thà viết phiên bản cuối cùng một cách tươi mới còn hơn cố gắng vượt qua tối nay và thật lòng mạo hiểm một sai lầm do mệt mỏi.</w:t>
      </w:r>
    </w:p>
    <w:p>
      <w:pPr>
        <w:keepLines/>
        <w:spacing w:line="276" w:lineRule="auto" w:after="60"/>
      </w:pPr>
      <w:r>
        <w:rPr>
          <w:rFonts w:ascii="Arial" w:hAnsi="Arial" w:eastAsia="Arial"/>
          <w:b/>
          <w:sz w:val="22"/>
        </w:rPr>
        <w:t>CHOOSING A GENUINE, HONEST PAUSE OVER PUSHING THROUGH REAL FATIGUE ON WORK THIS CONSEQUENTIAL, RATHER THAN TREATING RELENTLESS EFFORT AS ITS OWN PROOF OF DEDICATION /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directly whether continuing tonight or pausing until tomorrow actually serves the work better./Hỏi một câu hỏi thực tế thực sự quan tâm, kiểm tra trực tiếp liệu tiếp tục tối nay hay tạm dừng đến ngày mai thực sự phục vụ công việc tốt hơn.</w:t>
      </w:r>
    </w:p>
    <w:p>
      <w:pPr>
        <w:keepLines/>
        <w:spacing w:line="276" w:lineRule="auto" w:after="60"/>
      </w:pPr>
      <w:r>
        <w:rPr>
          <w:rFonts w:ascii="Arial" w:hAnsi="Arial" w:eastAsia="Arial"/>
          <w:b/>
          <w:sz w:val="22"/>
        </w:rPr>
        <w:t xml:space="preserve">Task line 2: </w:t>
      </w:r>
      <w:r>
        <w:rPr>
          <w:rFonts w:ascii="Arial" w:hAnsi="Arial" w:eastAsia="Arial"/>
          <w:sz w:val="22"/>
        </w:rPr>
        <w:t>Choose the exact honest pause directly, naming both tomorrow morning and the genuine risk of a tired mistake tonight./Chọn sự tạm dừng trung thực chính xác trực tiếp, nêu tên cả sáng mai lẫn rủi ro chân thực của một sai lầm do mệt mỏi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genuine, honest pause over pushing through real fatigue on work this consequential, rather than treating relentless effort as its own proof of dedication, genuinely protects the report's real accuracy more than any late-night display of commitment ever could./Nhận diện rằng việc chọn một sự tạm dừng chân thực, trung thực thay vì cố gắng vượt qua sự mệt mỏi thật trên công việc có hậu quả lớn như vậy, thay vì xem nỗ lực không ngừng nghỉ là bằng chứng của sự tận tâm, thật sự bảo vệ độ chính xác thật của báo cáo nhiều hơn bất kỳ màn thể hiện cam kết khuya nào từng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pause as the real standard Tony will actually apply to every future task where fatigue could actually compromise real accuracy./Ghi nhận sự tạm dừng trung thực chính xác này là tiêu chuẩn thật Tony thật sự sẽ áp dụng cho mọi nhiệm vụ tương lai nơi sự mệt mỏi thực sự có thể làm tổn hại độ chính xác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Diane offering the pause herself, not requiring Tony to ask for it, reflects genuine, experienced understanding of what serious, careful work actually needs./Nhận diện rằng chị Diane tự đề nghị sự tạm dừng, không yêu cầu Tony phải hỏi xin nó, phản ánh sự thấu hiểu có kinh nghiệm, chân thực về điều công việc nghiêm túc, cẩn thận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pause will directly shape how genuinely sharp and precise tomorrow's final written version actually turns out to be./Nhận diện rằng sự tạm dừng trung thực chính xác này sẽ trực tiếp định hình mức độ sắc bén và chính xác chân thực phiên bản viết cuối cùng ngày mai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genuine, honest pause over pushing through real fatigue on work this consequential, rather than treat relentless effort as its own proof of dedication./Chủ động chọn một sự tạm dừng chân thực, trung thực thay vì cố gắng vượt qua sự mệt mỏi thật trên công việc có hậu quả lớn như vậy, thay vì xem nỗ lực không ngừng nghỉ là bằng chứng của sự tận tâm.</w:t>
      </w:r>
    </w:p>
    <w:p>
      <w:pPr>
        <w:keepLines/>
        <w:spacing w:line="276" w:lineRule="auto" w:after="60"/>
      </w:pPr>
      <w:r>
        <w:rPr>
          <w:rFonts w:ascii="Arial" w:hAnsi="Arial" w:eastAsia="Arial"/>
          <w:b/>
          <w:sz w:val="22"/>
        </w:rPr>
        <w:t xml:space="preserve">Tony: </w:t>
      </w:r>
      <w:r>
        <w:rPr>
          <w:rFonts w:ascii="Arial" w:hAnsi="Arial" w:eastAsia="Arial"/>
          <w:sz w:val="22"/>
        </w:rPr>
        <w:t>Diane, honestly, one real thing before I go home, actually, if this genuinely isn't Rajiv, will I actually ever know that I was wrong?/Diane, thật lòng, một điều thật trước khi tôi về nhà, thật ra, nếu điều này thực sự không phải Rajiv, tôi có thực sự bao giờ biết tôi đã sai không?</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genuinely yes, actually, due process closes every real case with a documented outcome, you'll genuinely be told the result./Thật lòng, thực sự có, thật ra, quy trình đúng đắn khép lại mọi vụ việc thật với một kết quả được ghi lại, cậu thực sự sẽ được biết kết quả.</w:t>
      </w:r>
    </w:p>
    <w:p>
      <w:pPr>
        <w:keepLines/>
        <w:spacing w:line="276" w:lineRule="auto" w:after="60"/>
      </w:pPr>
      <w:r>
        <w:rPr>
          <w:rFonts w:ascii="Arial" w:hAnsi="Arial" w:eastAsia="Arial"/>
          <w:b/>
          <w:sz w:val="22"/>
        </w:rPr>
        <w:t>ASKING A GENUINE, HONEST QUESTION ABOUT WHETHER HE'LL EVER LEARN THE REAL TRUTH, RATHER THAN LEAVING HIMSELF PERMANENTLY UNCERTAIN WHETHER HIS OWN SUSPICION WAS ACTUALLY FAIR /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Task line 1: </w:t>
      </w:r>
      <w:r>
        <w:rPr>
          <w:rFonts w:ascii="Arial" w:hAnsi="Arial" w:eastAsia="Arial"/>
          <w:sz w:val="22"/>
        </w:rPr>
        <w:t>Ask the genuine, honest closure question directly, checking directly whether Tony will actually ever learn if his own suspicion was wrong./Hỏi câu hỏi khép lại chân thực, trung thực trực tiếp, kiểm tra trực tiếp liệu Tony có thực sự bao giờ biết nghi ngờ của chính anh có sai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answer directly, naming both due process's documented outcome and the genuine promise Tony will be told./Xác nhận câu trả lời thật chính xác trực tiếp, nêu tên cả kết quả được ghi lại của quy trình đúng đắn lẫn lời hứa chân thực Tony sẽ được cho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honest question about whether he'll ever learn the real truth, rather than leaving himself permanently uncertain whether his own suspicion was actually fair, genuinely protects Tony's own future peace of mind regardless of which way the investigation actually concludes./Nhận diện rằng việc hỏi một câu hỏi chân thực, trung thực liệu anh có bao giờ biết sự thật không, thay vì để chính mình vĩnh viễn không chắc chắn liệu nghi ngờ của chính mình có thực sự công bằng không, thật sự bảo vệ sự thanh thản tương lai của chính Tony bất kể cuộc điều tra thực sự kết luận theo hướng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real assurance Tony will actually hold onto through however many weeks this process actually takes./Ghi nhận câu trả lời chính xác này là sự đảm bảo trung thực, thật Tony thật sự sẽ giữ chặt xuyên suốt bao nhiêu tuần quy trình này thực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Diane answering this exact question directly, not vaguely, reflects genuine, respectful transparency about the real process's own structure./Nhận diện rằng chị Diane trả lời đúng câu hỏi này trực tiếp, không mơ hồ, phản ánh sự minh bạch tôn trọng, chân thực về cấu trúc thật của chính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patiently Tony actually waits for real closure once his own part in this is finished./Nhận diện rằng câu trả lời chính xác này sẽ trực tiếp định hình mức độ kiên nhẫn chân thực Tony thực sự chờ đợi sự khép lại thật khi phần của chính anh trong việc này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honest question about whether he'll ever learn the real truth, rather than leave himself permanently uncertain whether his own suspicion was actually fair./Chủ động hỏi một câu hỏi chân thực, trung thực liệu anh có bao giờ biết sự thật không, thay vì để chính mình vĩnh viễn không chắc chắn liệu nghi ngờ của chính mình có thực sự công bằng không.</w:t>
      </w:r>
    </w:p>
    <w:p>
      <w:pPr>
        <w:keepLines/>
        <w:spacing w:line="276" w:lineRule="auto" w:after="60"/>
      </w:pPr>
      <w:r>
        <w:rPr>
          <w:rFonts w:ascii="Arial" w:hAnsi="Arial" w:eastAsia="Arial"/>
          <w:b/>
          <w:sz w:val="22"/>
        </w:rPr>
        <w:t xml:space="preserve">Tony: </w:t>
      </w:r>
      <w:r>
        <w:rPr>
          <w:rFonts w:ascii="Arial" w:hAnsi="Arial" w:eastAsia="Arial"/>
          <w:sz w:val="22"/>
        </w:rPr>
        <w:t>Diane, honestly, one last real thing, actually, thank you for genuinely trusting me with something this heavy./Diane, thật lòng, một điều thật cuối cùng, thật ra, cảm ơn chị vì thực sự tin tưởng giao cho tôi một việc nặng nề đến vậy.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thank the version of you from years ago, actually, genuinely, I just recognised what he'd already built./Thật lòng, hãy cảm ơn phiên bản của cậu từ nhiều năm trước, thật ra, chân thực, tôi chỉ nhận ra điều anh ấy đã xây dựng sẵn.</w:t>
      </w:r>
    </w:p>
    <w:p>
      <w:pPr>
        <w:keepLines/>
        <w:spacing w:line="276" w:lineRule="auto" w:after="60"/>
      </w:pPr>
      <w:r>
        <w:rPr>
          <w:rFonts w:ascii="Arial" w:hAnsi="Arial" w:eastAsia="Arial"/>
          <w:b/>
          <w:sz w:val="22"/>
        </w:rPr>
        <w:t>RECEIVING A GENUINE, DIRECT THANK-YOU BY REDIRECTING CREDIT TO THE REAL PAST SELF WHO ACTUALLY EARNED IT, RATHER THAN ACCEPTING GRATITUDE FOR A DECISION SHE MADE TODAY ALONE / TIẾP NHẬN MỘT LỜI CẢM ƠN TRỰC TIẾP, CHÂN THỰC BẰNG CÁCH CHUYỂN HƯỚNG CÔNG LAO SANG CHÍNH CON NGƯỜI QUÁ KHỨ THẬT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thanks tentatively, naming both gratitude and the specific real weight actually being acknowledged./Đề xuất lời cảm ơn trực tiếp, chân thực một cách thăm dò, nêu tên cả lòng biết ơn lẫn sức nặng thật cụ thể thực sự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Redirect the exact credit precisely, naming both the past self years ago and the genuine, honest reframing of today's choice as recognition, not creation./Chuyển hướng công lao chính xác, nêu tên cả con người quá khứ nhiều năm trước lẫn cách định khung lại chân thực, trung thực của lựa chọn hôm nay là sự công nhận, không phải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thank-you by redirecting credit to the real past self who actually earned it, rather than accepting gratitude for a decision she made today alone, genuinely completes the entire lesson's own thesis in a single exchange, that today's trust was actually built years before today./Nhận diện rằng việc tiếp nhận một lời cảm ơn trực tiếp, chân thực bằng cách chuyển hướng công lao sang chính con người quá khứ thực sự đã kiếm được nó, thay vì chấp nhận lời cảm ơn cho một quyết định chị đưa ra chỉ hôm nay, thật sự hoàn thiện đúng luận điểm của cả lesson này trong một cuộc trao đổi duy nhất, rằng sự tin tưởng hôm nay thực sự đã được xây nhiều năm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redirected credit as the honest, permanent proof Tony will actually carry that his years-old choice still actively works on his behalf./Ghi nhận công lao được chuyển hướng chính xác này là bằng chứng trung thực, lâu dài Tony thật sự sẽ mang theo rằng lựa chọn nhiều năm trước của anh vẫn đang chủ động hoạt động thay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Diane naming "the version of you from years ago" specifically, not just "you," reflects genuine, precise insight into how reputation actually accumulates across real time./Nhận diện rằng chị Diane nêu ra cụ thể "phiên bản của cậu từ nhiều năm trước," không chỉ "cậu," phản ánh sự thấu hiểu chính xác, chân thực về cách danh tiếng thực sự tích lũy qua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redirected credit will directly shape how genuinely Tony actually treats every small, unwitnessed choice he makes from this day forward./Nhận diện rằng công lao được chuyển hướng chính xác này sẽ trực tiếp định hình mức độ chân thực Tony thực sự đối xử với mọi lựa chọn nhỏ, không có nhân chứng anh đưa ra từ ngày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thank-you by redirecting credit to the real past self who actually earned it, rather than accept gratitude for a decision she made today alone./Chủ động tiếp nhận một lời cảm ơn trực tiếp, chân thực bằng cách chuyển hướng công lao sang chính con người quá khứ thực sự đã kiếm được nó, thay vì chấp nhận lời cảm ơn cho một quyết định chị đưa ra chỉ hôm nay.</w:t>
      </w:r>
    </w:p>
    <w:p>
      <w:pPr>
        <w:keepLines/>
        <w:spacing w:line="276" w:lineRule="auto" w:after="60"/>
      </w:pPr>
      <w:r>
        <w:rPr>
          <w:rFonts w:ascii="Arial" w:hAnsi="Arial" w:eastAsia="Arial"/>
          <w:b/>
          <w:sz w:val="22"/>
        </w:rPr>
        <w:t xml:space="preserve">VP Supply Chain Risk &amp; Compliance: </w:t>
      </w:r>
      <w:r>
        <w:rPr>
          <w:rFonts w:ascii="Arial" w:hAnsi="Arial" w:eastAsia="Arial"/>
          <w:sz w:val="22"/>
        </w:rPr>
        <w:t>Honestly, go home, actually, get real rest, genuinely, tomorrow's version deserves your best, not your most tired./Thật lòng, về nhà đi, thật ra, nghỉ ngơi thật, chân thực, phiên bản ngày mai xứng đáng phần tốt nhất của cậu, không phải phần mệt mỏi nhất.</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real career-ending weight named out loud, a genuine specific fear named and answered, an honest feeling admitted without false calm, a real pause chosen over fatigue, and one honest question asked about ever actually learning the truth./Chặng thứ tư hôm nay khép lại với một sức nặng thật có thể kết thúc sự nghiệp được nêu tên thành tiếng, một nỗi sợ cụ thể chân thực được nêu tên và trả lời, một cảm giác trung thực được thừa nhận không có sự bình tĩnh giả tạo, một sự tạm dừng thật được chọn thay vì mệt mỏi, và một câu hỏi trung thực được hỏi về việc có bao giờ thực sự biết sự thật không.</w:t>
      </w:r>
    </w:p>
    <w:p>
      <w:pPr>
        <w:pStyle w:val="Heading2"/>
      </w:pPr>
      <w:r>
        <w:rPr>
          <w:rFonts w:ascii="Arial" w:hAnsi="Arial" w:eastAsia="Arial"/>
          <w:b/>
          <w:sz w:val="26"/>
        </w:rPr>
        <w:t>NGÀY 5: Ngày kế tiếp — hoàn thiện báo cáo bằng văn bản</w:t>
      </w:r>
    </w:p>
    <w:p>
      <w:pPr>
        <w:keepLines/>
        <w:spacing w:line="276" w:lineRule="auto" w:after="60"/>
      </w:pPr>
      <w:r>
        <w:rPr>
          <w:rFonts w:ascii="Arial" w:hAnsi="Arial" w:eastAsia="Arial"/>
          <w:b/>
          <w:sz w:val="22"/>
        </w:rPr>
        <w:t xml:space="preserve">Corporate Counsel: </w:t>
      </w:r>
      <w:r>
        <w:rPr>
          <w:rFonts w:ascii="Arial" w:hAnsi="Arial" w:eastAsia="Arial"/>
          <w:sz w:val="22"/>
        </w:rPr>
        <w:t>Tony, honestly, Diane genuinely asked me to review the report language with you, actually, before it's formally submitted./Tony, thật lòng, chị Diane thực sự đã yêu cầu tôi rà soát ngôn ngữ báo cáo cùng cậu, thật ra, trước khi nó được nộp chính thức.</w:t>
      </w:r>
    </w:p>
    <w:p>
      <w:pPr>
        <w:keepLines/>
        <w:spacing w:line="276" w:lineRule="auto" w:after="60"/>
      </w:pPr>
      <w:r>
        <w:rPr>
          <w:rFonts w:ascii="Arial" w:hAnsi="Arial" w:eastAsia="Arial"/>
          <w:b/>
          <w:sz w:val="22"/>
        </w:rPr>
        <w:t xml:space="preserve">Tony: </w:t>
      </w:r>
      <w:r>
        <w:rPr>
          <w:rFonts w:ascii="Arial" w:hAnsi="Arial" w:eastAsia="Arial"/>
          <w:sz w:val="22"/>
        </w:rPr>
        <w:t>Good, honestly, I genuinely want a second real check on every sentence, actually, in case anything reads like a judgment instead of an observation./Tốt, thật lòng, tôi thực sự muốn một lượt kiểm tra thật thứ hai cho mọi câu, thật ra, trong trường hợp có gì đó đọc như một phán xét thay vì một quan sát.</w:t>
      </w:r>
    </w:p>
    <w:p>
      <w:pPr>
        <w:keepLines/>
        <w:spacing w:line="276" w:lineRule="auto" w:after="60"/>
      </w:pPr>
      <w:r>
        <w:rPr>
          <w:rFonts w:ascii="Arial" w:hAnsi="Arial" w:eastAsia="Arial"/>
          <w:b/>
          <w:sz w:val="22"/>
        </w:rPr>
        <w:t>INVITING A GENUINE, SECOND REAL REVIEW OF EVERY SENTENCE FOR TONE, RATHER THAN ASSUMING HIS OWN FIRST DRAFT ALREADY ACHIEVES PERFECT NEUTRALITY /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Task line 1: </w:t>
      </w:r>
      <w:r>
        <w:rPr>
          <w:rFonts w:ascii="Arial" w:hAnsi="Arial" w:eastAsia="Arial"/>
          <w:sz w:val="22"/>
        </w:rPr>
        <w:t>Offer the genuine review directly, naming both Diane's real request and the honest timing, before formal submission./Đề nghị rà soát chân thực trực tiếp, nêu tên cả yêu cầu thật của chị Diane lẫn thời điểm trung thực, trước khi nộp chính thức.</w:t>
      </w:r>
    </w:p>
    <w:p>
      <w:pPr>
        <w:keepLines/>
        <w:spacing w:line="276" w:lineRule="auto" w:after="60"/>
      </w:pPr>
      <w:r>
        <w:rPr>
          <w:rFonts w:ascii="Arial" w:hAnsi="Arial" w:eastAsia="Arial"/>
          <w:b/>
          <w:sz w:val="22"/>
        </w:rPr>
        <w:t xml:space="preserve">Task line 2: </w:t>
      </w:r>
      <w:r>
        <w:rPr>
          <w:rFonts w:ascii="Arial" w:hAnsi="Arial" w:eastAsia="Arial"/>
          <w:sz w:val="22"/>
        </w:rPr>
        <w:t>Accept and specify the exact review focus directly, naming both every sentence and the genuine risk being checked, judgment versus observation./Chấp nhận và xác định trọng tâm rà soát chính xác trực tiếp, nêu tên cả mọi câu lẫn rủi ro chân thực đang được kiểm tra, phán xét so với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genuine, second real review of every sentence for tone, rather than assuming his own first draft already achieves perfect neutrality, genuinely proves Tony understands that fact-versus-conclusion discipline is hard enough to need real, external verification, not just good intentions./Nhận diện rằng việc mời một lượt rà soát thật thứ hai chân thực cho mỗi câu về tông giọng, thay vì giả định bản nháp đầu tiên của chính mình đã đạt được sự trung lập hoàn hảo, thật sự chứng minh Tony hiểu kỷ luật sự-việc-so-với-kết-luận đủ khó để cần sự xác minh thật, bên ngoài, không chỉ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review request as the honest, final safeguard before the report actually leaves Tony's hands./Ghi nhận yêu cầu rà soát chính xác này là biện pháp bảo vệ cuối cùng trung thực trước khi báo cáo thực sự rời khỏi tay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being sent by Diane specifically for tone, not content, reflects genuine, careful process design that actually separates fact-checking from tone-checking./Nhận diện rằng anh Marcus được chị Diane cử đến cụ thể vì tông giọng, không phải nội dung, phản ánh việc thiết kế quy trình cẩn trọng, chân thực thực sự tách việc kiểm tra sự việc khỏi việc kiểm tra tông giọng.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review request will directly shape how genuinely unimpeachable the final report actually reads once it's submitted./Nhận diện rằng yêu cầu rà soát chính xác này sẽ trực tiếp định hình mức độ không thể chê trách chân thực báo cáo cuối cùng thực sự đọc được khi nó được nộp.</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 second real review of every sentence for tone, rather than assume his own first draft already achieves perfect neutrality./Chủ động mời một lượt rà soát thật thứ hai chân thực cho mỗi câu về tông giọng, thay vì giả định bản nháp đầu tiên của chính mình đã đạt được sự trung lập hoàn hảo.</w:t>
      </w:r>
    </w:p>
    <w:p>
      <w:pPr>
        <w:keepLines/>
        <w:spacing w:line="276" w:lineRule="auto" w:after="60"/>
      </w:pPr>
      <w:r>
        <w:rPr>
          <w:rFonts w:ascii="Arial" w:hAnsi="Arial" w:eastAsia="Arial"/>
          <w:b/>
          <w:sz w:val="22"/>
        </w:rPr>
        <w:t xml:space="preserve">Corporate Counsel: </w:t>
      </w:r>
      <w:r>
        <w:rPr>
          <w:rFonts w:ascii="Arial" w:hAnsi="Arial" w:eastAsia="Arial"/>
          <w:sz w:val="22"/>
        </w:rPr>
        <w:t>Honestly, this one line genuinely reads slightly like a conclusion, actually, "the pattern strongly suggests," want to genuinely soften it to "the data shows"?/Thật lòng, dòng này thực sự đọc hơi giống một kết luận, thật ra, "khuôn mẫu mạnh mẽ gợi ý," cậu có muốn thực sự đổi nó thành "dữ liệu cho thấy" không?</w:t>
      </w:r>
    </w:p>
    <w:p>
      <w:pPr>
        <w:keepLines/>
        <w:spacing w:line="276" w:lineRule="auto" w:after="60"/>
      </w:pPr>
      <w:r>
        <w:rPr>
          <w:rFonts w:ascii="Arial" w:hAnsi="Arial" w:eastAsia="Arial"/>
          <w:b/>
          <w:sz w:val="22"/>
        </w:rPr>
        <w:t xml:space="preserve">Tony: </w:t>
      </w:r>
      <w:r>
        <w:rPr>
          <w:rFonts w:ascii="Arial" w:hAnsi="Arial" w:eastAsia="Arial"/>
          <w:sz w:val="22"/>
        </w:rPr>
        <w:t>Yes, honestly, thank you, actually, that's genuinely exactly the kind of catch I actually needed a second real reader for./Có, thật lòng, cảm ơn anh, thật ra, đó thực sự chính xác là kiểu phát hiện tôi thực sự cần một người đọc thật thứ hai cho.</w:t>
      </w:r>
    </w:p>
    <w:p>
      <w:pPr>
        <w:keepLines/>
        <w:spacing w:line="276" w:lineRule="auto" w:after="60"/>
      </w:pPr>
      <w:r>
        <w:rPr>
          <w:rFonts w:ascii="Arial" w:hAnsi="Arial" w:eastAsia="Arial"/>
          <w:b/>
          <w:sz w:val="22"/>
        </w:rPr>
        <w:t>ACCEPTING A GENUINE, SPECIFIC WORD-LEVEL CORRECTION GRACIOUSLY, RATHER THAN DEFENDING A PHRASING THAT ACTUALLY DRIFTED TOWARD CONCLUSION /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Task line 1: </w:t>
      </w:r>
      <w:r>
        <w:rPr>
          <w:rFonts w:ascii="Arial" w:hAnsi="Arial" w:eastAsia="Arial"/>
          <w:sz w:val="22"/>
        </w:rPr>
        <w:t>Flag the exact problematic phrase directly, naming both "strongly suggests" and the genuine, safer alternative, "the data shows."/Đánh dấu cụm từ có vấn đề chính xác trực tiếp, nêu tên cả "mạnh mẽ gợi ý" lẫn lựa chọn thay thế chân thực, an toàn hơn, "dữ liệu cho thấy."</w:t>
      </w:r>
    </w:p>
    <w:p>
      <w:pPr>
        <w:keepLines/>
        <w:spacing w:line="276" w:lineRule="auto" w:after="60"/>
      </w:pPr>
      <w:r>
        <w:rPr>
          <w:rFonts w:ascii="Arial" w:hAnsi="Arial" w:eastAsia="Arial"/>
          <w:b/>
          <w:sz w:val="22"/>
        </w:rPr>
        <w:t xml:space="preserve">Task line 2: </w:t>
      </w:r>
      <w:r>
        <w:rPr>
          <w:rFonts w:ascii="Arial" w:hAnsi="Arial" w:eastAsia="Arial"/>
          <w:sz w:val="22"/>
        </w:rPr>
        <w:t>Accept the exact correction directly, naming both gratitude and the genuine recognition this was exactly the needed catch./Chấp nhận sửa chữa chính xác trực tiếp, nêu tên cả lòng biết ơn lẫn sự công nhận chân thực đây chính xác là phát hiện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genuine, specific word-level correction graciously, rather than defending a phrasing that actually drifted toward conclusion, genuinely proves the fact-versus-conclusion discipline survives even a single accidental slip, caught and fixed before it does real damage./Nhận diện rằng việc chấp nhận một sửa chữa chính xác, chân thực ở cấp độ từ ngữ một cách nhã nhặn, thay vì bảo vệ một cách diễn đạt thực sự đã trôi về phía kết luận, thật sự chứng minh kỷ luật sự-việc-so-với-kết-luận sống sót ngay cả một lần trượt vô tình duy nhất, được bắt và sửa trước khi nó gây hại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correction as the honest, concrete example Tony will actually use to explain why every report needs a second real reader./Ghi nhận sửa chữa chính xác này là ví dụ trung thực, cụ thể Tony thật sự sẽ dùng để giải thích tại sao mọi báo cáo cần một người đọc thật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catching this exact word choice, not a larger structural issue, reflects genuine, precise attention operating at exactly the level tone actually lives at./Nhận diện rằng anh Marcus bắt được đúng lựa chọn từ ngữ này, không phải một vấn đề cấu trúc lớn hơn, phản ánh sự chú ý chính xác, chân thực hoạt động đúng ở cấp độ tông giọng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correction will directly shape how carefully Tony actually reads his own writing for hidden conclusions in every future report./Nhận diện rằng sửa chữa chính xác này sẽ trực tiếp định hình mức độ cẩn trọng Tony thực sự đọc bài viết của chính mình để tìm các kết luận ẩn trong mọi báo cáo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genuine, specific word-level correction graciously, rather than defend a phrasing that actually drifted toward conclusion./Chủ động chấp nhận một sửa chữa chính xác, chân thực ở cấp độ từ ngữ một cách nhã nhặn, thay vì bảo vệ một cách diễn đạt thực sự đã trôi về phía kết luận.</w:t>
      </w:r>
    </w:p>
    <w:p>
      <w:pPr>
        <w:keepLines/>
        <w:spacing w:line="276" w:lineRule="auto" w:after="60"/>
      </w:pPr>
      <w:r>
        <w:rPr>
          <w:rFonts w:ascii="Arial" w:hAnsi="Arial" w:eastAsia="Arial"/>
          <w:b/>
          <w:sz w:val="22"/>
        </w:rPr>
        <w:t xml:space="preserve">Corporate Counsel: </w:t>
      </w:r>
      <w:r>
        <w:rPr>
          <w:rFonts w:ascii="Arial" w:hAnsi="Arial" w:eastAsia="Arial"/>
          <w:sz w:val="22"/>
        </w:rPr>
        <w:t>Honestly, one real gut check before this goes to Diane, actually, does the whole report still genuinely feel fair to you, even if it turns out to be Rajiv?/Thật lòng, một lần kiểm tra bản năng thật trước khi việc này gửi cho chị Diane, thật ra, cả báo cáo có thực sự vẫn cảm thấy công bằng với cậu không, ngay cả nếu hóa ra là Rajiv?</w:t>
      </w:r>
    </w:p>
    <w:p>
      <w:pPr>
        <w:keepLines/>
        <w:spacing w:line="276" w:lineRule="auto" w:after="60"/>
      </w:pPr>
      <w:r>
        <w:rPr>
          <w:rFonts w:ascii="Arial" w:hAnsi="Arial" w:eastAsia="Arial"/>
          <w:b/>
          <w:sz w:val="22"/>
        </w:rPr>
        <w:t xml:space="preserve">Tony: </w:t>
      </w:r>
      <w:r>
        <w:rPr>
          <w:rFonts w:ascii="Arial" w:hAnsi="Arial" w:eastAsia="Arial"/>
          <w:sz w:val="22"/>
        </w:rPr>
        <w:t>Honestly, yes, actually, I genuinely wrote every line as if I didn't know who it might be, that's honestly the only way I could actually trust it myself./Thật lòng, có, thật ra, tôi thực sự viết mọi dòng như thể tôi không biết đó có thể là ai, đó thật lòng là cách duy nhất tôi thực sự có thể tự tin vào nó.</w:t>
      </w:r>
    </w:p>
    <w:p>
      <w:pPr>
        <w:keepLines/>
        <w:spacing w:line="276" w:lineRule="auto" w:after="60"/>
      </w:pPr>
      <w:r>
        <w:rPr>
          <w:rFonts w:ascii="Arial" w:hAnsi="Arial" w:eastAsia="Arial"/>
          <w:b/>
          <w:sz w:val="22"/>
        </w:rPr>
        <w:t>TESTING THE GENUINE FINISHED REPORT AGAINST A REAL FAIRNESS STANDARD EVEN IF THE FEARED NAME TURNS OUT TRUE, RATHER THAN ONLY CHECKING IT FOR TECHNICAL ACCURACY /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deeper gut-check question, checking directly whether the report actually still feels fair even in the worst real case./Hỏi một câu hỏi kiểm tra bản năng sâu hơn thực sự, kiểm tra trực tiếp liệu báo cáo có thực sự vẫn cảm thấy công bằng ngay cả trong trường hợp thật tệ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fairness method directly, naming both writing as if not knowing the name and the genuine, personal trust it actually produces./Xác nhận phương pháp công bằng chính xác trực tiếp, nêu tên cả việc viết như thể không biết cái tên lẫn sự tin tưởng cá nhân chân thực nó thực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the genuine finished report against a real fairness standard even if the feared name turns out true, rather than only checking it for technical accuracy, genuinely raises the honest bar above mere correctness into actual fairness toward the specific real person this report is actually about./Nhận diện rằng việc kiểm tra báo cáo hoàn chỉnh chân thực so với một tiêu chuẩn công bằng thật ngay cả nếu cái tên đáng sợ hóa ra đúng, thay vì chỉ kiểm tra nó về độ chính xác kỹ thuật, thật sự nâng thanh chuẩn trung thực vượt trên chỉ sự chính xác thành sự công bằng thực sự đối với con người thật cụ thể báo cáo này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exact fairness method as the honest, personal standard Tony will actually apply to every future report about anyone he genuinely knows./Ghi nhận phương pháp công bằng chính xác này là tiêu chuẩn cá nhân trung thực Tony thật sự sẽ áp dụng cho mọi báo cáo tương lai về bất kỳ ai anh thực sự quen biết.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the day before submission reflects genuine, careful mentorship extending all the way to the final real moment./Nhận diện rằng anh Marcus hỏi đúng câu hỏi này ngày trước khi nộp phản ánh việc cố vấn cẩn trọng, chân thực kéo dài đến tận khoảnh khắc thật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fairness method will directly shape how genuinely at peace Tony actually feels regardless of what the investigation eventually concludes./Nhận diện rằng phương pháp công bằng chính xác này sẽ trực tiếp định hình mức độ thanh thản chân thực Tony thực sự cảm thấy bất kể cuộc điều tra cuối cùng kết luận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the genuine finished report against a real fairness standard even if the feared name turns out true, rather than only check it for technical accuracy./Chủ động kiểm tra báo cáo hoàn chỉnh chân thực so với một tiêu chuẩn công bằng thật ngay cả nếu cái tên đáng sợ hóa ra đúng, thay vì chỉ kiểm tra nó về độ chính xác kỹ thuật.</w:t>
      </w:r>
    </w:p>
    <w:p>
      <w:pPr>
        <w:keepLines/>
        <w:spacing w:line="276" w:lineRule="auto" w:after="60"/>
      </w:pPr>
      <w:r>
        <w:rPr>
          <w:rFonts w:ascii="Arial" w:hAnsi="Arial" w:eastAsia="Arial"/>
          <w:b/>
          <w:sz w:val="22"/>
        </w:rPr>
        <w:t xml:space="preserve">Tony: </w:t>
      </w:r>
      <w:r>
        <w:rPr>
          <w:rFonts w:ascii="Arial" w:hAnsi="Arial" w:eastAsia="Arial"/>
          <w:sz w:val="22"/>
        </w:rPr>
        <w:t>Honestly, Marcus, actually, one real question before I genuinely submit this, does the report need my own signature, or does that actually break anonymity somewhere down the line?/Thật lòng, anh Marcus, thật ra, một câu hỏi thật trước khi tôi thực sự nộp cái này, báo cáo có cần chữ ký của tôi không, hay điều đó thực sự phá vỡ tính ẩn danh ở đâu đó sau này?</w:t>
      </w:r>
    </w:p>
    <w:p>
      <w:pPr>
        <w:keepLines/>
        <w:spacing w:line="276" w:lineRule="auto" w:after="60"/>
      </w:pPr>
      <w:r>
        <w:rPr>
          <w:rFonts w:ascii="Arial" w:hAnsi="Arial" w:eastAsia="Arial"/>
          <w:b/>
          <w:sz w:val="22"/>
        </w:rPr>
        <w:t xml:space="preserve">Corporate Counsel: </w:t>
      </w:r>
      <w:r>
        <w:rPr>
          <w:rFonts w:ascii="Arial" w:hAnsi="Arial" w:eastAsia="Arial"/>
          <w:sz w:val="22"/>
        </w:rPr>
        <w:t>Honestly, it genuinely needs your name internally, actually, for the audit trail, but it's genuinely never shared with the supplier or the accused directly./Thật lòng, nó thực sự cần tên cậu nội bộ, thật ra, cho dấu vết kiểm toán, nhưng nó thực sự không bao giờ được chia sẻ với nhà cung cấp hay người bị cáo buộc trực tiếp.</w:t>
      </w:r>
    </w:p>
    <w:p>
      <w:pPr>
        <w:keepLines/>
        <w:spacing w:line="276" w:lineRule="auto" w:after="60"/>
      </w:pPr>
      <w:r>
        <w:rPr>
          <w:rFonts w:ascii="Arial" w:hAnsi="Arial" w:eastAsia="Arial"/>
          <w:b/>
          <w:sz w:val="22"/>
        </w:rPr>
        <w:t>ASKING A GENUINE, PRACTICAL QUESTION ABOUT HIS OWN REAL EXPOSURE BEFORE SUBMITTING, RATHER THAN SIGNING SOMETHING WITHOUT UNDERSTANDING WHERE HIS OWN NAME ACTUALLY GOES /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exposure question, checking directly whether Tony's own real name actually needs to be attached to the report./Hỏi một câu hỏi phơi bày thực sự thực tế, kiểm tra trực tiếp liệu tên thật của chính Tony có thực sự cần được đính kèm vào báo cáo không.</w:t>
      </w:r>
    </w:p>
    <w:p>
      <w:pPr>
        <w:keepLines/>
        <w:spacing w:line="276" w:lineRule="auto" w:after="60"/>
      </w:pPr>
      <w:r>
        <w:rPr>
          <w:rFonts w:ascii="Arial" w:hAnsi="Arial" w:eastAsia="Arial"/>
          <w:b/>
          <w:sz w:val="22"/>
        </w:rPr>
        <w:t xml:space="preserve">Task line 2: </w:t>
      </w:r>
      <w:r>
        <w:rPr>
          <w:rFonts w:ascii="Arial" w:hAnsi="Arial" w:eastAsia="Arial"/>
          <w:sz w:val="22"/>
        </w:rPr>
        <w:t>Clarify the exact real scope directly, naming both the internal audit trail requirement and the genuine, never-shared boundary toward the accused./Làm rõ phạm vi thật chính xác trực tiếp, nêu tên cả yêu cầu dấu vết kiểm toán nội bộ lẫn ranh giới không-bao-giờ-chia-sẻ chân thực đối với người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question about his own real exposure before submitting, rather than signing something without understanding where his own name actually goes, genuinely proves due diligence extends to protecting himself as carefully as he protects the fairness of the accused./Nhận diện rằng việc hỏi một câu hỏi thực tế, chân thực về mức độ phơi bày thật của chính mình trước khi nộp, thay vì ký điều gì đó mà không hiểu tên của chính mình thực sự đi đâu, thật sự chứng minh sự thận trọng mở rộng đến việc bảo vệ chính mình cẩn thận như anh bảo vệ sự công bằng của người bị cáo buộc.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practical understanding Tony will actually carry about his own real role in this process going forward./Ghi nhận sự làm rõ chính xác này là sự thấu hiểu thực tế, trung thực Tony thật sự sẽ mang về vai trò thật của chính mình trong quy trình này từ đây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this exact question precisely, not vaguely, reflects genuine, professional respect for Tony's own reasonable real concern./Nhận diện rằng anh Marcus trả lời đúng câu hỏi này chính xác, không mơ hồ, phản ánh sự tôn trọng chuyên nghiệp, chân thực đối với mối quan tâm thật hợp lý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how genuinely comfortable Tony actually feels signing his own name to the finished report./Nhận diện rằng sự làm rõ chính xác này sẽ trực tiếp định hình mức độ thoải mái chân thực Tony thực sự cảm thấy khi ký tên mình vào báo cáo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question about his own real exposure before submitting, rather than sign something without understanding where his own name actually goes./Chủ động hỏi một câu hỏi thực tế, chân thực về mức độ phơi bày thật của chính mình trước khi nộp, thay vì ký điều gì đó mà không hiểu tên của chính mình thực sự đi đâu.</w:t>
      </w:r>
    </w:p>
    <w:p>
      <w:pPr>
        <w:keepLines/>
        <w:spacing w:line="276" w:lineRule="auto" w:after="60"/>
      </w:pPr>
      <w:r>
        <w:rPr>
          <w:rFonts w:ascii="Arial" w:hAnsi="Arial" w:eastAsia="Arial"/>
          <w:b/>
          <w:sz w:val="22"/>
        </w:rPr>
        <w:t xml:space="preserve">Tony: </w:t>
      </w:r>
      <w:r>
        <w:rPr>
          <w:rFonts w:ascii="Arial" w:hAnsi="Arial" w:eastAsia="Arial"/>
          <w:sz w:val="22"/>
        </w:rPr>
        <w:t>Honestly, thank you, actually, that genuinely settles it for me, I'll sign it exactly as it stands./Thật lòng, cảm ơn anh, thật ra, điều đó thực sự giải quyết mọi thứ cho tôi, tôi sẽ ký nó đúng như nó đang là.</w:t>
      </w:r>
    </w:p>
    <w:p>
      <w:pPr>
        <w:keepLines/>
        <w:spacing w:line="276" w:lineRule="auto" w:after="60"/>
      </w:pPr>
      <w:r>
        <w:rPr>
          <w:rFonts w:ascii="Arial" w:hAnsi="Arial" w:eastAsia="Arial"/>
          <w:b/>
          <w:sz w:val="22"/>
        </w:rPr>
        <w:t xml:space="preserve">Corporate Counsel: </w:t>
      </w:r>
      <w:r>
        <w:rPr>
          <w:rFonts w:ascii="Arial" w:hAnsi="Arial" w:eastAsia="Arial"/>
          <w:sz w:val="22"/>
        </w:rPr>
        <w:t>Honestly, good, actually, genuinely well done today, Tony, this report actually reflects real credit on you./Thật lòng, tốt, thật ra, chân thực làm tốt lắm hôm nay, Tony, báo cáo này thực sự phản ánh công lao thật cho cậu.</w:t>
      </w:r>
    </w:p>
    <w:p>
      <w:pPr>
        <w:keepLines/>
        <w:spacing w:line="276" w:lineRule="auto" w:after="60"/>
      </w:pPr>
      <w:r>
        <w:rPr>
          <w:rFonts w:ascii="Arial" w:hAnsi="Arial" w:eastAsia="Arial"/>
          <w:b/>
          <w:sz w:val="22"/>
        </w:rPr>
        <w:t>RECEIVING A GENUINE, DIRECT COMPLIMENT ABOUT THE REAL QUALITY OF HIS OWN WORK GRACIOUSLY, RATHER THAN DEFLECTING IT AWAY OUT OF DISCOMFORT WITH PRAISE ON SUCH HEAVY WORK /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decision to sign directly, naming both genuine gratitude and the honest resolution the clarification actually provided./Xác nhận quyết định ký chính xác trực tiếp, nêu tên cả lòng biết ơn chân thực lẫn sự giải quyết trung thực sự làm rõ thực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compliment directly, naming both genuine acknowledgement and the honest, real credit it actually reflects on his work./Tiếp nhận lời khen chính xác trực tiếp, nêu tên cả sự công nhận chân thực lẫn công lao thật, trung thực nó thực sự phản ánh lên công việc của anh.</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compliment about the real quality of his own work graciously, rather than deflecting it away out of discomfort with praise on such heavy work, genuinely allows Tony to actually register this as one real, earned accomplishment rather than only relief that it's over./Nhận diện rằng việc tiếp nhận một lời khen trực tiếp, chân thực về chất lượng thật của chính công việc mình một cách nhã nhặn, thay vì né tránh nó vì khó chịu với lời khen trên một công việc nặng nề như vậy, thật sự cho phép Tony thực sự ghi nhận đây là một thành tựu thật, đã kiếm được thay vì chỉ là sự nhẹ nhõm rằng nó đã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compliment as the honest, real evidence Tony will actually reference tonight alongside the weight of the whole assignment./Ghi nhận lời khen chính xác này là bằng chứng thật, trung thực Tony thật sự sẽ tham chiếu tối nay cùng với sức nặng của cả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"real credit" specifically, not just "good job," reflects genuine, precise recognition of skill actually demonstrated, not just effort completed./Nhận diện rằng anh Marcus nêu ra cụ thể "công lao thật," không chỉ "làm tốt lắm," phản ánh sự công nhận chính xác, chân thực đến kỹ năng thực sự được thể hiện, không chỉ nỗ lực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compliment will directly shape how genuinely Tony actually carries both the weight and the accomplishment together into tonight's reflection./Nhận diện rằng lời khen chính xác này sẽ trực tiếp định hình mức độ chân thực Tony thực sự mang cả sức nặng lẫn thành tựu cùng nhau vào phản tư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compliment about the real quality of his own work graciously, rather than deflect it away out of discomfort with praise on such heavy work./Chủ động tiếp nhận một lời khen trực tiếp, chân thực về chất lượng thật của chính công việc mình một cách nhã nhặn, thay vì né tránh nó vì khó chịu với lời khen trên một công việc nặng nề như vậy.</w:t>
      </w:r>
    </w:p>
    <w:p>
      <w:pPr>
        <w:keepLines/>
        <w:spacing w:line="276" w:lineRule="auto" w:after="60"/>
      </w:pPr>
      <w:r>
        <w:rPr>
          <w:rFonts w:ascii="Arial" w:hAnsi="Arial" w:eastAsia="Arial"/>
          <w:b/>
          <w:sz w:val="22"/>
        </w:rPr>
        <w:t xml:space="preserve">Corporate Counsel: </w:t>
      </w:r>
      <w:r>
        <w:rPr>
          <w:rFonts w:ascii="Arial" w:hAnsi="Arial" w:eastAsia="Arial"/>
          <w:sz w:val="22"/>
        </w:rPr>
        <w:t>Honestly, that's genuinely the right answer, actually, submit it exactly as it stands./Thật lòng, đó thực sự là câu trả lời đúng, thật ra, nộp nó đúng như nó đang là.</w:t>
      </w:r>
    </w:p>
    <w:p>
      <w:pPr>
        <w:keepLines/>
        <w:spacing w:line="276" w:lineRule="auto" w:after="60"/>
      </w:pPr>
      <w:r>
        <w:rPr>
          <w:rFonts w:ascii="Arial" w:hAnsi="Arial" w:eastAsia="Arial"/>
          <w:b/>
          <w:sz w:val="22"/>
        </w:rPr>
        <w:t xml:space="preserve">Tony: </w:t>
      </w:r>
      <w:r>
        <w:rPr>
          <w:rFonts w:ascii="Arial" w:hAnsi="Arial" w:eastAsia="Arial"/>
          <w:sz w:val="22"/>
        </w:rPr>
        <w:t>Honestly, Marcus, one genuinely last real thing, actually, does submitting this today actually end my own part in it, or is there more genuinely still to come?/Thật lòng, anh Marcus, một điều thực sự cuối cùng thật nữa, thật ra, việc nộp cái này hôm nay có thực sự kết thúc phần của tôi trong việc này không, hay còn thực sự nhiều hơn sắp tới?</w:t>
      </w:r>
    </w:p>
    <w:p>
      <w:pPr>
        <w:keepLines/>
        <w:spacing w:line="276" w:lineRule="auto" w:after="60"/>
      </w:pPr>
      <w:r>
        <w:rPr>
          <w:rFonts w:ascii="Arial" w:hAnsi="Arial" w:eastAsia="Arial"/>
          <w:b/>
          <w:sz w:val="22"/>
        </w:rPr>
        <w:t xml:space="preserve">Corporate Counsel: </w:t>
      </w:r>
      <w:r>
        <w:rPr>
          <w:rFonts w:ascii="Arial" w:hAnsi="Arial" w:eastAsia="Arial"/>
          <w:sz w:val="22"/>
        </w:rPr>
        <w:t>Honestly, genuinely your part ends here, actually, unless the investigation team genuinely has follow-up questions later./Thật lòng, phần của cậu thực sự kết thúc ở đây, thật ra, trừ khi đội điều tra thực sự có câu hỏi tiếp theo sau này.</w:t>
      </w:r>
    </w:p>
    <w:p>
      <w:pPr>
        <w:keepLines/>
        <w:spacing w:line="276" w:lineRule="auto" w:after="60"/>
      </w:pPr>
      <w:r>
        <w:rPr>
          <w:rFonts w:ascii="Arial" w:hAnsi="Arial" w:eastAsia="Arial"/>
          <w:b/>
          <w:sz w:val="22"/>
        </w:rPr>
        <w:t>CLARIFYING THE GENUINE, EXACT END POINT OF HIS OWN REAL ROLE BEFORE SUBMITTING, RATHER THAN LEAVING HIS OWN INVOLVEMENT OPEN-ENDED AND UNRESOLVED /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closing-scope question, checking directly whether today's submission actually ends Tony's own real role in this investigation./Hỏi một câu hỏi phạm vi khép lại thực sự, kiểm tra trực tiếp liệu việc nộp hôm nay có thực sự kết thúc vai trò thật của chính Tony trong cuộc điều tra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end point directly, naming both the genuine closure and the honest, conditional exception for possible follow-up questions./Xác nhận điểm kết thúc chính xác trực tiếp, nêu tên cả sự khép lại chân thực lẫn ngoại lệ có điều kiện trung thực cho các câu hỏi tiếp theo có thể có.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genuine, exact end point of his own real role before submitting, rather than leaving his own involvement open-ended and unresolved, genuinely lets Tony actually plan his own emotional and practical return to normal work with a real, honest expectation instead of vague dread./Nhận diện rằng việc làm rõ điểm kết thúc chính xác, chân thực của vai trò thật của chính mình trước khi nộp, thay vì để sự tham gia của chính mình mở và chưa được giải quyết, thật sự để Tony thực sự lên kế hoạch cho sự trở lại cảm xúc và thực tế của chính mình với công việc bình thường bằng một kỳ vọng thật, trung thực thay vì nỗi sợ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end point as the honest, real expectation Tony will actually carry into every day that follows this submission./Ghi nhận điểm kết thúc chính xác này là kỳ vọng thật, trung thực Tony thật sự sẽ mang vào mọi ngày tiếp theo sau khi nộp cái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conditional exception, not a flat "yes, it's over," reflects genuine, precise honesty about how real investigations actually sometimes require more./Nhận diện rằng anh Marcus nêu ra đúng ngoại lệ có điều kiện, không phải một câu "có, xong rồi" tuyệt đối, phản ánh sự trung thực chính xác, chân thực về việc các cuộc điều tra thật thực sự đôi khi cần thêm.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 point will directly shape how genuinely Tony actually resumes his normal VP Track work starting tomorrow./Nhận diện rằng điểm kết thúc chính xác này sẽ trực tiếp định hình mức độ chân thực Tony thực sự tiếp tục công việc VP Track bình thường của anh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genuine, exact end point of his own real role before submitting, rather than leave his own involvement open-ended and unresolved./Chủ động làm rõ điểm kết thúc chính xác, chân thực của vai trò thật của chính mình trước khi nộp, thay vì để sự tham gia của chính mình mở và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second review invited, one specific word-level correction accepted gracefully, and the whole finished report tested against real fairness rather than technical accuracy alone./Chặng thứ năm hôm nay khép lại với một lượt rà soát thứ hai chân thực được mời, một sửa chữa cấp độ từ ngữ cụ thể được chấp nhận nhã nhặn, và cả báo cáo hoàn chỉnh được kiểm tra so với công bằng thật thay vì chỉ độ chính xác kỹ thuật.</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genuinely look like you're carrying something you can't quite honestly put down tonight./Trông anh thực sự như đang mang thứ gì đó không thể thật lòng buông xuống tối nay.</w:t>
      </w:r>
    </w:p>
    <w:p>
      <w:pPr>
        <w:keepLines/>
        <w:spacing w:line="276" w:lineRule="auto" w:after="60"/>
      </w:pPr>
      <w:r>
        <w:rPr>
          <w:rFonts w:ascii="Arial" w:hAnsi="Arial" w:eastAsia="Arial"/>
          <w:b/>
          <w:sz w:val="22"/>
        </w:rPr>
        <w:t xml:space="preserve">Tony: </w:t>
      </w:r>
      <w:r>
        <w:rPr>
          <w:rFonts w:ascii="Arial" w:hAnsi="Arial" w:eastAsia="Arial"/>
          <w:sz w:val="22"/>
        </w:rPr>
        <w:t>I genuinely am, honestly, and I actually can't tell you the details, this is genuinely the most confidential thing I've ever worked on./Anh thực sự đúng vậy, thật lòng, và anh thực sự không thể kể em chi tiết, đây thực sự là việc bảo mật nhất anh từng làm.</w:t>
      </w:r>
    </w:p>
    <w:p>
      <w:pPr>
        <w:keepLines/>
        <w:spacing w:line="276" w:lineRule="auto" w:after="60"/>
      </w:pPr>
      <w:r>
        <w:rPr>
          <w:rFonts w:ascii="Arial" w:hAnsi="Arial" w:eastAsia="Arial"/>
          <w:b/>
          <w:sz w:val="22"/>
        </w:rPr>
        <w:t>HONESTLY NAMING THE GENUINE, REAL WEIGHT LINH ALREADY SEES WITHOUT BEING ABLE TO SHARE ITS ACTUAL CONTENT, RATHER THAN DENYING SOMETHING'S WRONG TO PROTECT THE CONFIDENTIALITY /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Notice the genuine visible weight directly, naming both what Linh actually sees and the specific real word, "can't put down."/Nhận thấy sức nặng hiển thị chân thực trực tiếp, nêu tên cả điều Linh thực sự thấy lẫn từ thật cụ thể, "không thể buông xuống."</w:t>
      </w:r>
    </w:p>
    <w:p>
      <w:pPr>
        <w:keepLines/>
        <w:spacing w:line="276" w:lineRule="auto" w:after="60"/>
      </w:pPr>
      <w:r>
        <w:rPr>
          <w:rFonts w:ascii="Arial" w:hAnsi="Arial" w:eastAsia="Arial"/>
          <w:b/>
          <w:sz w:val="22"/>
        </w:rPr>
        <w:t xml:space="preserve">Task line 2: </w:t>
      </w:r>
      <w:r>
        <w:rPr>
          <w:rFonts w:ascii="Arial" w:hAnsi="Arial" w:eastAsia="Arial"/>
          <w:sz w:val="22"/>
        </w:rPr>
        <w:t>Confirm the exact honest limit directly, naming both the genuine real weight and the honest, total confidentiality boundary around its content./Xác nhận giới hạn trung thực chính xác trực tiếp, nêu tên cả sức nặng chân thực thật lẫn ranh giới bảo mật hoàn toàn trung thực quanh nội dung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weight Linh already sees without being able to share its actual content, rather than denying something's wrong to protect the confidentiality, genuinely proves total confidentiality and total honesty can actually coexist without one having to cancel the other./Nhận diện rằng việc trung thực gọi tên sức nặng chân thực, thật Linh đã thấy mà không thể chia sẻ nội dung thực sự của nó, thay vì phủ nhận có điều gì sai để bảo vệ sự bảo mật, thật sự chứng minh sự bảo mật hoàn toàn và sự trung thực hoàn toàn thực sự có thể cùng tồn tại mà không cái nào phải triệt tiêu cái kia.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model Tony will actually use for every future confidential situation at home./Ghi nhận cách nêu tên trung thực chính xác này là mô hình thật Tony thật sự sẽ dùng cho mọi tình huống bảo mật tương lai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visible weight without asking for details reflects genuine, respectful attentiveness to Tony's real state within the actual limits he has./Nhận diện rằng Linh nêu tên sức nặng hiển thị mà không hỏi chi tiết phản ánh sự chú ý tôn trọng, chân thực đến trạng thái thật của Tony trong giới hạn thực sự anh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supported Tony actually feels tonight despite being unable to share any real specifics./Nhận diện rằng cách nêu tên trung thực chính xác này sẽ trực tiếp định hình mức độ được ủng hộ chân thực Tony thực sự cảm thấy tối nay dù không thể chia sẻ bất kỳ chi tiết thật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weight Linh already sees honestly without being able to share its actual content, rather than deny something's wrong to protect the confidentiality./Chủ động trung thực gọi tên sức nặng chân thực, thật Linh đã thấy mà không thể chia sẻ nội dung thực sự của nó, thay vì phủ nhận có điều gì sai để bảo vệ sự bảo mật.</w:t>
      </w:r>
    </w:p>
    <w:p>
      <w:pPr>
        <w:keepLines/>
        <w:spacing w:line="276" w:lineRule="auto" w:after="60"/>
      </w:pPr>
      <w:r>
        <w:rPr>
          <w:rFonts w:ascii="Arial" w:hAnsi="Arial" w:eastAsia="Arial"/>
          <w:b/>
          <w:sz w:val="22"/>
        </w:rPr>
        <w:t xml:space="preserve">Wife: </w:t>
      </w:r>
      <w:r>
        <w:rPr>
          <w:rFonts w:ascii="Arial" w:hAnsi="Arial" w:eastAsia="Arial"/>
          <w:sz w:val="22"/>
        </w:rPr>
        <w:t>I won't genuinely ask, honestly, just tell me, are you actually doing the right thing, whatever it is?/Em sẽ thực sự không hỏi, thật lòng, chỉ cần nói cho em biết, anh có thực sự đang làm điều đúng đắn không, dù nó là gì?</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I'm actually reporting facts carefully, not accusing anyone, and genuinely letting the right people decide what happens next./Anh thực sự tin là vậy, thật lòng, anh thực sự đang báo cáo sự việc một cách cẩn thận, không buộc tội ai, và thực sự để đúng người quyết định điều gì xảy ra tiếp theo.</w:t>
      </w:r>
    </w:p>
    <w:p>
      <w:pPr>
        <w:keepLines/>
        <w:spacing w:line="276" w:lineRule="auto" w:after="60"/>
      </w:pPr>
      <w:r>
        <w:rPr>
          <w:rFonts w:ascii="Arial" w:hAnsi="Arial" w:eastAsia="Arial"/>
          <w:b/>
          <w:sz w:val="22"/>
        </w:rPr>
        <w:t>ANSWERING THE ONE GENUINE, REAL QUESTION THAT ACTUALLY MATTERS WITHOUT BREAKING CONFIDENTIALITY, RATHER THAN USING THE SECRECY AS AN EXCUSE TO STAY SILENT ON MORAL SUBSTANCE /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Task line 1: </w:t>
      </w:r>
      <w:r>
        <w:rPr>
          <w:rFonts w:ascii="Arial" w:hAnsi="Arial" w:eastAsia="Arial"/>
          <w:sz w:val="22"/>
        </w:rPr>
        <w:t>Offer the genuine boundary directly, naming both the promise not to ask for details and the one real question that actually remains./Đề nghị ranh giới chân thực trực tiếp, nêu tên cả lời hứa không hỏi chi tiết lẫn câu hỏi thật duy nhất thực sự còn lại.</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directly, naming both careful factual reporting and the genuine refusal to accuse anyone personally./Trả lời câu hỏi thật chính xác trực tiếp, nêu tên cả việc báo cáo sự việc cẩn thận lẫn sự từ chối chân thực buộc tội bất kỳ ai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one genuine, real question that actually matters without breaking confidentiality, rather than using the secrecy as an excuse to stay silent on moral substance, genuinely proves confidentiality protects facts, not the moral clarity of the person carrying them./Nhận diện rằng việc trả lời đúng câu hỏi chân thực, thật duy nhất thực sự quan trọng mà không phá vỡ sự bảo mật, thay vì dùng sự bí mật làm cớ để im lặng về nội dung đạo đức, thật sự chứng minh sự bảo mật bảo vệ sự việc, không phải sự rõ ràng đạo đức của người mang chúng.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model Tony will actually use for every future confidential situation Linh asks about./Ghi nhận câu trả lời chính xác này là mô hình trung thực, lâu dài Tony thật sự sẽ dùng cho mọi tình huống bảo mật tương lai Linh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Linh phrasing her question to respect the real boundary, "whatever it is," reflects genuine, mature trust built across this entire journey./Nhận diện rằng Linh diễn đạt câu hỏi của mình để tôn trọng ranh giới thật, "dù nó là gì," phản ánh sự tin tưởng trưởng thành, chân thực được xây xuyên suốt cả hành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genuinely at peace Tony actually feels carrying this confidential weight for however many more days it takes./Nhận diện rằng câu trả lời chính xác này sẽ trực tiếp định hình mức độ thanh thản chân thực Tony thực sự cảm thấy khi mang sức nặng bảo mật này trong bao nhiêu ngày nữa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one genuine, real question that actually matters without breaking confidentiality, rather than use the secrecy as an excuse to stay silent on moral substance./Chủ động trả lời đúng câu hỏi chân thực, thật duy nhất thực sự quan trọng mà không phá vỡ sự bảo mật, thay vì dùng sự bí mật làm cớ để im lặng về nội dung đạo đức.</w:t>
      </w:r>
    </w:p>
    <w:p>
      <w:pPr>
        <w:keepLines/>
        <w:spacing w:line="276" w:lineRule="auto" w:after="60"/>
      </w:pPr>
      <w:r>
        <w:rPr>
          <w:rFonts w:ascii="Arial" w:hAnsi="Arial" w:eastAsia="Arial"/>
          <w:b/>
          <w:sz w:val="22"/>
        </w:rPr>
        <w:t xml:space="preserve">Wife: </w:t>
      </w:r>
      <w:r>
        <w:rPr>
          <w:rFonts w:ascii="Arial" w:hAnsi="Arial" w:eastAsia="Arial"/>
          <w:sz w:val="22"/>
        </w:rPr>
        <w:t>That genuinely sounds exactly like the Tony who honestly reported a gift offer his very first week, all those years ago./Nghe thực sự đúng như Tony từng thật lòng báo cáo một đề nghị quà tặng ngay tuần đầu tiên, nhiều năm về trước.</w:t>
      </w:r>
    </w:p>
    <w:p>
      <w:pPr>
        <w:keepLines/>
        <w:spacing w:line="276" w:lineRule="auto" w:after="60"/>
      </w:pPr>
      <w:r>
        <w:rPr>
          <w:rFonts w:ascii="Arial" w:hAnsi="Arial" w:eastAsia="Arial"/>
          <w:b/>
          <w:sz w:val="22"/>
        </w:rPr>
        <w:t xml:space="preserve">Tony: </w:t>
      </w:r>
      <w:r>
        <w:rPr>
          <w:rFonts w:ascii="Arial" w:hAnsi="Arial" w:eastAsia="Arial"/>
          <w:sz w:val="22"/>
        </w:rPr>
        <w:t>It genuinely is, honestly, the situation's actually bigger now, but the real instinct underneath it hasn't genuinely changed at all./Đúng vậy thực sự, thật lòng, tình huống thực sự lớn hơn bây giờ, nhưng bản năng thật bên dưới nó thực sự hoàn toàn không thay đổi.</w:t>
      </w:r>
    </w:p>
    <w:p>
      <w:pPr>
        <w:keepLines/>
        <w:spacing w:line="276" w:lineRule="auto" w:after="60"/>
      </w:pPr>
      <w:r>
        <w:rPr>
          <w:rFonts w:ascii="Arial" w:hAnsi="Arial" w:eastAsia="Arial"/>
          <w:b/>
          <w:sz w:val="22"/>
        </w:rPr>
        <w:t>NAMING THE GENUINE, EXACT SAME REAL INSTINCT UNDERNEATH A SITUATION THAT HAS GROWN DRAMATICALLY LARGER, RATHER THAN TREATING TODAY'S SCALE AS A COMPLETELY DIFFERENT KIND OF INTEGRITY /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Task line 1: </w:t>
      </w:r>
      <w:r>
        <w:rPr>
          <w:rFonts w:ascii="Arial" w:hAnsi="Arial" w:eastAsia="Arial"/>
          <w:sz w:val="22"/>
        </w:rPr>
        <w:t>Name the genuine historical parallel directly, naming both the first-week gift report and its exact real echo tonight./Nêu tên sự tương đồng lịch sử chân thực trực tiếp, nêu tên cả báo cáo quà tặng tuần đầu tiên lẫn tiếng vọng thật chính xác của nó tối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parallel directly, naming both the genuine, larger scale now and the honest, unchanged instinct underneath both moments./Xác nhận sự tương đồng chính xác trực tiếp, nêu tên cả quy mô chân thực, lớn hơn bây giờ lẫn bản năng trung thực, không đổi bên dưới cả hai khoảnh khắc.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same real instinct underneath a situation that has grown dramatically larger, rather than treating today's scale as a completely different kind of integrity, genuinely proves the small, unnoticed choice from years ago and today's heaviest real work are actually built from the identical material./Nhận diện rằng việc gọi tên chính xác cùng một bản năng thật chân thực bên dưới một tình huống đã lớn lên đáng kể, thay vì xem quy mô hôm nay là một loại liêm chính hoàn toàn khác, thật sự chứng minh lựa chọn nhỏ, không được chú ý từ nhiều năm trước và công việc thật nặng nề nhất hôm nay thực sự được xây từ cùng một chất liệu.</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permanent thread Tony will actually trace through his own entire career whenever integrity feels newly heavy./Ghi nhận cách gọi tên chính xác này là sợi chỉ trung thực, lâu dài Tony thật sự sẽ lần theo xuyên suốt cả sự nghiệp của chính mình bất cứ khi nào sự liêm chính cảm thấy nặng nề một cách mới mẻ.</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first-week gift story after all these years reflects genuine, deep familiarity with the real foundation of who Tony actually is./Nhận diện rằng Linh nhớ đúng câu chuyện quà tặng tuần đầu tiên sau tất cả những năm này phản ánh sự quen thuộc sâu sắc, chân thực đến nền tảng thật của con người Tony thực sự là.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genuinely Tony actually carries every future heavy moment as continuation, not a new kind of test./Nhận diện rằng cách gọi tên chính xác này sẽ trực tiếp định hình mức độ chân thực Tony thực sự mang mọi khoảnh khắc nặng nề tương lai như một sự tiếp nối, không phải một loại phép thử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same real instinct underneath a situation that has grown dramatically larger, rather than treat today's scale as a completely different kind of integrity./Chủ động gọi tên chính xác cùng một bản năng thật chân thực bên dưới một tình huống đã lớn lên đáng kể, thay vì xem quy mô hôm nay là một loại liêm chính hoàn toàn khác.</w:t>
      </w:r>
    </w:p>
    <w:p>
      <w:pPr>
        <w:keepLines/>
        <w:spacing w:line="276" w:lineRule="auto" w:after="60"/>
      </w:pPr>
      <w:r>
        <w:rPr>
          <w:rFonts w:ascii="Arial" w:hAnsi="Arial" w:eastAsia="Arial"/>
          <w:b/>
          <w:sz w:val="22"/>
        </w:rPr>
        <w:t xml:space="preserve">Wife: </w:t>
      </w:r>
      <w:r>
        <w:rPr>
          <w:rFonts w:ascii="Arial" w:hAnsi="Arial" w:eastAsia="Arial"/>
          <w:sz w:val="22"/>
        </w:rPr>
        <w:t>Honestly, do you actually know when this genuinely ends for you, or is that actually still unclear too?/Thật lòng, anh có thực sự biết khi nào việc này thực sự kết thúc với anh không, hay điều đó cũng thực sự vẫn chưa rõ?</w:t>
      </w:r>
    </w:p>
    <w:p>
      <w:pPr>
        <w:keepLines/>
        <w:spacing w:line="276" w:lineRule="auto" w:after="60"/>
      </w:pPr>
      <w:r>
        <w:rPr>
          <w:rFonts w:ascii="Arial" w:hAnsi="Arial" w:eastAsia="Arial"/>
          <w:b/>
          <w:sz w:val="22"/>
        </w:rPr>
        <w:t xml:space="preserve">Tony: </w:t>
      </w:r>
      <w:r>
        <w:rPr>
          <w:rFonts w:ascii="Arial" w:hAnsi="Arial" w:eastAsia="Arial"/>
          <w:sz w:val="22"/>
        </w:rPr>
        <w:t>Honestly, actually, I submitted my real part today, genuinely, my own role in it ends there unless they actually have follow-up questions./Thật lòng, thật ra, tôi đã nộp phần thật của tôi hôm nay, chân thực, vai trò của chính tôi trong đó kết thúc ở đó trừ khi họ thực sự có câu hỏi tiếp theo.</w:t>
      </w:r>
    </w:p>
    <w:p>
      <w:pPr>
        <w:keepLines/>
        <w:spacing w:line="276" w:lineRule="auto" w:after="60"/>
      </w:pPr>
      <w:r>
        <w:rPr>
          <w:rFonts w:ascii="Arial" w:hAnsi="Arial" w:eastAsia="Arial"/>
          <w:b/>
          <w:sz w:val="22"/>
        </w:rPr>
        <w:t>SHARING A GENUINE, PRECISE REAL BOUNDARY OF HIS OWN INVOLVEMENT WITH LINH, RATHER THAN LEAVING HER TO WONDER HOW MUCH LONGER THIS WEIGHT ACTUALLY CONTINUES /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closure question, checking directly whether Tony actually knows when his own real part ends./Hỏi một câu hỏi khép lại thực sự thực tế, kiểm tra trực tiếp liệu Tony có thực sự biết khi nào phần thật của anh kết thúc không.</w:t>
      </w:r>
    </w:p>
    <w:p>
      <w:pPr>
        <w:keepLines/>
        <w:spacing w:line="276" w:lineRule="auto" w:after="60"/>
      </w:pPr>
      <w:r>
        <w:rPr>
          <w:rFonts w:ascii="Arial" w:hAnsi="Arial" w:eastAsia="Arial"/>
          <w:b/>
          <w:sz w:val="22"/>
        </w:rPr>
        <w:t xml:space="preserve">Task line 2: </w:t>
      </w:r>
      <w:r>
        <w:rPr>
          <w:rFonts w:ascii="Arial" w:hAnsi="Arial" w:eastAsia="Arial"/>
          <w:sz w:val="22"/>
        </w:rPr>
        <w:t>Share the exact real boundary directly, naming both today's submission and the genuine, conditional end point unless follow-up is needed./Chia sẻ ranh giới thật chính xác trực tiếp, nêu tên cả việc nộp hôm nay lẫn điểm kết thúc chân thực, có điều kiện trừ khi cần theo dõi thêm.</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genuine, precise real boundary of his own involvement with Linh, rather than leaving her to wonder how much longer this weight actually continues, genuinely extends the same honest, complete-within-limits transparency Tony practised with Diane and Marcus into his own home too./Nhận diện rằng việc chia sẻ một ranh giới thật chính xác, chân thực về sự tham gia của chính mình với Linh, thay vì để chị tự hỏi sức nặng này thực sự còn tiếp tục bao lâu nữa, thật sự mở rộng đúng sự minh bạch trung thực, đầy đủ-trong-giới-hạn Tony đã thực hành với chị Diane và anh Marcus vào chính ngôi nhà của mình nữa.</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boundary as the honest, shared understanding Tony and Linh will actually hold together for however many more days it takes./Ghi nhận ranh giới thật chính xác này là sự thấu hiểu chung trung thực Tony và Linh thật sự sẽ giữ cùng nhau trong bao nhiêu ngày nữa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real timeline, not just the content, reflects genuine, practical care for how long this weight will actually affect their shared life./Nhận diện rằng Linh hỏi về khung thời gian thật, không chỉ nội dung, phản ánh sự quan tâm thực tế, chân thực đến việc sức nặng này thực sự sẽ ảnh hưởng đến cuộc sống chung của họ bao lâu.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boundary will directly shape how genuinely relieved Linh actually feels knowing tonight's weight has an actual, honest edge to it./Nhận diện rằng ranh giới thật chính xác này sẽ trực tiếp định hình mức độ nhẹ nhõm chân thực Linh thực sự cảm thấy khi biết sức nặng tối nay có một giới hạn thật,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genuine, precise real boundary of his own involvement with Linh, rather than leave her to wonder how much longer this weight actually continues./Chủ động chia sẻ một ranh giới thật chính xác, chân thực về sự tham gia của chính mình với Linh, thay vì để chị tự hỏi sức nặng này thực sự còn tiếp tục bao lâu nữa.</w:t>
      </w:r>
    </w:p>
    <w:p>
      <w:pPr>
        <w:keepLines/>
        <w:spacing w:line="276" w:lineRule="auto" w:after="60"/>
      </w:pPr>
      <w:r>
        <w:rPr>
          <w:rFonts w:ascii="Arial" w:hAnsi="Arial" w:eastAsia="Arial"/>
          <w:b/>
          <w:sz w:val="22"/>
        </w:rPr>
        <w:t xml:space="preserve">Wife: </w:t>
      </w:r>
      <w:r>
        <w:rPr>
          <w:rFonts w:ascii="Arial" w:hAnsi="Arial" w:eastAsia="Arial"/>
          <w:sz w:val="22"/>
        </w:rPr>
        <w:t>Honestly, does it actually help, genuinely, having a real end point in sight, even a conditional one?/Thật lòng, việc đó có thực sự giúp ích không, chân thực, khi có một điểm kết thúc thật trong tầm mắt, ngay cả một điểm có điều kiện?</w:t>
      </w:r>
    </w:p>
    <w:p>
      <w:pPr>
        <w:keepLines/>
        <w:spacing w:line="276" w:lineRule="auto" w:after="60"/>
      </w:pPr>
      <w:r>
        <w:rPr>
          <w:rFonts w:ascii="Arial" w:hAnsi="Arial" w:eastAsia="Arial"/>
          <w:b/>
          <w:sz w:val="22"/>
        </w:rPr>
        <w:t xml:space="preserve">Tony: </w:t>
      </w:r>
      <w:r>
        <w:rPr>
          <w:rFonts w:ascii="Arial" w:hAnsi="Arial" w:eastAsia="Arial"/>
          <w:sz w:val="22"/>
        </w:rPr>
        <w:t>Honestly, it genuinely does, actually, an honest maybe with an edge feels completely different from an honest maybe with no edge at all./Thật lòng, nó thực sự giúp, thật ra, một "có lẽ" trung thực có giới hạn cảm thấy hoàn toàn khác với một "có lẽ" trung thực không có giới hạn nào cả.</w:t>
      </w:r>
    </w:p>
    <w:p>
      <w:pPr>
        <w:keepLines/>
        <w:spacing w:line="276" w:lineRule="auto" w:after="60"/>
      </w:pPr>
      <w:r>
        <w:rPr>
          <w:rFonts w:ascii="Arial" w:hAnsi="Arial" w:eastAsia="Arial"/>
          <w:b/>
          <w:sz w:val="22"/>
        </w:rPr>
        <w:t>NAMING THE GENUINE, PRECISE DIFFERENCE BETWEEN A BOUNDED REAL UNCERTAINTY AND AN OPEN-ENDED ONE, RATHER THAN TREATING ALL UNCERTAINTY AS EQUALLY HEAVY /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bounded real end point actually helps compared to none at all./Hỏi một câu hỏi thực sự mang tính phản tư, kiểm tra trực tiếp liệu một điểm kết thúc thật có giới hạn có thực sự giúp ích so với không có gì cả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maybe with an edge and a maybe with no edge as genuinely, meaningfully different./Nêu ra sự khác biệt chính xác, nêu tên cả một "có lẽ" có giới hạn lẫn một "có lẽ" không giới hạn là chân thực, khác biệt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precise difference between a bounded real uncertainty and an open-ended one, rather than treating all uncertainty as equally heavy, genuinely gives Tony language for exactly why today's clarification from Marcus actually made tonight feel lighter than last night./Nhận diện rằng việc gọi tên sự khác biệt chính xác, chân thực giữa một sự không chắc chắn thật có giới hạn và một sự không chắc chắn mở, thay vì xem mọi sự không chắc chắn nặng nề ngang nhau, thật sự cho Tony ngôn ngữ để giải thích chính xác tại sao sự làm rõ hôm nay từ anh Marcus thực sự khiến tối nay cảm thấy nhẹ hơn tối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insight Tony will actually apply the next time he has to carry any bounded but real uncertainty./Ghi nhận sự phân biệt chính xác này là nhận thức thật, trung thực Tony thật sự sẽ áp dụng lần tới khi anh phải mang bất kỳ sự không chắc chắn thật, có giới hạn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actually helps reflects genuine, practical curiosity about the real mechanics of how Tony's own relief actually works./Nhận diện rằng Linh hỏi liệu điều đó có thực sự giúp ích phản ánh sự tò mò thực tế, chân thực về cơ chế thật của cách sự nhẹ nhõm của chính Tony thực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communicates uncertainty to Linh in every future confidential situation./Nhận diện rằng sự phân biệt chính xác này sẽ trực tiếp định hình mức độ chân thực Tony thực sự truyền đạt sự không chắc chắn cho Linh trong mọi tình huống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precise difference between a bounded real uncertainty and an open-ended one, rather than treat all uncertainty as equally heavy./Chủ động gọi tên sự khác biệt chính xác, chân thực giữa một sự không chắc chắn thật có giới hạn và một sự không chắc chắn mở, thay vì xem mọi sự không chắc chắn nặng nề ngang nhau.</w:t>
      </w:r>
    </w:p>
    <w:p>
      <w:pPr>
        <w:keepLines/>
        <w:spacing w:line="276" w:lineRule="auto" w:after="60"/>
      </w:pPr>
      <w:r>
        <w:rPr>
          <w:rFonts w:ascii="Arial" w:hAnsi="Arial" w:eastAsia="Arial"/>
          <w:b/>
          <w:sz w:val="22"/>
        </w:rPr>
        <w:t xml:space="preserve">Wife: </w:t>
      </w:r>
      <w:r>
        <w:rPr>
          <w:rFonts w:ascii="Arial" w:hAnsi="Arial" w:eastAsia="Arial"/>
          <w:sz w:val="22"/>
        </w:rPr>
        <w:t>Honestly, do the kids actually know anything is different this week, genuinely, or have you kept it that well hidden from them too?/Thật lòng, bọn trẻ có thực sự biết có gì đó khác tuần này không, chân thực, hay anh đã giấu tốt đến vậy với cả chúng nữa?</w:t>
      </w:r>
    </w:p>
    <w:p>
      <w:pPr>
        <w:keepLines/>
        <w:spacing w:line="276" w:lineRule="auto" w:after="60"/>
      </w:pPr>
      <w:r>
        <w:rPr>
          <w:rFonts w:ascii="Arial" w:hAnsi="Arial" w:eastAsia="Arial"/>
          <w:b/>
          <w:sz w:val="22"/>
        </w:rPr>
        <w:t xml:space="preserve">Tony: </w:t>
      </w:r>
      <w:r>
        <w:rPr>
          <w:rFonts w:ascii="Arial" w:hAnsi="Arial" w:eastAsia="Arial"/>
          <w:sz w:val="22"/>
        </w:rPr>
        <w:t>Honestly, I think genuinely not, actually, this is one weight I've actually managed to keep entirely between the two of us./Thật lòng, tôi nghĩ thực sự không, thật ra, đây là một sức nặng tôi thực sự đã quản lý để giữ hoàn toàn giữa hai chúng ta.</w:t>
      </w:r>
    </w:p>
    <w:p>
      <w:pPr>
        <w:keepLines/>
        <w:spacing w:line="276" w:lineRule="auto" w:after="60"/>
      </w:pPr>
      <w:r>
        <w:rPr>
          <w:rFonts w:ascii="Arial" w:hAnsi="Arial" w:eastAsia="Arial"/>
          <w:b/>
          <w:sz w:val="22"/>
        </w:rPr>
        <w:t>HONESTLY DISTINGUISHING WHICH REAL WEIGHTS ACTUALLY REACH THE CHILDREN AND WHICH ONES GENUINELY DON'T, RATHER THAN ASSUMING EVERY HARD DAY AFFECTS THE WHOLE FAMILY EQUALLY /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whether the kids actually noticed anything different this particular week./Hỏi một câu hỏi thực sự mang tính kiểm tra, kiểm tra trực tiếp liệu bọn trẻ có thực sự nhận thấy điều gì khác tuần cụ thể này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honest assessment directly, naming both the genuine belief they haven't noticed and the real, contained scope of this weight./Trả lời đánh giá trung thực chính xác trực tiếp, nêu tên cả niềm tin chân thực chúng chưa nhận thấy lẫn phạm vi thật, có kiểm soát của sức nặng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distinguishing which real weights actually reach the children and which ones genuinely don't, rather than assuming every hard day affects the whole family equally, genuinely proves this specific confidentiality was actually held with enough discipline to protect even the household's most sensitive real observers./Nhận diện rằng việc trung thực phân biệt sức nặng thật nào thực sự đến được bọn trẻ và sức nặng nào chân thực không, thay vì giả định mọi ngày khó khăn ảnh hưởng cả gia đình ngang nhau, thật sự chứng minh sự bảo mật cụ thể này thực sự được giữ đủ kỷ luật để bảo vệ ngay cả những người quan sát thật nhạy cảm nhất trong nhà.</w:t>
      </w:r>
    </w:p>
    <w:p>
      <w:pPr>
        <w:keepLines/>
        <w:spacing w:line="276" w:lineRule="auto" w:after="60"/>
      </w:pPr>
      <w:r>
        <w:rPr>
          <w:rFonts w:ascii="Arial" w:hAnsi="Arial" w:eastAsia="Arial"/>
          <w:b/>
          <w:sz w:val="22"/>
        </w:rPr>
        <w:t xml:space="preserve">Task line 4: </w:t>
      </w:r>
      <w:r>
        <w:rPr>
          <w:rFonts w:ascii="Arial" w:hAnsi="Arial" w:eastAsia="Arial"/>
          <w:sz w:val="22"/>
        </w:rPr>
        <w:t>Record this exact assessment as the honest, real evidence that total confidentiality and a normal family life actually coexisted this week./Ghi nhận đánh giá chính xác này là bằng chứng thật, trung thực rằng sự bảo mật hoàn toàn và một cuộc sống gia đình bình thường thực sự cùng tồn tại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contrasting with Lesson eighty-six's own question, reflects genuine, consistent whole-family attentiveness across different real weeks./Nhận diện rằng Linh hỏi cụ thể về bọn trẻ, tương phản với câu hỏi của chính Lesson tám mươi sáu, phản ánh sự chú ý nhất quán, chân thực đến cả gia đình xuyên các tuần thật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assessment will directly shape how genuinely Tony actually calibrates what level of weight to shield from the kids on future confidential assignments./Nhận diện rằng đánh giá chính xác này sẽ trực tiếp định hình cách Tony thật sự hiệu chỉnh mức độ sức nặng nào cần che chắn khỏi bọn trẻ trong các nhiệm vụ bảo mật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which real weights actually reach the children and which ones genuinely don't, rather than assume every hard day affects the whole family equally./Chủ động trung thực phân biệt sức nặng thật nào thực sự đến được bọn trẻ và sức nặng nào chân thực không, thay vì giả định mọi ngày khó khăn ảnh hưởng cả gia đình ngang nhau.</w:t>
      </w:r>
    </w:p>
    <w:p>
      <w:pPr>
        <w:keepLines/>
        <w:spacing w:line="276" w:lineRule="auto" w:after="60"/>
      </w:pPr>
      <w:r>
        <w:rPr>
          <w:rFonts w:ascii="Arial" w:hAnsi="Arial" w:eastAsia="Arial"/>
          <w:b/>
          <w:sz w:val="22"/>
        </w:rPr>
        <w:t xml:space="preserve">Wife: </w:t>
      </w:r>
      <w:r>
        <w:rPr>
          <w:rFonts w:ascii="Arial" w:hAnsi="Arial" w:eastAsia="Arial"/>
          <w:sz w:val="22"/>
        </w:rPr>
        <w:t>Come sit with me, honestly, whatever this genuinely turns out to be, you actually don't have to carry it entirely alone tonight, even without the details./Ngồi cùng em đi, thật lòng, dù việc này thực sự hóa ra là gì, anh thực sự không cần phải mang nó hoàn toàn một mình tối nay, ngay cả không có chi tiết.</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weight honestly named to Linh, the one question that actually mattered answered without breaking confidentiality, and one exact same instinct traced all the way back to a first week years ago./Chặng thứ sáu hôm nay khép lại với một sức nặng thật được gọi tên trung thực cho Linh, câu hỏi duy nhất thực sự quan trọng được trả lời mà không phá vỡ sự bảo mật, và một bản năng chính xác giống hệt nhau được lần theo tận về một tuần đầu tiên nhiều năm trước.</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into Giai đoạn 2, and today was genuinely the heaviest work I've done in this entire program, honestly, heavier than any negotiation or acquisition./Mười sáu tuần vào Giai đoạn 2, và hôm nay thực sự là công việc nặng nề nhất tôi từng làm trong toàn bộ chương trình này, thật lòng, nặng hơn cả bất kỳ đàm phán hay mua lại nào.</w:t>
      </w:r>
    </w:p>
    <w:p>
      <w:pPr>
        <w:keepLines/>
        <w:spacing w:line="276" w:lineRule="auto" w:after="60"/>
      </w:pPr>
      <w:r>
        <w:rPr>
          <w:rFonts w:ascii="Arial" w:hAnsi="Arial" w:eastAsia="Arial"/>
          <w:b/>
          <w:sz w:val="22"/>
        </w:rPr>
        <w:t>NAMING THE GENUINE, HONEST RANKING OF TODAY'S REAL WEIGHT AGAINST EVERY PRIOR CHALLENGE, RATHER THAN LETTING ALL HARD DAYS BLUR TOGETHER AS EQUALLY DIFFICULT /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honest ranking tentatively, naming both the timeframe, sixteen weeks, and the specific genuine claim actually being tested./Đề xuất thứ hạng trung thực một cách thăm dò, nêu tên cả khung thời gian, mười sáu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today's weight and the genuine comparison, heavier than any negotiation or acquisition./Nêu ra thứ hạng chính xác, nêu tên cả sức nặng hôm nay lẫn sự so sánh chân thực, nặng hơn bất kỳ đàm phán hay mua lại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honest ranking of today's real weight against every prior challenge, rather than letting all hard days blur together as equally difficult, genuinely proves this specific kind of work, reporting a real person rather than negotiating a real deal, actually occupies its own distinct category of difficulty./Nhận diện rằng việc gọi tên thứ hạng chân thực, trung thực của sức nặng thật hôm nay so với mọi thử thách trước đây, thay vì để mọi ngày khó khăn nhòa vào nhau như khó khăn ngang nhau, thật sự chứng minh loại công việc cụ thể này, báo cáo một con người thật thay vì đàm phán một thương vụ thật, thực sự chiếm một hạng mục khó khăn riêng biệt của chính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marker Tony will actually measure every future difficult assignment against./Ghi nhận thứ hạng chính xác này là dấu mốc trung thực, lâu dài Tony thật sự sẽ đo lường mọi nhiệm vụ khó khăn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Tony actually prepares himself emotionally the next time a genuinely human, not just commercial, judgment is asked of him./Nhận diện rằng thứ hạng chính xác này sẽ trực tiếp định hình cách Tony thật sự chuẩn bị bản thân về mặt cảm xúc lần tới khi một phán đoán chân thực mang tính con người, không chỉ thương mại, được yêu cầu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honest ranking of today's real weight against every prior challenge, rather than let all hard days blur together as equally difficult./Chủ động gọi tên thứ hạng chân thực, trung thực của sức nặng thật hôm nay so với mọi thử thách trước đây, thay vì để mọi ngày khó khăn nhòa vào nhau như khó khăn ngang nhau.</w:t>
      </w:r>
    </w:p>
    <w:p>
      <w:pPr>
        <w:keepLines/>
        <w:spacing w:line="276" w:lineRule="auto" w:after="60"/>
      </w:pPr>
      <w:r>
        <w:rPr>
          <w:rFonts w:ascii="Arial" w:hAnsi="Arial" w:eastAsia="Arial"/>
          <w:b/>
          <w:sz w:val="22"/>
        </w:rPr>
        <w:t xml:space="preserve">Tony: </w:t>
      </w:r>
      <w:r>
        <w:rPr>
          <w:rFonts w:ascii="Arial" w:hAnsi="Arial" w:eastAsia="Arial"/>
          <w:sz w:val="22"/>
        </w:rPr>
        <w:t>Diane genuinely trusted me with this because of a choice I made years ago, honestly, one gift declined, one report filed, before I actually understood how far that reputation would travel./Chị Diane thực sự tin tưởng giao việc này cho tôi vì một lựa chọn tôi đưa ra nhiều năm trước, thật lòng, một món quà từ chối, một báo cáo được nộp, trước khi tôi thực sự hiểu danh tiếng đó sẽ đi xa đến đâu.</w:t>
      </w:r>
    </w:p>
    <w:p>
      <w:pPr>
        <w:keepLines/>
        <w:spacing w:line="276" w:lineRule="auto" w:after="60"/>
      </w:pPr>
      <w:r>
        <w:rPr>
          <w:rFonts w:ascii="Arial" w:hAnsi="Arial" w:eastAsia="Arial"/>
          <w:b/>
          <w:sz w:val="22"/>
        </w:rPr>
        <w:t>NAMING THE GENUINE, EXACT SMALL DECISION THAT ACTUALLY PRODUCED TODAY'S TRUST, RATHER THAN LETTING THE REPUTATION FEEL LIKE IT ARRIVED FROM NOWHERE /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origin tentatively, naming both today's trust and the specific real choice actually being traced back./Đề xuất nguồn gốc chân thực một cách thăm dò, nêu tên cả sự tin tưởng hôm nay lẫn lựa chọn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small decision precisely, naming both the declined gift and the filed report, years before their real consequence was visible./Nêu ra quyết định nhỏ chính xác, nêu tên cả món quà bị từ chối lẫn báo cáo được nộp, nhiều năm trước khi hậu quả thật của nó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small decision that actually produced today's trust, rather than letting the reputation feel like it arrived from nowhere, genuinely reveals that today's heaviest work is the direct, traceable descendant of one unremarkable choice made without any audience at all./Nhận diện rằng việc gọi tên quyết định nhỏ chính xác, chân thực thực sự đã tạo ra sự tin tưởng hôm nay, thay vì để danh tiếng cảm thấy như nó đến từ hư không, thật sự tiết lộ rằng công việc nặng nề nhất hôm nay là hậu duệ trực tiếp, có thể lần theo được của một lựa chọn không đáng chú ý được đưa ra mà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origin as the honest, permanent proof that small, unwitnessed integrity actually compounds across years into real, consequential trust./Ghi nhận nguồn gốc chính xác này là bằng chứng trung thực, lâu dài rằng sự liêm chính nhỏ, không có nhân chứng thực sự tích lũy qua nhiều năm thành sự tin tưởng thật,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origin alone at night, with the day's real work already done, means every word here actually gets tested against tomorrow's real actions, not just tonight's private page./Nhận diện rằng việc gọi tên đúng nguồn gốc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will directly shape how seriously Tony actually treats every small, seemingly unwitnessed choice for the rest of his career./Nhận diện rằng nguồn gốc chính xác này sẽ trực tiếp định hình mức độ nghiêm túc Tony thật sự nhìn nhận mọi lựa chọn nhỏ, dường như không có nhân chứng cho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small decision that actually produced today's trust, rather than let the reputation feel like it arrived from nowhere./Chủ động gọi tên quyết định nhỏ chính xác, chân thực thực sự đã tạo ra sự tin tưởng hôm nay, thay vì để danh tiếng cảm thấy như nó đến từ hư không.</w:t>
      </w:r>
    </w:p>
    <w:p>
      <w:pPr>
        <w:keepLines/>
        <w:spacing w:line="276" w:lineRule="auto" w:after="60"/>
      </w:pPr>
      <w:r>
        <w:rPr>
          <w:rFonts w:ascii="Arial" w:hAnsi="Arial" w:eastAsia="Arial"/>
          <w:b/>
          <w:sz w:val="22"/>
        </w:rPr>
        <w:t xml:space="preserve">Tony: </w:t>
      </w:r>
      <w:r>
        <w:rPr>
          <w:rFonts w:ascii="Arial" w:hAnsi="Arial" w:eastAsia="Arial"/>
          <w:sz w:val="22"/>
        </w:rPr>
        <w:t>I genuinely documented facts today, not conclusions, honestly, that discipline felt harder than any negotiation I've ever led, and more important than most of them too./Tôi thực sự đã ghi lại sự việc hôm nay, không phải kết luận, thật lòng, kỷ luật đó cảm thấy khó hơn bất kỳ cuộc đàm phán nào tôi từng dẫn dắt, và quan trọng hơn hầu hết chúng.</w:t>
      </w:r>
    </w:p>
    <w:p>
      <w:pPr>
        <w:keepLines/>
        <w:spacing w:line="276" w:lineRule="auto" w:after="60"/>
      </w:pPr>
      <w:r>
        <w:rPr>
          <w:rFonts w:ascii="Arial" w:hAnsi="Arial" w:eastAsia="Arial"/>
          <w:b/>
          <w:sz w:val="22"/>
        </w:rPr>
        <w:t>RANKING THE GENUINE, REAL DIFFICULTY OF FACTUAL RESTRAINT ABOVE EVERY NEGOTIATION SKILL EVER LEARNED, RATHER THAN ASSUMING COMMERCIAL JUDGMENT IS ALWAYS THE HARDEST SKILL THIS PROGRAM TEACHES /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Task line 1: </w:t>
      </w:r>
      <w:r>
        <w:rPr>
          <w:rFonts w:ascii="Arial" w:hAnsi="Arial" w:eastAsia="Arial"/>
          <w:sz w:val="22"/>
        </w:rPr>
        <w:t>Propose the genuine difficulty ranking tentatively, naming both today's discipline and every negotiation skill actually being ranked against./Đề xuất thứ hạng độ khó chân thực một cách thăm dò, nêu tên cả kỷ luật hôm nay lẫn mọi kỹ năng đàm phán thực sự đang được xếp hạng so với.</w:t>
      </w:r>
    </w:p>
    <w:p>
      <w:pPr>
        <w:keepLines/>
        <w:spacing w:line="276" w:lineRule="auto" w:after="60"/>
      </w:pPr>
      <w:r>
        <w:rPr>
          <w:rFonts w:ascii="Arial" w:hAnsi="Arial" w:eastAsia="Arial"/>
          <w:b/>
          <w:sz w:val="22"/>
        </w:rPr>
        <w:t xml:space="preserve">Task line 2: </w:t>
      </w:r>
      <w:r>
        <w:rPr>
          <w:rFonts w:ascii="Arial" w:hAnsi="Arial" w:eastAsia="Arial"/>
          <w:sz w:val="22"/>
        </w:rPr>
        <w:t>State the exact ranking precisely, naming both the harder discipline, facts without conclusions, and its genuine, greater real importance too./Nêu ra thứ hạng chính xác, nêu tên cả kỷ luật khó hơn, sự việc không kèm kết luận, lẫn tầm quan trọng thật lớn hơn chân thực của nó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the genuine, real difficulty of factual restraint above every negotiation skill ever learned, rather than assuming commercial judgment is always the hardest skill this program teaches, genuinely reveals a real hierarchy of difficulty this whole VP Track journey never explicitly named before today./Nhận diện rằng việc xếp hạng độ khó chân thực, thật của sự kiềm chế sự việc trên mọi kỹ năng đàm phán từng học, thay vì giả định phán đoán thương mại luôn là kỹ năng khó nhất chương trình này dạy, thật sự tiết lộ một thứ bậc khó khăn thật cả hành trình VP Track này chưa từng gọi tên rõ ràng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ranking as the honest, permanent standard Tony will actually use to judge the real weight of any future assignment./Ghi nhận thứ hạng chính xác này là tiêu chuẩn trung thực, lâu dài Tony thật sự sẽ dùng để đánh giá sức nặng thật của bất kỳ nhiệm vụ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ranking alone at night, with the day's real work already done, means every word here actually gets tested against tomorrow's real actions, not just tonight's private page./Nhận diện rằng việc gọi tên đúng thứ hạng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much genuine respect Tony actually holds for anyone else who has ever done this same kind of quiet, factual, unglamorous work./Nhận diện rằng thứ hạng chính xác này sẽ trực tiếp định hình mức độ tôn trọng chân thực Tony thực sự dành cho bất kỳ ai khác từng làm cùng loại công việc lặng lẽ, dựa trên sự việc, không hào nhoáng này.</w:t>
      </w:r>
    </w:p>
    <w:p>
      <w:pPr>
        <w:keepLines/>
        <w:spacing w:line="276" w:lineRule="auto" w:after="60"/>
      </w:pPr>
      <w:r>
        <w:rPr>
          <w:rFonts w:ascii="Arial" w:hAnsi="Arial" w:eastAsia="Arial"/>
          <w:b/>
          <w:sz w:val="22"/>
        </w:rPr>
        <w:t xml:space="preserve">Task line 7: </w:t>
      </w:r>
      <w:r>
        <w:rPr>
          <w:rFonts w:ascii="Arial" w:hAnsi="Arial" w:eastAsia="Arial"/>
          <w:sz w:val="22"/>
        </w:rPr>
        <w:t>Deliberately rank the genuine, real difficulty of factual restraint above every negotiation skill ever learned, rather than assume commercial judgment is always the hardest skill this program teaches./Chủ động xếp hạng độ khó chân thực, thật của sự kiềm chế sự việc trên mọi kỹ năng đàm phán từng học, thay vì giả định phán đoán thương mại luôn là kỹ năng khó nhất chương trình này dạy.</w:t>
      </w:r>
    </w:p>
    <w:p>
      <w:pPr>
        <w:keepLines/>
        <w:spacing w:line="276" w:lineRule="auto" w:after="60"/>
      </w:pPr>
      <w:r>
        <w:rPr>
          <w:rFonts w:ascii="Arial" w:hAnsi="Arial" w:eastAsia="Arial"/>
          <w:b/>
          <w:sz w:val="22"/>
        </w:rPr>
        <w:t xml:space="preserve">Tony: </w:t>
      </w:r>
      <w:r>
        <w:rPr>
          <w:rFonts w:ascii="Arial" w:hAnsi="Arial" w:eastAsia="Arial"/>
          <w:sz w:val="22"/>
        </w:rPr>
        <w:t>Whatever happens to Rajiv next, honestly, if it is him, I genuinely know my part in this was careful, factual, and fair, actually, that's all I can genuinely control./Dù điều gì xảy ra với Rajiv tiếp theo, thật lòng, nếu đúng là anh ấy, tôi thực sự biết phần của tôi trong việc này đã cẩn thận, dựa trên sự việc, và công bằng, thật ra, đó là tất cả tôi thực sự có thể kiểm soát.</w:t>
      </w:r>
    </w:p>
    <w:p>
      <w:pPr>
        <w:keepLines/>
        <w:spacing w:line="276" w:lineRule="auto" w:after="60"/>
      </w:pPr>
      <w:r>
        <w:rPr>
          <w:rFonts w:ascii="Arial" w:hAnsi="Arial" w:eastAsia="Arial"/>
          <w:b/>
          <w:sz w:val="22"/>
        </w:rPr>
        <w:t>ACCEPTING THE GENUINE, REAL LIMIT OF WHAT HE ACTUALLY CONTROLS IN SOMEONE ELSE'S OUTCOME, RATHER THAN NEEDING TO KNOW THE ENDING TO FEEL AT PEACE TONIGHT /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limit tentatively, naming both the unknown real outcome, whatever happens to Rajiv, and the specific part actually controlled./Đề xuất giới hạn chân thực một cách thăm dò, nêu tên cả kết quả thật chưa biết, dù điều gì xảy ra với Rajiv, lẫn phần cụ thể thực sự được kiểm soát.</w:t>
      </w:r>
    </w:p>
    <w:p>
      <w:pPr>
        <w:keepLines/>
        <w:spacing w:line="276" w:lineRule="auto" w:after="60"/>
      </w:pPr>
      <w:r>
        <w:rPr>
          <w:rFonts w:ascii="Arial" w:hAnsi="Arial" w:eastAsia="Arial"/>
          <w:b/>
          <w:sz w:val="22"/>
        </w:rPr>
        <w:t xml:space="preserve">Task line 2: </w:t>
      </w:r>
      <w:r>
        <w:rPr>
          <w:rFonts w:ascii="Arial" w:hAnsi="Arial" w:eastAsia="Arial"/>
          <w:sz w:val="22"/>
        </w:rPr>
        <w:t>State the exact controlled part precisely, naming careful, factual, and fair as the genuine, complete real standard he actually met./Nêu ra phần được kiểm soát chính xác, nêu tên cẩn thận, dựa trên sự việc, và công bằng như tiêu chuẩn thật chân thực, đầy đủ anh thực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genuine, real limit of what he actually controls in someone else's outcome, rather than needing to know the ending to feel at peace tonight, genuinely closes tonight's whole reflection on the one honest boundary that actually makes this kind of work survivable./Nhận diện rằng việc chấp nhận giới hạn chân thực, thật của điều anh thực sự kiểm soát được trong kết quả của người khác, thay vì cần biết kết thúc để cảm thấy thanh thản tối nay, thật sự khép lại cả phản tư tối nay trên đúng ranh giới trung thực thực sự khiến loại công việc này có thể chịu đựng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limit as the honest, permanent boundary Tony will actually hold around every future situation whose outcome he cannot control./Ghi nhận giới hạn chính xác này là ranh giới trung thực, lâu dài Tony thật sự sẽ giữ quanh mọi tình huống tương lai kết quả của nó anh không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limit alone at night, with the day's real work already done, means every word here actually gets tested against tomorrow's real actions, not just tonight's private page./Nhận diện rằng việc gọi tên đúng giới hạn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 will directly shape how genuinely Tony actually sleeps tonight, regardless of what tomorrow or any future day reveals about Rajiv./Nhận diện rằng giới hạn chính xác này sẽ trực tiếp định hình mức độ chân thực Tony thực sự ngủ tối nay, bất kể ngày mai hay bất kỳ ngày tương lai nào tiết lộ gì về Rajiv.</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genuine, real limit of what he actually controls in someone else's outcome, rather than need to know the ending to feel at peace tonight./Chủ động chấp nhận giới hạn chân thực, thật của điều anh thực sự kiểm soát được trong kết quả của người khác, thay vì cần biết kết thúc để cảm thấy thanh thản tối nay.</w:t>
      </w:r>
    </w:p>
    <w:p>
      <w:pPr>
        <w:keepLines/>
        <w:spacing w:line="276" w:lineRule="auto" w:after="60"/>
      </w:pPr>
      <w:r>
        <w:rPr>
          <w:rFonts w:ascii="Arial" w:hAnsi="Arial" w:eastAsia="Arial"/>
          <w:b/>
          <w:sz w:val="22"/>
        </w:rPr>
        <w:t xml:space="preserve">Tony: </w:t>
      </w:r>
      <w:r>
        <w:rPr>
          <w:rFonts w:ascii="Arial" w:hAnsi="Arial" w:eastAsia="Arial"/>
          <w:sz w:val="22"/>
        </w:rPr>
        <w:t>Honestly, this whole week genuinely connects directly back to Lesson nine through twelve, actually, the very first integrity tests this entire book ever recorded./Thật lòng, cả tuần này thực sự kết nối trực tiếp trở lại Lesson chín đến mười hai, thật ra, những phép thử liêm chính đầu tiên cả cuốn sách này từng ghi lại.</w:t>
      </w:r>
    </w:p>
    <w:p>
      <w:pPr>
        <w:keepLines/>
        <w:spacing w:line="276" w:lineRule="auto" w:after="60"/>
      </w:pPr>
      <w:r>
        <w:rPr>
          <w:rFonts w:ascii="Arial" w:hAnsi="Arial" w:eastAsia="Arial"/>
          <w:b/>
          <w:sz w:val="22"/>
        </w:rPr>
        <w:t>NAMING THE GENUINE, DIRECT REAL CONNECTION BACK TO THE BOOK'S OWN EARLIEST INTEGRITY LESSONS, RATHER THAN LETTING TODAY'S WEIGHT FEEL LIKE A BRAND-NEW KIND OF TEST WITH NO REAL HISTORY /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Propose the genuine historical connection tentatively, naming both this whole week and the specific real lessons actually being traced back to./Đề xuất mối liên hệ lịch sử chân thực một cách thăm dò, nêu tên tuần lễ này lẫn các lesson thật cụ thể thực sự đang được lần ngược lại.</w:t>
      </w:r>
    </w:p>
    <w:p>
      <w:pPr>
        <w:keepLines/>
        <w:spacing w:line="276" w:lineRule="auto" w:after="60"/>
      </w:pPr>
      <w:r>
        <w:rPr>
          <w:rFonts w:ascii="Arial" w:hAnsi="Arial" w:eastAsia="Arial"/>
          <w:b/>
          <w:sz w:val="22"/>
        </w:rPr>
        <w:t xml:space="preserve">Task line 2: </w:t>
      </w:r>
      <w:r>
        <w:rPr>
          <w:rFonts w:ascii="Arial" w:hAnsi="Arial" w:eastAsia="Arial"/>
          <w:sz w:val="22"/>
        </w:rPr>
        <w:t>State the exact connection precisely, naming both Lessons nine through twelve and their genuine status as the book's very first integrity tests./Nêu ra mối liên hệ chính xác, nêu tên cả Lesson chín đến mười hai lẫn tình trạng chân thực của chúng như những phép thử liêm chính đầu tiên của cuốn sách.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direct real connection back to the book's own earliest integrity lessons, rather than letting today's weight feel like a brand-new kind of test with no real history, genuinely proves this entire book has actually been building toward exactly this moment since its very beginning, not just since Giai đoạn 2 started./Nhận diện rằng việc gọi tên mối liên hệ trực tiếp, chân thực trở lại các bài học liêm chính sớm nhất của chính cuốn sách, thay vì để sức nặng hôm nay cảm thấy như một loại phép thử hoàn toàn mới không có lịch sử thật, thật sự chứng minh cả cuốn sách này thực sự đã đang xây dựng hướng tới đúng khoảnh khắc này kể từ chính khởi đầu của nó, không chỉ kể từ khi Giai đoạn 2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honest, permanent thread Tony will actually recognise every time integrity work reappears for the rest of his career./Ghi nhận mối liên hệ chính xác này là sợi chỉ trung thực, lâu dài Tony thật sự sẽ nhận ra mỗi khi công việc liêm chính xuất hiện lại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alone at night, with the day's real work already done, means every word here actually gets tested against tomorrow's real actions, not just tonight's private page./Nhận diện rằng việc gọi tên đúng mối liên hệ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shape how Tony actually understands his own entire career arc as one continuous integrity story, not several separate ones./Nhận diện rằng mối liên hệ chính xác này sẽ trực tiếp định hình cách Tony thật sự hiểu cả vòng cung sự nghiệp của chính mình như một câu chuyện liêm chính liên tục, không phải nhiều câu chuyện riêng biệt.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direct real connection back to the book's own earliest integrity lessons, rather than let today's weight feel like a brand-new kind of test with no real history./Chủ động gọi tên mối liên hệ trực tiếp, chân thực trở lại các bài học liêm chính sớm nhất của chính cuốn sách, thay vì để sức nặng hôm nay cảm thấy như một loại phép thử hoàn toàn mới không có lịch sử thật.</w:t>
      </w:r>
    </w:p>
    <w:p>
      <w:pPr>
        <w:keepLines/>
        <w:spacing w:line="276" w:lineRule="auto" w:after="60"/>
      </w:pPr>
      <w:r>
        <w:rPr>
          <w:rFonts w:ascii="Arial" w:hAnsi="Arial" w:eastAsia="Arial"/>
          <w:b/>
          <w:sz w:val="22"/>
        </w:rPr>
        <w:t xml:space="preserve">Tony: </w:t>
      </w:r>
      <w:r>
        <w:rPr>
          <w:rFonts w:ascii="Arial" w:hAnsi="Arial" w:eastAsia="Arial"/>
          <w:sz w:val="22"/>
        </w:rPr>
        <w:t>B2 opens honestly not with new vocabulary, actually, but with the same old discipline genuinely asked to carry a heavier real weight than it's ever carried before./B2 mở ra trung thực không phải với từ vựng mới, thật ra, mà với chính kỷ luật cũ thực sự được yêu cầu mang một sức nặng thật nặng nề hơn bất cứ khi nào nó từng mang trước đây.</w:t>
      </w:r>
    </w:p>
    <w:p>
      <w:pPr>
        <w:keepLines/>
        <w:spacing w:line="276" w:lineRule="auto" w:after="60"/>
      </w:pPr>
      <w:r>
        <w:rPr>
          <w:rFonts w:ascii="Arial" w:hAnsi="Arial" w:eastAsia="Arial"/>
          <w:b/>
          <w:sz w:val="22"/>
        </w:rPr>
        <w:t>NAMING WHAT GENUINELY OPENS THE NEW B2 STAGE, THE SAME OLD DISCIPLINE UNDER GREATER REAL WEIGHT, RATHER THAN A NEW SKILL THAT NEEDS LEARNING FROM SCRATCH /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Task line 1: </w:t>
      </w:r>
      <w:r>
        <w:rPr>
          <w:rFonts w:ascii="Arial" w:hAnsi="Arial" w:eastAsia="Arial"/>
          <w:sz w:val="22"/>
        </w:rPr>
        <w:t>Propose the genuine opening tentatively, naming both what B2 does not require, new vocabulary, and what it actually does./Đề xuất sự mở đầu chân thực một cách thăm dò, nêu tên cả điều B2 không yêu cầu, từ vựng mới, lẫn điều nó thực sự yêu cầu.</w:t>
      </w:r>
    </w:p>
    <w:p>
      <w:pPr>
        <w:keepLines/>
        <w:spacing w:line="276" w:lineRule="auto" w:after="60"/>
      </w:pPr>
      <w:r>
        <w:rPr>
          <w:rFonts w:ascii="Arial" w:hAnsi="Arial" w:eastAsia="Arial"/>
          <w:b/>
          <w:sz w:val="22"/>
        </w:rPr>
        <w:t xml:space="preserve">Task line 2: </w:t>
      </w:r>
      <w:r>
        <w:rPr>
          <w:rFonts w:ascii="Arial" w:hAnsi="Arial" w:eastAsia="Arial"/>
          <w:sz w:val="22"/>
        </w:rPr>
        <w:t>State the exact opening precisely, naming both the same old discipline and its genuine, heavier real weight than ever before./Nêu ra sự mở đầu chính xác, nêu tên cả chính kỷ luật cũ lẫn sức nặng thật nặng nề hơn chân thực của nó bao giờ hết.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genuinely opens the new B2 stage, the same old discipline under greater real weight, rather than a new skill that needs learning from scratch, genuinely completes tonight's whole reflection with the exact same B1-to-B2 continuity principle Tony has actually named at every stage transition across this entire book./Nhận diện rằng việc gọi tên điều chân thực mở ra giai đoạn B2 mới, chính kỷ luật cũ dưới sức nặng thật lớn hơn, thay vì một kỹ năng mới cần học từ đầu, thật sự hoàn thiện cả phản tư tối nay bằng đúng nguyên tắc liên tục B1-sang-B2 Tony thực sự đã gọi tên ở mọi lần chuyển giai đoạn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permanent expectation Tony will actually carry into every remaining lesson of B2./Ghi nhận sự mở đầu chính xác này là kỳ vọng trung thực, lâu dài Tony thật sự sẽ mang vào mọi lesson còn lại của B2.</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opening alone at night, with the day's real work already done, means every word here actually gets tested against tomorrow's real actions, not just tonight's private page./Nhận diện rằng việc gọi tên đúng sự mở đầu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Tony actually approaches every future B2 lesson as an extension of proven discipline, not an unfamiliar new subject./Nhận diện rằng sự mở đầu chính xác này sẽ trực tiếp định hình cách Tony thật sự tiếp cận mọi lesson B2 tương lai như một sự mở rộng của kỷ luật đã được chứng minh, không phải một môn học mới xa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genuinely opens the new B2 stage, the same old discipline under greater real weight, rather than a new skill that needs learning from scratch./Chủ động gọi tên điều chân thực mở ra giai đoạn B2 mới, chính kỷ luật cũ dưới sức nặng thật lớn hơn, thay vì một kỹ năng mới cần học từ đầu.</w:t>
      </w:r>
    </w:p>
    <w:p>
      <w:pPr>
        <w:keepLines/>
        <w:spacing w:line="276" w:lineRule="auto" w:after="60"/>
      </w:pPr>
      <w:r>
        <w:rPr>
          <w:rFonts w:ascii="Arial" w:hAnsi="Arial" w:eastAsia="Arial"/>
          <w:b/>
          <w:sz w:val="22"/>
        </w:rPr>
        <w:t xml:space="preserve">Tony: </w:t>
      </w:r>
      <w:r>
        <w:rPr>
          <w:rFonts w:ascii="Arial" w:hAnsi="Arial" w:eastAsia="Arial"/>
          <w:sz w:val="22"/>
        </w:rPr>
        <w:t>Good night, everyone, a heavy day, genuinely carried the same way I've carried every hard day since that first gift I declined, honestly, quietly, and without regret./Chúc mọi người ngủ ngon, một ngày nặng nề, thực sự được mang theo cùng cách tôi đã mang mọi ngày khó khăn kể từ món quà đầu tiên tôi từ chối, thật lòng, lặng lẽ, và không hối tiếc.</w:t>
      </w:r>
    </w:p>
    <w:p>
      <w:pPr>
        <w:pStyle w:val="Heading1"/>
      </w:pPr>
      <w:r>
        <w:rPr>
          <w:rFonts w:ascii="Arial" w:hAnsi="Arial" w:eastAsia="Arial"/>
          <w:b/>
          <w:sz w:val="32"/>
        </w:rPr>
        <w:t>LESSON 88</w:t>
      </w:r>
    </w:p>
    <w:p>
      <w:pPr>
        <w:keepLines/>
        <w:spacing w:line="276" w:lineRule="auto" w:after="60"/>
      </w:pPr>
      <w:r>
        <w:rPr>
          <w:rFonts w:ascii="Arial" w:hAnsi="Arial" w:eastAsia="Arial"/>
          <w:b/>
          <w:sz w:val="22"/>
        </w:rPr>
        <w:t>THE REAL QUESTION WAS NEVER WHICH NUMBER WAS BIGGER, IT WAS WHICH FUTURE HE ACTUALLY BELIEVED, AND HE'D ALREADY ANSWERED THAT MONTHS AGO WITHOUT REALISING IT</w:t>
      </w:r>
    </w:p>
    <w:p>
      <w:pPr>
        <w:keepLines/>
        <w:spacing w:line="276" w:lineRule="auto" w:after="60"/>
      </w:pPr>
      <w:r>
        <w:rPr>
          <w:rFonts w:ascii="Arial" w:hAnsi="Arial" w:eastAsia="Arial"/>
          <w:sz w:val="22"/>
        </w:rPr>
        <w:t>International Purchasing Manager to VP Track, Giai Đoạn 2 — Week Eighteen, a Headhunter From Robert Walters Approaches Tony About a Head of Procurement Role at Ikano Retail, and for the First Time in This Entire Journey He Is the One Being Recruited, Not the One Advising Someone Else Through the Exact Same Choice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Honestly, a LinkedIn message genuinely got your attention last night, Tony, actually, that's not usual for you./Thật lòng, một tin nhắn LinkedIn thực sự khiến anh chú ý tối qua, Tony, thật ra, chuyện đó không thường thấy ở anh.</w:t>
      </w:r>
    </w:p>
    <w:p>
      <w:pPr>
        <w:keepLines/>
        <w:spacing w:line="276" w:lineRule="auto" w:after="60"/>
      </w:pPr>
      <w:r>
        <w:rPr>
          <w:rFonts w:ascii="Arial" w:hAnsi="Arial" w:eastAsia="Arial"/>
          <w:b/>
          <w:sz w:val="22"/>
        </w:rPr>
        <w:t xml:space="preserve">Tony: </w:t>
      </w:r>
      <w:r>
        <w:rPr>
          <w:rFonts w:ascii="Arial" w:hAnsi="Arial" w:eastAsia="Arial"/>
          <w:sz w:val="22"/>
        </w:rPr>
        <w:t>A headhunter, honestly, Robert Walters, actually, genuinely asking if I'd consider a Head of Procurement role at Ikano Retail, the company that runs IKEA stores./Một headhunter, thật lòng, Robert Walters, thật ra, thực sự hỏi liệu tôi có cân nhắc vai trò Head of Procurement tại Ikano Retail, công ty vận hành các cửa hàng IKEA.</w:t>
      </w:r>
    </w:p>
    <w:p>
      <w:pPr>
        <w:keepLines/>
        <w:spacing w:line="276" w:lineRule="auto" w:after="60"/>
      </w:pPr>
      <w:r>
        <w:rPr>
          <w:rFonts w:ascii="Arial" w:hAnsi="Arial" w:eastAsia="Arial"/>
          <w:b/>
          <w:sz w:val="22"/>
        </w:rPr>
        <w:t>HONESTLY NAMING A GENUINE, SPECIFIC REAL APPROACH PLAINLY WHEN ASKED, RATHER THAN DEFLECTING WITH A VAGUE "JUST SOME MESSAGE" /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Task line 1: </w:t>
      </w:r>
      <w:r>
        <w:rPr>
          <w:rFonts w:ascii="Arial" w:hAnsi="Arial" w:eastAsia="Arial"/>
          <w:sz w:val="22"/>
        </w:rPr>
        <w:t>Notice the genuine unusual pattern directly, naming both the LinkedIn message and its honest, out-of-character grip on Tony's attention./Nhận thấy khuôn mẫu khác thường chân thực trực tiếp, nêu tên cả tin nhắn LinkedIn lẫn sức hút trung thực, khác thường của nó với sự chú ý của Tony.</w:t>
      </w:r>
    </w:p>
    <w:p>
      <w:pPr>
        <w:keepLines/>
        <w:spacing w:line="276" w:lineRule="auto" w:after="60"/>
      </w:pPr>
      <w:r>
        <w:rPr>
          <w:rFonts w:ascii="Arial" w:hAnsi="Arial" w:eastAsia="Arial"/>
          <w:b/>
          <w:sz w:val="22"/>
        </w:rPr>
        <w:t xml:space="preserve">Task line 2: </w:t>
      </w:r>
      <w:r>
        <w:rPr>
          <w:rFonts w:ascii="Arial" w:hAnsi="Arial" w:eastAsia="Arial"/>
          <w:sz w:val="22"/>
        </w:rPr>
        <w:t>Name the exact real approach directly, naming both the specific headhunter, Robert Walters, and the genuine role, Head of Procurement at Ikano Retail./Nêu ra lời tiếp cận thật chính xác trực tiếp, nêu tên cả headhunter cụ thể, Robert Walters, lẫn vai trò chân thực, Head of Procurement tại Ikano Retail.</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real approach plainly when asked, rather than deflecting with a vague "just some message," genuinely extends the same plain-naming instinct Tony has actually practised since Lesson eighty-three into a personal, career-shaping situation instead of a corporate crisis./Nhận diện rằng việc trung thực nêu tên một lời tiếp cận chân thực, cụ thể thật rõ ràng khi được hỏi, thay vì né tránh bằng một câu "chỉ là tin nhắn nào đó" mơ hồ, thật sự mở rộng đúng bản năng nêu tên rõ ràng Tony thực sự đã thực hành kể từ Lesson tám mươi ba vào một tình huống cá nhân, định hình sự nghiệp thay vì một khủng hoảng doanh nghiệp.</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starting posture Tony will actually carry into this morning's call with the recruiter./Ghi nhận cách nêu tên chính xác này là tư thế khởi đầu trung thực Tony thật sự sẽ mang vào cuộc gọi sáng nay với người tuyển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unusual attention unprompted reflects genuine, sharp familiarity with Tony's own normal patterns of behaviour./Nhận diện rằng Khoa nhận thấy sự chú ý khác thường mà không cần được nhắc phản ánh sự quen thuộc sắc bén, chân thực với các khuôn mẫu hành vi bình thường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how honestly Tony actually approaches every conversation about this offer today./Nhận diện rằng cách nêu tên chính xác này sẽ trực tiếp định hình mức độ trung thực Tony thực sự tiếp cận mọi cuộc trò chuyện về lời mời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real approach plainly when asked, rather than deflect with a vague "just some message."/Chủ động trung thực nêu tên một lời tiếp cận chân thực, cụ thể thật rõ ràng khi được hỏi, thay vì né tránh bằng một câu "chỉ là tin nhắn nào đó" mơ hồ.</w:t>
      </w:r>
    </w:p>
    <w:p>
      <w:pPr>
        <w:keepLines/>
        <w:spacing w:line="276" w:lineRule="auto" w:after="60"/>
      </w:pPr>
      <w:r>
        <w:rPr>
          <w:rFonts w:ascii="Arial" w:hAnsi="Arial" w:eastAsia="Arial"/>
          <w:b/>
          <w:sz w:val="22"/>
        </w:rPr>
        <w:t xml:space="preserve">Personal Driver: </w:t>
      </w:r>
      <w:r>
        <w:rPr>
          <w:rFonts w:ascii="Arial" w:hAnsi="Arial" w:eastAsia="Arial"/>
          <w:sz w:val="22"/>
        </w:rPr>
        <w:t>Honestly, is that actually a real offer, genuinely, or actually just a fishing message?/Thật lòng, đó có thực sự là lời mời thật không, chân thực, hay thực sự chỉ là tin nhắn dò hỏi thôi?</w:t>
      </w:r>
    </w:p>
    <w:p>
      <w:pPr>
        <w:keepLines/>
        <w:spacing w:line="276" w:lineRule="auto" w:after="60"/>
      </w:pPr>
      <w:r>
        <w:rPr>
          <w:rFonts w:ascii="Arial" w:hAnsi="Arial" w:eastAsia="Arial"/>
          <w:b/>
          <w:sz w:val="22"/>
        </w:rPr>
        <w:t xml:space="preserve">Tony: </w:t>
      </w:r>
      <w:r>
        <w:rPr>
          <w:rFonts w:ascii="Arial" w:hAnsi="Arial" w:eastAsia="Arial"/>
          <w:sz w:val="22"/>
        </w:rPr>
        <w:t>Real enough, honestly, that she actually wants a call this morning, genuinely, I honestly don't know yet how seriously to actually take it./Đủ thật, thật lòng, để cô ấy thực sự muốn một cuộc gọi sáng nay, chân thực, thật lòng tôi thực sự chưa biết nên xem trọng nó đến mức nào.</w:t>
      </w:r>
    </w:p>
    <w:p>
      <w:pPr>
        <w:keepLines/>
        <w:spacing w:line="276" w:lineRule="auto" w:after="60"/>
      </w:pPr>
      <w:r>
        <w:rPr>
          <w:rFonts w:ascii="Arial" w:hAnsi="Arial" w:eastAsia="Arial"/>
          <w:b/>
          <w:sz w:val="22"/>
        </w:rPr>
        <w:t>HONESTLY ADMITTING GENUINE UNCERTAINTY ABOUT HOW SERIOUSLY TO ACTUALLY TAKE AN UNEXPECTED REAL OPPORTUNITY, RATHER THAN PREJUDGING IT AS EITHER A JOKE OR A GUARANTEED PATH /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the approach is actually a real offer or just a low-effort fishing message./Hỏi một câu hỏi thực sự mang tính phân loại, kiểm tra trực tiếp liệu lời tiếp cận có thực sự là một lời mời thật hay chỉ là tin nhắn dò hỏi ít nỗ lực.</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weight directly, naming both the concrete evidence, a requested call, and the honest, unresolved question of seriousness./Xác nhận sức nặng thật chính xác trực tiếp, nêu tên cả bằng chứng cụ thể, một cuộc gọi được yêu cầu, lẫn câu hỏi trung thực, chưa giải quyết về mức độ nghiêm túc.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genuine uncertainty about how seriously to actually take an unexpected real opportunity, rather than prejudging it as either a joke or a guaranteed path, genuinely keeps Tony actually open to real information from the call instead of arriving with a conclusion already formed./Nhận diện rằng việc trung thực thừa nhận sự không chắc chắn chân thực về mức độ thực sự nên xem trọng một cơ hội thật bất ngờ, thay vì định kiến nó là một trò đùa hay một con đường đảm bảo, thật sự giữ Tony thực sự cởi mở với thông tin thật từ cuộc gọi thay vì đến với một kết luận đã hình thành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starting posture Tony will actually carry into the call itself./Ghi nhận sự không chắc chắn trung thực chính xác này là tư thế khởi đầu thật Tony thật sẽ mang vào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the exact real-versus-fishing question reflects genuine, practical scepticism appropriate for an unsolicited approach like this./Nhận diện rằng Khoa hỏi đúng câu hỏi thật-so-với-dò-hỏi phản ánh sự hoài nghi thực tế, chân thực phù hợp cho một lời tiếp cận không được yêu cầu như thế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carefully Tony actually listens for real substance during the call./Nhận diện rằng sự không chắc chắn trung thực chính xác này sẽ trực tiếp định hình mức độ chân thực Tony thực sự lắng nghe nội dung thật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how seriously to actually take an unexpected real opportunity, rather than prejudge it as either a joke or a guaranteed path./Chủ động trung thực thừa nhận sự không chắc chắn chân thực về mức độ thực sự nên xem trọng một cơ hội thật bất ngờ, thay vì định kiến nó là một trò đùa hay một con đường đảm bảo.</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actually know about this yet, genuinely, or is it actually still just yours this morning?/Thật lòng, Linh có thực sự biết về việc này chưa, chân thực, hay nó thực sự vẫn chỉ là của riêng anh sáng nay?</w:t>
      </w:r>
    </w:p>
    <w:p>
      <w:pPr>
        <w:keepLines/>
        <w:spacing w:line="276" w:lineRule="auto" w:after="60"/>
      </w:pPr>
      <w:r>
        <w:rPr>
          <w:rFonts w:ascii="Arial" w:hAnsi="Arial" w:eastAsia="Arial"/>
          <w:b/>
          <w:sz w:val="22"/>
        </w:rPr>
        <w:t xml:space="preserve">Tony: </w:t>
      </w:r>
      <w:r>
        <w:rPr>
          <w:rFonts w:ascii="Arial" w:hAnsi="Arial" w:eastAsia="Arial"/>
          <w:sz w:val="22"/>
        </w:rPr>
        <w:t>Honestly, still just mine, actually, I genuinely want to actually understand what this is before I honestly bring it home tonight./Thật lòng, vẫn chỉ là của riêng tôi, thật ra, tôi thực sự muốn thực sự hiểu việc này là gì trước khi tôi thật lòng mang nó về nhà tối nay.</w:t>
      </w:r>
    </w:p>
    <w:p>
      <w:pPr>
        <w:keepLines/>
        <w:spacing w:line="276" w:lineRule="auto" w:after="60"/>
      </w:pPr>
      <w:r>
        <w:rPr>
          <w:rFonts w:ascii="Arial" w:hAnsi="Arial" w:eastAsia="Arial"/>
          <w:b/>
          <w:sz w:val="22"/>
        </w:rPr>
        <w:t>CHOOSING TO GENUINELY UNDERSTAND A REAL SITUATION FIRST BEFORE SHARING IT AT HOME, RATHER THAN BRINGING HALF-FORMED NEWS INTO A CONVERSATION TOO EARLY /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directly whether Linh actually already knows about this real approach./Hỏi một câu hỏi thời điểm thực sự thực tế, kiểm tra trực tiếp liệu Linh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and the genuine reason, understanding it first./Nêu ra thời điểm trung thực chính xác trực tiếp, nêu tên cả tình trạng riêng tư hiện tại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genuinely understand a real situation first before sharing it at home, rather than bringing half-formed news into a conversation too early, genuinely protects Linh from a version of this news that's still just raw uncertainty instead of something Tony has actually started to process./Nhận diện rằng việc chọn thực sự hiểu một tình huống thật trước khi chia sẻ nó ở nhà, thay vì mang tin tức chưa hình thành đầy đủ vào một cuộc trò chuyện quá sớm, thật sự bảo vệ Linh khỏi một phiên bản tin tức vẫn chỉ là sự không chắc chắn thô thay vì điều Tony thực sự đã bắt đầu xử lý.</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choice as the honest standard Tony will actually apply to every future piece of significant, unresolved news./Ghi nhận lựa chọn thời điểm chính xác này là tiêu chuẩn trung thực Tony thật sự sẽ áp dụng cho mọi tin tức đáng kể, chưa giải quyết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reflects genuine, consistent attention to how Tony's own real news actually reaches the rest of his life./Nhận diện rằng Khoa hỏi về Linh phản ánh sự chú ý nhất quán, chân thực đến cách tin tức thật của chính Tony thực sự đến được phần còn lại của cuộc sống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timing choice will directly shape how genuinely clear and complete tonight's conversation with Linh actually turns out to be./Nhận diện rằng lựa chọn thời điểm chính xác này sẽ trực tiếp định hình mức độ rõ ràng và đầy đủ chân thực cuộc trò chuyện tối nay với Linh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genuinely understand a real situation first before sharing it at home, rather than bring half-formed news into a conversation too early./Chủ động chọn thực sự hiểu một tình huống thật trước khi chia sẻ nó ở nhà, thay vì mang tin tức chưa hình thành đầy đủ vào một cuộc trò chuyện quá sớm.</w:t>
      </w:r>
    </w:p>
    <w:p>
      <w:pPr>
        <w:keepLines/>
        <w:spacing w:line="276" w:lineRule="auto" w:after="60"/>
      </w:pPr>
      <w:r>
        <w:rPr>
          <w:rFonts w:ascii="Arial" w:hAnsi="Arial" w:eastAsia="Arial"/>
          <w:b/>
          <w:sz w:val="22"/>
        </w:rPr>
        <w:t xml:space="preserve">Personal Driver: </w:t>
      </w:r>
      <w:r>
        <w:rPr>
          <w:rFonts w:ascii="Arial" w:hAnsi="Arial" w:eastAsia="Arial"/>
          <w:sz w:val="22"/>
        </w:rPr>
        <w:t>Honestly, does this actually feel flattering, genuinely, or actually more unsettling than flattering?/Thật lòng, việc này có thực sự cảm thấy được khen ngợi không, chân thực, hay thực sự khó chịu hơn là được khen ngợi?</w:t>
      </w:r>
    </w:p>
    <w:p>
      <w:pPr>
        <w:keepLines/>
        <w:spacing w:line="276" w:lineRule="auto" w:after="60"/>
      </w:pPr>
      <w:r>
        <w:rPr>
          <w:rFonts w:ascii="Arial" w:hAnsi="Arial" w:eastAsia="Arial"/>
          <w:b/>
          <w:sz w:val="22"/>
        </w:rPr>
        <w:t xml:space="preserve">Tony: </w:t>
      </w:r>
      <w:r>
        <w:rPr>
          <w:rFonts w:ascii="Arial" w:hAnsi="Arial" w:eastAsia="Arial"/>
          <w:sz w:val="22"/>
        </w:rPr>
        <w:t>Honestly, both, actually, genuinely flattering that someone external actually sees value, honestly unsettling that I don't yet know what to actually do with that./Thật lòng, cả hai, thật ra, thực sự được khen ngợi khi ai đó bên ngoài thực sự thấy giá trị, thật lòng khó chịu khi tôi chưa biết thực sự phải làm gì với điều đó.</w:t>
      </w:r>
    </w:p>
    <w:p>
      <w:pPr>
        <w:keepLines/>
        <w:spacing w:line="276" w:lineRule="auto" w:after="60"/>
      </w:pPr>
      <w:r>
        <w:rPr>
          <w:rFonts w:ascii="Arial" w:hAnsi="Arial" w:eastAsia="Arial"/>
          <w:b/>
          <w:sz w:val="22"/>
        </w:rPr>
        <w:t>HONESTLY NAMING BOTH GENUINE, REAL FEELINGS AT ONCE, FLATTERED AND UNSETTLED, RATHER THAN COLLAPSING A COMPLEX EMOTIONAL RESPONSE INTO ONE SIMPLE WORD /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emotional question, checking directly whether the approach actually feels flattering or genuinely more unsettling./Hỏi một câu hỏi cảm xúc thực sự mang hai lựa chọn, kiểm tra trực tiếp liệu lời tiếp cận có thực sự cảm thấy được khen ngợi hay thực sự khó chịu hơn.</w:t>
      </w:r>
    </w:p>
    <w:p>
      <w:pPr>
        <w:keepLines/>
        <w:spacing w:line="276" w:lineRule="auto" w:after="60"/>
      </w:pPr>
      <w:r>
        <w:rPr>
          <w:rFonts w:ascii="Arial" w:hAnsi="Arial" w:eastAsia="Arial"/>
          <w:b/>
          <w:sz w:val="22"/>
        </w:rPr>
        <w:t xml:space="preserve">Task line 2: </w:t>
      </w:r>
      <w:r>
        <w:rPr>
          <w:rFonts w:ascii="Arial" w:hAnsi="Arial" w:eastAsia="Arial"/>
          <w:sz w:val="22"/>
        </w:rPr>
        <w:t>Name both exact real feelings directly, naming both genuine flattery at being seen and honest unsettlement at not yet knowing the next step./Nêu ra cả hai cảm giác thật chính xác trực tiếp, nêu tên cả sự được khen ngợi chân thực khi được nhìn thấy lẫn sự khó chịu trung thực khi chưa biết bước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both genuine, real feelings at once, flattered and unsettled, rather than collapsing a complex emotional response into one simple word, genuinely gives Tony an accurate starting point for a decision that will actually require real, careful thought, not a quick emotional reaction./Nhận diện rằng việc trung thực gọi tên đồng thời cả hai cảm giác chân thực, thật, được khen ngợi và khó chịu, thay vì thu gọn một phản ứng cảm xúc phức tạp thành một từ đơn giản, thật sự cho Tony một điểm khởi đầu chính xác cho một quyết định thực sự sẽ cần suy nghĩ thật, cẩn thận, không phải một phản ứng cảm xúc nhanh.</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feeling as the honest emotional baseline Tony will actually carry into this morning's call./Ghi nhận cảm giác kép chính xác này là nền tảng cảm xúc trung thực Tony thật sự sẽ mang vào cuộc gọi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both options, flattering or unsettling, reflects genuine, sharp attention to the real complexity of Tony's actual inner state./Nhận diện rằng Khoa đưa ra cả hai lựa chọn, được khen ngợi hay khó chịu, phản ánh sự chú ý sắc bén, chân thực đến sự phức tạp thật của trạng thái nội tâm thực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feeling will directly shape how genuinely balanced Tony actually stays throughout the call, neither dismissive nor overeager./Nhận diện rằng cảm giác kép chính xác này sẽ trực tiếp định hình mức độ cân bằng chân thực Tony thực sự duy trì xuyên suốt cuộc gọi, không gạt bỏ cũng không quá hào hứng.</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genuine, real feelings at once honestly, flattered and unsettled, rather than collapse a complex emotional response into one simple word./Chủ động trung thực gọi tên đồng thời cả hai cảm giác chân thực, thật, được khen ngợi và khó chịu, thay vì thu gọn một phản ứng cảm xúc phức tạp thành một từ đơn giản.</w:t>
      </w:r>
    </w:p>
    <w:p>
      <w:pPr>
        <w:keepLines/>
        <w:spacing w:line="276" w:lineRule="auto" w:after="60"/>
      </w:pPr>
      <w:r>
        <w:rPr>
          <w:rFonts w:ascii="Arial" w:hAnsi="Arial" w:eastAsia="Arial"/>
          <w:b/>
          <w:sz w:val="22"/>
        </w:rPr>
        <w:t xml:space="preserve">Personal Driver: </w:t>
      </w:r>
      <w:r>
        <w:rPr>
          <w:rFonts w:ascii="Arial" w:hAnsi="Arial" w:eastAsia="Arial"/>
          <w:sz w:val="22"/>
        </w:rPr>
        <w:t>Honestly, do you actually already know what you'll genuinely say if the number is actually big, or is that actually still unknown too?/Thật lòng, anh đã thực sự biết mình sẽ thực sự nói gì nếu con số thực sự lớn không, hay điều đó cũng thực sự vẫn chưa biết?</w:t>
      </w:r>
    </w:p>
    <w:p>
      <w:pPr>
        <w:keepLines/>
        <w:spacing w:line="276" w:lineRule="auto" w:after="60"/>
      </w:pPr>
      <w:r>
        <w:rPr>
          <w:rFonts w:ascii="Arial" w:hAnsi="Arial" w:eastAsia="Arial"/>
          <w:b/>
          <w:sz w:val="22"/>
        </w:rPr>
        <w:t xml:space="preserve">Tony: </w:t>
      </w:r>
      <w:r>
        <w:rPr>
          <w:rFonts w:ascii="Arial" w:hAnsi="Arial" w:eastAsia="Arial"/>
          <w:sz w:val="22"/>
        </w:rPr>
        <w:t>Honestly, genuinely still unknown, actually, I actually want to genuinely hear the real number before I honestly pretend I know how I'll actually react to it./Thật lòng, thực sự vẫn chưa biết, thật ra, tôi thực sự muốn thực sự nghe con số thật trước khi tôi thật lòng giả vờ tôi thực sự biết mình sẽ phản ứng thế nào với nó.</w:t>
      </w:r>
    </w:p>
    <w:p>
      <w:pPr>
        <w:keepLines/>
        <w:spacing w:line="276" w:lineRule="auto" w:after="60"/>
      </w:pPr>
      <w:r>
        <w:rPr>
          <w:rFonts w:ascii="Arial" w:hAnsi="Arial" w:eastAsia="Arial"/>
          <w:b/>
          <w:sz w:val="22"/>
        </w:rPr>
        <w:t>HONESTLY REFUSING TO PREDICT HIS OWN GENUINE, REAL REACTION TO A NUMBER HE HASN'T ACTUALLY HEARD YET, RATHER THAN REHEARSING A CONFIDENT ANSWER IN ADVANCE /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predictive question, checking directly whether Tony already knows how he'll actually react to a large real number./Hỏi một câu hỏi thực sự mang tính dự đoán, kiểm tra trực tiếp liệu Tony đã biết mình sẽ thực sự phản ứng thế nào với một con số thật lớn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unknown directly, naming both genuine uncertainty and the real preference to hear the number first./Thừa nhận ẩn số trung thực chính xác trực tiếp, nêu tên cả sự không chắc chắn chân thực lẫn sự ưu tiên thật nghe con số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refusing to predict his own genuine, real reaction to a number he hasn't actually heard yet, rather than rehearsing a confident answer in advance, genuinely keeps Tony's own self-knowledge honest instead of performing a certainty he doesn't actually have./Nhận diện rằng việc trung thực từ chối dự đoán phản ứng chân thực, thật của chính mình với một con số anh chưa thực sự nghe, thay vì tập dượt một câu trả lời tự tin trước, thật sự giữ sự tự nhận thức của chính Tony trung thực thay vì diễn một sự chắc chắn anh thực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refusal as the real, disciplined posture Tony will actually carry into every future negotiation involving his own uncertain reaction./Ghi nhận sự từ chối trung thực chính xác này là tư thế thật, có kỷ luật Tony thật sự sẽ mang vào mọi cuộc đàm phán tương lai liên quan đến phản ứng chưa chắc chắn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hypothetical big number reflects genuine, practical curiosity about how prepared Tony actually feels for this call./Nhận diện rằng Khoa hỏi về một con số lớn giả định phản ánh sự tò mò thực tế, chân thực đến mức độ chuẩn bị thực sự của Tony cho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shape how genuinely open Tony actually stays to his own real reaction once the number actually arrives./Nhận diện rằng sự từ chối trung thực chính xác này sẽ trực tiếp định hình mức độ cởi mở chân thực Tony thực sự duy trì với phản ứng thật của chính mình khi con số thực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predict his own genuine, real reaction to a number he hasn't actually heard yet honestly, rather than rehearse a confident answer in advance./Chủ động trung thực từ chối dự đoán phản ứng chân thực, thật của chính mình với một con số anh chưa thực sự nghe, thay vì tập dượt một câu trả lời tự tin trước.</w:t>
      </w:r>
    </w:p>
    <w:p>
      <w:pPr>
        <w:keepLines/>
        <w:spacing w:line="276" w:lineRule="auto" w:after="60"/>
      </w:pPr>
      <w:r>
        <w:rPr>
          <w:rFonts w:ascii="Arial" w:hAnsi="Arial" w:eastAsia="Arial"/>
          <w:b/>
          <w:sz w:val="22"/>
        </w:rPr>
        <w:t xml:space="preserve">Personal Driver: </w:t>
      </w:r>
      <w:r>
        <w:rPr>
          <w:rFonts w:ascii="Arial" w:hAnsi="Arial" w:eastAsia="Arial"/>
          <w:sz w:val="22"/>
        </w:rPr>
        <w:t>Honestly, does James actually know yet, genuinely, or is this genuinely still just between us this morning?/Thật lòng, anh James có thực sự biết chưa, chân thực, hay điều này chân thực vẫn chỉ giữa hai chúng ta sáng nay?</w:t>
      </w:r>
    </w:p>
    <w:p>
      <w:pPr>
        <w:keepLines/>
        <w:spacing w:line="276" w:lineRule="auto" w:after="60"/>
      </w:pPr>
      <w:r>
        <w:rPr>
          <w:rFonts w:ascii="Arial" w:hAnsi="Arial" w:eastAsia="Arial"/>
          <w:b/>
          <w:sz w:val="22"/>
        </w:rPr>
        <w:t xml:space="preserve">Tony: </w:t>
      </w:r>
      <w:r>
        <w:rPr>
          <w:rFonts w:ascii="Arial" w:hAnsi="Arial" w:eastAsia="Arial"/>
          <w:sz w:val="22"/>
        </w:rPr>
        <w:t>Honestly, not yet, actually, I genuinely want to actually understand what this really is before I honestly bring it to him too./Thật lòng, chưa, thật ra, tôi thực sự muốn thực sự hiểu điều này thật sự là gì trước khi tôi thật lòng mang nó đến cho anh ấy nữa.</w:t>
      </w:r>
    </w:p>
    <w:p>
      <w:pPr>
        <w:keepLines/>
        <w:spacing w:line="276" w:lineRule="auto" w:after="60"/>
      </w:pPr>
      <w:r>
        <w:rPr>
          <w:rFonts w:ascii="Arial" w:hAnsi="Arial" w:eastAsia="Arial"/>
          <w:b/>
          <w:sz w:val="22"/>
        </w:rPr>
        <w:t>KEEPING THE GENUINE, REAL APPROACH PRIVATE UNTIL IT'S ACTUALLY UNDERSTOOD, RATHER THAN INFORMING JAMES BEFORE TONY HIMSELF HAS A REAL GRASP OF WHAT IT ACTUALLY MEANS /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directly whether James actually already knows about this real approach./Hỏi một câu hỏi tiết lộ thực sự thực tế, kiểm tra trực tiếp liệu anh James có thực sự đã biết về lời tiếp cận thật này chưa.</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timing directly, naming both the current, private status with James too and the genuine reason, understanding it first./Nêu ra thời điểm trung thực chính xác trực tiếp, nêu tên cả tình trạng riêng tư hiện tại với anh James nữa lẫn lý do chân thực, hiểu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the genuine, real approach private until it's actually understood, rather than informing James before Tony himself has a real grasp of what it actually means, genuinely ensures the eventual disclosure to James will actually be a clear, considered conversation, not a confused, half-formed one./Nhận diện rằng việc giữ lời tiếp cận thật chân thực riêng tư cho đến khi nó thực sự được hiểu, thay vì báo cho anh James trước khi chính Tony có một sự nắm bắt thật về điều nó thực sự có nghĩa, thật sự đảm bảo việc tiết lộ cuối cùng cho anh James thực sự sẽ là một cuộc trò chuyện rõ ràng, được cân nhắc, không phải một cuộc trò chuyện bối rối, chưa hình thành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sequencing as the honest, real order Tony will actually follow, understand first, then disclose to James, then decide./Ghi nhận trình tự chính xác này là thứ tự trung thực, thật Tony thật sự sẽ tuân theo, hiểu trước, rồi tiết lộ cho anh James, rồi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James specifically, alongside Linh earlier, reflects genuine, consistent attention to every real relationship this decision will actually touch./Nhận diện rằng Khoa hỏi cụ thể về anh James, cùng với Linh trước đó, phản ánh sự chú ý nhất quán, chân thực đến mọi mối quan hệ thật quyết định này thực sự sẽ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shape how genuinely clear and complete the eventual disclosure to James actually turns out to be./Nhận diện rằng trình tự chính xác này sẽ trực tiếp định hình mức độ rõ ràng và đầy đủ chân thực việc tiết lộ cuối cùng cho anh James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keep the genuine, real approach private until it's actually understood, rather than inform James before Tony himself has a real grasp of what it actually means./Chủ động giữ lời tiếp cận thật chân thực riêng tư cho đến khi nó thực sự được hiểu, thay vì báo cho anh James trước khi chính Tony có một sự nắm bắt thật về điều nó thực sự có nghĩa.</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it genuinely turns out to be, actually, good luck on the call this morning, Tony./Thật lòng, dù nó thực sự hóa ra là gì, thật ra, chúc may mắn cho cuộc gọi sáng nay,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real approach named plainly, an honest uncertainty about its weight admitted, and a real choice made to understand it fully before bringing it home./Chặng đầu tiên hôm nay khép lại với một lời tiếp cận thật chân thực được gọi tên rõ ràng, một sự không chắc chắn trung thực về sức nặng của nó được thừa nhận, và một lựa chọn thật được đưa ra để hiểu nó đầy đủ trước khi mang nó về nhà.</w:t>
      </w:r>
    </w:p>
    <w:p>
      <w:pPr>
        <w:pStyle w:val="Heading2"/>
      </w:pPr>
      <w:r>
        <w:rPr>
          <w:rFonts w:ascii="Arial" w:hAnsi="Arial" w:eastAsia="Arial"/>
          <w:b/>
          <w:sz w:val="26"/>
        </w:rPr>
        <w:t>NGÀY 2: Giờ làm việc — cuộc gọi với chị Camille Nguyen</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thank you for genuinely making time, actually, the Head of Procurement role genuinely covers Ikano Retail's sourcing across Southeast Asia./Tony, thật lòng, cảm ơn anh đã thực sự dành thời gian, thật ra, vai trò Head of Procurement thực sự phụ trách mua hàng của Ikano Retail trên toàn Đông Nam Á.</w:t>
      </w:r>
    </w:p>
    <w:p>
      <w:pPr>
        <w:keepLines/>
        <w:spacing w:line="276" w:lineRule="auto" w:after="60"/>
      </w:pPr>
      <w:r>
        <w:rPr>
          <w:rFonts w:ascii="Arial" w:hAnsi="Arial" w:eastAsia="Arial"/>
          <w:b/>
          <w:sz w:val="22"/>
        </w:rPr>
        <w:t xml:space="preserve">Tony: </w:t>
      </w:r>
      <w:r>
        <w:rPr>
          <w:rFonts w:ascii="Arial" w:hAnsi="Arial" w:eastAsia="Arial"/>
          <w:sz w:val="22"/>
        </w:rPr>
        <w:t>That's genuinely a broader region than my current scope, honestly, what's actually driving them to look externally rather than promote internally?/Đó thực sự là khu vực rộng hơn phạm vi hiện tại của tôi, thật lòng, điều gì thực sự khiến họ tìm bên ngoài thay vì thăng chức nội bộ?</w:t>
      </w:r>
    </w:p>
    <w:p>
      <w:pPr>
        <w:keepLines/>
        <w:spacing w:line="276" w:lineRule="auto" w:after="60"/>
      </w:pPr>
      <w:r>
        <w:rPr>
          <w:rFonts w:ascii="Arial" w:hAnsi="Arial" w:eastAsia="Arial"/>
          <w:b/>
          <w:sz w:val="22"/>
        </w:rPr>
        <w:t>ASKING A GENUINE, PROBING REAL QUESTION ABOUT THE ACTUAL REASON BEHIND AN EXTERNAL SEARCH, RATHER THAN LETTING FLATTERY ABOUT THE ROLE'S SCOPE GO UNEXAMINED /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Notice the genuine, broader real scope directly, naming both the specific region, Southeast Asia, and its honest size compared to Tony's own current role./Nhận thấy phạm vi thật rộng hơn chân thực trực tiếp, nêu tên cả khu vực cụ thể, Đông Nam Á, lẫn kích thước trung thực của nó so với vai trò hiện tại của chính Tony.</w:t>
      </w:r>
    </w:p>
    <w:p>
      <w:pPr>
        <w:keepLines/>
        <w:spacing w:line="276" w:lineRule="auto" w:after="60"/>
      </w:pPr>
      <w:r>
        <w:rPr>
          <w:rFonts w:ascii="Arial" w:hAnsi="Arial" w:eastAsia="Arial"/>
          <w:b/>
          <w:sz w:val="22"/>
        </w:rPr>
        <w:t xml:space="preserve">Task line 2: </w:t>
      </w:r>
      <w:r>
        <w:rPr>
          <w:rFonts w:ascii="Arial" w:hAnsi="Arial" w:eastAsia="Arial"/>
          <w:sz w:val="22"/>
        </w:rPr>
        <w:t>Ask the exact probing question directly, checking directly what genuine reason actually drives an external search over internal promotion./Hỏi câu hỏi thăm dò chính xác trực tiếp, kiểm tra trực tiếp lý do chân thực nào thực sự thúc đẩy một cuộc tìm kiếm bên ngoài thay vì thăng chức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probing real question about the actual reason behind an external search, rather than letting flattery about the role's scope go unexamined, genuinely proves Tony evaluates opportunities with the same disciplined curiosity he applies to any real commercial decision./Nhận diện rằng việc hỏi một câu hỏi thực sự, thăm dò về lý do thật sự đằng sau một cuộc tìm kiếm bên ngoài, thay vì để lời khen về phạm vi vai trò không được xem xét, thật sự chứng minh Tony đánh giá cơ hội bằng đúng sự tò mò có kỷ luật anh áp dụng cho bất kỳ quyết định thương mại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probing question as the honest, analytical posture Tony will actually maintain throughout the rest of this call./Ghi nhận câu hỏi thăm dò chính xác này là tư thế phân tích trung thực Tony thật sự sẽ duy trì xuyên suốt phần còn lại của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opening with the role's genuine scope, not the compensation, reflects a professional, standard recruiting approach designed to actually build interest first./Nhận diện rằng chị Camille mở đầu bằng phạm vi chân thực của vai trò, không phải lương thưởng, phản ánh một cách tiếp cận tuyển dụng chuyên nghiệp, tiêu chuẩn được thiết kế để thực sự xây dựng sự quan tâm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probing question will directly shape how genuinely informed Tony actually is before any real number even enters the conversation./Nhận diện rằng câu hỏi thăm dò chính xác này sẽ trực tiếp định hình mức độ được thông tin chân thực Tony thực sự có trước khi bất kỳ con số thật nào thậm chí đi vào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probing real question about the actual reason behind an external search, rather than let flattery about the role's scope go unexamined./Chủ động hỏi một câu hỏi thực sự, thăm dò về lý do thật sự đằng sau một cuộc tìm kiếm bên ngoài, thay vì để lời khen về phạm vi vai trò không được xem xét.</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they genuinely want someone with real factory-floor experience, actually, not just category management, your background genuinely fits unusually well./Thật lòng, họ thực sự muốn ai đó có kinh nghiệm thực tế tại nhà máy, thật ra, không chỉ quản lý danh mục, hồ sơ của anh thực sự phù hợp một cách bất thường.</w:t>
      </w:r>
    </w:p>
    <w:p>
      <w:pPr>
        <w:keepLines/>
        <w:spacing w:line="276" w:lineRule="auto" w:after="60"/>
      </w:pPr>
      <w:r>
        <w:rPr>
          <w:rFonts w:ascii="Arial" w:hAnsi="Arial" w:eastAsia="Arial"/>
          <w:b/>
          <w:sz w:val="22"/>
        </w:rPr>
        <w:t xml:space="preserve">Tony: </w:t>
      </w:r>
      <w:r>
        <w:rPr>
          <w:rFonts w:ascii="Arial" w:hAnsi="Arial" w:eastAsia="Arial"/>
          <w:sz w:val="22"/>
        </w:rPr>
        <w:t>I genuinely appreciate the compressed job title, honestly, but I'm actually currently on an internal VP track, can you genuinely tell me the compensation range at least?/Tôi thực sự trân trọng chức danh gọn ghẽ đó, thật lòng, nhưng tôi hiện thực sự đang trong lộ trình VP nội bộ, chị có thể thực sự cho tôi biết khoảng lương ít nhất không?</w:t>
      </w:r>
    </w:p>
    <w:p>
      <w:pPr>
        <w:keepLines/>
        <w:spacing w:line="276" w:lineRule="auto" w:after="60"/>
      </w:pPr>
      <w:r>
        <w:rPr>
          <w:rFonts w:ascii="Arial" w:hAnsi="Arial" w:eastAsia="Arial"/>
          <w:b/>
          <w:sz w:val="22"/>
        </w:rPr>
        <w:t>HONESTLY NAMING HIS OWN GENUINE, REAL COMMITMENT UPFRONT WHILE STILL ASKING A LEGITIMATE PRACTICAL QUESTION, RATHER THAN LETTING THE FLATTERY GO UNANSWERED OR THE CONVERSATION END TOO EARLY /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Task line 1: </w:t>
      </w:r>
      <w:r>
        <w:rPr>
          <w:rFonts w:ascii="Arial" w:hAnsi="Arial" w:eastAsia="Arial"/>
          <w:sz w:val="22"/>
        </w:rPr>
        <w:t>Report the genuine reason directly, naming both real factory-floor experience and Tony's own honest, unusually good fit for it./Báo cáo lý do chân thực trực tiếp, nêu tên cả kinh nghiệm thực tế tại nhà máy thật lẫn sự phù hợp trung thực, bất thường tốt của chính Tony cho nó.</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commitment directly, naming both the current VP track and the genuine, legitimate request for compensation information./Nêu ra cam kết thật chính xác trực tiếp, nêu tên cả lộ trình VP hiện tại lẫn yêu cầu chân thực, hợp lý về thông tin lương thưởng.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his own genuine, real commitment upfront while still asking a legitimate practical question, rather than letting the flattery go unanswered or the conversation end too early, genuinely proves Tony can stay both honest about his loyalty and professionally thorough at the same time./Nhận diện rằng việc trung thực nêu tên cam kết chân thực, thật của chính mình ngay từ đầu trong khi vẫn hỏi một câu hỏi thực tế hợp lý, thay vì để lời khen không được đáp lại hay cuộc trò chuyện kết thúc quá sớm, thật sự chứng minh Tony có thể vừa trung thực về lòng trung thành của mình vừa kỹ lưỡng chuyên nghiệp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honest template Tony will actually use for every future unsolicited approach he receives./Ghi nhận sự trung thực kép chính xác này là mẫu trung thực Tony thật sự sẽ dùng cho mọi lời tiếp cận không được yêu cầu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Tony's exact background fit, not a generic compliment, reflects genuine, professional research done before this call./Nhận diện rằng chị Camille nêu ra đúng sự phù hợp về hồ sơ của Tony, không phải một lời khen chung chung, phản ánh sự nghiên cứu chuyên nghiệp, chân thực được thực hiện trước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Camille actually treats the rest of this conversation, as a real evaluation, not a hard sell./Nhận diện rằng sự trung thực kép chính xác này sẽ trực tiếp định hình mức độ chân thực chị Camille thực sự đối xử với phần còn lại của cuộc trò chuyện này, như một sự đánh giá thật, không phải một cuộc bán hàng ép buộc.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his own genuine, real commitment upfront honestly while still asking a legitimate practical question, rather than let the flattery go unanswered or the conversation end too early./Chủ động trung thực nêu tên cam kết chân thực, thật của chính mình ngay từ đầu trong khi vẫn hỏi một câu hỏi thực tế hợp lý, thay vì để lời khen không được đáp lại hay cuộc trò chuyện kết thúc quá sớm.</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roughly twenty-five percent above typical Director compensation here, actually, plus genuinely regional relocation support if needed./Thật lòng, khoảng cao hơn hai mươi lăm phần trăm so với mức lương Director thông thường ở đây, thật ra, cộng thực sự hỗ trợ chuyển vùng nếu cần.</w:t>
      </w:r>
    </w:p>
    <w:p>
      <w:pPr>
        <w:keepLines/>
        <w:spacing w:line="276" w:lineRule="auto" w:after="60"/>
      </w:pPr>
      <w:r>
        <w:rPr>
          <w:rFonts w:ascii="Arial" w:hAnsi="Arial" w:eastAsia="Arial"/>
          <w:b/>
          <w:sz w:val="22"/>
        </w:rPr>
        <w:t xml:space="preserve">Tony: </w:t>
      </w:r>
      <w:r>
        <w:rPr>
          <w:rFonts w:ascii="Arial" w:hAnsi="Arial" w:eastAsia="Arial"/>
          <w:sz w:val="22"/>
        </w:rPr>
        <w:t>That's genuinely a meaningful number, honestly, I'll actually need a few days to think about this properly, not just react to the number./Đó thực sự là con số đáng kể, thật lòng, tôi sẽ thực sự cần vài ngày để suy nghĩ đúng đắn về việc này, không chỉ phản ứng theo con số.</w:t>
      </w:r>
    </w:p>
    <w:p>
      <w:pPr>
        <w:keepLines/>
        <w:spacing w:line="276" w:lineRule="auto" w:after="60"/>
      </w:pPr>
      <w:r>
        <w:rPr>
          <w:rFonts w:ascii="Arial" w:hAnsi="Arial" w:eastAsia="Arial"/>
          <w:b/>
          <w:sz w:val="22"/>
        </w:rPr>
        <w:t>HONESTLY NAMING A GENUINE, REAL NUMBER'S ACTUAL SIGNIFICANCE WHILE REFUSING TO DECIDE ON THE SPOT, RATHER THAN LETTING THE SIZE OF THE FIGURE FORCE AN IMMEDIATE REACTION /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Task line 1: </w:t>
      </w:r>
      <w:r>
        <w:rPr>
          <w:rFonts w:ascii="Arial" w:hAnsi="Arial" w:eastAsia="Arial"/>
          <w:sz w:val="22"/>
        </w:rPr>
        <w:t>Report the genuine compensation figure directly, naming both the exact percentage, twenty-five percent, and the real additional support offered./Báo cáo con số lương thưởng chân thực trực tiếp, nêu tên cả phần trăm chính xác, hai mươi lăm phần trăm, lẫn hỗ trợ bổ sung thật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Acknowledge the exact real weight directly, naming both genuine significance and the honest, deliberate refusal to decide immediately./Thừa nhận sức nặng thật chính xác trực tiếp, nêu tên cả ý nghĩa chân thực lẫn sự từ chối trung thực, có chủ đích quyết định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real number's actual significance while refusing to decide on the spot, rather than letting the size of the figure force an immediate reaction, genuinely proves Tony treats a career decision with the same deliberate pacing he'd apply to any real, consequential commercial choice./Nhận diện rằng việc trung thực nêu tên ý nghĩa thật sự của một con số chân thực trong khi từ chối quyết định ngay lập tức, thay vì để độ lớn của con số ép buộc một phản ứng tức thời, thật sự chứng minh Tony đối xử với một quyết định sự nghiệp bằng đúng nhịp độ có chủ đích anh sẽ áp dụng cho bất kỳ lựa chọn thương mại thật, có hệ quả nào.</w:t>
      </w:r>
    </w:p>
    <w:p>
      <w:pPr>
        <w:keepLines/>
        <w:spacing w:line="276" w:lineRule="auto" w:after="60"/>
      </w:pPr>
      <w:r>
        <w:rPr>
          <w:rFonts w:ascii="Arial" w:hAnsi="Arial" w:eastAsia="Arial"/>
          <w:b/>
          <w:sz w:val="22"/>
        </w:rPr>
        <w:t xml:space="preserve">Task line 4: </w:t>
      </w:r>
      <w:r>
        <w:rPr>
          <w:rFonts w:ascii="Arial" w:hAnsi="Arial" w:eastAsia="Arial"/>
          <w:sz w:val="22"/>
        </w:rPr>
        <w:t>Record this exact deliberate pacing as the honest standard Tony will actually apply to every significant decision for the rest of his life./Ghi nhận nhịp độ có chủ đích chính xác này là tiêu chuẩn trung thực Tony thật sự sẽ áp dụng cho mọi quyết định đáng kể cho phần còn lại của cuộc đời anh.</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 directly, when asked, reflects genuine, professional transparency rather than vague evasiveness./Nhận diện rằng chị Camille nêu ra đúng con số thật trực tiếp, khi được hỏi, phản ánh sự minh bạch chuyên nghiệp, chân thực thay vì sự né tránh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pacing will directly shape how genuinely thorough Tony's own private reflection actually becomes before he answers Camille./Nhận diện rằng nhịp độ có chủ đích chính xác này sẽ trực tiếp định hình mức độ kỹ lưỡng chân thực phản tư riêng của chính Tony thực sự trở thành trước khi anh trả lời chị Camille.</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number's actual significance honestly while refusing to decide on the spot, rather than let the size of the figure force an immediate reaction./Chủ động trung thực nêu tên ý nghĩa thật sự của một con số chân thực trong khi từ chối quyết định ngay lập tức, thay vì để độ lớn của con số ép buộc một phản ứng tức thời.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request, actually, take the time you actually need, I'll genuinely follow up in a few days./Thật lòng, đó thực sự là một yêu cầu công bằng, thật ra, hãy dành thời gian anh thực sự cần, tôi sẽ thực sự liên hệ lại sau vài ngày.</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can I genuinely ask, actually, is the VP Track promise you mentioned actually in writing, or genuinely just spoken?/Thật lòng, tôi có thể thực sự hỏi không, thật ra, lời hứa VP Track anh nhắc đến có thực sự bằng văn bản không, hay chỉ chân thực là lời nói?</w:t>
      </w:r>
    </w:p>
    <w:p>
      <w:pPr>
        <w:keepLines/>
        <w:spacing w:line="276" w:lineRule="auto" w:after="60"/>
      </w:pPr>
      <w:r>
        <w:rPr>
          <w:rFonts w:ascii="Arial" w:hAnsi="Arial" w:eastAsia="Arial"/>
          <w:b/>
          <w:sz w:val="22"/>
        </w:rPr>
        <w:t xml:space="preserve">Tony: </w:t>
      </w:r>
      <w:r>
        <w:rPr>
          <w:rFonts w:ascii="Arial" w:hAnsi="Arial" w:eastAsia="Arial"/>
          <w:sz w:val="22"/>
        </w:rPr>
        <w:t>Honestly, spoken, actually, but genuinely from someone whose word has actually held up on everything else he's ever promised me./Thật lòng, bằng lời nói, thật ra, nhưng chân thực từ một người mà lời nói của anh ấy thực sự đã đứng vững trên mọi thứ khác anh ấy từng hứa với tôi.</w:t>
      </w:r>
    </w:p>
    <w:p>
      <w:pPr>
        <w:keepLines/>
        <w:spacing w:line="276" w:lineRule="auto" w:after="60"/>
      </w:pPr>
      <w:r>
        <w:rPr>
          <w:rFonts w:ascii="Arial" w:hAnsi="Arial" w:eastAsia="Arial"/>
          <w:b/>
          <w:sz w:val="22"/>
        </w:rPr>
        <w:t>HONESTLY NAMING THE EXACT, GENUINE BASIS FOR TRUSTING AN UNWRITTEN REAL PROMISE, RATHER THAN LETTING THE LACK OF PAPERWORK ALONE UNDERMINE IT /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the internal promise Tony mentioned actually exists in writing./Hỏi một câu hỏi thực sự thăm dò, kiểm tra trực tiếp liệu lời hứa nội bộ Tony nhắc đến có thực sự tồn tại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real format directly, naming both spoken, not written, and the genuine, personal track record that makes it credible./Thừa nhận định dạng thật chính xác trực tiếp, nêu tên cả bằng lời nói, không phải văn bản, lẫn thành tích cá nhân chân thực khiến nó đáng tin.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genuine basis for trusting an unwritten real promise, rather than letting the lack of paperwork alone undermine it, genuinely proves Tony's trust in James is actually evidence-based, built on a real track record, not naive faith in a mere verbal assurance./Nhận diện rằng việc trung thực nêu tên cơ sở chính xác, chân thực để tin vào một lời hứa thật chưa viết ra, thay vì để việc thiếu giấy tờ đơn thuần làm suy yếu nó, thật sự chứng minh lòng tin của Tony vào anh James thực sự dựa trên bằng chứng, được xây trên một thành tích thật, không phải niềm tin ngây thơ vào một sự đảm bảo bằng lời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evidence-based trust as the honest, real answer Tony will actually give anyone who questions an unwritten commitment./Ghi nhận lòng tin dựa trên bằng chứng chính xác này là câu trả lời trung thực, thật Tony thật sự sẽ đưa ra cho bất kỳ ai chất vấn một cam kết chưa viết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question reflects genuine, professional due diligence appropriate for someone actually trying to fairly assess Tony's real situation./Nhận diện rằng chị Camille hỏi đúng câu hỏi này phản ánh sự thận trọng chuyên nghiệp, chân thực phù hợp cho ai đó thực sự đang cố gắng đánh giá công bằng tình huống thật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evidence-based trust will directly shape how genuinely seriously Tony actually weighs James's promise against the concrete, written offer in front of him./Nhận diện rằng lòng tin dựa trên bằng chứng chính xác này sẽ trực tiếp định hình mức độ nghiêm túc chân thực Tony thực sự cân nhắc lời hứa của anh James so với lời mời cụ thể, bằng văn bản trước mặt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basis for trusting an unwritten real promise honestly, rather than let the lack of paperwork alone undermine it./Chủ động trung thực nêu tên cơ sở chính xác, chân thực để tin vào một lời hứa thật chưa viết ra, thay vì để việc thiếu giấy tờ đơn thuần làm suy yếu nó.</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that's genuinely a fair answer, actually, is there anything else about the real role you'd genuinely like to know before you decide?/Thật lòng, đó thực sự là một câu trả lời công bằng, thật ra, có điều gì khác về vai trò thật anh thực sự muốn biết trước khi anh quyết định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how long has this exact position been open, and how many other real candidates are actually being considered?/Thật lòng, có, thật ra, chân thực vị trí chính xác này đã mở bao lâu rồi, và bao nhiêu ứng viên thật khác thực sự đang được xem xét?</w:t>
      </w:r>
    </w:p>
    <w:p>
      <w:pPr>
        <w:keepLines/>
        <w:spacing w:line="276" w:lineRule="auto" w:after="60"/>
      </w:pPr>
      <w:r>
        <w:rPr>
          <w:rFonts w:ascii="Arial" w:hAnsi="Arial" w:eastAsia="Arial"/>
          <w:b/>
          <w:sz w:val="22"/>
        </w:rPr>
        <w:t>ASKING A GENUINE, PRACTICAL DUE-DILIGENCE QUESTION ABOUT THE REAL COMPETITIVE PROCESS, RATHER THAN LETTING BEING SOUGHT AFTER FEEL LIKE THE ONLY REAL FACT THAT MATTERS /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opening directly, naming both fairness in the answer given and the honest invitation for more real questions./Đề nghị sự mở đầu chân thực trực tiếp, nêu tên cả sự công bằng trong câu trả lời đã đưa ra lẫn lời mời trung thực thêm câu hỏi thật.</w:t>
      </w:r>
    </w:p>
    <w:p>
      <w:pPr>
        <w:keepLines/>
        <w:spacing w:line="276" w:lineRule="auto" w:after="60"/>
      </w:pPr>
      <w:r>
        <w:rPr>
          <w:rFonts w:ascii="Arial" w:hAnsi="Arial" w:eastAsia="Arial"/>
          <w:b/>
          <w:sz w:val="22"/>
        </w:rPr>
        <w:t xml:space="preserve">Task line 2: </w:t>
      </w:r>
      <w:r>
        <w:rPr>
          <w:rFonts w:ascii="Arial" w:hAnsi="Arial" w:eastAsia="Arial"/>
          <w:sz w:val="22"/>
        </w:rPr>
        <w:t>Ask the exact due-diligence question directly, naming both how long the role has been open and the genuine number of other real candidates./Hỏi câu hỏi thẩm định chính xác trực tiếp, nêu tên cả vị trí đã mở bao lâu lẫn số lượng chân thực các ứng viên thật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genuine, practical due-diligence question about the real competitive process, rather than letting being sought after feel like the only real fact that matters, genuinely applies the exact same thorough evaluation instinct Tony uses for every real commercial decision to his own career for the first time./Nhận diện rằng việc hỏi một câu hỏi thẩm định thực tế, chân thực về quy trình cạnh tranh thật, thay vì để việc được tìm kiếm cảm thấy là sự thật duy nhất quan trọng, thật sự áp dụng đúng bản năng đánh giá kỹ lưỡng Tony dùng cho mọi quyết định thương mại thật vào chính sự nghiệp của anh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due-diligence question as the honest, real standard Tony will actually apply to every future recruitment approach./Ghi nhận câu hỏi thẩm định chính xác này là tiêu chuẩn trung thực, thật Tony thật sự sẽ áp dụng cho mọi lời tiếp cận tuyển dụng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inviting further real questions unprompted reflects genuine, professional confidence in the actual strength of the opportunity./Nhận diện rằng chị Camille mời thêm câu hỏi thật mà không cần được yêu cầu phản ánh sự tự tin chuyên nghiệp, chân thực vào sức mạnh thực sự của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due-diligence question will directly shape how genuinely complete Tony's own real picture of this opportunity actually becomes before he decides./Nhận diện rằng câu hỏi thẩm định chính xác này sẽ trực tiếp định hình mức độ đầy đủ chân thực bức tranh thật của chính Tony về cơ hội này thực sự trở thành trước khi anh quyết định.</w:t>
      </w:r>
    </w:p>
    <w:p>
      <w:pPr>
        <w:keepLines/>
        <w:spacing w:line="276" w:lineRule="auto" w:after="60"/>
      </w:pPr>
      <w:r>
        <w:rPr>
          <w:rFonts w:ascii="Arial" w:hAnsi="Arial" w:eastAsia="Arial"/>
          <w:b/>
          <w:sz w:val="22"/>
        </w:rPr>
        <w:t xml:space="preserve">Task line 7: </w:t>
      </w:r>
      <w:r>
        <w:rPr>
          <w:rFonts w:ascii="Arial" w:hAnsi="Arial" w:eastAsia="Arial"/>
          <w:sz w:val="22"/>
        </w:rPr>
        <w:t>Deliberately ask a genuine, practical due-diligence question about the real competitive process, rather than let being sought after feel like the only real fact that matters./Chủ động hỏi một câu hỏi thẩm định thực tế, chân thực về quy trình cạnh tranh thật, thay vì để việc được tìm kiếm cảm thấy là sự thật duy nhất quan trọng.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actually, four months open, genuinely three other real candidates, but you're actually the only one they've genuinely asked me to prioritise./Thật lòng, thật ra, đã mở bốn tháng, chân thực ba ứng viên thật khác, nhưng anh thực sự là người duy nhất họ chân thực yêu cầu tôi ưu tiên.</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honestly, thank you for actually being that direct with the real numbers./Đó thực sự là bối cảnh hữu ích, thật lòng, cảm ơn chị vì thực sự thẳng thắn với các con số thật.</w:t>
      </w:r>
    </w:p>
    <w:p>
      <w:pPr>
        <w:keepLines/>
        <w:spacing w:line="276" w:lineRule="auto" w:after="60"/>
      </w:pPr>
      <w:r>
        <w:rPr>
          <w:rFonts w:ascii="Arial" w:hAnsi="Arial" w:eastAsia="Arial"/>
          <w:b/>
          <w:sz w:val="22"/>
        </w:rPr>
        <w:t>RECEIVING A GENUINE, SPECIFIC REAL ANSWER GRACIOUSLY, RATHER THAN LETTING THE COMPETITIVE DETAILS INFLATE OR DEFLATE HIS OWN SENSE OF THE OPPORTUNITY /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Task line 1: </w:t>
      </w:r>
      <w:r>
        <w:rPr>
          <w:rFonts w:ascii="Arial" w:hAnsi="Arial" w:eastAsia="Arial"/>
          <w:sz w:val="22"/>
        </w:rPr>
        <w:t>Report the genuine specific answer directly, naming both four months open and the honest, three real other candidates./Báo cáo câu trả lời cụ thể chân thực trực tiếp, nêu tên cả bốn tháng đã mở lẫn ba ứng viên thật khác trung thực.</w:t>
      </w:r>
    </w:p>
    <w:p>
      <w:pPr>
        <w:keepLines/>
        <w:spacing w:line="276" w:lineRule="auto" w:after="60"/>
      </w:pPr>
      <w:r>
        <w:rPr>
          <w:rFonts w:ascii="Arial" w:hAnsi="Arial" w:eastAsia="Arial"/>
          <w:b/>
          <w:sz w:val="22"/>
        </w:rPr>
        <w:t xml:space="preserve">Task line 2: </w:t>
      </w:r>
      <w:r>
        <w:rPr>
          <w:rFonts w:ascii="Arial" w:hAnsi="Arial" w:eastAsia="Arial"/>
          <w:sz w:val="22"/>
        </w:rPr>
        <w:t>Receive the exact real answer graciously directly, naming both genuine gratitude and the honest recognition of directness with real numbers./Tiếp nhận câu trả lời thật chính xác một cách nhã nhặn trực tiếp, nêu tên cả lòng biết ơn chân thực lẫn sự công nhận trung thực về sự thẳng thắn với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specific real answer graciously, rather than letting the competitive details inflate or deflate his own sense of the opportunity, genuinely keeps Tony's own evaluation grounded in facts rather than either false modesty or inflated ego./Nhận diện rằng việc tiếp nhận một câu trả lời thật chân thực, cụ thể một cách nhã nhặn, thay vì để các chi tiết cạnh tranh thổi phồng hay làm xẹp cảm nhận của chính mình về cơ hội, thật sự giữ sự đánh giá của chính Tony bám vào sự thật thay vì sự khiêm tốn giả tạo hoặc cái tôi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grounded reaction as the honest, real evidence Tony will actually weigh alongside the compensation number itself./Ghi nhận phản ứng bám vào sự thật chính xác này là bằng chứng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the exact real numbers, four months and three candidates, reflects genuine, unusual transparency rarely offered this openly by a recruiter./Nhận diện rằng chị Camille nêu ra đúng các con số thật, bốn tháng và ba ứng viên, phản ánh sự minh bạch chân thực, bất thường hiếm khi được một người tuyển dụng đưa ra cởi mở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reaction will directly shape how genuinely Tony actually weighs this real opportunity against his own current path tonight./Nhận diện rằng phản ứng bám vào sự thật chính xác này sẽ trực tiếp định hình mức độ chân thực Tony thực sự cân nhắc cơ hội thật này so với con đường hiện tại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specific real answer graciously, rather than let the competitive details inflate or deflate his own sense of the opportunity./Chủ động tiếp nhận một câu trả lời thật chân thực, cụ thể một cách nhã nhặn, thay vì để các chi tiết cạnh tranh thổi phồng hay làm xẹp cảm nhận của chính mình về cơ hội.</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one real thing before we end, actually, would you genuinely want me to keep you posted on similar future roles regardless?/Thật lòng, một điều thật trước khi mình kết thúc, thật ra, anh có thực sự muốn tôi tiếp tục cập nhật về các vai trò tương lai tương tự bất kể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please do, staying in touch professionally costs nothing and might actually matter down the line./Thật lòng, có, thật ra, chân thực làm ơn cứ làm vậy, giữ liên lạc chuyên nghiệp không tốn gì và có thể thực sự quan trọng sau này.</w:t>
      </w:r>
    </w:p>
    <w:p>
      <w:pPr>
        <w:keepLines/>
        <w:spacing w:line="276" w:lineRule="auto" w:after="60"/>
      </w:pPr>
      <w:r>
        <w:rPr>
          <w:rFonts w:ascii="Arial" w:hAnsi="Arial" w:eastAsia="Arial"/>
          <w:b/>
          <w:sz w:val="22"/>
        </w:rPr>
        <w:t>KEEPING A GENUINE, PROFESSIONAL REAL CONNECTION OPEN REGARDLESS OF TODAY'S OUTCOME, RATHER THAN TREATING THIS SINGLE CALL AS THE ONLY REAL POINT OF CONTACT THAT WILL EVER MATTER /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Task line 1: </w:t>
      </w:r>
      <w:r>
        <w:rPr>
          <w:rFonts w:ascii="Arial" w:hAnsi="Arial" w:eastAsia="Arial"/>
          <w:sz w:val="22"/>
        </w:rPr>
        <w:t>Offer the genuine future connection directly, naming both staying posted on similar roles and the honest, no-obligation nature of the offer./Đề nghị mối liên hệ tương lai chân thực trực tiếp, nêu tên cả việc tiếp tục cập nhật về các vai trò tương tự lẫn bản chất không ràng buộc trung thực của lời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directly, naming both genuine agreement and the honest, low-cost, potentially valuable reasoning behind it./Chấp nhận lời đề nghị chính xác trực tiếp, nêu tên cả sự đồng ý chân thực lẫn lập luận trung thực, chi phí thấp, có khả năng có giá trị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genuine, professional real connection open regardless of today's outcome, rather than treating this single call as the only real point of contact that will ever matter, genuinely reflects the same long-view relationship instinct Tony has actually shown with every supplier and colleague throughout this entire book./Nhận diện rằng việc giữ một mối liên hệ chuyên nghiệp, thật chân thực mở bất kể kết quả hôm nay, thay vì xem cuộc gọi duy nhất này là điểm liên hệ thật duy nhất sẽ từng quan trọng, thật sự phản ánh đúng bản năng quan hệ nhìn xa Tony thực sự đã thể hiện với mọi nhà cung cấp và đồng nghiệp xuyên suốt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 connection as the honest, real habit Tony will actually maintain with every professional contact regardless of a single outcome./Ghi nhận mối liên hệ mở chính xác này là thói quen trung thực, thật Tony thật sự sẽ duy trì với mọi liên hệ chuyên nghiệp bất kể một kết quả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offering to stay in touch regardless of today's decision reflects genuine, professional relationship-building beyond a single transactional call./Nhận diện rằng chị Camille đề nghị giữ liên lạc bất kể quyết định hôm nay phản ánh việc xây dựng mối quan hệ chuyên nghiệp, chân thực vượt ra ngoài một cuộc gọi giao dịch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connection will directly shape whether a genuinely better-fitting real opportunity actually reaches Tony sometime in the future./Nhận diện rằng mối liên hệ mở chính xác này sẽ trực tiếp định hình liệu một cơ hội thật phù hợp hơn chân thực có thực sự đến với Tony vào một lúc nào đó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genuine, professional real connection open regardless of today's outcome, rather than treat this single call as the only real point of contact that will ever matter./Chủ động giữ một mối liên hệ chuyên nghiệp, thật chân thực mở bất kể kết quả hôm nay, thay vì xem cuộc gọi duy nhất này là điểm liên hệ thật duy nhất sẽ từng quan trọng.</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reason for external hiring probed honestly, a real commitment named upfront, and one meaningful number acknowledged without a rushed real decision./Chặng thứ hai hôm nay khép lại với một lý do chân thực cho việc tuyển dụng bên ngoài được thăm dò trung thực, một cam kết thật được nêu tên ngay từ đầu, và một con số đáng kể được thừa nhận mà không có một quyết định thật vội vàng.</w:t>
      </w:r>
    </w:p>
    <w:p>
      <w:pPr>
        <w:pStyle w:val="Heading2"/>
      </w:pPr>
      <w:r>
        <w:rPr>
          <w:rFonts w:ascii="Arial" w:hAnsi="Arial" w:eastAsia="Arial"/>
          <w:b/>
          <w:sz w:val="26"/>
        </w:rPr>
        <w:t>NGÀY 3: Giờ làm việc — cân nhắc riêng tư trước khi quyết định</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honestly, a bigger region, and a company I genuinely respect, actually, this isn't an easy decision to dismiss quickly./Hai mươi lăm phần trăm lương nhiều hơn, thật lòng, một khu vực lớn hơn, và một công ty tôi thực sự tôn trọng, thật ra, đây không phải quyết định dễ gạt bỏ nhanh chóng.</w:t>
      </w:r>
    </w:p>
    <w:p>
      <w:pPr>
        <w:keepLines/>
        <w:spacing w:line="276" w:lineRule="auto" w:after="60"/>
      </w:pPr>
      <w:r>
        <w:rPr>
          <w:rFonts w:ascii="Arial" w:hAnsi="Arial" w:eastAsia="Arial"/>
          <w:b/>
          <w:sz w:val="22"/>
        </w:rPr>
        <w:t>HONESTLY NAMING EVERY GENUINE, REAL ATTRACTION OF A COMPETING OFFER OUT LOUD, RATHER THAN MINIMISING ITS PULL TO MAKE THE COMING DECISION FEEL EASIER /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Task line 1: </w:t>
      </w:r>
      <w:r>
        <w:rPr>
          <w:rFonts w:ascii="Arial" w:hAnsi="Arial" w:eastAsia="Arial"/>
          <w:sz w:val="22"/>
        </w:rPr>
        <w:t>Name the genuine attractions directly, naming both the specific real number, twenty-five percent, and the honest, respected company behind the offer./Nêu ra các sức hút chân thực trực tiếp, nêu tên cả con số thật cụ thể, hai mươi lăm phần trăm, lẫn công ty được tôn trọng trung thực đằng sau lời mời.</w:t>
      </w:r>
    </w:p>
    <w:p>
      <w:pPr>
        <w:keepLines/>
        <w:spacing w:line="276" w:lineRule="auto" w:after="60"/>
      </w:pPr>
      <w:r>
        <w:rPr>
          <w:rFonts w:ascii="Arial" w:hAnsi="Arial" w:eastAsia="Arial"/>
          <w:b/>
          <w:sz w:val="22"/>
        </w:rPr>
        <w:t xml:space="preserve">Task line 2: </w:t>
      </w:r>
      <w:r>
        <w:rPr>
          <w:rFonts w:ascii="Arial" w:hAnsi="Arial" w:eastAsia="Arial"/>
          <w:sz w:val="22"/>
        </w:rPr>
        <w:t>State the exact honest weight directly, naming both the difficulty of the choice and the genuine refusal to dismiss it quickly./Nêu ra sức nặng trung thực chính xác trực tiếp, nêu tên cả độ khó của lựa chọn lẫn sự từ chối chân thực gạt bỏ nó nhanh chóng.</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every genuine, real attraction of a competing offer out loud, rather than minimising its pull to make the coming decision feel easier, genuinely ensures whatever conclusion Tony actually reaches will have actually survived a real test, not just an easy dismissal./Nhận diện rằng việc trung thực nêu tên thành tiếng mọi sức hút chân thực, thật của một lời mời cạnh tranh, thay vì làm nhẹ sức hút của nó để quyết định sắp tới cảm thấy dễ dàng hơn, thật sự đảm bảo bất kỳ kết luận nào Tony thực sự đạt được sẽ thực sự sống sót qua một phép thử thật, không chỉ một sự gạt bỏ dễ dàng.</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naming as the real foundation of a decision Tony will actually trust regardless of which way it goes./Ghi nhận cách nêu tên trung thực chính xác này là nền tảng thật của một quyết định Tony thật sự sẽ tin tưởng bất kể nó đi theo hướng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these exact attractions alone, with no audience, requires no witness to actually be genuine./Nhận diện rằng việc nêu tên đúng các sức hút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genuinely credible Tony's own eventual decision actually feels to himself tonight./Nhận diện rằng cách nêu tên trung thực chính xác này sẽ trực tiếp định hình mức độ đáng tin cậy chân thực quyết định cuối cùng của chính Tony thực sự cảm thấy với chính anh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attraction of a competing offer out loud honestly, rather than minimise its pull to make the coming decision feel easier./Chủ động trung thực nêu tên thành tiếng mọi sức hút chân thực, thật của một lời mời cạnh tranh, thay vì làm nhẹ sức hút của nó để quyết định sắp tới cảm thấy dễ dàng hơn.</w:t>
      </w:r>
    </w:p>
    <w:p>
      <w:pPr>
        <w:keepLines/>
        <w:spacing w:line="276" w:lineRule="auto" w:after="60"/>
      </w:pPr>
      <w:r>
        <w:rPr>
          <w:rFonts w:ascii="Arial" w:hAnsi="Arial" w:eastAsia="Arial"/>
          <w:b/>
          <w:sz w:val="22"/>
        </w:rPr>
        <w:t xml:space="preserve">Tony: </w:t>
      </w:r>
      <w:r>
        <w:rPr>
          <w:rFonts w:ascii="Arial" w:hAnsi="Arial" w:eastAsia="Arial"/>
          <w:sz w:val="22"/>
        </w:rPr>
        <w:t>Though James genuinely promised VP or Head of Global Procurement within twelve months, honestly, and I'm actually eighteen weeks into that exact promise./Dù anh James thực sự đã hứa VP hoặc Head of Global Procurement trong vòng mười hai tháng, thật lòng, và tôi thực sự đã ở tuần thứ mười tám đúng lời hứa đó.</w:t>
      </w:r>
    </w:p>
    <w:p>
      <w:pPr>
        <w:keepLines/>
        <w:spacing w:line="276" w:lineRule="auto" w:after="60"/>
      </w:pPr>
      <w:r>
        <w:rPr>
          <w:rFonts w:ascii="Arial" w:hAnsi="Arial" w:eastAsia="Arial"/>
          <w:b/>
          <w:sz w:val="22"/>
        </w:rPr>
        <w:t>PLACING A GENUINE, REAL COMPETING OFFER SIDE BY SIDE WITH AN ALREADY-EXISTING REAL PROMISE, RATHER THAN EVALUATING THE NEW OPPORTUNITY IN ISOLATION /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Task line 1: </w:t>
      </w:r>
      <w:r>
        <w:rPr>
          <w:rFonts w:ascii="Arial" w:hAnsi="Arial" w:eastAsia="Arial"/>
          <w:sz w:val="22"/>
        </w:rPr>
        <w:t>Name the genuine existing promise directly, naming both James's specific commitment and its honest, twelve-month real timeline./Nêu ra lời hứa hiện tại chân thực trực tiếp, nêu tên cả cam kết cụ thể của anh James lẫn khung thời gian mười hai tháng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timing directly, naming both eighteen weeks already elapsed and the genuine, ongoing status of that same promise./Nêu ra thời điểm thật chính xác trực tiếp, nêu tên cả mười tám tuần đã trôi qua lẫn tình trạng chân thực, đang tiếp diễn của chính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genuine, real competing offer side by side with an already-existing real promise, rather than evaluating the new opportunity in isolation, genuinely reframes the whole decision as a comparison between two real paths, not a simple yes-or-no to a shiny new number./Nhận diện rằng việc đặt một lời mời cạnh tranh chân thực, thật cạnh một lời hứa thật đã tồn tại sẵn, thay vì đánh giá cơ hội mới một cách cô lập, thật sự định khung lại cả quyết định thành một sự so sánh giữa hai con đường thật, không phải một câu có-hoặc-không đơn giản với một con số mới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exact side-by-side comparison as the honest, real framework Tony will actually use to reach his own final answer./Ghi nhận sự so sánh cạnh nhau chính xác này là khung trung thực, thật Tony thật sự sẽ dùng để đạt được câu trả lời cuối cùng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comparison alone, with no audience, requires no witness to actually be genuine./Nhận diện rằng việc gọi tên đúng sự so sánh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whether Tony actually treats the remaining months of James's promise as still worth honouring./Nhận diện rằng sự so sánh chính xác này sẽ trực tiếp định hình liệu Tony thực sự xem những tháng còn lại của lời hứa anh James là vẫn đáng để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place a genuine, real competing offer side by side with an already-existing real promise, rather than evaluate the new opportunity in isolation./Chủ động đặt một lời mời cạnh tranh chân thực, thật cạnh một lời hứa thật đã tồn tại sẵn, thay vì đánh giá cơ hội mới một cách cô lập.</w:t>
      </w:r>
    </w:p>
    <w:p>
      <w:pPr>
        <w:keepLines/>
        <w:spacing w:line="276" w:lineRule="auto" w:after="60"/>
      </w:pPr>
      <w:r>
        <w:rPr>
          <w:rFonts w:ascii="Arial" w:hAnsi="Arial" w:eastAsia="Arial"/>
          <w:b/>
          <w:sz w:val="22"/>
        </w:rPr>
        <w:t xml:space="preserve">Tony: </w:t>
      </w:r>
      <w:r>
        <w:rPr>
          <w:rFonts w:ascii="Arial" w:hAnsi="Arial" w:eastAsia="Arial"/>
          <w:sz w:val="22"/>
        </w:rPr>
        <w:t>The honest question genuinely isn't which offer pays more, actually, it's which path I actually believe in, and I genuinely already know the answer to that./Câu hỏi thành thật thực sự không phải đề nghị nào trả nhiều hơn, thật ra, mà là con đường nào tôi thực sự tin tưởng, và tôi thực sự đã biết câu trả lời cho điều đó rồi.</w:t>
      </w:r>
    </w:p>
    <w:p>
      <w:pPr>
        <w:keepLines/>
        <w:spacing w:line="276" w:lineRule="auto" w:after="60"/>
      </w:pPr>
      <w:r>
        <w:rPr>
          <w:rFonts w:ascii="Arial" w:hAnsi="Arial" w:eastAsia="Arial"/>
          <w:b/>
          <w:sz w:val="22"/>
        </w:rPr>
        <w:t>REFRAMING THE GENUINE, REAL QUESTION FROM "WHICH PAYS MORE" TO "WHICH PATH I ACTUALLY BELIEVE IN," RATHER THAN LETTING COMPENSATION QUIETLY BECOME THE ONLY REAL CRITERION /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reframe tentatively, naming both the rejected question, which pays more, and the specific real one actually being tested./Đề xuất việc định khung lại chân thực một cách thăm dò, nêu tên cả câu hỏi bị bác bỏ, đề nghị nào trả nhiều hơn, lẫn câu hỏi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real question precisely, naming both which path is actually believed in and the honest, already-known answer./Nêu ra câu hỏi thật chính xác, nêu tên cả con đường nào thực sự được tin tưởng lẫn câu trả lời trung thực, đã biết sẵn.</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genuine, real question from "which pays more" to "which path I actually believe in," rather than letting compensation quietly become the only real criterion, genuinely applies the exact same reframing instinct Rebecca taught back at Lesson eighty-four onto Tony's own personal career for the very first time./Nhận diện rằng việc định khung lại câu hỏi thật chân thực từ "đề nghị nào trả nhiều hơn" thành "con đường nào tôi thực sự tin tưởng," thay vì để lương thưởng âm thầm trở thành tiêu chí thật duy nhất, thật sự áp dụng đúng bản năng định khung lại chị Rebecca đã dạy hồi Lesson tám mươi tư vào chính sự nghiệp cá nhân của Tony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exact reframe as the honest, permanent question Tony will actually ask himself before every future career decision./Ghi nhận việc định khung lại chính xác này là câu hỏi trung thực, lâu dài Tony thật sự sẽ tự hỏi mình trước mọi quyết định sự nghiệp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reframe alone, with no audience, requires no witness to actually be genuine./Nhận diện rằng việc đề xuất đúng cách định khung lại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the specific real words Tony actually chooses when he tells James about this offer tomorrow./Nhận diện rằng việc định khung lại chính xác này sẽ trực tiếp định hình những lời thật cụ thể Tony thực sự chọn khi anh nói với anh James về lời mời này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genuine, real question from "which pays more" to "which path I actually believe in," rather than let compensation quietly become the only real criterion./Chủ động định khung lại câu hỏi thật chân thực từ "đề nghị nào trả nhiều hơn" thành "con đường nào tôi thực sự tin tưởng," thay vì để lương thưởng âm thầm trở thành tiêu chí thật duy nhất.</w:t>
      </w:r>
    </w:p>
    <w:p>
      <w:pPr>
        <w:keepLines/>
        <w:spacing w:line="276" w:lineRule="auto" w:after="60"/>
      </w:pPr>
      <w:r>
        <w:rPr>
          <w:rFonts w:ascii="Arial" w:hAnsi="Arial" w:eastAsia="Arial"/>
          <w:b/>
          <w:sz w:val="22"/>
        </w:rPr>
        <w:t xml:space="preserve">Tony: </w:t>
      </w:r>
      <w:r>
        <w:rPr>
          <w:rFonts w:ascii="Arial" w:hAnsi="Arial" w:eastAsia="Arial"/>
          <w:sz w:val="22"/>
        </w:rPr>
        <w:t>Some would genuinely say twenty-five percent more money is honestly twenty-five percent more money, actually, full stop, no further analysis needed./Có người sẽ thực sự nói hai mươi lăm phần trăm lương nhiều hơn thật lòng chính là hai mươi lăm phần trăm nhiều hơn, thật ra, chấm hết, không cần phân tích thêm.</w:t>
      </w:r>
    </w:p>
    <w:p>
      <w:pPr>
        <w:keepLines/>
        <w:spacing w:line="276" w:lineRule="auto" w:after="60"/>
      </w:pPr>
      <w:r>
        <w:rPr>
          <w:rFonts w:ascii="Arial" w:hAnsi="Arial" w:eastAsia="Arial"/>
          <w:b/>
          <w:sz w:val="22"/>
        </w:rPr>
        <w:t xml:space="preserve">Tony: </w:t>
      </w:r>
      <w:r>
        <w:rPr>
          <w:rFonts w:ascii="Arial" w:hAnsi="Arial" w:eastAsia="Arial"/>
          <w:sz w:val="22"/>
        </w:rPr>
        <w:t>Maybe, honestly, but I actually spent two years genuinely building trust and scars at this company, actually, walking away from that for a number feels like the wrong kind of arithmetic./Có thể, thật lòng, nhưng tôi thực sự đã dành hai năm thực sự xây dựng niềm tin và vết sẹo tại công ty này, thật ra, rời đi vì một con số cảm thấy là kiểu số học sai.</w:t>
      </w:r>
    </w:p>
    <w:p>
      <w:pPr>
        <w:keepLines/>
        <w:spacing w:line="276" w:lineRule="auto" w:after="60"/>
      </w:pPr>
      <w:r>
        <w:rPr>
          <w:rFonts w:ascii="Arial" w:hAnsi="Arial" w:eastAsia="Arial"/>
          <w:b/>
          <w:sz w:val="22"/>
        </w:rPr>
        <w:t>HONESTLY CHALLENGING HIS OWN GENUINE REASONING WITH THE STRONGEST REAL COUNTERARGUMENT BEFORE ACCEPTING IT, RATHER THAN LETTING A COMFORTABLE CONCLUSION GO UNTESTED /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Name the genuine strongest counterargument directly, naming both the flat, reductive framing and its honest, real logical force./Nêu ra lập luận phản bác mạnh nhất chân thực trực tiếp, nêu tên cả cách định khung phẳng, rút gọn lẫn sức mạnh logic thật,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Answer the exact counterargument directly, naming both two real years of trust and scars and the genuine, wrong arithmetic of abandoning them for a number./Trả lời lập luận phản bác chính xác trực tiếp, nêu tên cả hai năm thật xây dựng niềm tin và vết sẹo lẫn số học sai chân thực của việc từ bỏ chúng vì một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challenging his own genuine reasoning with the strongest real counterargument before accepting it, rather than letting a comfortable conclusion go untested, genuinely proves this decision survived real scrutiny, matching the exact viva-style defence Tony has actually practised since his own MBA thesis defence back at Lesson fifty-three./Nhận diện rằng việc trung thực thách thức lập luận chân thực của chính mình bằng lập luận phản bác thật mạnh mẽ nhất trước khi chấp nhận nó, thay vì để một kết luận thoải mái không được kiểm chứng, thật sự chứng minh quyết định này sống sót qua sự xem xét thật, khớp với đúng phong cách bảo vệ viva Tony thực sự đã thực hành kể từ buổi bảo vệ luận văn MBA của chính anh hồi Lesson năm mươi ba.</w:t>
      </w:r>
    </w:p>
    <w:p>
      <w:pPr>
        <w:keepLines/>
        <w:spacing w:line="276" w:lineRule="auto" w:after="60"/>
      </w:pPr>
      <w:r>
        <w:rPr>
          <w:rFonts w:ascii="Arial" w:hAnsi="Arial" w:eastAsia="Arial"/>
          <w:b/>
          <w:sz w:val="22"/>
        </w:rPr>
        <w:t xml:space="preserve">Task line 4: </w:t>
      </w:r>
      <w:r>
        <w:rPr>
          <w:rFonts w:ascii="Arial" w:hAnsi="Arial" w:eastAsia="Arial"/>
          <w:sz w:val="22"/>
        </w:rPr>
        <w:t>Record this exact tested reasoning as the honest, real conviction Tony will actually carry into every conversation about this decision from now on./Ghi nhận lập luận đã được kiểm chứng chính xác này là niềm tin trung thực, thật Tony thật sự sẽ mang vào mọi cuộc trò chuyện về quyết định này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challenging himself with this exact counterargument alone, with no audience, requires no witness to actually be genuine./Nhận diện rằng việc tự thách thức bản thân bằng đúng lập luận phản bác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reasoning will directly shape how genuinely calm and settled Tony actually feels declining the offer tomorrow./Nhận diện rằng lập luận đã được kiểm chứng chính xác này sẽ trực tiếp định hình mức độ bình tĩnh và yên tâm chân thực Tony thực sự cảm thấy khi từ chối lời mời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challenge his own genuine reasoning honestly with the strongest real counterargument before accepting it, rather than let a comfortable conclusion go untested./Chủ động trung thực thách thức lập luận chân thực của chính mình bằng lập luận phản bác thật mạnh mẽ nhất trước khi chấp nhận nó, thay vì để một kết luận thoải mái không được kiểm chứng.</w:t>
      </w:r>
    </w:p>
    <w:p>
      <w:pPr>
        <w:keepLines/>
        <w:spacing w:line="276" w:lineRule="auto" w:after="60"/>
      </w:pPr>
      <w:r>
        <w:rPr>
          <w:rFonts w:ascii="Arial" w:hAnsi="Arial" w:eastAsia="Arial"/>
          <w:b/>
          <w:sz w:val="22"/>
        </w:rPr>
        <w:t xml:space="preserve">Tony: </w:t>
      </w:r>
      <w:r>
        <w:rPr>
          <w:rFonts w:ascii="Arial" w:hAnsi="Arial" w:eastAsia="Arial"/>
          <w:sz w:val="22"/>
        </w:rPr>
        <w:t>Honestly, if I actually take the twenty-five percent, actually, what do I genuinely tell Chi and Duy, who I promised I'd actually keep building something real here with?/Thật lòng, nếu tôi thực sự nhận hai mươi lăm phần trăm, thật ra, tôi chân thực sẽ nói gì với Chi và Duy, những người tôi đã hứa tôi sẽ thực sự tiếp tục xây dựng điều gì đó thật ở đây cùng?</w:t>
      </w:r>
    </w:p>
    <w:p>
      <w:pPr>
        <w:keepLines/>
        <w:spacing w:line="276" w:lineRule="auto" w:after="60"/>
      </w:pPr>
      <w:r>
        <w:rPr>
          <w:rFonts w:ascii="Arial" w:hAnsi="Arial" w:eastAsia="Arial"/>
          <w:b/>
          <w:sz w:val="22"/>
        </w:rPr>
        <w:t>NAMING THE GENUINE, REAL COST OF A DECISION TO SPECIFIC REAL PEOPLE, RATHER THAN EVALUATING THE OFFER AS IF IT ONLY AFFECTED TONY HIMSELF /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Task line 1: </w:t>
      </w:r>
      <w:r>
        <w:rPr>
          <w:rFonts w:ascii="Arial" w:hAnsi="Arial" w:eastAsia="Arial"/>
          <w:sz w:val="22"/>
        </w:rPr>
        <w:t>Ask a genuinely relational question tentatively, naming both the hypothetical acceptance and the specific real people it would actually affect./Hỏi một câu hỏi quan hệ thực sự một cách thăm dò, nêu tên cả việc chấp nhận giả định lẫn những con người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people directly, naming both Chi and Duy and the genuine, specific promise Tony once made them./Nêu tên đúng những con người thật trực tiếp, nêu tên cả Chi và Duy lẫn lời hứa chân thực, cụ thể Tony từng đưa cho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cost of a decision to specific real people, rather than evaluating the offer as if it only affected Tony himself, genuinely applies the exact same "build the builders" thesis established back in Giai đoạn 1 to a decision that could otherwise stay purely self-interested./Nhận diện rằng việc gọi tên cái giá chân thực, thật của một quyết định đối với những con người thật cụ thể, thay vì đánh giá lời mời như thể nó chỉ ảnh hưởng đến riêng Tony, thật sự áp dụng đúng luận điểm "xây dựng người xây dựng" được thiết lập hồi Giai đoạn 1 vào một quyết định lẽ ra có thể vẫn thuần túy vì lợi ích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exact relational cost as the honest, real factor Tony will actually weigh alongside the compensation number itself./Ghi nhận cái giá quan hệ chính xác này là yếu tố thật, trung thực Tony thật sự sẽ cân nhắc cùng với chính con số lương thưởng.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relational cost will directly shape how genuinely complete Tony's own final decision actually feels once every real stakeholder is considered./Nhận diện rằng cái giá quan hệ chính xác này sẽ trực tiếp định hình mức độ đầy đủ chân thực quyết định cuối cùng của chính Tony thực sự cảm thấy khi mọi bên liên quan thật được xem xét.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cost of a decision to specific real people, rather than evaluate the offer as if it only affected Tony himself./Chủ động gọi tên cái giá chân thực, thật của một quyết định đối với những con người thật cụ thể, thay vì đánh giá lời mời như thể nó chỉ ảnh hưởng đến riêng Tony.</w:t>
      </w:r>
    </w:p>
    <w:p>
      <w:pPr>
        <w:keepLines/>
        <w:spacing w:line="276" w:lineRule="auto" w:after="60"/>
      </w:pPr>
      <w:r>
        <w:rPr>
          <w:rFonts w:ascii="Arial" w:hAnsi="Arial" w:eastAsia="Arial"/>
          <w:b/>
          <w:sz w:val="22"/>
        </w:rPr>
        <w:t xml:space="preserve">Tony: </w:t>
      </w:r>
      <w:r>
        <w:rPr>
          <w:rFonts w:ascii="Arial" w:hAnsi="Arial" w:eastAsia="Arial"/>
          <w:sz w:val="22"/>
        </w:rPr>
        <w:t>Honestly, and what about the VP Track program itself, actually, would I genuinely be the first person to walk away from it mid-promise?/Thật lòng, và còn chương trình VP Track tự nó thì sao, thật ra, tôi có thực sự sẽ là người đầu tiên rời bỏ nó giữa lời hứa không?</w:t>
      </w:r>
    </w:p>
    <w:p>
      <w:pPr>
        <w:keepLines/>
        <w:spacing w:line="276" w:lineRule="auto" w:after="60"/>
      </w:pPr>
      <w:r>
        <w:rPr>
          <w:rFonts w:ascii="Arial" w:hAnsi="Arial" w:eastAsia="Arial"/>
          <w:b/>
          <w:sz w:val="22"/>
        </w:rPr>
        <w:t>CONSIDERING THE GENUINE, REAL PRECEDENT A DECISION WOULD ACTUALLY SET FOR A WHOLE PROGRAM, RATHER THAN TREATING THE CHOICE AS PURELY PERSONAL AND CONSEQUENCE-FREE /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Task line 1: </w:t>
      </w:r>
      <w:r>
        <w:rPr>
          <w:rFonts w:ascii="Arial" w:hAnsi="Arial" w:eastAsia="Arial"/>
          <w:sz w:val="22"/>
        </w:rPr>
        <w:t>Ask a genuinely broader precedent question tentatively, naming both the hypothetical departure and the specific real program it would actually affect./Hỏi một câu hỏi tiền lệ rộng hơn chân thực một cách thăm dò, nêu tên cả việc rời đi giả định lẫn chương trình thật cụ thể nó thực sự sẽ ảnh hưởng.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precedent directly, naming both being the first to leave mid-promise and its genuine, unwelcome symbolic weight./Nêu ra tiền lệ thật chính xác trực tiếp, nêu tên cả việc là người đầu tiên rời đi giữa lời hứa lẫn sức nặng biểu tượng chân thực, không được chào đón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considering the genuine, real precedent a decision would actually set for a whole program, rather than treating the choice as purely personal and consequence-free, genuinely proves Tony now thinks at the scale of institutions, not just his own individual career./Nhận diện rằng việc cân nhắc tiền lệ thật chân thực một quyết định thực sự sẽ thiết lập cho cả một chương trình, thay vì xem lựa chọn là thuần túy cá nhân và không có hậu quả, thật sự chứng minh Tony giờ suy nghĩ ở quy mô của các thể chế, không chỉ sự nghiệp cá nhân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precedent concern as the honest, real evidence of how far Tony's own thinking has actually grown since Giai đoạn 1./Ghi nhận mối lo tiền lệ chính xác này là bằng chứng thật, trung thực về việc tư duy của chính Tony thực sự đã trưởng thành đến đâu kể từ Giai đoạn 1.</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exact question alone, with no audience, requires no witness to actually be genuine./Nhận diện rằng việc hỏi đúng câu hỏi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precedent concern will directly shape how genuinely Tony actually frames his own decision when he tells James about it tomorrow./Nhận diện rằng mối lo tiền lệ chính xác này sẽ trực tiếp định hình mức độ chân thực Tony thực sự định khung quyết định của chính mình khi anh nói với anh James về nó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consider the genuine, real precedent a decision would actually set for a whole program, rather than treat the choice as purely personal and consequence-free./Chủ động cân nhắc tiền lệ thật chân thực một quyết định thực sự sẽ thiết lập cho cả một chương trình, thay vì xem lựa chọn là thuần túy cá nhân và không có hậu quả.</w:t>
      </w:r>
    </w:p>
    <w:p>
      <w:pPr>
        <w:keepLines/>
        <w:spacing w:line="276" w:lineRule="auto" w:after="60"/>
      </w:pPr>
      <w:r>
        <w:rPr>
          <w:rFonts w:ascii="Arial" w:hAnsi="Arial" w:eastAsia="Arial"/>
          <w:b/>
          <w:sz w:val="22"/>
        </w:rPr>
        <w:t xml:space="preserve">Tony: </w:t>
      </w:r>
      <w:r>
        <w:rPr>
          <w:rFonts w:ascii="Arial" w:hAnsi="Arial" w:eastAsia="Arial"/>
          <w:sz w:val="22"/>
        </w:rPr>
        <w:t>Honestly, the decision is genuinely made, actually, I'm staying, not because leaving would genuinely be wrong, but because staying is honestly the path I actually believe in more./Thật lòng, quyết định thực sự đã được đưa ra, thật ra, tôi ở lại, không phải vì rời đi thực sự sẽ sai, mà vì ở lại thật lòng là con đường tôi thực sự tin tưởng hơn.</w:t>
      </w:r>
    </w:p>
    <w:p>
      <w:pPr>
        <w:keepLines/>
        <w:spacing w:line="276" w:lineRule="auto" w:after="60"/>
      </w:pPr>
      <w:r>
        <w:rPr>
          <w:rFonts w:ascii="Arial" w:hAnsi="Arial" w:eastAsia="Arial"/>
          <w:b/>
          <w:sz w:val="22"/>
        </w:rPr>
        <w:t>NAMING THE GENUINE, FINAL REAL DECISION PRECISELY, DISTINGUISHING BETWEEN THE REJECTED PATH BEING WRONG AND THE CHOSEN PATH BEING BELIEVED IN MORE /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Task line 1: </w:t>
      </w:r>
      <w:r>
        <w:rPr>
          <w:rFonts w:ascii="Arial" w:hAnsi="Arial" w:eastAsia="Arial"/>
          <w:sz w:val="22"/>
        </w:rPr>
        <w:t>Propose the genuine final decision tentatively, naming both the specific real choice, staying, and the honest reasoning actually being tested./Đề xuất quyết định cuối cùng chân thực một cách thăm dò, nêu tên cả lựa chọn thật cụ thể, ở lại, lẫn lập luận trung thực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precisely, naming both what's genuinely not true, leaving being wrong, and what's honestly true, staying being more believed in./Nêu ra sự phân biệt chính xác, nêu tên cả điều chân thực không đúng, rời đi là sai, lẫn điều trung thực đúng, ở lại được tin tưởng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final real decision precisely, distinguishing between the rejected path being wrong and the chosen path being believed in more, genuinely refuses to demonise the road not taken, a mark of real maturity rather than self-justifying certainty./Nhận diện rằng việc gọi tên chính xác quyết định cuối cùng chân thực, thật, phân biệt giữa con đường bị từ chối là sai và con đường được chọn được tin tưởng hơn, thật sự từ chối quỷ hóa con đường không được chọn, một dấu hiệu của sự trưởng thành thật thay vì sự chắc chắn tự biện minh.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distinction as the honest, real language Tony will actually use when he explains this decision to James tomorrow./Ghi nhận sự phân biệt chính xác này là ngôn ngữ trung thực, thật Tony thật sự sẽ dùng khi anh giải thích quyết định này cho anh James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with no audience, requires no witness to actually be genuine./Nhận diện rằng việc gọi tên đúng sự phân biệt này một mình,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genuinely Tony actually speaks about Ikano Retail and Camille if either name comes up again in the future./Nhận diện rằng sự phân biệt chính xác này sẽ trực tiếp định hình mức độ chân thực Tony thực sự nói về Ikano Retail và chị Camille nếu một trong hai cái tên xuất hiện lại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final real decision precisely, distinguishing between the rejected path being wrong and the chosen path being believed in more./Chủ động gọi tên chính xác quyết định cuối cùng chân thực, thật, phân biệt giữa con đường bị từ chối là sai và con đường được chọn được tin tưởng hơn.</w:t>
      </w:r>
    </w:p>
    <w:p>
      <w:pPr>
        <w:keepLines/>
        <w:spacing w:line="276" w:lineRule="auto" w:after="60"/>
      </w:pPr>
      <w:r>
        <w:rPr>
          <w:rFonts w:ascii="Arial" w:hAnsi="Arial" w:eastAsia="Arial"/>
          <w:b/>
          <w:sz w:val="22"/>
        </w:rPr>
        <w:t xml:space="preserve">Tony: </w:t>
      </w:r>
      <w:r>
        <w:rPr>
          <w:rFonts w:ascii="Arial" w:hAnsi="Arial" w:eastAsia="Arial"/>
          <w:sz w:val="22"/>
        </w:rPr>
        <w:t>Today closes its third stretch with every genuine attraction named honestly, a real competing offer placed beside an existing promise, the actual real question reframed, and the strongest counterargument answered before this private reflection ends./Chặng thứ ba hôm nay khép lại với mọi sức hút chân thực được nêu tên trung thực, một lời mời cạnh tranh thật được đặt cạnh một lời hứa hiện có, câu hỏi thật thực sự được định khung lại, và lập luận phản bác mạnh nhất được trả lời trước khi phản tư riêng này kết thúc.</w:t>
      </w:r>
    </w:p>
    <w:p>
      <w:pPr>
        <w:pStyle w:val="Heading2"/>
      </w:pPr>
      <w:r>
        <w:rPr>
          <w:rFonts w:ascii="Arial" w:hAnsi="Arial" w:eastAsia="Arial"/>
          <w:b/>
          <w:sz w:val="26"/>
        </w:rPr>
        <w:t>NGÀY 4: Giờ làm việc — chia sẻ thẳng thắn với James</w:t>
      </w:r>
    </w:p>
    <w:p>
      <w:pPr>
        <w:keepLines/>
        <w:spacing w:line="276" w:lineRule="auto" w:after="60"/>
      </w:pPr>
      <w:r>
        <w:rPr>
          <w:rFonts w:ascii="Arial" w:hAnsi="Arial" w:eastAsia="Arial"/>
          <w:b/>
          <w:sz w:val="22"/>
        </w:rPr>
        <w:t xml:space="preserve">Tony: </w:t>
      </w:r>
      <w:r>
        <w:rPr>
          <w:rFonts w:ascii="Arial" w:hAnsi="Arial" w:eastAsia="Arial"/>
          <w:sz w:val="22"/>
        </w:rPr>
        <w:t>James, honestly, I need to genuinely be transparent with you, actually, Robert Walters approached me about a Head of Procurement role at Ikano Retail./James, thật lòng, tôi cần thực sự thành thật với anh, thật ra, Robert Walters đã tiếp cận tôi về vai trò Head of Procurement tại Ikano Retail.</w:t>
      </w:r>
    </w:p>
    <w:p>
      <w:pPr>
        <w:keepLines/>
        <w:spacing w:line="276" w:lineRule="auto" w:after="60"/>
      </w:pPr>
      <w:r>
        <w:rPr>
          <w:rFonts w:ascii="Arial" w:hAnsi="Arial" w:eastAsia="Arial"/>
          <w:b/>
          <w:sz w:val="22"/>
        </w:rPr>
        <w:t xml:space="preserve">SVP Global Supply Chain: </w:t>
      </w:r>
      <w:r>
        <w:rPr>
          <w:rFonts w:ascii="Arial" w:hAnsi="Arial" w:eastAsia="Arial"/>
          <w:sz w:val="22"/>
        </w:rPr>
        <w:t>I genuinely appreciate you telling me directly, honestly, rather than letting me hear it secondhand, actually, what's your thinking?/Tôi thực sự trân trọng việc cậu nói thẳng với tôi, thật lòng, thay vì để tôi nghe qua người khác, thật ra, cậu nghĩ sao?</w:t>
      </w:r>
    </w:p>
    <w:p>
      <w:pPr>
        <w:keepLines/>
        <w:spacing w:line="276" w:lineRule="auto" w:after="60"/>
      </w:pPr>
      <w:r>
        <w:rPr>
          <w:rFonts w:ascii="Arial" w:hAnsi="Arial" w:eastAsia="Arial"/>
          <w:b/>
          <w:sz w:val="22"/>
        </w:rPr>
        <w:t>PROACTIVELY DISCLOSING A GENUINE, REAL COMPETING OFFER TO HIS OWN MANAGER DIRECTLY, RATHER THAN RISKING JAMES HEARING IT SECONDHAND FROM SOMEONE ELSE / 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Task line 1: </w:t>
      </w:r>
      <w:r>
        <w:rPr>
          <w:rFonts w:ascii="Arial" w:hAnsi="Arial" w:eastAsia="Arial"/>
          <w:sz w:val="22"/>
        </w:rPr>
        <w:t>Disclose the genuine real approach directly, naming both the specific headhunter, Robert Walters, and the honest role, Head of Procurement at Ikano Retail./Tiết lộ lời tiếp cận thật chân thực trực tiếp, nêu tên cả headhunter cụ thể, Robert Walters, lẫn vai trò trung thực, Head of Procurement tại Ikano Retail.</w:t>
      </w:r>
    </w:p>
    <w:p>
      <w:pPr>
        <w:keepLines/>
        <w:spacing w:line="276" w:lineRule="auto" w:after="60"/>
      </w:pPr>
      <w:r>
        <w:rPr>
          <w:rFonts w:ascii="Arial" w:hAnsi="Arial" w:eastAsia="Arial"/>
          <w:b/>
          <w:sz w:val="22"/>
        </w:rPr>
        <w:t xml:space="preserve">Task line 2: </w:t>
      </w:r>
      <w:r>
        <w:rPr>
          <w:rFonts w:ascii="Arial" w:hAnsi="Arial" w:eastAsia="Arial"/>
          <w:sz w:val="22"/>
        </w:rPr>
        <w:t>Ask the exact follow-up question directly, naming both genuine appreciation for direct disclosure and the honest invitation to actually share his thinking./Hỏi câu hỏi tiếp nối chính xác trực tiếp, nêu tên cả sự trân trọng chân thực đến việc tiết lộ trực tiếp lẫn lời mời trung thực thực sự chia sẻ suy nghĩ của cậu.</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disclosing a genuine, real competing offer to his own manager directly, rather than risking James hearing it secondhand from someone else, genuinely applies the exact same transparency instinct Tony has actually practised since reporting a gift offer his very first week at this company./Nhận diện rằng việc chủ động tiết lộ một lời mời cạnh tranh chân thực, thật cho chính người quản lý của mình trực tiếp, thay vì mạo hiểm để anh James nghe nó qua người khác, thật sự áp dụng đúng bản năng minh bạch Tony thực sự đã thực hành kể từ khi báo cáo một đề nghị quà tặng ngay tuần đầu tiên tại công ty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proactive disclosure as the honest standard Tony will actually apply to every future competing approach for the rest of his career./Ghi nhận việc tiết lộ chủ động chính xác này là tiêu chuẩn trung thực Tony thật sự sẽ áp dụng cho mọi lời tiếp cận cạnh tranh tương lai cho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thanking Tony for direct disclosure before asking anything else reflects genuine, experienced leadership that actually values transparency over defensiveness./Nhận diện rằng anh James cảm ơn Tony vì việc tiết lộ trực tiếp trước khi hỏi bất cứ điều gì khác phản ánh sự lãnh đạo có kinh nghiệm, chân thực thực sự coi trọng sự minh bạch hơn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disclosure will directly shape how genuinely James actually trusts every future report Tony brings him about anything at all./Nhận diện rằng việc tiết lộ chủ động chính xác này sẽ trực tiếp định hình mức độ chân thực anh James thực sự tin tưởng mọi báo cáo tương lai Tony mang đến cho anh về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disclose a genuine, real competing offer to his own manager directly, rather than risk James hearing it secondhand from someone else./Chủ động tiết lộ một lời mời cạnh tranh chân thực, thật cho chính người quản lý của mình trực tiếp, thay vì mạo hiểm để anh James nghe nó qua người khác.</w:t>
      </w:r>
    </w:p>
    <w:p>
      <w:pPr>
        <w:keepLines/>
        <w:spacing w:line="276" w:lineRule="auto" w:after="60"/>
      </w:pPr>
      <w:r>
        <w:rPr>
          <w:rFonts w:ascii="Arial" w:hAnsi="Arial" w:eastAsia="Arial"/>
          <w:b/>
          <w:sz w:val="22"/>
        </w:rPr>
        <w:t xml:space="preserve">Tony: </w:t>
      </w:r>
      <w:r>
        <w:rPr>
          <w:rFonts w:ascii="Arial" w:hAnsi="Arial" w:eastAsia="Arial"/>
          <w:sz w:val="22"/>
        </w:rPr>
        <w:t>I'm genuinely not raising this to negotiate leverage, honestly, I actually genuinely want to stay, I just think you should genuinely know the market sees value in what I've built here./Tôi thực sự không nêu việc này để tạo đòn bẩy đàm phán, thật lòng, tôi thực sự thực sự muốn ở lại, tôi chỉ nghĩ anh nên thực sự biết thị trường thấy giá trị trong những gì tôi đã xây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Noted, honestly, and genuinely appreciated, actually, the VP Track decision genuinely moves forward exactly as promised, this doesn't change that timeline either way./Ghi nhận, thật lòng, và thực sự trân trọng, thật ra, quyết định VP Track thực sự vẫn tiến hành đúng như đã hứa, việc này không thay đổi lịch trình đó theo cả hai hướng.</w:t>
      </w:r>
    </w:p>
    <w:p>
      <w:pPr>
        <w:keepLines/>
        <w:spacing w:line="276" w:lineRule="auto" w:after="60"/>
      </w:pPr>
      <w:r>
        <w:rPr>
          <w:rFonts w:ascii="Arial" w:hAnsi="Arial" w:eastAsia="Arial"/>
          <w:b/>
          <w:sz w:val="22"/>
        </w:rPr>
        <w:t>EXPLICITLY NAMING THE GENUINE, REAL MOTIVE BEHIND A DISCLOSURE TO PREVENT IT FROM BEING MISREAD AS LEVERAGE, RATHER THAN LEAVING THE INTENT AMBIGUOUS AND OPEN TO SUSPICION /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Task line 1: </w:t>
      </w:r>
      <w:r>
        <w:rPr>
          <w:rFonts w:ascii="Arial" w:hAnsi="Arial" w:eastAsia="Arial"/>
          <w:sz w:val="22"/>
        </w:rPr>
        <w:t>Name the genuine, explicit motive directly, naming both the rejected reading, leverage, and the honest, real one, wanting to stay./Nêu ra động cơ chân thực, rõ ràng trực tiếp, nêu tên cả cách hiểu bị bác bỏ, đòn bẩy, lẫn động cơ trung thực, thật, muốn ở lại.</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outcome directly, naming both the unchanged VP Track timeline and the genuine appreciation for the disclosure itself./Xác nhận kết quả thật chính xác trực tiếp, nêu tên cả khung thời gian VP Track không đổi lẫn sự trân trọng chân thực đến chính việc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the genuine, real motive behind a disclosure to prevent it from being misread as leverage, rather than leaving the intent ambiguous and open to suspicion, genuinely protects both Tony's own real credibility and James's ability to actually respond without feeling manipulated./Nhận diện rằng việc gọi tên rõ ràng động cơ chân thực, thật đằng sau một sự tiết lộ để ngăn nó bị hiểu sai thành đòn bẩy, thay vì để ý định mơ hồ và mở ngỏ cho sự nghi ngờ, thật sự bảo vệ cả độ tin cậy thật của chính Tony lẫn khả năng của anh James thực sự phản hồi mà không cảm thấy bị thao túng.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explicit motive as the honest template Tony will actually use whenever disclosing something that could otherwise look like a tactic./Ghi nhận động cơ rõ ràng chính xác này là mẫu trung thực Tony thật sự sẽ dùng bất cứ khi nào tiết lộ điều gì đó lẽ ra có thể trông giống một chiến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confirming the unchanged timeline explicitly, not just implicitly, reflects genuine, precise leadership that actually removes all ambiguity for Tony./Nhận diện rằng anh James xác nhận khung thời gian không đổi một cách rõ ràng, không chỉ ngầm hiểu, phản ánh sự lãnh đạo chính xác, chân thực thực sự loại bỏ mọi sự mơ hồ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motive will directly shape how genuinely James actually reads every future significant disclosure Tony brings him./Nhận diện rằng động cơ rõ ràng chính xác này sẽ trực tiếp định hình mức độ chân thực anh James thực sự đọc mọi tiết lộ đáng kể tương lai Tony mang đến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motive behind a disclosure explicitly to prevent it from being misread as leverage, rather than leave the intent ambiguous and open to suspicion./Chủ động gọi tên rõ ràng động cơ chân thực, thật đằng sau một sự tiết lộ để ngăn nó bị hiểu sai thành đòn bẩy, thay vì để ý định mơ hồ và mở ngỏ cho sự nghi ngờ.</w:t>
      </w:r>
    </w:p>
    <w:p>
      <w:pPr>
        <w:keepLines/>
        <w:spacing w:line="276" w:lineRule="auto" w:after="60"/>
      </w:pPr>
      <w:r>
        <w:rPr>
          <w:rFonts w:ascii="Arial" w:hAnsi="Arial" w:eastAsia="Arial"/>
          <w:b/>
          <w:sz w:val="22"/>
        </w:rPr>
        <w:t xml:space="preserve">SVP Global Supply Chain: </w:t>
      </w:r>
      <w:r>
        <w:rPr>
          <w:rFonts w:ascii="Arial" w:hAnsi="Arial" w:eastAsia="Arial"/>
          <w:sz w:val="22"/>
        </w:rPr>
        <w:t>Can I genuinely ask what made you say no to twenty-five percent more money, honestly?/Tôi có thể thực sự hỏi điều gì khiến cậu nói không với hai mươi lăm phần trăm lương nhiều hơn, thật lòng không?</w:t>
      </w:r>
    </w:p>
    <w:p>
      <w:pPr>
        <w:keepLines/>
        <w:spacing w:line="276" w:lineRule="auto" w:after="60"/>
      </w:pPr>
      <w:r>
        <w:rPr>
          <w:rFonts w:ascii="Arial" w:hAnsi="Arial" w:eastAsia="Arial"/>
          <w:b/>
          <w:sz w:val="22"/>
        </w:rPr>
        <w:t xml:space="preserve">Tony: </w:t>
      </w:r>
      <w:r>
        <w:rPr>
          <w:rFonts w:ascii="Arial" w:hAnsi="Arial" w:eastAsia="Arial"/>
          <w:sz w:val="22"/>
        </w:rPr>
        <w:t>Two years of scars I actually genuinely earned here, honestly, and a promise I still actually believe you intend to keep, that's worth more than a bigger number somewhere new./Hai năm vết sẹo tôi thực sự thực sự giành được ở đây, thật lòng, và một lời hứa tôi vẫn thực sự tin anh có ý định giữ, điều đó đáng giá hơn một con số lớn hơn ở nơi mới.</w:t>
      </w:r>
    </w:p>
    <w:p>
      <w:pPr>
        <w:keepLines/>
        <w:spacing w:line="276" w:lineRule="auto" w:after="60"/>
      </w:pPr>
      <w:r>
        <w:rPr>
          <w:rFonts w:ascii="Arial" w:hAnsi="Arial" w:eastAsia="Arial"/>
          <w:b/>
          <w:sz w:val="22"/>
        </w:rPr>
        <w:t>ANSWERING A GENUINE, DIRECT REAL QUESTION ABOUT MOTIVE HONESTLY, NAMING BOTH EARNED SCARS AND CONTINUED TRUST, RATHER THAN OFFERING A VAGUE ANSWER ABOUT LOYALTY IN THE ABSTRACT /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motive question, checking directly what real reason actually made Tony decline the bigger money./Hỏi một câu hỏi động cơ thực sự trực tiếp, kiểm tra trực tiếp lý do thật nào thực sự khiến Tony từ chối khoản tiền lớn hơn.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two real years of earned scars and the genuine, still-believed promise./Trả lời câu hỏi chính xác một cách trung thực, nêu tên cả hai năm thật vết sẹo đã giành được lẫn lời hứa chân thực, vẫn được tin.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genuine, direct real question about motive honestly, naming both earned scars and continued trust, rather than offering a vague answer about loyalty in the abstract, genuinely gives James real, specific evidence rather than a slogan he'd have to simply take on faith./Nhận diện rằng việc trả lời một câu hỏi trực tiếp, chân thực về động cơ một cách trung thực, nêu tên cả vết sẹo đã giành được lẫn lòng tin tiếp tục, thay vì đưa ra một câu trả lời mơ hồ về lòng trung thành trừu tượng, thật sự cho anh James bằng chứng thật, cụ thể thay vì một khẩu hiệu anh sẽ phải chỉ đơn giản tin theo đức tin.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permanent explanation Tony will actually give if anyone else ever asks him the same question./Ghi nhận câu trả lời trung thực chính xác này là lời giải thích thật, lâu dài Tony thật sự sẽ đưa ra nếu bất kỳ ai khác có bao giờ hỏi anh cùng câu hỏi.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"honestly" specifically reflects genuine, personal curiosity about Tony's real motive, not just a formality./Nhận diện rằng anh James hỏi cụ thể "thật lòng" phản ánh sự tò mò cá nhân, chân thực về động cơ thật của Tony, không chỉ một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James actually honours the remaining months of his own promise to Tony./Nhận diện rằng câu trả lời trung thực chính xác này sẽ trực tiếp định hình mức độ chân thực anh James thực sự tôn trọng những tháng còn lại trong lời hứa của chính anh với Tony.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genuine, direct real question about motive honestly, naming both earned scars and continued trust, rather than offer a vague answer about loyalty in the abstract./Chủ động trả lời một câu hỏi trực tiếp, chân thực về động cơ một cách trung thực, nêu tên cả vết sẹo đã giành được lẫn lòng tin tiếp tục, thay vì đưa ra một câu trả lời mơ hồ về lòng trung thành trừu tượng.</w:t>
      </w:r>
    </w:p>
    <w:p>
      <w:pPr>
        <w:keepLines/>
        <w:spacing w:line="276" w:lineRule="auto" w:after="60"/>
      </w:pPr>
      <w:r>
        <w:rPr>
          <w:rFonts w:ascii="Arial" w:hAnsi="Arial" w:eastAsia="Arial"/>
          <w:b/>
          <w:sz w:val="22"/>
        </w:rPr>
        <w:t xml:space="preserve">SVP Global Supply Chain: </w:t>
      </w:r>
      <w:r>
        <w:rPr>
          <w:rFonts w:ascii="Arial" w:hAnsi="Arial" w:eastAsia="Arial"/>
          <w:sz w:val="22"/>
        </w:rPr>
        <w:t>Honestly, does Rebecca genuinely know about this yet, actually, or does that conversation still genuinely need to happen?/Thật lòng, chị Rebecca có thực sự biết về việc này chưa, thật ra, hay cuộc trò chuyện đó vẫn thực sự cần diễn ra?</w:t>
      </w:r>
    </w:p>
    <w:p>
      <w:pPr>
        <w:keepLines/>
        <w:spacing w:line="276" w:lineRule="auto" w:after="60"/>
      </w:pPr>
      <w:r>
        <w:rPr>
          <w:rFonts w:ascii="Arial" w:hAnsi="Arial" w:eastAsia="Arial"/>
          <w:b/>
          <w:sz w:val="22"/>
        </w:rPr>
        <w:t xml:space="preserve">Tony: </w:t>
      </w:r>
      <w:r>
        <w:rPr>
          <w:rFonts w:ascii="Arial" w:hAnsi="Arial" w:eastAsia="Arial"/>
          <w:sz w:val="22"/>
        </w:rPr>
        <w:t>Honestly, not yet, actually, genuinely you're the first person I've told at Wanek, I honestly wanted to tell you before anyone else here./Thật lòng, chưa, thật ra, chân thực anh là người đầu tiên tôi kể tại Wanek, tôi thật lòng muốn nói với anh trước bất kỳ ai khác ở đây.</w:t>
      </w:r>
    </w:p>
    <w:p>
      <w:pPr>
        <w:keepLines/>
        <w:spacing w:line="276" w:lineRule="auto" w:after="60"/>
      </w:pPr>
      <w:r>
        <w:rPr>
          <w:rFonts w:ascii="Arial" w:hAnsi="Arial" w:eastAsia="Arial"/>
          <w:b/>
          <w:sz w:val="22"/>
        </w:rPr>
        <w:t>NAMING THE GENUINE, EXACT ORDER OF WHO ACTUALLY LEARNED ABOUT THIS FIRST, RATHER THAN LEAVING JAMES TO WONDER WHETHER OTHERS ALREADY KNEW BEFORE HIM /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Rebecca actually already knows about this real disclosure./Hỏi một câu hỏi thực sự mang tính xác minh, kiểm tra trực tiếp liệu chị Rebecca có thực sự đã biết về sự tiết lộ thật này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James being genuinely first at Wanek and the honest, deliberate reason behind that choice./Xác nhận thứ tự chính xác trực tiếp, nêu tên cả việc anh James thực sự là người đầu tiên tại Wanek lẫn lý do trung thực, có chủ đích đằng sau lựa chọn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order of who actually learned about this first, rather than leaving James to wonder whether others already knew before him, genuinely proves the disclosure was actually structured with the same single-channel discipline Tony has actually applied to every prior confidential situation./Nhận diện rằng việc nêu ra đúng thứ tự chân thực, chính xác của ai thực sự biết về việc này trước, thay vì để anh James tự hỏi liệu người khác đã biết trước anh chưa, thật sự chứng minh việc tiết lộ thực sự được cấu trúc với đúng kỷ luật kênh-duy-nhất Tony thực sự đã áp dụng cho mọi tình huống bảo mật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 as the honest, real sequence Tony will actually follow when he tells Rebecca next./Ghi nhận thứ tự chính xác này là trình tự thật, trung thực Tony thật sự sẽ tuân theo khi anh nói với chị Rebecca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Rebecca specifically reflects genuine, practical awareness of who else on the VP Track team would actually need to know./Nhận diện rằng anh James hỏi cụ thể về chị Rebecca phản ánh sự nhận thức thực tế, chân thực về ai khác trong đội VP Track thực sự sẽ cần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 will directly shape how genuinely James actually trusts that Tony handled this whole disclosure with real, deliberate care./Nhận diện rằng thứ tự chính xác này sẽ trực tiếp định hình mức độ chân thực anh James thực sự tin rằng Tony đã xử lý cả việc tiết lộ này với sự cẩn trọng thật,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order of who actually learned about this first, rather than leave James to wonder whether others already knew before him./Chủ động nêu ra đúng thứ tự chân thực, chính xác của ai thực sự biết về việc này trước, thay vì để anh James tự hỏi liệu người khác đã biết trước anh chưa.</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tell Rebecca yourself when you're actually ready, actually, no rush on my end./Thật lòng, chân thực tự anh nói với chị Rebecca khi anh thực sự sẵn sàng, thật ra, không vội từ phía tôi.</w:t>
      </w:r>
    </w:p>
    <w:p>
      <w:pPr>
        <w:keepLines/>
        <w:spacing w:line="276" w:lineRule="auto" w:after="60"/>
      </w:pPr>
      <w:r>
        <w:rPr>
          <w:rFonts w:ascii="Arial" w:hAnsi="Arial" w:eastAsia="Arial"/>
          <w:b/>
          <w:sz w:val="22"/>
        </w:rPr>
        <w:t xml:space="preserve">Tony: </w:t>
      </w:r>
      <w:r>
        <w:rPr>
          <w:rFonts w:ascii="Arial" w:hAnsi="Arial" w:eastAsia="Arial"/>
          <w:sz w:val="22"/>
        </w:rPr>
        <w:t>Honestly, thank you, actually, one real thing I'd genuinely like, if it's fine with you, is to keep this whole conversation between just the two of us for now./Thật lòng, cảm ơn anh, thật ra, một điều thật tôi thực sự muốn, nếu anh ổn, là giữ cả cuộc trò chuyện này chỉ giữa hai chúng ta tạm thời.</w:t>
      </w:r>
    </w:p>
    <w:p>
      <w:pPr>
        <w:keepLines/>
        <w:spacing w:line="276" w:lineRule="auto" w:after="60"/>
      </w:pPr>
      <w:r>
        <w:rPr>
          <w:rFonts w:ascii="Arial" w:hAnsi="Arial" w:eastAsia="Arial"/>
          <w:b/>
          <w:sz w:val="22"/>
        </w:rPr>
        <w:t>REQUESTING A GENUINE, SPECIFIC REAL BOUNDARY ON HOW FAR THIS CONVERSATION SPREADS, RATHER THAN ASSUMING JAMES WILL AUTOMATICALLY KEEP IT PRIVATE /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Task line 1: </w:t>
      </w:r>
      <w:r>
        <w:rPr>
          <w:rFonts w:ascii="Arial" w:hAnsi="Arial" w:eastAsia="Arial"/>
          <w:sz w:val="22"/>
        </w:rPr>
        <w:t>Offer the genuine flexibility directly, naming both leaving the Rebecca conversation to Tony's own timing and the honest absence of pressure./Đề nghị sự linh hoạt chân thực trực tiếp, nêu tên cả việc để cuộc trò chuyện với chị Rebecca theo thời điểm của chính Tony lẫn sự vắng mặt trung thực của áp lực.</w:t>
      </w:r>
    </w:p>
    <w:p>
      <w:pPr>
        <w:keepLines/>
        <w:spacing w:line="276" w:lineRule="auto" w:after="60"/>
      </w:pPr>
      <w:r>
        <w:rPr>
          <w:rFonts w:ascii="Arial" w:hAnsi="Arial" w:eastAsia="Arial"/>
          <w:b/>
          <w:sz w:val="22"/>
        </w:rPr>
        <w:t xml:space="preserve">Task line 2: </w:t>
      </w:r>
      <w:r>
        <w:rPr>
          <w:rFonts w:ascii="Arial" w:hAnsi="Arial" w:eastAsia="Arial"/>
          <w:sz w:val="22"/>
        </w:rPr>
        <w:t>Request the exact real boundary directly, naming both gratitude and the specific, honest ask to keep this just between the two of them for now./Yêu cầu ranh giới thật chính xác trực tiếp, nêu tên cả lòng biết ơn lẫn yêu cầu cụ thể, trung thực giữ điều này chỉ giữa hai người tạm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genuine, specific real boundary on how far this conversation spreads, rather than assuming James will automatically keep it private, genuinely applies the exact single-channel confidentiality discipline Tony built during Lesson eighty-seven's investigation to his own personal situation now./Nhận diện rằng việc yêu cầu một ranh giới thật chân thực, cụ thể về việc cuộc trò chuyện này lan rộng đến đâu, thay vì giả định anh James sẽ tự động giữ nó riêng tư, thật sự áp dụng đúng kỷ luật bảo mật kênh-duy-nhất Tony đã xây trong cuộc điều tra Lesson tám mươi bảy vào tình huống cá nhân của chính mình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exact boundary request as the honest, real habit Tony will actually apply to every future sensitive personal conversation at work./Ghi nhận yêu cầu ranh giới chính xác này là thói quen thật, trung thực Tony thật sự sẽ áp dụng cho mọi cuộc trò chuyện cá nhân nhạy cảm tương lai tại nơi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no rush on Rebecca reflects genuine, respectful patience for Tony's own timing on a personal matter./Nhận diện rằng anh James đề nghị không vội về chị Rebecca phản ánh sự kiên nhẫn tôn trọng, chân thực với thời điểm của chính Tony về một vấn đề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request will directly shape how genuinely contained this whole situation actually stays until Tony chooses to widen it./Nhận diện rằng yêu cầu ranh giới chính xác này sẽ trực tiếp định hình mức độ được kiểm soát chân thực cả tình huống này thực sự duy trì cho đến khi Tony chọn mở rộng nó.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genuine, specific real boundary on how far this conversation spreads, rather than assume James will automatically keep it private./Chủ động yêu cầu một ranh giới thật chân thực, cụ thể về việc cuộc trò chuyện này lan rộng đến đâu, thay vì giả định anh James sẽ tự động giữ nó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last real thing, actually, this genuinely doesn't change how I see you, if anything it actually confirms it./Thật lòng, một điều thật cuối cùng, thật ra, việc này thực sự không thay đổi cách tôi nhìn cậu, nếu có thì nó thực sự xác nhận nó.</w:t>
      </w:r>
    </w:p>
    <w:p>
      <w:pPr>
        <w:keepLines/>
        <w:spacing w:line="276" w:lineRule="auto" w:after="60"/>
      </w:pPr>
      <w:r>
        <w:rPr>
          <w:rFonts w:ascii="Arial" w:hAnsi="Arial" w:eastAsia="Arial"/>
          <w:b/>
          <w:sz w:val="22"/>
        </w:rPr>
        <w:t xml:space="preserve">Tony: </w:t>
      </w:r>
      <w:r>
        <w:rPr>
          <w:rFonts w:ascii="Arial" w:hAnsi="Arial" w:eastAsia="Arial"/>
          <w:sz w:val="22"/>
        </w:rPr>
        <w:t>Honestly, that genuinely means a great deal, actually, thank you for making today feel like real trust, not a real test./Thật lòng, điều đó thực sự có ý nghĩa rất nhiều, thật ra, cảm ơn anh vì đã khiến hôm nay cảm thấy như lòng tin thật, không phải một phép thử thật.</w:t>
      </w:r>
    </w:p>
    <w:p>
      <w:pPr>
        <w:keepLines/>
        <w:spacing w:line="276" w:lineRule="auto" w:after="60"/>
      </w:pPr>
      <w:r>
        <w:rPr>
          <w:rFonts w:ascii="Arial" w:hAnsi="Arial" w:eastAsia="Arial"/>
          <w:b/>
          <w:sz w:val="22"/>
        </w:rPr>
        <w:t>RECEIVING A GENUINE, DIRECT REASSURANCE ABOUT HOW JAMES ACTUALLY SEES HIM, RATHER THAN LEAVING THE MOMENT AS AN UNSPOKEN, AMBIGUOUS TEST OF STANDING /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reassurance directly, naming both the unchanged view and the honest, actual confirmation the disclosure provided./Đề nghị sự trấn an trực tiếp, chân thực trực tiếp, nêu tên cả cái nhìn không đổi lẫn sự xác nhận thật, trung thực việc tiết lộ đã cung cấp.</w:t>
      </w:r>
    </w:p>
    <w:p>
      <w:pPr>
        <w:keepLines/>
        <w:spacing w:line="276" w:lineRule="auto" w:after="60"/>
      </w:pPr>
      <w:r>
        <w:rPr>
          <w:rFonts w:ascii="Arial" w:hAnsi="Arial" w:eastAsia="Arial"/>
          <w:b/>
          <w:sz w:val="22"/>
        </w:rPr>
        <w:t xml:space="preserve">Task line 2: </w:t>
      </w:r>
      <w:r>
        <w:rPr>
          <w:rFonts w:ascii="Arial" w:hAnsi="Arial" w:eastAsia="Arial"/>
          <w:sz w:val="22"/>
        </w:rPr>
        <w:t>Receive the exact reassurance directly, naming both genuine gratitude and the honest naming of trust over test./Tiếp nhận sự trấn an chính xác trực tiếp, nêu tên cả lòng biết ơn chân thực lẫn cách gọi tên trung thực lòng tin thay vì phép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direct reassurance about how James actually sees him, rather than leaving the moment as an unspoken, ambiguous test of standing, genuinely closes this whole disclosure conversation on real, explicit clarity instead of quiet uncertainty about where things now stand./Nhận diện rằng việc tiếp nhận một sự trấn an trực tiếp, chân thực về cách anh James thực sự nhìn anh, thay vì để khoảnh khắc là một phép thử vị thế ngầm định, mơ hồ, thật sự khép lại cả cuộc trò chuyện tiết lộ này bằng sự rõ ràng thật, rõ ràng thay vì sự không chắc chắn lặng lẽ về việc mọi thứ giờ đứng ở đâu.</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evidence Tony will actually carry into every remaining month of the VP Track promise./Ghi nhận sự trấn an chính xác này là bằng chứng thật, trung thực Tony thật sự sẽ mang vào mọi tháng còn lại của lời hứa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"trust, not a test" explicitly reflects genuine, deliberate leadership that actually removes any lingering ambiguity for Tony./Nhận diện rằng anh James nêu ra rõ ràng "lòng tin, không phải phép thử" phản ánh sự lãnh đạo có chủ đích, chân thực thực sự loại bỏ mọi sự mơ hồ còn sót lại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confident Tony actually feels walking into every remaining conversation with James this year./Nhận diện rằng sự trấn an chính xác này sẽ trực tiếp định hình mức độ tự tin chân thực Tony thực sự cảm thấy khi bước vào mọi cuộc trò chuyện còn lại với anh James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direct reassurance about how James actually sees him, rather than leave the moment as an unspoken, ambiguous test of standing./Chủ động tiếp nhận một sự trấn an trực tiếp, chân thực về cách anh James thực sự nhìn anh, thay vì để khoảnh khắc là một phép thử vị thế ngầm định, mơ hồ.</w:t>
      </w:r>
    </w:p>
    <w:p>
      <w:pPr>
        <w:keepLines/>
        <w:spacing w:line="276" w:lineRule="auto" w:after="60"/>
      </w:pPr>
      <w:r>
        <w:rPr>
          <w:rFonts w:ascii="Arial" w:hAnsi="Arial" w:eastAsia="Arial"/>
          <w:b/>
          <w:sz w:val="22"/>
        </w:rPr>
        <w:t xml:space="preserve">Tony: </w:t>
      </w:r>
      <w:r>
        <w:rPr>
          <w:rFonts w:ascii="Arial" w:hAnsi="Arial" w:eastAsia="Arial"/>
          <w:sz w:val="22"/>
        </w:rPr>
        <w:t>Today closes its fourth stretch with a genuine competing offer disclosed directly, an honest motive named to prevent misreading, and one real question about loyalty answered with actual, specific evidence rather than a vague slogan./Chặng thứ tư hôm nay khép lại với một lời mời cạnh tranh chân thực được tiết lộ trực tiếp, một động cơ trung thực được nêu tên để ngăn hiểu sai, và một câu hỏi thật về lòng trung thành được trả lời bằng chứng cụ thể, thật thay vì một khẩu hiệu mơ hồ.</w:t>
      </w:r>
    </w:p>
    <w:p>
      <w:pPr>
        <w:pStyle w:val="Heading2"/>
      </w:pPr>
      <w:r>
        <w:rPr>
          <w:rFonts w:ascii="Arial" w:hAnsi="Arial" w:eastAsia="Arial"/>
          <w:b/>
          <w:sz w:val="26"/>
        </w:rPr>
        <w:t>NGÀY 5: Ngày kế tiếp — khép lại chuyên nghiệp với Camille, gọi cho Mai</w:t>
      </w:r>
    </w:p>
    <w:p>
      <w:pPr>
        <w:keepLines/>
        <w:spacing w:line="276" w:lineRule="auto" w:after="60"/>
      </w:pPr>
      <w:r>
        <w:rPr>
          <w:rFonts w:ascii="Arial" w:hAnsi="Arial" w:eastAsia="Arial"/>
          <w:b/>
          <w:sz w:val="22"/>
        </w:rPr>
        <w:t xml:space="preserve">Executive Search Consultant: </w:t>
      </w:r>
      <w:r>
        <w:rPr>
          <w:rFonts w:ascii="Arial" w:hAnsi="Arial" w:eastAsia="Arial"/>
          <w:sz w:val="22"/>
        </w:rPr>
        <w:t>Tony, honestly, following up as promised, actually, have you genuinely had enough time to think this through properly?/Tony, thật lòng, liên hệ lại như đã hứa, thật ra, anh đã thực sự có đủ thời gian để suy nghĩ đúng đắn về việc này chưa?</w:t>
      </w:r>
    </w:p>
    <w:p>
      <w:pPr>
        <w:keepLines/>
        <w:spacing w:line="276" w:lineRule="auto" w:after="60"/>
      </w:pPr>
      <w:r>
        <w:rPr>
          <w:rFonts w:ascii="Arial" w:hAnsi="Arial" w:eastAsia="Arial"/>
          <w:b/>
          <w:sz w:val="22"/>
        </w:rPr>
        <w:t xml:space="preserve">Tony: </w:t>
      </w:r>
      <w:r>
        <w:rPr>
          <w:rFonts w:ascii="Arial" w:hAnsi="Arial" w:eastAsia="Arial"/>
          <w:sz w:val="22"/>
        </w:rPr>
        <w:t>I genuinely have, honestly, thank you, actually, I've decided to genuinely stay where I am, but I'd honestly like to keep the door open for a real conversation in the future./Tôi thực sự đã có, thật lòng, cảm ơn chị, thật ra, tôi đã quyết định thực sự ở lại nơi tôi đang là, nhưng tôi thật lòng muốn giữ cửa mở cho một cuộc trò chuyện thật trong tương lai.</w:t>
      </w:r>
    </w:p>
    <w:p>
      <w:pPr>
        <w:keepLines/>
        <w:spacing w:line="276" w:lineRule="auto" w:after="60"/>
      </w:pPr>
      <w:r>
        <w:rPr>
          <w:rFonts w:ascii="Arial" w:hAnsi="Arial" w:eastAsia="Arial"/>
          <w:b/>
          <w:sz w:val="22"/>
        </w:rPr>
        <w:t>DECLINING A GENUINE, REAL OFFER PROFESSIONALLY WHILE ACTUALLY LEAVING A REAL DOOR OPEN, RATHER THAN CLOSING THE RELATIONSHIP ENTIRELY OUT OF DISCOMFORT WITH SAYING NO /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professional follow-up question, checking directly whether Tony has actually had enough time to decide properly./Hỏi một câu hỏi tiếp nối thực sự chuyên nghiệp, kiểm tra trực tiếp liệu Tony đã thực sự có đủ thời gian để quyết định đúng đắn chưa.</w:t>
      </w:r>
    </w:p>
    <w:p>
      <w:pPr>
        <w:keepLines/>
        <w:spacing w:line="276" w:lineRule="auto" w:after="60"/>
      </w:pPr>
      <w:r>
        <w:rPr>
          <w:rFonts w:ascii="Arial" w:hAnsi="Arial" w:eastAsia="Arial"/>
          <w:b/>
          <w:sz w:val="22"/>
        </w:rPr>
        <w:t xml:space="preserve">Task line 2: </w:t>
      </w:r>
      <w:r>
        <w:rPr>
          <w:rFonts w:ascii="Arial" w:hAnsi="Arial" w:eastAsia="Arial"/>
          <w:sz w:val="22"/>
        </w:rPr>
        <w:t>Decline the exact offer directly, naming both the genuine decision to stay and the honest, deliberate choice to keep a future door open./Từ chối lời mời chính xác trực tiếp, nêu tên cả quyết định chân thực ở lại lẫn lựa chọn trung thực, có chủ đích giữ một cánh cửa tương lai mở.</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a genuine, real offer professionally while actually leaving a real door open, rather than closing the relationship entirely out of discomfort with saying no, genuinely respects both his own current commitment and the real, professional relationship Camille has actually built with him./Nhận diện rằng việc từ chối một lời mời thật chân thực một cách chuyên nghiệp trong khi thực sự để một cánh cửa thật mở, thay vì đóng hoàn toàn mối quan hệ vì khó chịu với việc nói không, thật sự tôn trọng cả cam kết hiện tại của chính anh lẫn mối quan hệ chuyên nghiệp thật Camille thực sự đã xây với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professional decline as the honest, real model Tony will actually use for every future recruitment approach he receives./Ghi nhận sự từ chối chuyên nghiệp chính xác này là mô hình trung thực, thật Tony thật sự sẽ dùng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following up exactly as promised reflects genuine, professional reliability rather than a pushy, forgotten commitment./Nhận diện rằng chị Camille liên hệ lại đúng như đã hứa phản ánh sự đáng tin cậy chuyên nghiệp, chân thực thay vì một cam kết bị lãng quên, thúc 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professional decline will directly shape whether Camille actually approaches Tony again for a genuinely different real opportunity later./Nhận diện rằng sự từ chối chuyên nghiệp chính xác này sẽ trực tiếp định hình liệu chị Camille có thực sự tiếp cận Tony lần nữa cho một cơ hội thật thực sự khác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genuine, real offer professionally while actually leaving a real door open, rather than close the relationship entirely out of discomfort with saying no./Chủ động từ chối một lời mời thật chân thực một cách chuyên nghiệp trong khi thực sự để một cánh cửa thật mở, thay vì đóng hoàn toàn mối quan hệ vì khó chịu với việc nói không.</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if a genuinely different opportunity comes up later, actually, would you want me to reach out again, or is that door only theoretical?/Thật lòng, nếu một cơ hội thực sự khác biệt xuất hiện sau này, thật ra, anh có muốn tôi liên hệ lại không, hay cánh cửa đó chỉ mang tính lý thuyết?</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but only if it's a real, different opportunity, not just a bigger number for the same kind of role./Thật lòng, thực sự có, thật ra, nhưng chỉ khi đó là một cơ hội thật, khác biệt, không chỉ là một con số lớn hơn cho cùng một loại vai trò.</w:t>
      </w:r>
    </w:p>
    <w:p>
      <w:pPr>
        <w:keepLines/>
        <w:spacing w:line="276" w:lineRule="auto" w:after="60"/>
      </w:pPr>
      <w:r>
        <w:rPr>
          <w:rFonts w:ascii="Arial" w:hAnsi="Arial" w:eastAsia="Arial"/>
          <w:b/>
          <w:sz w:val="22"/>
        </w:rPr>
        <w:t>SETTING A GENUINE, REAL CONDITION FOR ANY FUTURE APPROACH, RATHER THAN LEAVING THE DOOR VAGUELY OPEN WITHOUT HONEST BOUNDARIES / ĐẶT MỘT ĐIỀU KIỆN CHÂN THỰC, THẬT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clarifying question directly, naming both any future genuinely different opportunity and whether the door is actually real or only theoretical./Hỏi câu hỏi làm rõ chân thực trực tiếp, nêu tên cả bất kỳ cơ hội thực sự khác biệt nào trong tương lai lẫn việc cánh cửa đó có thực sự tồn tại hay chỉ mang tính lý thuyết.</w:t>
      </w:r>
    </w:p>
    <w:p>
      <w:pPr>
        <w:keepLines/>
        <w:spacing w:line="276" w:lineRule="auto" w:after="60"/>
      </w:pPr>
      <w:r>
        <w:rPr>
          <w:rFonts w:ascii="Arial" w:hAnsi="Arial" w:eastAsia="Arial"/>
          <w:b/>
          <w:sz w:val="22"/>
        </w:rPr>
        <w:t xml:space="preserve">Task line 2: </w:t>
      </w:r>
      <w:r>
        <w:rPr>
          <w:rFonts w:ascii="Arial" w:hAnsi="Arial" w:eastAsia="Arial"/>
          <w:sz w:val="22"/>
        </w:rPr>
        <w:t>Set the exact condition honestly, naming both a genuine yes and the honest requirement that any future approach be truly different, not merely bigger./Đặt ra điều kiện chính xác một cách trung thực, nêu tên cả một lời đồng ý chân thực lẫn yêu cầu trung thực rằng bất kỳ sự tiếp cận tương lai nào phải thực sự khác biệt, không chỉ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condition for any future approach, rather than leaving the door vaguely open without honest boundaries, genuinely protects both his own integrity and Camille's actual time from a repeat approach neither of them would actually want./Nhận diện rằng việc đặt một điều kiện chân thực, thật cho bất kỳ sự tiếp cận tương lai nào, thay vì để cánh cửa mở mơ hồ mà không có ranh giới trung thực, thật sự bảo vệ cả sự liêm chính của chính anh lẫn thời gian thật của chị Camille khỏi một sự tiếp cận lặp lại mà cả hai đều thực sự không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condition as the honest, real filter Tony will actually apply to any future recruitment approach he receives./Ghi nhận điều kiện chính xác này là bộ lọc trung thực, thật Tony thật sự sẽ áp dụng cho mọi lời tiếp cận tuyển dụng tương lai anh nhận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asking this exact clarifying question reflects genuine, professional respect for Tony's own time rather than assuming a blanket future yes./Nhận diện rằng việc chị Camille hỏi đúng câu hỏi làm rõ này phản ánh sự tôn trọng chuyên nghiệp, chân thực đến thời gian của chính Tony thay vì giả định một lời đồng ý bao trùm cho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condition will directly shape whether Camille actually reaches out again only when a genuinely different opportunity, not a repeat, actually exists./Nhận diện rằng điều kiện chính xác này sẽ trực tiếp định hình liệu chị Camille có thực sự liên hệ lại chỉ khi một cơ hội thực sự khác biệt, không phải một sự lặp lại, thực sự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condition for any future approach, rather than leave the door vaguely open without honest boundaries./Chủ động đặt một điều kiện chân thực cụ thể cho bất kỳ sự tiếp cận tương lai nào, thay vì để cánh cửa mở mơ hồ mà không có ranh giới trung thực.</w:t>
      </w:r>
    </w:p>
    <w:p>
      <w:pPr>
        <w:keepLines/>
        <w:spacing w:line="276" w:lineRule="auto" w:after="60"/>
      </w:pPr>
      <w:r>
        <w:rPr>
          <w:rFonts w:ascii="Arial" w:hAnsi="Arial" w:eastAsia="Arial"/>
          <w:b/>
          <w:sz w:val="22"/>
        </w:rPr>
        <w:t xml:space="preserve">Executive Search Consultant: </w:t>
      </w:r>
      <w:r>
        <w:rPr>
          <w:rFonts w:ascii="Arial" w:hAnsi="Arial" w:eastAsia="Arial"/>
          <w:sz w:val="22"/>
        </w:rPr>
        <w:t>Honestly, I genuinely respect that, actually, most candidates just disappear after declining, genuinely thank you for the real courtesy./Thật lòng, tôi thực sự tôn trọng điều đó, thật ra, hầu hết ứng viên chỉ biến mất sau khi từ chối, thực sự cảm ơn anh vì sự lịch thiệp thật.</w:t>
      </w:r>
    </w:p>
    <w:p>
      <w:pPr>
        <w:keepLines/>
        <w:spacing w:line="276" w:lineRule="auto" w:after="60"/>
      </w:pPr>
      <w:r>
        <w:rPr>
          <w:rFonts w:ascii="Arial" w:hAnsi="Arial" w:eastAsia="Arial"/>
          <w:b/>
          <w:sz w:val="22"/>
        </w:rPr>
        <w:t xml:space="preserve">Tony: </w:t>
      </w:r>
      <w:r>
        <w:rPr>
          <w:rFonts w:ascii="Arial" w:hAnsi="Arial" w:eastAsia="Arial"/>
          <w:sz w:val="22"/>
        </w:rPr>
        <w:t>Chị Mai, honestly, actually, I genuinely wanted to call and tell you something, a headhunter approached me this week with a real offer, and I said no./Chị Mai, thật lòng, thật ra, tôi thực sự muốn gọi và nói với chị điều gì đó, một headhunter đã tiếp cận tôi tuần này với một lời mời thật, và tôi đã nói không.</w:t>
      </w:r>
    </w:p>
    <w:p>
      <w:pPr>
        <w:keepLines/>
        <w:spacing w:line="276" w:lineRule="auto" w:after="60"/>
      </w:pPr>
      <w:r>
        <w:rPr>
          <w:rFonts w:ascii="Arial" w:hAnsi="Arial" w:eastAsia="Arial"/>
          <w:b/>
          <w:sz w:val="22"/>
        </w:rPr>
        <w:t>PROACTIVELY CALLING SOMEONE HE HAD PERSONALLY ADVISED THROUGH THE EXACT SAME GENUINE CHOICE YEARS AGO, RATHER THAN LETTING THE ECHO GO UNSPOKEN / 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Accept the genuine professional respect directly, naming both the rarity of courtesy after a decline and the honest, mutual goodwill it creates./Chấp nhận sự tôn trọng chuyên nghiệp chân thực trực tiếp, nêu tên cả sự hiếm có của sự lịch thiệp sau khi từ chối lẫn thiện chí chung trung thực nó tạo ra.</w:t>
      </w:r>
    </w:p>
    <w:p>
      <w:pPr>
        <w:keepLines/>
        <w:spacing w:line="276" w:lineRule="auto" w:after="60"/>
      </w:pPr>
      <w:r>
        <w:rPr>
          <w:rFonts w:ascii="Arial" w:hAnsi="Arial" w:eastAsia="Arial"/>
          <w:b/>
          <w:sz w:val="22"/>
        </w:rPr>
        <w:t xml:space="preserve">Task line 2: </w:t>
      </w:r>
      <w:r>
        <w:rPr>
          <w:rFonts w:ascii="Arial" w:hAnsi="Arial" w:eastAsia="Arial"/>
          <w:sz w:val="22"/>
        </w:rPr>
        <w:t>Initiate the exact real call directly, naming both the specific offer received and the genuine, already-made decision to say no./Khởi xướng cuộc gọi thật chính xác trực tiếp, nêu tên cả lời mời cụ thể nhận được lẫn quyết định chân thực, đã đưa ra để nói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someone he had personally advised through the exact same genuine choice years ago, rather than letting the echo go unspoken, genuinely closes an emotional circle that has actually been running silently since Lesson forty-nine of this very book./Nhận diện rằng việc chủ động gọi cho người anh từng đích thân khuyên qua đúng lựa chọn chân thực này nhiều năm trước, thay vì để tiếng vọng không được nói ra, thật sự khép lại một vòng tròn cảm xúc thực sự đã âm thầm chạy kể từ Lesson bốn mươi chín của chính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call as the honest, real gesture Tony will actually remember as closing the loop on advice once given./Ghi nhận cuộc gọi chính xác này là cử chỉ trung thực, thật Tony thật sự sẽ nhớ như một cách khép lại vòng lặp trên lời khuyên từng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Camille naming most candidates simply disappearing reflects genuine, professional insight into how rare Tony's own real courtesy actually is./Nhận diện rằng chị Camille nêu ra hầu hết ứng viên chỉ biến mất phản ánh sự thấu hiểu chuyên nghiệp, chân thực đến mức độ hiếm có thật sự của sự lịch thiệp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call will directly shape how genuinely Mai actually understands that her own old choice still matters to the person who once advised her through it./Nhận diện rằng cuộc gọi chính xác này sẽ trực tiếp định hình mức độ chân thực chị Mai thực sự hiểu rằng lựa chọn cũ của chính chị vẫn quan trọng với người từng khuyên chị qua nó.</w:t>
      </w:r>
    </w:p>
    <w:p>
      <w:pPr>
        <w:keepLines/>
        <w:spacing w:line="276" w:lineRule="auto" w:after="60"/>
      </w:pPr>
      <w:r>
        <w:rPr>
          <w:rFonts w:ascii="Arial" w:hAnsi="Arial" w:eastAsia="Arial"/>
          <w:b/>
          <w:sz w:val="22"/>
        </w:rPr>
        <w:t xml:space="preserve">Task line 7: </w:t>
      </w:r>
      <w:r>
        <w:rPr>
          <w:rFonts w:ascii="Arial" w:hAnsi="Arial" w:eastAsia="Arial"/>
          <w:sz w:val="22"/>
        </w:rPr>
        <w:t>Deliberately call someone he had personally advised through the exact same genuine choice years ago proactively, rather than let the echo go unspoken./Chủ động gọi cho người anh từng đích thân khuyên qua đúng lựa chọn chân thực này nhiều năm trước, thay vì để tiếng vọng không được nói ra.</w:t>
      </w:r>
    </w:p>
    <w:p>
      <w:pPr>
        <w:keepLines/>
        <w:spacing w:line="276" w:lineRule="auto" w:after="60"/>
      </w:pPr>
      <w:r>
        <w:rPr>
          <w:rFonts w:ascii="Arial" w:hAnsi="Arial" w:eastAsia="Arial"/>
          <w:b/>
          <w:sz w:val="22"/>
        </w:rPr>
        <w:t xml:space="preserve">Tony: </w:t>
      </w:r>
      <w:r>
        <w:rPr>
          <w:rFonts w:ascii="Arial" w:hAnsi="Arial" w:eastAsia="Arial"/>
          <w:sz w:val="22"/>
        </w:rPr>
        <w:t>Chị Mai, honestly, actually, remember when you nearly took Alan Reyes's offer, genuinely, and I told you the truth mattered more than a bigger number?/Chị Mai, thật lòng, thật ra, chị có nhớ khi chị suýt nhận lời mời của Alan Reyes không, chân thực, và tôi đã nói với chị sự thật quan trọng hơn một con số lớn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 genuinely remember every word, actually, did you actually have to believe your own advice today, Tony?/Thật lòng, tôi thực sự nhớ từng lời, thật ra, hôm nay anh có thực sự phải tin vào chính lời khuyên của mình không, Tony?</w:t>
      </w:r>
    </w:p>
    <w:p>
      <w:pPr>
        <w:keepLines/>
        <w:spacing w:line="276" w:lineRule="auto" w:after="60"/>
      </w:pPr>
      <w:r>
        <w:rPr>
          <w:rFonts w:ascii="Arial" w:hAnsi="Arial" w:eastAsia="Arial"/>
          <w:b/>
          <w:sz w:val="22"/>
        </w:rPr>
        <w:t>NAMING THE GENUINE, EXACT PAST ADVICE HE ONCE GAVE BEFORE ASKING WHETHER IT ACTUALLY HELD UP TODAY, RATHER THAN LETTING THE PARALLEL STAY IMPLICIT AND UNEXAMINED /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Name the genuine exact past moment directly, naming both Alan Reyes's old offer and the specific real advice Tony once gave./Nêu ra khoảnh khắc quá khứ chính xác chân thực trực tiếp, nêu tên cả lời mời cũ của Alan Reyes lẫn lời khuyên thật cụ thể Tony từng đưa ra.</w:t>
      </w:r>
    </w:p>
    <w:p>
      <w:pPr>
        <w:keepLines/>
        <w:spacing w:line="276" w:lineRule="auto" w:after="60"/>
      </w:pPr>
      <w:r>
        <w:rPr>
          <w:rFonts w:ascii="Arial" w:hAnsi="Arial" w:eastAsia="Arial"/>
          <w:b/>
          <w:sz w:val="22"/>
        </w:rPr>
        <w:t xml:space="preserve">Task line 2: </w:t>
      </w:r>
      <w:r>
        <w:rPr>
          <w:rFonts w:ascii="Arial" w:hAnsi="Arial" w:eastAsia="Arial"/>
          <w:sz w:val="22"/>
        </w:rPr>
        <w:t>Ask the exact reflective question directly, checking directly whether Tony actually had to believe his own advice today./Hỏi câu hỏi phản tư chính xác trực tiếp, kiểm tra trực tiếp liệu Tony có thực sự phải tin vào chính lời khuyên của mình hôm nay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past advice he once gave before asking whether it actually held up today, rather than letting the parallel stay implicit and unexamined, genuinely lets both Tony and Mai actually witness that the same principle survived being tested from both sides of the same choice./Nhận diện rằng việc gọi tên chính xác lời khuyên chân thực trong quá khứ từng đưa ra trước khi hỏi liệu nó có thực sự đứng vững hôm nay không, thay vì để sự tương đồng ngầm định và không được xem xét, thật sự để cả Tony lẫn Mai thực sự chứng kiến rằng cùng nguyên tắc đó sống sót qua việc bị kiểm chứng từ cả hai phía của cùng một lựa chọn.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parallel as the honest, real proof that Tony's own advice was never theoretical, only untested until now./Ghi nhận sự tương đồng được gọi tên chính xác này là bằng chứng trung thực, thật rằng lời khuyên của chính Tony chưa bao giờ mang tính lý thuyết, chỉ chưa được kiểm chứng cho đến bây giờ.</w:t>
      </w:r>
    </w:p>
    <w:p>
      <w:pPr>
        <w:keepLines/>
        <w:spacing w:line="276" w:lineRule="auto" w:after="60"/>
      </w:pPr>
      <w:r>
        <w:rPr>
          <w:rFonts w:ascii="Arial" w:hAnsi="Arial" w:eastAsia="Arial"/>
          <w:b/>
          <w:sz w:val="22"/>
        </w:rPr>
        <w:t xml:space="preserve">Task line 5: </w:t>
      </w:r>
      <w:r>
        <w:rPr>
          <w:rFonts w:ascii="Arial" w:hAnsi="Arial" w:eastAsia="Arial"/>
          <w:sz w:val="22"/>
        </w:rPr>
        <w:t>Recognise that Mai remembering every word reflects genuine, lasting impact that Tony's own advice actually had on her real career choice years ago./Nhận diện rằng chị Mai nhớ từng lời phản ánh tác động lâu dài, chân thực lời khuyên của chính Tony thực sự đã có lên lựa chọn sự nghiệp thật của chị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parallel will directly shape how genuinely Tony actually advises the next person who faces this exact same choice./Nhận diện rằng sự tương đồng được gọi tên chính xác này sẽ trực tiếp định hình mức độ chân thực Tony thực sự khuyên người tiếp theo đối mặt đúng lựa chọn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past advice he once gave before asking whether it actually held up today, rather than let the parallel stay implicit and unexamined./Chủ động gọi tên chính xác lời khuyên chân thực trong quá khứ từng đưa ra trước khi hỏi liệu nó có thực sự đứng vững hôm nay không, thay vì để sự tương đồng ngầm định và không được xem xét.</w:t>
      </w:r>
    </w:p>
    <w:p>
      <w:pPr>
        <w:keepLines/>
        <w:spacing w:line="276" w:lineRule="auto" w:after="60"/>
      </w:pPr>
      <w:r>
        <w:rPr>
          <w:rFonts w:ascii="Arial" w:hAnsi="Arial" w:eastAsia="Arial"/>
          <w:b/>
          <w:sz w:val="22"/>
        </w:rPr>
        <w:t xml:space="preserve">Tony: </w:t>
      </w:r>
      <w:r>
        <w:rPr>
          <w:rFonts w:ascii="Arial" w:hAnsi="Arial" w:eastAsia="Arial"/>
          <w:sz w:val="22"/>
        </w:rPr>
        <w:t>Honestly, can I actually ask you something in return, genuinely, do you regret how close you came to actually taking Alan's offer back then?/Thật lòng, tôi có thể thực sự hỏi chị điều gì đó đáp lại không, chân thực, chị có hối tiếc việc chị đã suýt thực sự nhận lời mời của Alan hồi đó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genuinely no, actually, coming that close taught me exactly what I actually valued, I just needed someone to say it out loud first./Thật lòng, thực sự không, thật ra, việc suýt nhận nó dạy tôi chính xác điều tôi thực sự coi trọng, tôi chỉ cần ai đó nói ra thành tiếng trước.</w:t>
      </w:r>
    </w:p>
    <w:p>
      <w:pPr>
        <w:keepLines/>
        <w:spacing w:line="276" w:lineRule="auto" w:after="60"/>
      </w:pPr>
      <w:r>
        <w:rPr>
          <w:rFonts w:ascii="Arial" w:hAnsi="Arial" w:eastAsia="Arial"/>
          <w:b/>
          <w:sz w:val="22"/>
        </w:rPr>
        <w:t>ASKING MAI A GENUINE, REAL QUESTION BACK ABOUT HER OWN OLD CHOICE, RATHER THAN LETTING THE CONVERSATION STAY ONE-DIRECTIONAL FROM TONY TO HER /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real question back, checking directly whether Mai actually regrets how close she came to accepting Alan's offer./Hỏi một câu hỏi thật thực sự tò mò ngược lại, kiểm tra trực tiếp liệu chị Mai có thực sự hối tiếc việc chị đã suýt nhận lời mời của Alan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real question honestly, naming both the genuine absence of regret and the honest value of having it named out loud first./Trả lời câu hỏi thật chính xác một cách trung thực, nêu tên cả sự vắng mặt chân thực của hối tiếc lẫn giá trị trung thực của việc có nó được nói ra thành tiếng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Mai a genuine, real question back about her own old choice, rather than letting the conversation stay one-directional from Tony to her, genuinely turns a closure call into a real, mutual conversation between two equals instead of a one-way report./Nhận diện rằng việc hỏi chị Mai một câu hỏi chân thực, thật ngược lại về lựa chọn cũ của chính chị, thay vì để cuộc trò chuyện vẫn một chiều từ Tony đến chị, thật sự biến một cuộc gọi khép lại thành một cuộc trò chuyện thật, tương hỗ giữa hai người ngang hàng thay vì một báo cáo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mutual exchange as the honest, real proof that Tony and Mai's mentoring relationship has actually become a genuine friendship between equals./Ghi nhận sự trao đổi tương hỗ chính xác này là bằng chứng thật, trung thực rằng mối quan hệ hướng dẫn giữa Tony và chị Mai thực sự đã trở thành một tình bạn chân thực giữa những người ngang hàng.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reflects genuine, real curiosity about Mai's own experience, not just closing his own personal loop./Nhận diện rằng Tony hỏi đúng câu hỏi này phản ánh sự tò mò thật, chân thực về trải nghiệm của chính chị Mai, không chỉ khép lại vòng lặp cá nhân của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exchange will directly shape how genuinely both Tony and Mai actually remember this call years from now./Nhận diện rằng sự trao đổi tương hỗ chính xác này sẽ trực tiếp định hình mức độ chân thực cả Tony lẫn chị Mai thực sự nhớ về cuộc gọi này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ask Mai a genuine, real question back about her own old choice, rather than let the conversation stay one-directional from Tony to her./Chủ động hỏi chị Mai một câu hỏi chân thực, thật ngược lại về lựa chọn cũ của chính chị, thay vì để cuộc trò chuyện vẫn một chiều từ Tony đến chị.</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thank you for calling and telling me, actually, that genuinely means more than you know, Tony./Thật lòng, cảm ơn anh đã gọi và nói cho tôi biết, thật ra, điều đó thực sự có ý nghĩa hơn anh biết, Tony.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if you ever genuinely need a reference or a real advocate for whatever's actually next for you, actually, you already have one in me, Tony./Thật lòng, nếu anh có bao giờ thực sự cần một người tham chiếu hay một người ủng hộ thật cho bất cứ điều gì thực sự đến tiếp theo với anh, thật ra, anh đã có một người như thế ở tôi rồi, Tony.</w:t>
      </w:r>
    </w:p>
    <w:p>
      <w:pPr>
        <w:keepLines/>
        <w:spacing w:line="276" w:lineRule="auto" w:after="60"/>
      </w:pPr>
      <w:r>
        <w:rPr>
          <w:rFonts w:ascii="Arial" w:hAnsi="Arial" w:eastAsia="Arial"/>
          <w:b/>
          <w:sz w:val="22"/>
        </w:rPr>
        <w:t xml:space="preserve">Tony: </w:t>
      </w:r>
      <w:r>
        <w:rPr>
          <w:rFonts w:ascii="Arial" w:hAnsi="Arial" w:eastAsia="Arial"/>
          <w:sz w:val="22"/>
        </w:rPr>
        <w:t>Chị Mai, honestly, that actually means more to me than you know, thank you./Chị Mai, thật lòng, điều đó thực sự có ý nghĩa với tôi hơn chị biết, cảm ơn chị.</w:t>
      </w:r>
    </w:p>
    <w:p>
      <w:pPr>
        <w:keepLines/>
        <w:spacing w:line="276" w:lineRule="auto" w:after="60"/>
      </w:pPr>
      <w:r>
        <w:rPr>
          <w:rFonts w:ascii="Arial" w:hAnsi="Arial" w:eastAsia="Arial"/>
          <w:b/>
          <w:sz w:val="22"/>
        </w:rPr>
        <w:t>MAI OFFERING GENUINE, REAL RECIPROCAL SUPPORT FOR TONY'S OWN FUTURE ADVANCEMENT, RATHER THAN LETTING THE MENTORSHIP DEBT STAY ONE-DIRECTIONAL FOREVER / CHỊ MAI ĐỀ NGHỊ SỰ HỖ TRỢ TƯƠNG HỖ CHÂN THỰC, THẬT CHO SỰ THĂNG TIẾN TƯƠNG LAI CỦA CHÍNH TONY, THAY VÌ ĐỂ MÓN NỢ HƯỚNG DẪN VẪN MỘT CHIỀU MÃI MÃI</w:t>
      </w:r>
    </w:p>
    <w:p>
      <w:pPr>
        <w:keepLines/>
        <w:spacing w:line="276" w:lineRule="auto" w:after="60"/>
      </w:pPr>
      <w:r>
        <w:rPr>
          <w:rFonts w:ascii="Arial" w:hAnsi="Arial" w:eastAsia="Arial"/>
          <w:b/>
          <w:sz w:val="22"/>
        </w:rPr>
        <w:t xml:space="preserve">Task line 1: </w:t>
      </w:r>
      <w:r>
        <w:rPr>
          <w:rFonts w:ascii="Arial" w:hAnsi="Arial" w:eastAsia="Arial"/>
          <w:sz w:val="22"/>
        </w:rPr>
        <w:t>Notice the genuine reciprocal offer directly, naming both Mai's real willingness to serve as a reference and the honest advocacy behind it./Nhận thấy lời đề nghị tương hỗ chân thực trực tiếp, nêu tên cả sự sẵn lòng thật của chị Mai để làm người tham chiếu lẫn sự ủng hộ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exact offer honestly, naming both genuine gratitude and the real significance the gesture actually carries./Chấp nhận lời đề nghị chính xác một cách trung thực, nêu tên cả lòng biết ơn chân thực lẫn ý nghĩa thật cử chỉ đó thực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Mai offering genuine, real reciprocal support for Tony's own future advancement, rather than letting the mentorship debt stay one-directional forever, genuinely proves their relationship has actually become mutual completely, not just a one-way debt Tony alone keeps repaying./Nhận diện rằng việc chị Mai đề nghị sự hỗ trợ tương hỗ chân thực, thật cho sự thăng tiến tương lai của chính Tony, thay vì để món nợ hướng dẫn vẫn một chiều mãi mãi, thật sự chứng minh mối quan hệ của họ thực sự đã trở nên tương hỗ hoàn toàn, không chỉ là một món nợ một chiều mình Tony tiếp tục trả.</w:t>
      </w:r>
    </w:p>
    <w:p>
      <w:pPr>
        <w:keepLines/>
        <w:spacing w:line="276" w:lineRule="auto" w:after="60"/>
      </w:pPr>
      <w:r>
        <w:rPr>
          <w:rFonts w:ascii="Arial" w:hAnsi="Arial" w:eastAsia="Arial"/>
          <w:b/>
          <w:sz w:val="22"/>
        </w:rPr>
        <w:t xml:space="preserve">Task line 4: </w:t>
      </w:r>
      <w:r>
        <w:rPr>
          <w:rFonts w:ascii="Arial" w:hAnsi="Arial" w:eastAsia="Arial"/>
          <w:sz w:val="22"/>
        </w:rPr>
        <w:t>Record this exact reciprocal offer as the honest, real proof Tony will actually remember whenever he doubts whether mentorship ever truly comes back around./Ghi nhận lời đề nghị tương hỗ chính xác này là bằng chứng trung thực, thật Tony thật sự sẽ nhớ bất cứ khi nào anh nghi ngờ liệu việc hướng dẫn có bao giờ thực sự quay trở lại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Mai making this exact offer unprompted reflects genuine, real generosity rather than a scripted courtesy./Nhận diện rằng việc chị Mai đưa ra đúng lời đề nghị này mà không cần gợi ý phản ánh sự hào phóng chân thực, thật thay vì một phép lịch sự theo kịch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reciprocal offer will directly shape how genuinely Tony actually views the long-term value of the mentoring relationships he invests in./Nhận diện rằng lời đề nghị tương hỗ chính xác này sẽ trực tiếp định hình mức độ chân thực Tony thực sự nhìn nhận giá trị dài hạn của các mối quan hệ hướng dẫn anh đầu tư vào.</w:t>
      </w:r>
    </w:p>
    <w:p>
      <w:pPr>
        <w:keepLines/>
        <w:spacing w:line="276" w:lineRule="auto" w:after="60"/>
      </w:pPr>
      <w:r>
        <w:rPr>
          <w:rFonts w:ascii="Arial" w:hAnsi="Arial" w:eastAsia="Arial"/>
          <w:b/>
          <w:sz w:val="22"/>
        </w:rPr>
        <w:t xml:space="preserve">Task line 7: </w:t>
      </w:r>
      <w:r>
        <w:rPr>
          <w:rFonts w:ascii="Arial" w:hAnsi="Arial" w:eastAsia="Arial"/>
          <w:sz w:val="22"/>
        </w:rPr>
        <w:t>Deliberately accept Mai's genuine, real reciprocal offer of future support, rather than deflect it out of habitual humility./Chủ động chấp nhận lời đề nghị hỗ trợ tương lai tương hỗ chân thực, thật của chị Mai, thay vì né tránh nó vì sự khiêm tốn theo thói quen.</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offer declined professionally with a real door left open, and one honest call made to close a circle that started with advice given years before it was ever actually tested from the inside./Chặng thứ năm hôm nay khép lại với một lời mời chân thực được từ chối chuyên nghiệp với một cánh cửa thật được để mở, và một cuộc gọi trung thực được thực hiện để khép lại một vòng tròn bắt đầu bằng lời khuyên được đưa ra nhiều năm trước khi nó thực sự từng được kiểm chứng từ bên trong.</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headhunter for IKEA, Tony, honestly, that's genuinely the kind of call most people would actually take immediately./Một headhunter cho IKEA, Tony, thật lòng, đó thực sự là kiểu cuộc gọi hầu hết mọi người sẽ thực sự nhận ngay lập tức.</w:t>
      </w:r>
    </w:p>
    <w:p>
      <w:pPr>
        <w:keepLines/>
        <w:spacing w:line="276" w:lineRule="auto" w:after="60"/>
      </w:pPr>
      <w:r>
        <w:rPr>
          <w:rFonts w:ascii="Arial" w:hAnsi="Arial" w:eastAsia="Arial"/>
          <w:b/>
          <w:sz w:val="22"/>
        </w:rPr>
        <w:t xml:space="preserve">Tony: </w:t>
      </w:r>
      <w:r>
        <w:rPr>
          <w:rFonts w:ascii="Arial" w:hAnsi="Arial" w:eastAsia="Arial"/>
          <w:sz w:val="22"/>
        </w:rPr>
        <w:t>Twenty-five percent more, honestly, a bigger region, actually, and I genuinely still said no, that surprised even me a little./Hai mươi lăm phần trăm nhiều hơn, thật lòng, một khu vực lớn hơn, thật ra, và tôi thực sự vẫn nói không, điều đó khiến chính tôi hơi bất ngờ.</w:t>
      </w:r>
    </w:p>
    <w:p>
      <w:pPr>
        <w:keepLines/>
        <w:spacing w:line="276" w:lineRule="auto" w:after="60"/>
      </w:pPr>
      <w:r>
        <w:rPr>
          <w:rFonts w:ascii="Arial" w:hAnsi="Arial" w:eastAsia="Arial"/>
          <w:b/>
          <w:sz w:val="22"/>
        </w:rPr>
        <w:t>HONESTLY NAMING GENUINE, REAL SURPRISE AT HIS OWN DECISION, RATHER THAN PRESENTING THE CHOICE AS SOMETHING HE NEVER ACTUALLY DOUBTED FOR A SECOND /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Task line 1: </w:t>
      </w:r>
      <w:r>
        <w:rPr>
          <w:rFonts w:ascii="Arial" w:hAnsi="Arial" w:eastAsia="Arial"/>
          <w:sz w:val="22"/>
        </w:rPr>
        <w:t>Name the genuine social expectation directly, naming both the real offer and how most people would actually respond to it./Nêu ra kỳ vọng xã hội chân thực trực tiếp, nêu tên cả lời mời thật lẫn cách hầu hết mọi người thực sự phản hồi với nó.</w:t>
      </w:r>
    </w:p>
    <w:p>
      <w:pPr>
        <w:keepLines/>
        <w:spacing w:line="276" w:lineRule="auto" w:after="60"/>
      </w:pPr>
      <w:r>
        <w:rPr>
          <w:rFonts w:ascii="Arial" w:hAnsi="Arial" w:eastAsia="Arial"/>
          <w:b/>
          <w:sz w:val="22"/>
        </w:rPr>
        <w:t xml:space="preserve">Task line 2: </w:t>
      </w:r>
      <w:r>
        <w:rPr>
          <w:rFonts w:ascii="Arial" w:hAnsi="Arial" w:eastAsia="Arial"/>
          <w:sz w:val="22"/>
        </w:rPr>
        <w:t>Report the exact decision honestly, naming both the specific real numbers and the genuine, personal surprise at his own resulting no./Báo cáo quyết định chính xác một cách trung thực, nêu tên cả các con số thật cụ thể lẫn sự bất ngờ cá nhân, chân thực với lời không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genuine, real surprise at his own decision, rather than presenting the choice as something he never actually doubted for a second, genuinely proves the whole day's private reflection was real work, not a performance of certainty that was actually there all along./Nhận diện rằng việc trung thực gọi tên sự bất ngờ chân thực, thật với chính quyết định của mình, thay vì trình bày lựa chọn như điều anh chưa bao giờ thực sự nghi ngờ dù chỉ một giây, thật sự chứng minh cả phản tư riêng của ngày hôm nay là công việc thật, không phải một màn trình diễn sự chắc chắn thực sự đã có sẵn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surprise as the real, human texture Tony will actually include every time he tells this story in the future./Ghi nhận sự bất ngờ trung thực chính xác này là kết cấu con người thật Tony thật sự sẽ đưa vào mỗi lần anh kể câu chuyện này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what "most people would take immediately" reflects genuine, realistic awareness of how rare Tony's own actual choice truly is./Nhận diện rằng Linh nêu ra điều "hầu hết mọi người sẽ nhận ngay lập tức" phản ánh nhận thức thực tế, chân thực đến mức độ hiếm có thật sự của lựa chọn thực sự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genuinely Linh actually understands the real weight of what Tony chose today./Nhận diện rằng sự bất ngờ trung thực chính xác này sẽ trực tiếp định hình mức độ chân thực Linh thực sự hiểu sức nặng thật của điều Tony đã chọn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surprise at his own decision honestly, rather than present the choice as something he never actually doubted for a second./Chủ động trung thực gọi tên sự bất ngờ chân thực, thật với chính quyết định của mình, thay vì trình bày lựa chọn như điều anh chưa bao giờ thực sự nghi ngờ dù chỉ một giây.</w:t>
      </w:r>
    </w:p>
    <w:p>
      <w:pPr>
        <w:keepLines/>
        <w:spacing w:line="276" w:lineRule="auto" w:after="60"/>
      </w:pPr>
      <w:r>
        <w:rPr>
          <w:rFonts w:ascii="Arial" w:hAnsi="Arial" w:eastAsia="Arial"/>
          <w:b/>
          <w:sz w:val="22"/>
        </w:rPr>
        <w:t xml:space="preserve">Wife: </w:t>
      </w:r>
      <w:r>
        <w:rPr>
          <w:rFonts w:ascii="Arial" w:hAnsi="Arial" w:eastAsia="Arial"/>
          <w:sz w:val="22"/>
        </w:rPr>
        <w:t>What genuinely made the decision that clear, honestly, in the end?/Điều gì thực sự khiến quyết định rõ ràng đến vậy, thật lòng, cuối cùng?</w:t>
      </w:r>
    </w:p>
    <w:p>
      <w:pPr>
        <w:keepLines/>
        <w:spacing w:line="276" w:lineRule="auto" w:after="60"/>
      </w:pPr>
      <w:r>
        <w:rPr>
          <w:rFonts w:ascii="Arial" w:hAnsi="Arial" w:eastAsia="Arial"/>
          <w:b/>
          <w:sz w:val="22"/>
        </w:rPr>
        <w:t xml:space="preserve">Tony: </w:t>
      </w:r>
      <w:r>
        <w:rPr>
          <w:rFonts w:ascii="Arial" w:hAnsi="Arial" w:eastAsia="Arial"/>
          <w:sz w:val="22"/>
        </w:rPr>
        <w:t>I genuinely remembered advising Mai through the exact same choice years ago, honestly, telling her the truth mattered more than a bigger number, I actually just had to believe my own advice./Tôi thực sự nhớ lại đã khuyên chị Mai qua đúng lựa chọn này nhiều năm trước, thật lòng, nói với chị ấy sự thật quan trọng hơn một con số lớn hơn, tôi thực sự chỉ cần tin vào chính lời khuyên của mình.</w:t>
      </w:r>
    </w:p>
    <w:p>
      <w:pPr>
        <w:keepLines/>
        <w:spacing w:line="276" w:lineRule="auto" w:after="60"/>
      </w:pPr>
      <w:r>
        <w:rPr>
          <w:rFonts w:ascii="Arial" w:hAnsi="Arial" w:eastAsia="Arial"/>
          <w:b/>
          <w:sz w:val="22"/>
        </w:rPr>
        <w:t>NAMING THE GENUINE, EXACT REAL MEMORY THAT ACTUALLY CLARIFIED THE DECISION, RATHER THAN CLAIMING THE CLARITY ARRIVED FROM ABSTRACT PRINCIPLE ALONE /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what real memory or reasoning actually made the decision feel clear./Hỏi một câu hỏi thực sự mang tính phản tư, kiểm tra trực tiếp ký ức hay lập luận thật nào thực sự khiến quyết định cảm thấy rõ ràng.</w:t>
      </w:r>
    </w:p>
    <w:p>
      <w:pPr>
        <w:keepLines/>
        <w:spacing w:line="276" w:lineRule="auto" w:after="60"/>
      </w:pPr>
      <w:r>
        <w:rPr>
          <w:rFonts w:ascii="Arial" w:hAnsi="Arial" w:eastAsia="Arial"/>
          <w:b/>
          <w:sz w:val="22"/>
        </w:rPr>
        <w:t xml:space="preserve">Task line 2: </w:t>
      </w:r>
      <w:r>
        <w:rPr>
          <w:rFonts w:ascii="Arial" w:hAnsi="Arial" w:eastAsia="Arial"/>
          <w:sz w:val="22"/>
        </w:rPr>
        <w:t>Name the exact real memory directly, naming both advising Mai years ago and the genuine, personal need to believe his own words now./Nêu ra ký ức thật chính xác trực tiếp, nêu tên cả việc khuyên chị Mai nhiều năm trước lẫn nhu cầu chân thực, cá nhân tin vào chính lời của mình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exact real memory that actually clarified the decision, rather than claiming the clarity arrived from abstract principle alone, genuinely proves this whole book's own repeated thesis, that lived experience actually teaches more reliably than theory learned in isolation./Nhận diện rằng việc gọi tên ký ức thật chính xác, chân thực thực sự làm rõ quyết định, thay vì tuyên bố sự rõ ràng đến từ nguyên tắc trừu tượng đơn thuần, thật sự chứng minh đúng luận điểm lặp lại của cả cuốn sách này, rằng trải nghiệm sống thực sự dạy đáng tin cậy hơn lý thuyết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real memory as the honest, permanent story Tony will actually tell whenever he explains this decision to anyone./Ghi nhận ký ức thật chính xác này là câu chuyện trung thực, lâu dài Tony thật sự sẽ kể bất cứ khi nào anh giải thích quyết định này cho bất kỳ 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made it clear "in the end" reflects genuine, patient curiosity about the real process, not just the final answer./Nhận diện rằng Linh hỏi điều gì khiến nó rõ ràng "cuối cùng" phản ánh sự tò mò kiên nhẫn, chân thực đến quy trình thật, không chỉ câu trả lời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memory will directly shape how genuinely Tony actually advises every future person who faces a similar real choice./Nhận diện rằng ký ức thật chính xác này sẽ trực tiếp định hình mức độ chân thực Tony thực sự khuyên mọi người tương lai đối mặt một lựa chọn thật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exact real memory that actually clarified the decision, rather than claim the clarity arrived from abstract principle alone./Chủ động gọi tên ký ức thật chính xác, chân thực thực sự làm rõ quyết định, thay vì tuyên bố sự rõ ràng đến từ nguyên tắc trừu tượng đơn thuần.</w:t>
      </w:r>
    </w:p>
    <w:p>
      <w:pPr>
        <w:keepLines/>
        <w:spacing w:line="276" w:lineRule="auto" w:after="60"/>
      </w:pPr>
      <w:r>
        <w:rPr>
          <w:rFonts w:ascii="Arial" w:hAnsi="Arial" w:eastAsia="Arial"/>
          <w:b/>
          <w:sz w:val="22"/>
        </w:rPr>
        <w:t xml:space="preserve">Wife: </w:t>
      </w:r>
      <w:r>
        <w:rPr>
          <w:rFonts w:ascii="Arial" w:hAnsi="Arial" w:eastAsia="Arial"/>
          <w:sz w:val="22"/>
        </w:rPr>
        <w:t>Does it genuinely feel strange, honestly, being the one actually tested this time instead of the one giving advice?/Có cảm giác lạ thực sự không, thật lòng, khi là người thực sự bị thử thách lần này thay vì người đưa ra lời khuyên?</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actually, it's genuinely easier to give advice than to actually live inside the exact same decision yourself./Thật lòng thì một cảm giác lạ tốt đẹp, thật ra, thực sự dễ hơn nhiều để đưa ra lời khuyên so với thực sự tự mình sống trong đúng quyết định đó.</w:t>
      </w:r>
    </w:p>
    <w:p>
      <w:pPr>
        <w:keepLines/>
        <w:spacing w:line="276" w:lineRule="auto" w:after="60"/>
      </w:pPr>
      <w:r>
        <w:rPr>
          <w:rFonts w:ascii="Arial" w:hAnsi="Arial" w:eastAsia="Arial"/>
          <w:b/>
          <w:sz w:val="22"/>
        </w:rPr>
        <w:t>HONESTLY NAMING THE GENUINE, REAL DIFFERENCE BETWEEN GIVING ADVICE AND ACTUALLY LIVING INSIDE THE SAME DECISION HIMSELF, RATHER THAN CLAIMING BOTH FEEL IDENTICAL /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being tested actually feels strange compared to giving advice./Hỏi một câu hỏi thực sự mang tính so sánh, kiểm tra trực tiếp liệu việc bị thử thách có thực sự cảm thấy lạ so với đưa ra lời khuyên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precisely, naming both a good kind of strange and the genuine, greater difficulty of living the decision himself./Nêu ra sự khác biệt chính xác, nêu tên cả một cảm giác lạ tốt đẹp lẫn độ khó lớn hơn chân thực của việc tự sống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genuine, real difference between giving advice and actually living inside the same decision himself, rather than claiming both feel identical, genuinely gives Tony new, first-hand respect for everyone he has ever advised through a hard choice, including Mai herself tonight./Nhận diện rằng việc trung thực gọi tên sự khác biệt chân thực, thật giữa việc đưa ra lời khuyên và thực sự sống trong cùng quyết định đó chính mình, thay vì tuyên bố cả hai cảm thấy giống hệt nhau, thật sự cho Tony sự tôn trọng mới, trực tiếp đến mọi người anh từng khuyên qua một lựa chọn khó, bao gồm cả chính chị Mai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difference as the honest, real humility Tony will actually carry into every future piece of advice he gives someone else./Ghi nhận sự khác biệt chính xác này là sự khiêm tốn trung thực, thật Tony thật sự sẽ mang vào mọi lời khuyên tương lai anh đưa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strangeness of role reversal reflects genuine, sharp attention to Tony's own real emotional experience today, not just his final decision./Nhận diện rằng Linh hỏi về sự lạ lẫm của việc đảo ngược vai trò phản ánh sự chú ý sắc bén, chân thực đến trải nghiệm cảm xúc thật của chính Tony hôm nay, không chỉ quyết định cuối cùng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difference will directly shape how genuinely Tony actually advises others in the future, with more real empathy than before./Nhận diện rằng sự khác biệt chính xác này sẽ trực tiếp định hình mức độ chân thực Tony thực sự khuyên người khác trong tương lai, với sự đồng cảm thật nhiều hơn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difference between giving advice and actually living inside the same decision himself honestly, rather than claim both feel identical./Chủ động trung thực gọi tên sự khác biệt chân thực, thật giữa việc đưa ra lời khuyên và thực sự sống trong cùng quyết định đó chính mình, thay vì tuyên bố cả hai cảm thấy giống hệt nhau.</w:t>
      </w:r>
    </w:p>
    <w:p>
      <w:pPr>
        <w:keepLines/>
        <w:spacing w:line="276" w:lineRule="auto" w:after="60"/>
      </w:pPr>
      <w:r>
        <w:rPr>
          <w:rFonts w:ascii="Arial" w:hAnsi="Arial" w:eastAsia="Arial"/>
          <w:b/>
          <w:sz w:val="22"/>
        </w:rPr>
        <w:t xml:space="preserve">Wife: </w:t>
      </w:r>
      <w:r>
        <w:rPr>
          <w:rFonts w:ascii="Arial" w:hAnsi="Arial" w:eastAsia="Arial"/>
          <w:sz w:val="22"/>
        </w:rPr>
        <w:t>Honestly, was there ever even a moment, actually, when you genuinely considered saying yes?/Thật lòng, có bao giờ có một khoảnh khắc, thật ra, khi anh thực sự cân nhắc nói có không?</w:t>
      </w:r>
    </w:p>
    <w:p>
      <w:pPr>
        <w:keepLines/>
        <w:spacing w:line="276" w:lineRule="auto" w:after="60"/>
      </w:pPr>
      <w:r>
        <w:rPr>
          <w:rFonts w:ascii="Arial" w:hAnsi="Arial" w:eastAsia="Arial"/>
          <w:b/>
          <w:sz w:val="22"/>
        </w:rPr>
        <w:t xml:space="preserve">Tony: </w:t>
      </w:r>
      <w:r>
        <w:rPr>
          <w:rFonts w:ascii="Arial" w:hAnsi="Arial" w:eastAsia="Arial"/>
          <w:sz w:val="22"/>
        </w:rPr>
        <w:t>Honestly, for about thirty real seconds, actually, when she said the number out loud, genuinely, then I remembered why the number was never actually the real question./Thật lòng, khoảng ba mươi giây thật, thật ra, khi chị ấy nói con số đó thành tiếng, chân thực, rồi tôi nhớ ra tại sao con số đó chưa bao giờ thực sự là câu hỏi thật.</w:t>
      </w:r>
    </w:p>
    <w:p>
      <w:pPr>
        <w:keepLines/>
        <w:spacing w:line="276" w:lineRule="auto" w:after="60"/>
      </w:pPr>
      <w:r>
        <w:rPr>
          <w:rFonts w:ascii="Arial" w:hAnsi="Arial" w:eastAsia="Arial"/>
          <w:b/>
          <w:sz w:val="22"/>
        </w:rPr>
        <w:t>HONESTLY ADMITTING A GENUINE, BRIEF MOMENT OF ACTUALLY CONSIDERING YES, RATHER THAN CLAIMING THE ANSWER WAS NEVER IN DOUBT /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question, checking whether Tony actually considered saying yes at any real moment./Hỏi câu hỏi trực tiếp chân thực, kiểm tra trực tiếp liệu Tony có thực sự cân nhắc nói có vào bất kỳ khoảnh khắc thật nào không.</w:t>
      </w:r>
    </w:p>
    <w:p>
      <w:pPr>
        <w:keepLines/>
        <w:spacing w:line="276" w:lineRule="auto" w:after="60"/>
      </w:pPr>
      <w:r>
        <w:rPr>
          <w:rFonts w:ascii="Arial" w:hAnsi="Arial" w:eastAsia="Arial"/>
          <w:b/>
          <w:sz w:val="22"/>
        </w:rPr>
        <w:t xml:space="preserve">Task line 2: </w:t>
      </w:r>
      <w:r>
        <w:rPr>
          <w:rFonts w:ascii="Arial" w:hAnsi="Arial" w:eastAsia="Arial"/>
          <w:sz w:val="22"/>
        </w:rPr>
        <w:t>Admit the exact honest moment precisely, naming both the specific thirty seconds and the real number that triggered it./Thừa nhận khoảnh khắc trung thực chính xác, nêu tên cả ba mươi giây cụ thể lẫn con số thật đã kích hoạt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a genuine, brief moment of actually considering yes, rather than claiming the answer was never in doubt, genuinely makes tonight's whole account trustworthy rather than a cleaned-up retelling./Nhận diện rằng việc trung thực thừa nhận một khoảnh khắc chân thực, ngắn ngủi thực sự cân nhắc đồng ý, thay vì tuyên bố câu trả lời chưa bao giờ có nghi ngờ, thật sự khiến cả câu chuyện tối nay đáng tin thay vì một phiên bản kể lại đã được dọn sạch.</w:t>
      </w:r>
    </w:p>
    <w:p>
      <w:pPr>
        <w:keepLines/>
        <w:spacing w:line="276" w:lineRule="auto" w:after="60"/>
      </w:pPr>
      <w:r>
        <w:rPr>
          <w:rFonts w:ascii="Arial" w:hAnsi="Arial" w:eastAsia="Arial"/>
          <w:b/>
          <w:sz w:val="22"/>
        </w:rPr>
        <w:t xml:space="preserve">Task line 4: </w:t>
      </w:r>
      <w:r>
        <w:rPr>
          <w:rFonts w:ascii="Arial" w:hAnsi="Arial" w:eastAsia="Arial"/>
          <w:sz w:val="22"/>
        </w:rPr>
        <w:t>Record this exact admitted moment as the honest, real texture Tony will actually keep in this story every time he tells it./Ghi nhận khoảnh khắc được thừa nhận chính xác này là kết cấu trung thực, thật Tony thật sự sẽ giữ lại trong câu chuyện này mỗi lần anh kể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interest in the honest truth rather than the flattering version./Nhận diện rằng việc Linh hỏi đúng câu hỏi này phản ánh sự quan tâm chân thực, thật đến sự thật trung thực thay vì phiên bản tô hồng.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admission will directly shape how honestly Tony actually recounts future difficult decisions to his own family./Nhận diện rằng sự thừa nhận chính xác này sẽ trực tiếp định hình mức độ trung thực Tony thực sự kể lại các quyết định khó khăn tương lai cho chính gia đình mình.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brief moment of actually considering yes honestly, rather than claim the answer was never in doubt./Chủ động trung thực thừa nhận một khoảnh khắc chân thực, ngắn ngủi thực sự cân nhắc đồng ý, thay vì tuyên bố câu trả lời chưa bao giờ có nghi ngờ.</w:t>
      </w:r>
    </w:p>
    <w:p>
      <w:pPr>
        <w:keepLines/>
        <w:spacing w:line="276" w:lineRule="auto" w:after="60"/>
      </w:pPr>
      <w:r>
        <w:rPr>
          <w:rFonts w:ascii="Arial" w:hAnsi="Arial" w:eastAsia="Arial"/>
          <w:b/>
          <w:sz w:val="22"/>
        </w:rPr>
        <w:t xml:space="preserve">Wife: </w:t>
      </w:r>
      <w:r>
        <w:rPr>
          <w:rFonts w:ascii="Arial" w:hAnsi="Arial" w:eastAsia="Arial"/>
          <w:sz w:val="22"/>
        </w:rPr>
        <w:t>Honestly, what would moving to Ikano even have actually meant for us, practically, the kids, the house?/Thật lòng, việc chuyển sang Ikano thực sự sẽ có ý nghĩa gì với chúng ta, thực tế, con cái, ngôi nhà?</w:t>
      </w:r>
    </w:p>
    <w:p>
      <w:pPr>
        <w:keepLines/>
        <w:spacing w:line="276" w:lineRule="auto" w:after="60"/>
      </w:pPr>
      <w:r>
        <w:rPr>
          <w:rFonts w:ascii="Arial" w:hAnsi="Arial" w:eastAsia="Arial"/>
          <w:b/>
          <w:sz w:val="22"/>
        </w:rPr>
        <w:t xml:space="preserve">Tony: </w:t>
      </w:r>
      <w:r>
        <w:rPr>
          <w:rFonts w:ascii="Arial" w:hAnsi="Arial" w:eastAsia="Arial"/>
          <w:sz w:val="22"/>
        </w:rPr>
        <w:t>Honestly, a real relocation eventually, actually, new schools, genuinely leaving Khoa and this whole life we've actually built here./Thật lòng, một sự chuyển nơi ở thật cuối cùng, thật ra, trường học mới, chân thực rời xa anh Khoa và cả cuộc sống này chúng ta thực sự đã xây dựng ở đây.</w:t>
      </w:r>
    </w:p>
    <w:p>
      <w:pPr>
        <w:keepLines/>
        <w:spacing w:line="276" w:lineRule="auto" w:after="60"/>
      </w:pPr>
      <w:r>
        <w:rPr>
          <w:rFonts w:ascii="Arial" w:hAnsi="Arial" w:eastAsia="Arial"/>
          <w:b/>
          <w:sz w:val="22"/>
        </w:rPr>
        <w:t>NAMING THE GENUINE, REAL PRACTICAL FAMILY CONSEQUENCES HE ACTUALLY WEIGHED BEFORE DECIDING, RATHER THAN PRESENTING THE CHOICE AS PURELY PROFESSIONAL /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Task line 1: </w:t>
      </w:r>
      <w:r>
        <w:rPr>
          <w:rFonts w:ascii="Arial" w:hAnsi="Arial" w:eastAsia="Arial"/>
          <w:sz w:val="22"/>
        </w:rPr>
        <w:t>Ask the genuine practical question directly, naming both relocation and the children's real schooling./Hỏi câu hỏi thực tiễn chân thực trực tiếp, nêu tên cả việc chuyển nơi ở lẫn việc học thật của con cái.</w:t>
      </w:r>
    </w:p>
    <w:p>
      <w:pPr>
        <w:keepLines/>
        <w:spacing w:line="276" w:lineRule="auto" w:after="60"/>
      </w:pPr>
      <w:r>
        <w:rPr>
          <w:rFonts w:ascii="Arial" w:hAnsi="Arial" w:eastAsia="Arial"/>
          <w:b/>
          <w:sz w:val="22"/>
        </w:rPr>
        <w:t xml:space="preserve">Task line 2: </w:t>
      </w:r>
      <w:r>
        <w:rPr>
          <w:rFonts w:ascii="Arial" w:hAnsi="Arial" w:eastAsia="Arial"/>
          <w:sz w:val="22"/>
        </w:rPr>
        <w:t>Name the exact real consequences honestly, naming both eventual relocation and genuinely leaving Khoa and their built life./Nêu ra hậu quả thật chính xác một cách trung thực, nêu tên cả sự chuyển nơi ở cuối cùng lẫn việc chân thực rời xa anh Khoa và cuộc sống họ đã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practical family consequences he actually weighed before deciding, rather than presenting the choice as purely professional, genuinely proves the decision was actually made with the whole family in mind, not just his own career./Nhận diện rằng việc gọi tên hậu quả gia đình thực tiễn chân thực, thật anh thực sự đã cân nhắc trước khi quyết định, thay vì trình bày lựa chọn như thuần túy chuyên nghiệp, thật sự chứng minh quyết định thực sự được đưa ra với cả gia đình trong tâm trí, không chỉ sự nghiệp của riêng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the honest, real checklist Tony will actually run through before any future major decision./Ghi nhận sự tính toán chính xác này là danh sách kiểm tra trung thực, thật Tony thật sự sẽ chạy qua trước bất kỳ quyết định lớn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practical details reflects genuine, grounded partnership rather than only emotional reassurance./Nhận diện rằng việc Linh hỏi về chi tiết thực tiễn phản ánh sự đồng hành chân thực, có nền tảng thay vì chỉ trấn an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accounting will directly shape how genuinely Tony actually includes Linh in future high-stakes decisions from the very start./Nhận diện rằng sự tính toán chính xác này sẽ trực tiếp định hình mức độ chân thực Tony thực sự đưa Linh vào các quyết định rủi ro cao tương lai ngay từ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practical family consequences he actually weighed before deciding, rather than present the choice as purely professional./Chủ động gọi tên hậu quả gia đình thực tiễn chân thực, thật anh thực sự đã cân nhắc trước khi quyết định, thay vì trình bày lựa chọn như thuần túy chuyên nghiệp.</w:t>
      </w:r>
    </w:p>
    <w:p>
      <w:pPr>
        <w:keepLines/>
        <w:spacing w:line="276" w:lineRule="auto" w:after="60"/>
      </w:pPr>
      <w:r>
        <w:rPr>
          <w:rFonts w:ascii="Arial" w:hAnsi="Arial" w:eastAsia="Arial"/>
          <w:b/>
          <w:sz w:val="22"/>
        </w:rPr>
        <w:t xml:space="preserve">Wife: </w:t>
      </w:r>
      <w:r>
        <w:rPr>
          <w:rFonts w:ascii="Arial" w:hAnsi="Arial" w:eastAsia="Arial"/>
          <w:sz w:val="22"/>
        </w:rPr>
        <w:t>Honestly, do you genuinely still trust James's twelve-month promise, actually, after a moment like today?/Thật lòng, anh có thực sự vẫn tin vào lời hứa mười hai tháng của anh James không, thật ra, sau một khoảnh khắc như hôm nay?</w:t>
      </w:r>
    </w:p>
    <w:p>
      <w:pPr>
        <w:keepLines/>
        <w:spacing w:line="276" w:lineRule="auto" w:after="60"/>
      </w:pPr>
      <w:r>
        <w:rPr>
          <w:rFonts w:ascii="Arial" w:hAnsi="Arial" w:eastAsia="Arial"/>
          <w:b/>
          <w:sz w:val="22"/>
        </w:rPr>
        <w:t xml:space="preserve">Tony: </w:t>
      </w:r>
      <w:r>
        <w:rPr>
          <w:rFonts w:ascii="Arial" w:hAnsi="Arial" w:eastAsia="Arial"/>
          <w:sz w:val="22"/>
        </w:rPr>
        <w:t>Honestly, yes, genuinely more now, actually, because today actually tested whether I meant it, and I still do./Thật lòng, có, chân thực còn nhiều hơn bây giờ, thật ra, vì hôm nay thực sự đã kiểm chứng liệu tôi có thực lòng không, và tôi vẫn thực lòng.</w:t>
      </w:r>
    </w:p>
    <w:p>
      <w:pPr>
        <w:keepLines/>
        <w:spacing w:line="276" w:lineRule="auto" w:after="60"/>
      </w:pPr>
      <w:r>
        <w:rPr>
          <w:rFonts w:ascii="Arial" w:hAnsi="Arial" w:eastAsia="Arial"/>
          <w:b/>
          <w:sz w:val="22"/>
        </w:rPr>
        <w:t>REAFFIRMING GENUINE, REAL TRUST IN JAMES'S TWELVE-MONTH PROMISE TONIGHT, RATHER THAN LETTING TODAY'S TEMPTATION QUIETLY ERODE IT /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Task line 1: </w:t>
      </w:r>
      <w:r>
        <w:rPr>
          <w:rFonts w:ascii="Arial" w:hAnsi="Arial" w:eastAsia="Arial"/>
          <w:sz w:val="22"/>
        </w:rPr>
        <w:t>Ask the genuine trust question directly, checking whether today's temptation actually shook Tony's trust in James's promise./Hỏi câu hỏi lòng tin chân thực trực tiếp, kiểm tra trực tiếp liệu sự cám dỗ hôm nay có thực sự lay chuyển lòng tin của Tony vào lời hứa của anh James không.</w:t>
      </w:r>
    </w:p>
    <w:p>
      <w:pPr>
        <w:keepLines/>
        <w:spacing w:line="276" w:lineRule="auto" w:after="60"/>
      </w:pPr>
      <w:r>
        <w:rPr>
          <w:rFonts w:ascii="Arial" w:hAnsi="Arial" w:eastAsia="Arial"/>
          <w:b/>
          <w:sz w:val="22"/>
        </w:rPr>
        <w:t xml:space="preserve">Task line 2: </w:t>
      </w:r>
      <w:r>
        <w:rPr>
          <w:rFonts w:ascii="Arial" w:hAnsi="Arial" w:eastAsia="Arial"/>
          <w:sz w:val="22"/>
        </w:rPr>
        <w:t>Reaffirm the exact trust honestly, naming both genuine strengthening and the real proof today's test actually provided./Tái khẳng định lòng tin chính xác một cách trung thực, nêu tên cả sự củng cố chân thực lẫn bằng chứng thật phép thử hôm nay thực sự đã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reaffirming genuine, real trust in James's twelve-month promise tonight, rather than letting today's temptation quietly erode it, genuinely turns today's test into evidence for the relationship instead of a quiet crack in it./Nhận diện rằng việc tái khẳng định lòng tin chân thực, thật vào lời hứa mười hai tháng của anh James tối nay, thay vì để sự cám dỗ hôm nay âm thầm xói mòn nó, thật sự biến phép thử hôm nay thành bằng chứng cho mối quan hệ thay vì một vết nứt âm thầm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reaffirmed trust as the honest, real anchor Tony will actually return to during any future difficult stretch of the wait./Ghi nhận lòng tin được tái khẳng định chính xác này là điểm neo trung thực, thật Tony thật sự sẽ quay lại trong bất kỳ chặng khó khăn tương lai nào của khoảng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careful attention to whether today actually changed anything real between Tony and James./Nhận diện rằng việc Linh hỏi đúng câu hỏi này phản ánh sự chú ý cẩn trọng, chân thực đến việc liệu hôm nay có thực sự thay đổi điều gì thật giữa Tony và anh James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reaffirmed trust will directly shape how genuinely Tony actually continues investing in James's promise over these remaining months./Nhận diện rằng lòng tin được tái khẳng định chính xác này sẽ trực tiếp định hình mức độ chân thực Tony thực sự tiếp tục đầu tư vào lời hứa của anh James trong những tháng còn lại này.</w:t>
      </w:r>
    </w:p>
    <w:p>
      <w:pPr>
        <w:keepLines/>
        <w:spacing w:line="276" w:lineRule="auto" w:after="60"/>
      </w:pPr>
      <w:r>
        <w:rPr>
          <w:rFonts w:ascii="Arial" w:hAnsi="Arial" w:eastAsia="Arial"/>
          <w:b/>
          <w:sz w:val="22"/>
        </w:rPr>
        <w:t xml:space="preserve">Task line 7: </w:t>
      </w:r>
      <w:r>
        <w:rPr>
          <w:rFonts w:ascii="Arial" w:hAnsi="Arial" w:eastAsia="Arial"/>
          <w:sz w:val="22"/>
        </w:rPr>
        <w:t>Deliberately reaffirm genuine, real trust in James's twelve-month promise tonight, rather than let today's temptation quietly erode it./Chủ động tái khẳng định lòng tin chân thực, thật vào lời hứa mười hai tháng của anh James tối nay, thay vì để sự cám dỗ hôm nay âm thầm xói mòn nó.</w:t>
      </w:r>
    </w:p>
    <w:p>
      <w:pPr>
        <w:keepLines/>
        <w:spacing w:line="276" w:lineRule="auto" w:after="60"/>
      </w:pPr>
      <w:r>
        <w:rPr>
          <w:rFonts w:ascii="Arial" w:hAnsi="Arial" w:eastAsia="Arial"/>
          <w:b/>
          <w:sz w:val="22"/>
        </w:rPr>
        <w:t xml:space="preserve">Wife: </w:t>
      </w:r>
      <w:r>
        <w:rPr>
          <w:rFonts w:ascii="Arial" w:hAnsi="Arial" w:eastAsia="Arial"/>
          <w:sz w:val="22"/>
        </w:rPr>
        <w:t>Come eat, honestly, whatever the market genuinely thinks you're worth, actually, you're worth exactly this to us tonight./Vào ăn đi, thật lòng, dù thị trường thực sự nghĩ anh đáng giá bao nhiêu, thật ra, anh đáng giá đúng như thế này với chúng em tối nay.</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surprise at his own decision honestly named, the exact real memory that clarified it identified, and one honest difference recognised between giving advice and actually living the same choice himself./Chặng thứ sáu hôm nay khép lại với một sự bất ngờ chân thực với chính quyết định của mình được nêu tên trung thực, ký ức thật chính xác đã làm rõ nó được xác định, và một sự khác biệt trung thực được nhận ra giữa việc đưa ra lời khuyên và thực sự sống trong cùng lựa chọn đó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Eighteen weeks into Giai đoạn 2, and today the genuine advice I once gave Mai actually came back around to test me instead of her./Mười tám tuần vào Giai đoạn 2, và hôm nay lời khuyên chân thực tôi từng đưa cho chị Mai thực sự quay lại thử thách chính tôi thay vì cô ấy.</w:t>
      </w:r>
    </w:p>
    <w:p>
      <w:pPr>
        <w:keepLines/>
        <w:spacing w:line="276" w:lineRule="auto" w:after="60"/>
      </w:pPr>
      <w:r>
        <w:rPr>
          <w:rFonts w:ascii="Arial" w:hAnsi="Arial" w:eastAsia="Arial"/>
          <w:b/>
          <w:sz w:val="22"/>
        </w:rPr>
        <w:t>NAMING THE FIRST GENUINE TIME OLD ADVICE ACTUALLY RETURNED TO TEST ITS OWN GIVER, RATHER THAN LETTING THIS RARE, FULL-CIRCLE MOMENT PASS UNNOTICED /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full-circle moment tentatively, naming both the honest timeframe, eighteen weeks, and the specific real reversal actually being tested./Đề xuất khoảnh khắc tròn vẹn chân thực một cách thăm dò, nêu tên cả khung thời gian trung thực, mười tám tuần, lẫn sự đảo ngược thật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moment precisely, naming both the past advice to Mai and its genuine, real return to test its own giver./Nêu ra khoảnh khắc chính xác, nêu tên cả lời khuyên quá khứ cho chị Mai lẫn sự quay lại chân thực, thật của nó để thử thách chính người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time old advice actually returned to test its own giver, rather than letting this rare, full-circle moment pass unnoticed, genuinely proves that real integrity isn't just given away to others, it eventually comes home to be lived./Nhận diện rằng việc gọi tên lần đầu chân thực lời khuyên cũ thực sự quay lại thử thách chính người đã đưa ra nó, thay vì để khoảnh khắc tròn vẹn, hiếm có này trôi qua không được chú ý, thật sự chứng minh sự liêm chính thật không chỉ được trao đi cho người khác, nó cuối cùng trở về nhà để được sống.</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full-circle moment as the honest, permanent marker Tony will actually measure every future piece of advice he gives against./Ghi nhận khoảnh khắc tròn vẹn chính xác này là dấu mốc trung thực, lâu dài Tony thật sự sẽ đo lường mọi lời khuyên tương lai anh đưa ra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moment alone at night, with the day's real work already done, means every word here actually gets tested against tomorrow's real actions, not just tonight's private page./Nhận diện rằng việc gọi tên đúng khoảnh khắc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moment will directly shape how seriously Tony actually takes every piece of advice he offers from now on, knowing it might one day test him back./Nhận diện rằng khoảnh khắc tròn vẹn chính xác này sẽ trực tiếp định hình mức độ nghiêm túc Tony thật sự dành cho mọi lời khuyên anh đưa ra từ giờ trở đi, biết rằng nó có thể một ngày quay lại thử thách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time old advice actually returned to test its own giver, rather than let this rare, full-circle moment pass unnoticed./Chủ động gọi tên lần đầu chân thực lời khuyên cũ thực sự quay lại thử thách chính người đã đưa ra nó, thay vì để khoảnh khắc tròn vẹn, hiếm có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Twenty-five percent more money is genuinely a real number, honestly, not a trick, actually, saying no to it wasn't about loyalty as a slogan, it was honest arithmetic about what two years of trust is actually worth./Hai mươi lăm phần trăm lương nhiều hơn thực sự là một con số thật, thật lòng, không phải một trò lừa, thật ra, nói không với nó không phải về lòng trung thành như một khẩu hiệu, mà là số học thành thật về giá trị thật sự của hai năm tin tưởng.</w:t>
      </w:r>
    </w:p>
    <w:p>
      <w:pPr>
        <w:keepLines/>
        <w:spacing w:line="276" w:lineRule="auto" w:after="60"/>
      </w:pPr>
      <w:r>
        <w:rPr>
          <w:rFonts w:ascii="Arial" w:hAnsi="Arial" w:eastAsia="Arial"/>
          <w:b/>
          <w:sz w:val="22"/>
        </w:rPr>
        <w:t>REJECTING THE GENUINE, EASY LABEL OF "LOYALTY" AND NAMING THE REAL DECISION AS HONEST ARITHMETIC INSTEAD, RATHER THAN LETTING A COMPLEX CHOICE HIDE BEHIND A SIMPLE VIRTUE WORD /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real number's status tentatively, naming both its honest reality, not a trick, and the specific label actually being rejected./Đề xuất tình trạng con số thật chân thực một cách thăm dò, nêu tên cả tính có thật trung thực của nó, không phải một trò lừa, lẫn nhãn cụ thể thực sự đang bị bác bỏ.</w:t>
      </w:r>
    </w:p>
    <w:p>
      <w:pPr>
        <w:keepLines/>
        <w:spacing w:line="276" w:lineRule="auto" w:after="60"/>
      </w:pPr>
      <w:r>
        <w:rPr>
          <w:rFonts w:ascii="Arial" w:hAnsi="Arial" w:eastAsia="Arial"/>
          <w:b/>
          <w:sz w:val="22"/>
        </w:rPr>
        <w:t xml:space="preserve">Task line 2: </w:t>
      </w:r>
      <w:r>
        <w:rPr>
          <w:rFonts w:ascii="Arial" w:hAnsi="Arial" w:eastAsia="Arial"/>
          <w:sz w:val="22"/>
        </w:rPr>
        <w:t>State the exact real reasoning precisely, naming both the rejected label, loyalty as a slogan, and the genuine, honest arithmetic instead./Nêu ra lập luận thật chính xác, nêu tên cả nhãn bị bác bỏ, lòng trung thành như một khẩu hiệu, lẫn số học trung thực, chân thực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the genuine, easy label of "loyalty" and naming the real decision as honest arithmetic instead, rather than letting a complex choice hide behind a simple virtue word, genuinely proves this decision was actually reasoned through, not simply performed as a moral pose./Nhận diện rằng việc từ chối nhãn "lòng trung thành" dễ dàng chân thực và gọi tên quyết định thật là số học thành thật thay vào đó, thay vì để một lựa chọn phức tạp ẩn sau một từ đức hạnh đơn giản, thật sự chứng minh quyết định này thực sự được lập luận qua, không chỉ đơn thuần được diễn như một tư thế đạo đức.</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reasoning as the honest, permanent language Tony will actually use to explain this decision to anyone who asks./Ghi nhận lập luận chính xác này là ngôn ngữ trung thực, lâu dài Tony thật sự sẽ dùng để giải thích quyết định này cho bất kỳ ai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reasoning alone at night, with the day's real work already done, means every word here actually gets tested against tomorrow's real actions, not just tonight's private page./Nhận diện rằng việc gọi tên đúng lập luận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reasoning will directly shape how genuinely Tony actually evaluates every future choice that could otherwise hide behind a simple virtue word./Nhận diện rằng lập luận chính xác này sẽ trực tiếp định hình mức độ chân thực Tony thực sự đánh giá mọi lựa chọn tương lai lẽ ra có thể ẩn sau một từ đức hạnh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genuine, easy label of "loyalty" and name the real decision as honest arithmetic instead, rather than let a complex choice hide behind a simple virtue word./Chủ động từ chối nhãn "lòng trung thành" dễ dàng chân thực và gọi tên quyết định thật là số học thành thật thay vào đó, thay vì để một lựa chọn phức tạp ẩn sau một từ đức hạnh đơn giản.</w:t>
      </w:r>
    </w:p>
    <w:p>
      <w:pPr>
        <w:keepLines/>
        <w:spacing w:line="276" w:lineRule="auto" w:after="60"/>
      </w:pPr>
      <w:r>
        <w:rPr>
          <w:rFonts w:ascii="Arial" w:hAnsi="Arial" w:eastAsia="Arial"/>
          <w:b/>
          <w:sz w:val="22"/>
        </w:rPr>
        <w:t xml:space="preserve">Tony: </w:t>
      </w:r>
      <w:r>
        <w:rPr>
          <w:rFonts w:ascii="Arial" w:hAnsi="Arial" w:eastAsia="Arial"/>
          <w:sz w:val="22"/>
        </w:rPr>
        <w:t>Telling James directly, honestly, without using it as leverage, actually, felt like the harder and more honest version of the same conversation Camille genuinely wanted me to have differently./Nói thẳng với James, thật lòng, không dùng nó làm đòn bẩy, thật ra, cảm thấy là phiên bản khó hơn và thành thật hơn của chính cuộc trò chuyện chị Camille thực sự muốn tôi có theo cách khác.</w:t>
      </w:r>
    </w:p>
    <w:p>
      <w:pPr>
        <w:keepLines/>
        <w:spacing w:line="276" w:lineRule="auto" w:after="60"/>
      </w:pPr>
      <w:r>
        <w:rPr>
          <w:rFonts w:ascii="Arial" w:hAnsi="Arial" w:eastAsia="Arial"/>
          <w:b/>
          <w:sz w:val="22"/>
        </w:rPr>
        <w:t>RECOGNISING THAT THE GENUINE, HONEST VERSION OF A CONVERSATION IS ACTUALLY THE HARDER ONE, RATHER THAN ASSUMING THE EASIER, MORE STRATEGIC VERSION WOULD HAVE BEEN JUST AS VALID /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Task line 1: </w:t>
      </w:r>
      <w:r>
        <w:rPr>
          <w:rFonts w:ascii="Arial" w:hAnsi="Arial" w:eastAsia="Arial"/>
          <w:sz w:val="22"/>
        </w:rPr>
        <w:t>Propose the genuine comparison tentatively, naming both the honest version actually chosen and the specific strategic alternative Camille implicitly offered./Đề xuất sự so sánh chân thực một cách thăm dò, nêu tên cả phiên bản trung thực thực sự được chọn lẫn phương án chiến lược cụ thể chị Camille ngầm đề nghị.</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precisely, naming both the harder, honest path and its genuine superiority over the easier, strategic one./Nêu ra sự so sánh chính xác, nêu tên cả con đường khó hơn, trung thực lẫn sự vượt trội chân thực của nó so với con đường dễ hơn, chiến lược.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the genuine, honest version of a conversation is actually the harder one, rather than assuming the easier, more strategic version would have been just as valid, genuinely completes tonight's whole reflection on the real cost, and real worth, of choosing honesty every time it's actually available./Nhận diện rằng việc nhận ra phiên bản chân thực, trung thực của một cuộc trò chuyện thực sự là phiên bản khó hơn, thay vì giả định phiên bản dễ hơn, chiến lược hơn cũng sẽ hợp lệ ngang nhau, thật sự hoàn thiện cả phản tư tối nay về cái giá thật, và giá trị thật, của việc chọn sự trung thực mỗi khi nó thực sự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standard Tony will actually hold every future difficult conversation to./Ghi nhận sự nhận ra chính xác này là tiêu chuẩn trung thực, lâu dài Tony thật sự sẽ áp dụng cho mọi cuộc trò chuyện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chooses the harder honest path the next time an easier strategic one is genuinely available./Nhận diện rằng sự nhận ra chính xác này sẽ trực tiếp định hình mức độ chân thực Tony thực sự chọn con đường trung thực khó hơn lần tới khi một con đường chiến lược dễ hơn thực sự có sẵn.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genuine, honest version of a conversation is actually the harder one, rather than assume the easier, more strategic version would have been just as valid./Chủ động nhận ra rằng phiên bản chân thực, trung thực của một cuộc trò chuyện thực sự là phiên bản khó hơn, thay vì giả định phiên bản dễ hơn, chiến lược hơn cũng sẽ hợp lệ ngang nhau.</w:t>
      </w:r>
    </w:p>
    <w:p>
      <w:pPr>
        <w:keepLines/>
        <w:spacing w:line="276" w:lineRule="auto" w:after="60"/>
      </w:pPr>
      <w:r>
        <w:rPr>
          <w:rFonts w:ascii="Arial" w:hAnsi="Arial" w:eastAsia="Arial"/>
          <w:b/>
          <w:sz w:val="22"/>
        </w:rPr>
        <w:t xml:space="preserve">Tony: </w:t>
      </w:r>
      <w:r>
        <w:rPr>
          <w:rFonts w:ascii="Arial" w:hAnsi="Arial" w:eastAsia="Arial"/>
          <w:sz w:val="22"/>
        </w:rPr>
        <w:t>Twelve months from James's promise are genuinely still running, honestly, and today didn't actually shorten that wait, it just genuinely confirmed I'm still willing to wait it out./Mười hai tháng từ lời hứa của James vẫn thực sự đang chạy, thật lòng, và hôm nay không thực sự rút ngắn khoảng chờ đó, nó chỉ thực sự xác nhận tôi vẫn sẵn lòng chờ đợi.</w:t>
      </w:r>
    </w:p>
    <w:p>
      <w:pPr>
        <w:keepLines/>
        <w:spacing w:line="276" w:lineRule="auto" w:after="60"/>
      </w:pPr>
      <w:r>
        <w:rPr>
          <w:rFonts w:ascii="Arial" w:hAnsi="Arial" w:eastAsia="Arial"/>
          <w:b/>
          <w:sz w:val="22"/>
        </w:rPr>
        <w:t>SETTING A SPECIFIC GENUINE CLOSING COMMITMENT ABOUT THE REAL WAITING PERIOD, RATHER THAN LETTING TODAY'S DECISION FEEL LIKE A FINAL ANSWER TO A QUESTION THAT'S ACTUALLY STILL OPEN /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commitment tentatively, naming both the honest, still-running timeline and the specific real fact it hasn't actually shortened./Đề xuất cam kết khép lại chân thực một cách thăm dò, nêu tên cả khung thời gian trung thực, vẫn đang chạy lẫn sự thật cụ thể nó thực sự chưa rút ngắn.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precisely, naming both what today confirmed, willingness to wait, and what it genuinely didn't do, end the wait./Nêu ra cam kết chính xác, nêu tên cả điều hôm nay xác nhận, sự sẵn lòng chờ đợi, lẫn điều nó chân thực chưa làm, kết thúc khoảng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closing commitment about the real waiting period, rather than letting today's decision feel like a final answer to a question that's actually still open, genuinely proves this whole day was actually a recommitment, not a resolution, honest about exactly how much uncertainty still genuinely remains./Nhận diện rằng việc đặt một cam kết khép lại chân thực cụ thể về khoảng chờ thật, thay vì để quyết định hôm nay cảm thấy như một câu trả lời cuối cùng cho một câu hỏi thực sự vẫn còn mở, thật sự chứng minh cả ngày hôm nay thực sự là một sự tái cam kết, không phải một sự giải quyết, trung thực về chính xác mức độ không chắc chắn vẫn thực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measure the remaining months of James's promise against./Ghi nhận cam kết chính xác này là tiêu chuẩn trung thực, lâu dài Tony thật sự sẽ đo lường những tháng còn lại của lời hứa anh James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commitment tentatively, not as a boast, alone at night, means every word here actually gets tested against however many real months remain, not just tonight's private page./Nhận diện rằng việc đề xuất đúng cam kết này một cách thăm dò, không phải một lời khoe khoang, một mình vào ban đêm, nghĩa là mọi lời ở đây thực sự sẽ được kiểm chứng so với bao nhiêu tháng thật còn lại,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genuinely Tony actually holds his own patience if a second competing offer ever arrives before James's promise is fulfilled./Nhận diện rằng cam kết chính xác này sẽ trực tiếp định hình mức độ chân thực Tony thực sự giữ sự kiên nhẫn của chính mình nếu một lời mời cạnh tranh thứ hai có bao giờ đến trước khi lời hứa của anh James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closing commitment about the real waiting period, rather than let today's decision feel like a final answer to a question that's actually still open./Chủ động đặt một cam kết khép lại chân thực cụ thể về khoảng chờ thật, thay vì để quyết định hôm nay cảm thấy như một câu trả lời cuối cùng cho một câu hỏi thực sự vẫn còn mở.</w:t>
      </w:r>
    </w:p>
    <w:p>
      <w:pPr>
        <w:keepLines/>
        <w:spacing w:line="276" w:lineRule="auto" w:after="60"/>
      </w:pPr>
      <w:r>
        <w:rPr>
          <w:rFonts w:ascii="Arial" w:hAnsi="Arial" w:eastAsia="Arial"/>
          <w:b/>
          <w:sz w:val="22"/>
        </w:rPr>
        <w:t xml:space="preserve">Tony: </w:t>
      </w:r>
      <w:r>
        <w:rPr>
          <w:rFonts w:ascii="Arial" w:hAnsi="Arial" w:eastAsia="Arial"/>
          <w:sz w:val="22"/>
        </w:rPr>
        <w:t>Camille genuinely told me I already sound like a VP, honestly, and today actually proved something real, whether or not a title ever officially catches up./Chị Camille chân thực nói với tôi rằng tôi đã nghe như một VP rồi, thật lòng, và hôm nay thực sự chứng minh điều gì đó thật, dù một chức danh có bao giờ chính thức bắt kịp hay không.</w:t>
      </w:r>
    </w:p>
    <w:p>
      <w:pPr>
        <w:keepLines/>
        <w:spacing w:line="276" w:lineRule="auto" w:after="60"/>
      </w:pPr>
      <w:r>
        <w:rPr>
          <w:rFonts w:ascii="Arial" w:hAnsi="Arial" w:eastAsia="Arial"/>
          <w:b/>
          <w:sz w:val="22"/>
        </w:rPr>
        <w:t>RECOGNISING THAT SURVIVING TODAY'S GENUINE TEST WITHOUT ANY FORMAL VP TITLE YET STILL PROVES SOMETHING REAL ABOUT HIS OWN ACTUAL READINESS, RATHER THAN WAITING FOR A PROMOTION TO CONFER THAT PROOF / NHẬN RA RẰNG VIỆC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Camille's comment and the real test today actually represented./Đề xuất nhận xét chân thực một cách thăm dò, nêu tên cả lời bình luận của chị Camille lẫn phép thử thật hôm nay thực sự đại diện.</w:t>
      </w:r>
    </w:p>
    <w:p>
      <w:pPr>
        <w:keepLines/>
        <w:spacing w:line="276" w:lineRule="auto" w:after="60"/>
      </w:pPr>
      <w:r>
        <w:rPr>
          <w:rFonts w:ascii="Arial" w:hAnsi="Arial" w:eastAsia="Arial"/>
          <w:b/>
          <w:sz w:val="22"/>
        </w:rPr>
        <w:t xml:space="preserve">Task line 2: </w:t>
      </w:r>
      <w:r>
        <w:rPr>
          <w:rFonts w:ascii="Arial" w:hAnsi="Arial" w:eastAsia="Arial"/>
          <w:sz w:val="22"/>
        </w:rPr>
        <w:t>State the exact recognition precisely, naming both the absence of a formal title and the genuine proof today still provided./Nêu ra sự nhận ra chính xác, nêu tên cả sự vắng mặt của chức danh chính thức lẫn bằng chứng chân thực hôm nay vẫn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surviving today's genuine test without any formal VP title yet still proves something real about his own actual readiness, rather than waiting for a promotion to confer that proof, genuinely confirms that real capability is demonstrated through action, not conferred by title./Nhận diện rằng việc nhận ra rằng vượt qua phép thử chân thực hôm nay mà chưa có chức danh VP chính thức vẫn chứng minh điều gì đó thật về sự sẵn sàng thực sự của chính anh, thay vì chờ một sự thăng chức để xác nhận điều đó, thật sự khẳng định rằng năng lực thật được chứng minh qua hành động, không phải được ban tặng bởi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confidence Tony will actually carry into the board presentation still ahead of him./Ghi nhận sự nhận ra chính xác này là sự tự tin trung thực, lâu dài Tony thật sự sẽ mang vào buổi trình bày trước hội đồng quản trị vẫn còn ở phía trước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approaches every future test on the remaining path toward the VP title itself./Nhận diện rằng sự nhận ra chính xác này sẽ trực tiếp định hình mức độ chân thực Tony thực sự tiếp cận mọi phép thử tương lai trên con đường còn lại hướng tới chính chức danh VP.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surviving today's genuine test without any formal VP title yet still proves something real about his own actual readiness, rather than wait for a promotion to confer that proof./Chủ động nhận ra rằng vượt qua phép thử chân thực hôm nay mà chưa có chức danh VP chính thức vẫn chứng minh điều gì đó thật về sự sẵn sàng thực sự của chính anh, thay vì chờ một sự thăng chức để xác nhận điều đó.</w:t>
      </w:r>
    </w:p>
    <w:p>
      <w:pPr>
        <w:keepLines/>
        <w:spacing w:line="276" w:lineRule="auto" w:after="60"/>
      </w:pPr>
      <w:r>
        <w:rPr>
          <w:rFonts w:ascii="Arial" w:hAnsi="Arial" w:eastAsia="Arial"/>
          <w:b/>
          <w:sz w:val="22"/>
        </w:rPr>
        <w:t xml:space="preserve">Tony: </w:t>
      </w:r>
      <w:r>
        <w:rPr>
          <w:rFonts w:ascii="Arial" w:hAnsi="Arial" w:eastAsia="Arial"/>
          <w:sz w:val="22"/>
        </w:rPr>
        <w:t>Linh genuinely stayed steady through every part of tonight's conversation, honestly, and that steadiness actually matters as much as anything James or Camille said this week./Linh chân thực giữ vững qua mọi phần của cuộc trò chuyện tối nay, thật lòng, và sự vững vàng đó thực sự quan trọng như bất cứ điều gì anh James hay chị Camille nói tuần này.</w:t>
      </w:r>
    </w:p>
    <w:p>
      <w:pPr>
        <w:keepLines/>
        <w:spacing w:line="276" w:lineRule="auto" w:after="60"/>
      </w:pPr>
      <w:r>
        <w:rPr>
          <w:rFonts w:ascii="Arial" w:hAnsi="Arial" w:eastAsia="Arial"/>
          <w:b/>
          <w:sz w:val="22"/>
        </w:rPr>
        <w:t>NAMING GENUINE, REAL GRATITUDE FOR LINH'S STEADY REACTION TONIGHT, RATHER THAN LETTING HER QUIET SUPPORT PASS UNACKNOWLEDGED /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Linh's steady reaction and its real value tonight./Đề xuất nhận xét chân thực một cách thăm dò, nêu tên cả phản ứng vững vàng của Linh lẫn giá trị thật của nó tối nay.</w:t>
      </w:r>
    </w:p>
    <w:p>
      <w:pPr>
        <w:keepLines/>
        <w:spacing w:line="276" w:lineRule="auto" w:after="60"/>
      </w:pPr>
      <w:r>
        <w:rPr>
          <w:rFonts w:ascii="Arial" w:hAnsi="Arial" w:eastAsia="Arial"/>
          <w:b/>
          <w:sz w:val="22"/>
        </w:rPr>
        <w:t xml:space="preserve">Task line 2: </w:t>
      </w:r>
      <w:r>
        <w:rPr>
          <w:rFonts w:ascii="Arial" w:hAnsi="Arial" w:eastAsia="Arial"/>
          <w:sz w:val="22"/>
        </w:rPr>
        <w:t>State the exact gratitude precisely, naming both her calm presence and the genuine weight it actually carried through the conversation./Nêu ra lòng biết ơn chính xác, nêu tên cả sự hiện diện bình tĩnh của cô ấy lẫn sức nặng chân thực nó thực sự mang qua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real gratitude for Linh's steady reaction tonight, rather than letting her quiet support pass unacknowledged, genuinely completes the honest account of everyone who actually made today's decision possible, not just Tony alone./Nhận diện rằng việc gọi tên lòng biết ơn chân thực, thật với phản ứng vững vàng của Linh tối nay, thay vì để sự ủng hộ âm thầm của cô ấy trôi qua không được ghi nhận, thật sự hoàn thiện câu chuyện trung thực về mọi người thực sự đã làm cho quyết định hôm nay trở nên khả thi, không chỉ mình Tony.</w:t>
      </w:r>
    </w:p>
    <w:p>
      <w:pPr>
        <w:keepLines/>
        <w:spacing w:line="276" w:lineRule="auto" w:after="60"/>
      </w:pPr>
      <w:r>
        <w:rPr>
          <w:rFonts w:ascii="Arial" w:hAnsi="Arial" w:eastAsia="Arial"/>
          <w:b/>
          <w:sz w:val="22"/>
        </w:rPr>
        <w:t xml:space="preserve">Task line 4: </w:t>
      </w:r>
      <w:r>
        <w:rPr>
          <w:rFonts w:ascii="Arial" w:hAnsi="Arial" w:eastAsia="Arial"/>
          <w:sz w:val="22"/>
        </w:rPr>
        <w:t>Record this exact gratitude as the honest, permanent reminder Tony will actually return to whenever he is tempted to credit only his own judgment./Ghi nhận lòng biết ơn chính xác này là lời nhắc nhở trung thực, lâu dài Tony thật sự sẽ quay lại bất cứ khi nào anh bị cám dỗ chỉ ghi công cho phán đoán của riêng mình.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gratitude alone at night, with the day's real work already done, means every word here actually gets tested against tomorrow's real actions, not just tonight's private page./Nhận diện rằng việc gọi tên đúng lòng biết ơn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shape how genuinely Tony actually includes Linh's steadiness in every future account of how a hard decision actually got made./Nhận diện rằng lòng biết ơn chính xác này sẽ trực tiếp định hình mức độ chân thực Tony thực sự đưa sự vững vàng của Linh vào mọi câu chuyện tương lai về cách một quyết định khó thực sự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gratitude for Linh's steady reaction tonight, rather than let her quiet support pass unacknowledged./Chủ động gọi tên lòng biết ơn chân thực, thật với phản ứng vững vàng của Linh tối nay, thay vì để sự ủng hộ âm thầm của cô ấy trôi qua không được ghi nhận.</w:t>
      </w:r>
    </w:p>
    <w:p>
      <w:pPr>
        <w:keepLines/>
        <w:spacing w:line="276" w:lineRule="auto" w:after="60"/>
      </w:pPr>
      <w:r>
        <w:rPr>
          <w:rFonts w:ascii="Arial" w:hAnsi="Arial" w:eastAsia="Arial"/>
          <w:b/>
          <w:sz w:val="22"/>
        </w:rPr>
        <w:t xml:space="preserve">Tony: </w:t>
      </w:r>
      <w:r>
        <w:rPr>
          <w:rFonts w:ascii="Arial" w:hAnsi="Arial" w:eastAsia="Arial"/>
          <w:sz w:val="22"/>
        </w:rPr>
        <w:t>Good night, everyone, a real offer declined today, genuinely for reasons that have nothing to do with fear and everything to do with a bet I actually already made two years ago./Chúc mọi người ngủ ngon, một lời mời thật bị từ chối hôm nay, thực sự vì những lý do không liên quan gì đến sợ hãi và liên quan hoàn toàn đến một canh bạc tôi thực sự đã đặt cược hai năm trước.</w:t>
      </w:r>
    </w:p>
    <w:p>
      <w:pPr>
        <w:pStyle w:val="Heading1"/>
      </w:pPr>
      <w:r>
        <w:rPr>
          <w:rFonts w:ascii="Arial" w:hAnsi="Arial" w:eastAsia="Arial"/>
          <w:b/>
          <w:sz w:val="32"/>
        </w:rPr>
        <w:t>LESSON 89</w:t>
      </w:r>
    </w:p>
    <w:p>
      <w:pPr>
        <w:keepLines/>
        <w:spacing w:line="276" w:lineRule="auto" w:after="60"/>
      </w:pPr>
      <w:r>
        <w:rPr>
          <w:rFonts w:ascii="Arial" w:hAnsi="Arial" w:eastAsia="Arial"/>
          <w:b/>
          <w:sz w:val="22"/>
        </w:rPr>
        <w:t>A FORECAST ASKS TO BE BELIEVED, A RESULT JUST SITS THERE AND DARES YOU TO ARGUE WITH IT, AND TODAY EVERY NUMBER ON THE SLIDE ALREADY HAPPENED BEFORE HE EVER STOOD UP TO SAY SO</w:t>
      </w:r>
    </w:p>
    <w:p>
      <w:pPr>
        <w:keepLines/>
        <w:spacing w:line="276" w:lineRule="auto" w:after="60"/>
      </w:pPr>
      <w:r>
        <w:rPr>
          <w:rFonts w:ascii="Arial" w:hAnsi="Arial" w:eastAsia="Arial"/>
          <w:sz w:val="22"/>
        </w:rPr>
        <w:t>International Purchasing Manager to VP Track, Giai Đoạn 2 — Week Twenty, Tony Leads His First Board Presentation Himself Rather Than Only Watching One, Defending an Eleven-Million-Dollar Global Procurement Restructure Against Patricia Nolan's Hardest Questions in the Room, and Closing the B2 Stage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Board presentation day, Tony, first one you're genuinely leading, actually, not just watching./Ngày trình bày hội đồng quản trị, Tony, lần đầu anh thực sự dẫn dắt, thật ra, không chỉ ngồi xem.</w:t>
      </w:r>
    </w:p>
    <w:p>
      <w:pPr>
        <w:keepLines/>
        <w:spacing w:line="276" w:lineRule="auto" w:after="60"/>
      </w:pPr>
      <w:r>
        <w:rPr>
          <w:rFonts w:ascii="Arial" w:hAnsi="Arial" w:eastAsia="Arial"/>
          <w:b/>
          <w:sz w:val="22"/>
        </w:rPr>
        <w:t xml:space="preserve">Tony: </w:t>
      </w:r>
      <w:r>
        <w:rPr>
          <w:rFonts w:ascii="Arial" w:hAnsi="Arial" w:eastAsia="Arial"/>
          <w:sz w:val="22"/>
        </w:rPr>
        <w:t>First time, honestly, yeah, actually, ten genuine minutes to explain a full restructure of our real global procurement budget./Lần đầu tiên, thật lòng, đúng vậy, thật ra, mười phút chân thực để giải thích toàn bộ tái cấu trúc ngân sách mua hàng toàn cầu thật.</w:t>
      </w:r>
    </w:p>
    <w:p>
      <w:pPr>
        <w:keepLines/>
        <w:spacing w:line="276" w:lineRule="auto" w:after="60"/>
      </w:pPr>
      <w:r>
        <w:rPr>
          <w:rFonts w:ascii="Arial" w:hAnsi="Arial" w:eastAsia="Arial"/>
          <w:b/>
          <w:sz w:val="22"/>
        </w:rPr>
        <w:t>NAMING THAT TODAY IS GENUINELY THE FIRST TIME LEADING A BOARD PRESENTATION HIMSELF, RATHER THAN ONLY WATCHING SOMEONE ELSE LEAD ONE / GỌI TÊN RẰNG HÔM NAY THỰC SỰ LÀ LẦN ĐẦU TỰ MÌNH DẪN DẮT MỘT BUỔI TRÌNH BÀY HỘI ĐỒNG QUẢN TRỊ, THAY VÌ CHỈ NGỒI XEM NGƯỜI KHÁC DẪN DẮT</w:t>
      </w:r>
    </w:p>
    <w:p>
      <w:pPr>
        <w:keepLines/>
        <w:spacing w:line="276" w:lineRule="auto" w:after="60"/>
      </w:pPr>
      <w:r>
        <w:rPr>
          <w:rFonts w:ascii="Arial" w:hAnsi="Arial" w:eastAsia="Arial"/>
          <w:b/>
          <w:sz w:val="22"/>
        </w:rPr>
        <w:t xml:space="preserve">Task line 1: </w:t>
      </w:r>
      <w:r>
        <w:rPr>
          <w:rFonts w:ascii="Arial" w:hAnsi="Arial" w:eastAsia="Arial"/>
          <w:sz w:val="22"/>
        </w:rPr>
        <w:t>Notice the genuine milestone directly, naming both the honest first time and the real distinction from only watching./Nhận thấy cột mốc chân thực trực tiếp, nêu tên cả lần đầu tiên trung thực lẫn sự khác biệt thật so với chỉ ngồi xem.</w:t>
      </w:r>
    </w:p>
    <w:p>
      <w:pPr>
        <w:keepLines/>
        <w:spacing w:line="276" w:lineRule="auto" w:after="60"/>
      </w:pPr>
      <w:r>
        <w:rPr>
          <w:rFonts w:ascii="Arial" w:hAnsi="Arial" w:eastAsia="Arial"/>
          <w:b/>
          <w:sz w:val="22"/>
        </w:rPr>
        <w:t xml:space="preserve">Task line 2: </w:t>
      </w:r>
      <w:r>
        <w:rPr>
          <w:rFonts w:ascii="Arial" w:hAnsi="Arial" w:eastAsia="Arial"/>
          <w:sz w:val="22"/>
        </w:rPr>
        <w:t>Confirm the exact task honestly, naming both the specific ten-minute window and the genuine, full scope of the real restructure./Xác nhận nhiệm vụ chính xác một cách trung thực, nêu tên cả khung mười phút cụ thể lẫn phạm vi đầy đủ chân thực của tái cấu trúc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today is genuinely the first time leading a board presentation himself, rather than only watching someone else lead one, genuinely marks the real transition from apprentice to principal that every earlier stage of the VP Track has actually been building toward./Nhận diện rằng việc gọi tên rằng hôm nay thực sự là lần đầu tự mình dẫn dắt một buổi trình bày hội đồng quản trị, thay vì chỉ ngồi xem người khác dẫn dắt, thật sự đánh dấu sự chuyển đổi thật từ người học việc sang người chính, điều mọi giai đoạn trước đó của VP Track thực sự đã xây dựng hướng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real marker Tony will actually use to measure every board presentation he leads from now on./Ghi nhận cột mốc chính xác này là dấu mốc trung thực, thật Tony thật sự sẽ dùng để đo lường mọi buổi trình bày hội đồng quản trị anh dẫn dắt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distinction unprompted reflects genuine, accumulated attention to every stage of Tony's real career after five years of the same commute./Nhận diện rằng việc Khoa nêu ra đúng sự khác biệt này mà không cần nhắc phản ánh sự chú ý chân thực, tích lũy đến mọi giai đoạn sự nghiệp thật của Tony sau năm năm cùng một chặng đường đi làm.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seriously Tony actually treats every remaining minute of preparation before he stands up./Nhận diện rằng cột mốc chính xác này sẽ trực tiếp định hình mức độ nghiêm túc Tony thực sự dành cho mọi phút chuẩn bị còn lại trước khi anh đứng lên.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today is genuinely the first time leading a board presentation himself, rather than only watch someone else lead one./Chủ động gọi tên rằng hôm nay thực sự là lần đầu tự mình dẫn dắt một buổi trình bày hội đồng quản trị, thay vì chỉ ngồi xem người khác dẫn dắt.</w:t>
      </w:r>
    </w:p>
    <w:p>
      <w:pPr>
        <w:keepLines/>
        <w:spacing w:line="276" w:lineRule="auto" w:after="60"/>
      </w:pPr>
      <w:r>
        <w:rPr>
          <w:rFonts w:ascii="Arial" w:hAnsi="Arial" w:eastAsia="Arial"/>
          <w:b/>
          <w:sz w:val="22"/>
        </w:rPr>
        <w:t xml:space="preserve">Personal Driver: </w:t>
      </w:r>
      <w:r>
        <w:rPr>
          <w:rFonts w:ascii="Arial" w:hAnsi="Arial" w:eastAsia="Arial"/>
          <w:sz w:val="22"/>
        </w:rPr>
        <w:t>Ten minutes only, honestly, actually, that's genuinely not much time for something this big./Chỉ mười phút thôi à, thật lòng, thật ra, đó thực sự không nhiều thời gian cho một việc lớn thế.</w:t>
      </w:r>
    </w:p>
    <w:p>
      <w:pPr>
        <w:keepLines/>
        <w:spacing w:line="276" w:lineRule="auto" w:after="60"/>
      </w:pPr>
      <w:r>
        <w:rPr>
          <w:rFonts w:ascii="Arial" w:hAnsi="Arial" w:eastAsia="Arial"/>
          <w:b/>
          <w:sz w:val="22"/>
        </w:rPr>
        <w:t xml:space="preserve">Tony: </w:t>
      </w:r>
      <w:r>
        <w:rPr>
          <w:rFonts w:ascii="Arial" w:hAnsi="Arial" w:eastAsia="Arial"/>
          <w:sz w:val="22"/>
        </w:rPr>
        <w:t>It's genuinely not, honestly, so actually, I need every real sentence to earn its place, no filler, no throat-clearing./Đúng vậy thật sự không nhiều, thật lòng, nên thật ra, tôi cần mỗi câu thật phải xứng đáng có mặt, không câu thừa, không dạo đầu vòng vo.</w:t>
      </w:r>
    </w:p>
    <w:p>
      <w:pPr>
        <w:keepLines/>
        <w:spacing w:line="276" w:lineRule="auto" w:after="60"/>
      </w:pPr>
      <w:r>
        <w:rPr>
          <w:rFonts w:ascii="Arial" w:hAnsi="Arial" w:eastAsia="Arial"/>
          <w:b/>
          <w:sz w:val="22"/>
        </w:rPr>
        <w:t>NAMING THE EXACT REAL DISCIPLINE A TEN-MINUTE WINDOW GENUINELY DEMANDS, RATHER THAN TREATING THE TIME LIMIT AS AN OBSTACLE TO WORK AROUND / GỌI TÊN KỶ LUẬT THẬT CHÍNH XÁC MỘT KHUNG MƯỜI PHÚT THỰC SỰ ĐÒI HỎI, THAY VÌ COI GIỚI HẠN THỜI GIAN NHƯ MỘT TRỞ NGẠI CẦN LÁCH QUA</w:t>
      </w:r>
    </w:p>
    <w:p>
      <w:pPr>
        <w:keepLines/>
        <w:spacing w:line="276" w:lineRule="auto" w:after="60"/>
      </w:pPr>
      <w:r>
        <w:rPr>
          <w:rFonts w:ascii="Arial" w:hAnsi="Arial" w:eastAsia="Arial"/>
          <w:b/>
          <w:sz w:val="22"/>
        </w:rPr>
        <w:t xml:space="preserve">Task line 1: </w:t>
      </w:r>
      <w:r>
        <w:rPr>
          <w:rFonts w:ascii="Arial" w:hAnsi="Arial" w:eastAsia="Arial"/>
          <w:sz w:val="22"/>
        </w:rPr>
        <w:t>Ask the genuine, concerned question directly, naming both the short window and the real scale of what it must cover./Hỏi câu hỏi lo lắng chân thực trực tiếp, nêu tên cả khung thời gian ngắn lẫn quy mô thật của điều nó phải bao quát.</w:t>
      </w:r>
    </w:p>
    <w:p>
      <w:pPr>
        <w:keepLines/>
        <w:spacing w:line="276" w:lineRule="auto" w:after="60"/>
      </w:pPr>
      <w:r>
        <w:rPr>
          <w:rFonts w:ascii="Arial" w:hAnsi="Arial" w:eastAsia="Arial"/>
          <w:b/>
          <w:sz w:val="22"/>
        </w:rPr>
        <w:t xml:space="preserve">Task line 2: </w:t>
      </w:r>
      <w:r>
        <w:rPr>
          <w:rFonts w:ascii="Arial" w:hAnsi="Arial" w:eastAsia="Arial"/>
          <w:sz w:val="22"/>
        </w:rPr>
        <w:t>State the exact discipline honestly, naming both the requirement that every sentence earn its place and the genuine rejection of filler./Nêu ra kỷ luật chính xác một cách trung thực, nêu tên cả yêu cầu mỗi câu phải xứng đáng có mặt lẫn sự từ chối chân thực câu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real discipline a ten-minute window genuinely demands, rather than treating the time limit as an obstacle to work around, genuinely turns the constraint itself into the actual standard the whole presentation will be built against./Nhận diện rằng việc gọi tên kỷ luật thật chính xác một khung mười phút thực sự đòi hỏi, thay vì coi giới hạn thời gian như một trở ngại cần lách qua, thật sự biến chính giới hạn đó thành tiêu chuẩn thật cả buổi trình bày sẽ được xây dựng theo.</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discipline as the honest, real standard Tony will actually apply to every future presentation regardless of how much time he is given./Ghi nhận kỷ luật chính xác này là tiêu chuẩn trung thực, thật Tony thật sự sẽ áp dụng cho mọi buổi trình bày tương lai bất kể được cấp bao nhiêu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shortness of the window directly reflects genuine, realistic respect for how much is actually riding on today./Nhận diện rằng việc Khoa nêu ra sự ngắn ngủi của khung thời gian trực tiếp phản ánh sự tôn trọng thực tế, chân thực đến mức độ thật sự đang đặt cược vào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will directly shape every sentence Tony actually keeps or cuts in the final rehearsal with James this morning./Nhận diện rằng kỷ luật chính xác này sẽ trực tiếp định hình mọi câu Tony thực sự giữ lại hay cắt bỏ trong buổi tập dượt cuối cùng với anh James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real discipline a ten-minute window genuinely demands, rather than treat the time limit as an obstacle to work around./Chủ động gọi tên kỷ luật thật chính xác một khung mười phút thực sự đòi hỏi, thay vì coi giới hạn thời gian như một trở ngại cần lách qua.</w:t>
      </w:r>
    </w:p>
    <w:p>
      <w:pPr>
        <w:keepLines/>
        <w:spacing w:line="276" w:lineRule="auto" w:after="60"/>
      </w:pPr>
      <w:r>
        <w:rPr>
          <w:rFonts w:ascii="Arial" w:hAnsi="Arial" w:eastAsia="Arial"/>
          <w:b/>
          <w:sz w:val="22"/>
        </w:rPr>
        <w:t xml:space="preserve">Personal Driver: </w:t>
      </w:r>
      <w:r>
        <w:rPr>
          <w:rFonts w:ascii="Arial" w:hAnsi="Arial" w:eastAsia="Arial"/>
          <w:sz w:val="22"/>
        </w:rPr>
        <w:t>Honestly, does it genuinely feel different, actually, being the one tested today instead of the one just watching?/Thật lòng, có cảm giác khác thực sự không, thật ra, khi là người bị thử thách hôm nay thay vì người chỉ ngồi xem?</w:t>
      </w:r>
    </w:p>
    <w:p>
      <w:pPr>
        <w:keepLines/>
        <w:spacing w:line="276" w:lineRule="auto" w:after="60"/>
      </w:pPr>
      <w:r>
        <w:rPr>
          <w:rFonts w:ascii="Arial" w:hAnsi="Arial" w:eastAsia="Arial"/>
          <w:b/>
          <w:sz w:val="22"/>
        </w:rPr>
        <w:t xml:space="preserve">Tony: </w:t>
      </w:r>
      <w:r>
        <w:rPr>
          <w:rFonts w:ascii="Arial" w:hAnsi="Arial" w:eastAsia="Arial"/>
          <w:sz w:val="22"/>
        </w:rPr>
        <w:t>Honestly, a different kind of nervous, actually, genuinely afraid of underselling two years of real work in ten minutes, not afraid of not knowing it./Thật lòng, một kiểu lo khác, thật ra, thực sự sợ đánh giá thấp hai năm công việc thật trong mười phút, không sợ việc không biết nó.</w:t>
      </w:r>
    </w:p>
    <w:p>
      <w:pPr>
        <w:keepLines/>
        <w:spacing w:line="276" w:lineRule="auto" w:after="60"/>
      </w:pPr>
      <w:r>
        <w:rPr>
          <w:rFonts w:ascii="Arial" w:hAnsi="Arial" w:eastAsia="Arial"/>
          <w:b/>
          <w:sz w:val="22"/>
        </w:rPr>
        <w:t>HONESTLY NAMING A GENUINE, SPECIFIC KIND OF NERVOUSNESS RATHER THAN CLAIMING TODAY FEELS THE SAME AS EVERY ORDINARY PRESENTATION BEFORE IT / TRUNG THỰC GỌI TÊN MỘT KIỂU LO LẮNG CHÂN THỰC, CỤ THỂ THAY VÌ TUYÊN BỐ HÔM NAY CẢM THẤY GIỐNG MỌI BUỔI TRÌNH BÀY THÔNG THƯỜNG TRƯỚC ĐÓ</w:t>
      </w:r>
    </w:p>
    <w:p>
      <w:pPr>
        <w:keepLines/>
        <w:spacing w:line="276" w:lineRule="auto" w:after="60"/>
      </w:pPr>
      <w:r>
        <w:rPr>
          <w:rFonts w:ascii="Arial" w:hAnsi="Arial" w:eastAsia="Arial"/>
          <w:b/>
          <w:sz w:val="22"/>
        </w:rPr>
        <w:t xml:space="preserve">Task line 1: </w:t>
      </w:r>
      <w:r>
        <w:rPr>
          <w:rFonts w:ascii="Arial" w:hAnsi="Arial" w:eastAsia="Arial"/>
          <w:sz w:val="22"/>
        </w:rPr>
        <w:t>Ask the genuine comparative question directly, checking whether today actually feels different from only watching someone else be tested./Hỏi câu hỏi so sánh chân thực trực tiếp, kiểm tra trực tiếp liệu hôm nay có thực sự cảm thấy khác so với chỉ ngồi xem người khác bị thử thách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specific fear honestly, naming both underselling two years of real work and the genuine absence of fear about not knowing it./Nêu ra nỗi sợ cụ thể chính xác một cách trung thực, nêu tên cả việc đánh giá thấp hai năm công việc thật lẫn sự vắng mặt chân thực của nỗi sợ không biết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specific kind of nervousness, rather than claiming today feels the same as every ordinary presentation before it, genuinely proves Tony has actually grown enough to fear a new, harder thing instead of the same old thing./Nhận diện rằng việc trung thực gọi tên một kiểu lo lắng chân thực, cụ thể, thay vì tuyên bố hôm nay cảm thấy giống mọi buổi trình bày thông thường trước đó, thật sự chứng minh Tony thực sự đã trưởng thành đủ để sợ một điều mới, khó hơn thay vì cùng một điều cũ.</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fear as the honest, real signal Tony will actually use to recognise genuine growth in every future challenge./Ghi nhận nỗi sợ được nêu tên chính xác này là tín hiệu trung thực, thật Tony thật sự sẽ dùng để nhận ra sự trưởng thành chân thực trong mọi thử thách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comparative question reflects genuine, careful attention to the difference between routine nerves and something actually new./Nhận diện rằng việc Khoa hỏi đúng câu hỏi so sánh này phản ánh sự chú ý cẩn trọng, chân thực đến sự khác biệt giữa lo lắng thông thường và điều gì đó thực sự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honestly Tony actually prepares for the specific risk of underselling, not just the risk of forgetting facts./Nhận diện rằng nỗi sợ được nêu tên chính xác này sẽ trực tiếp định hình mức độ trung thực Tony thực sự chuẩn bị cho rủi ro cụ thể của việc đánh giá thấp, không chỉ rủi ro quên sự việc.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specific kind of nervousness honestly, rather than claim today feels the same as every ordinary presentation before it./Chủ động trung thực gọi tên một kiểu lo lắng chân thực, cụ thể, thay vì tuyên bố hôm nay cảm thấy giống mọi buổi trình bày thông thường trước đó.</w:t>
      </w:r>
    </w:p>
    <w:p>
      <w:pPr>
        <w:keepLines/>
        <w:spacing w:line="276" w:lineRule="auto" w:after="60"/>
      </w:pPr>
      <w:r>
        <w:rPr>
          <w:rFonts w:ascii="Arial" w:hAnsi="Arial" w:eastAsia="Arial"/>
          <w:b/>
          <w:sz w:val="22"/>
        </w:rPr>
        <w:t xml:space="preserve">Personal Driver: </w:t>
      </w:r>
      <w:r>
        <w:rPr>
          <w:rFonts w:ascii="Arial" w:hAnsi="Arial" w:eastAsia="Arial"/>
          <w:sz w:val="22"/>
        </w:rPr>
        <w:t>Same road we always take, honestly, actually, but it genuinely feels different this morning, doesn't it?/Cùng con đường mình luôn đi, thật lòng, thật ra, nhưng nó thực sự cảm thấy khác sáng nay, đúng không?</w:t>
      </w:r>
    </w:p>
    <w:p>
      <w:pPr>
        <w:keepLines/>
        <w:spacing w:line="276" w:lineRule="auto" w:after="60"/>
      </w:pPr>
      <w:r>
        <w:rPr>
          <w:rFonts w:ascii="Arial" w:hAnsi="Arial" w:eastAsia="Arial"/>
          <w:b/>
          <w:sz w:val="22"/>
        </w:rPr>
        <w:t xml:space="preserve">Tony: </w:t>
      </w:r>
      <w:r>
        <w:rPr>
          <w:rFonts w:ascii="Arial" w:hAnsi="Arial" w:eastAsia="Arial"/>
          <w:sz w:val="22"/>
        </w:rPr>
        <w:t>Genuinely does, honestly, actually, the ordinary commute hasn't changed at all, only what's actually waiting at the end of it./Thực sự khác, thật lòng, thật ra, chặng đi làm thông thường không hề thay đổi chút nào, chỉ có điều thực sự đang chờ ở cuối nó.</w:t>
      </w:r>
    </w:p>
    <w:p>
      <w:pPr>
        <w:keepLines/>
        <w:spacing w:line="276" w:lineRule="auto" w:after="60"/>
      </w:pPr>
      <w:r>
        <w:rPr>
          <w:rFonts w:ascii="Arial" w:hAnsi="Arial" w:eastAsia="Arial"/>
          <w:b/>
          <w:sz w:val="22"/>
        </w:rPr>
        <w:t>NAMING THE GENUINE CONTRAST BETWEEN THE ORDINARY, UNCHANGED COMMUTE AND THE ACTUALLY EXTRAORDINARY STAKES WAITING AT ITS END, RATHER THAN LETTING THE FAMILIAR ROUTE FLATTEN THE DAY'S REAL WEIGHT /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observation tentatively, naming both the unchanged road and the real feeling that today is somehow different./Đề xuất nhận xét chân thực một cách thăm dò, nêu tên cả con đường không đổi lẫn cảm giác thật rằng hôm nay bằng cách nào đó khác biệt.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contrast honestly, naming both the genuinely unchanged commute and what is actually waiting at its end./Xác nhận sự tương phản chính xác một cách trung thực, nêu tên cả chặng đi làm thực sự không đổi lẫn điều thực sự đang chờ ở cuối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contrast between the ordinary, unchanged commute and the actually extraordinary stakes waiting at its end, rather than letting the familiar route flatten the day's real weight, genuinely keeps Tony honestly present to how much today actually matters instead of numbing it through routine./Nhận diện rằng việc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 thật sự giữ Tony hiện diện trung thực với mức độ thật sự quan trọng của hôm nay thay vì làm tê liệt nó qua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honest, real reminder Tony will actually use to stay present on every ordinary morning that actually carries something extraordinary./Ghi nhận sự tương phản chính xác này là lời nhắc trung thực, thật Tony thật sự sẽ dùng để giữ sự hiện diện vào mọi buổi sáng thông thường thực sự mang theo điều gì đó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reflects genuine, shared awareness built from five years of the same commute together./Nhận diện rằng việc Khoa nêu ra đúng sự tương phản này phản ánh nhận thức chung, chân thực được xây từ năm năm cùng chặng đi làm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how genuinely Tony actually treats every ordinary morning that turns out to matter more than it first appears./Nhận diện rằng sự tương phản chính xác này sẽ trực tiếp định hình mức độ chân thực Tony thực sự đối xử với mọi buổi sáng thông thường hóa ra quan trọng hơn vẻ ngoài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contrast between the ordinary, unchanged commute and the actually extraordinary stakes waiting at its end, rather than let the familiar route flatten the day's real weight./Chủ động gọi tên sự tương phản chân thực giữa chặng đi làm thông thường, không đổi và mức độ quan trọng thực sự phi thường đang chờ ở cuối nó, thay vì để tuyến đường quen thuộc làm phẳng sức nặng thật của ngày hôm nay.</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genuinely know today's the big one, actually?/Thật lòng, Linh có thực sự biết hôm nay là ngày lớn không, thật ra?</w:t>
      </w:r>
    </w:p>
    <w:p>
      <w:pPr>
        <w:keepLines/>
        <w:spacing w:line="276" w:lineRule="auto" w:after="60"/>
      </w:pPr>
      <w:r>
        <w:rPr>
          <w:rFonts w:ascii="Arial" w:hAnsi="Arial" w:eastAsia="Arial"/>
          <w:b/>
          <w:sz w:val="22"/>
        </w:rPr>
        <w:t xml:space="preserve">Tony: </w:t>
      </w:r>
      <w:r>
        <w:rPr>
          <w:rFonts w:ascii="Arial" w:hAnsi="Arial" w:eastAsia="Arial"/>
          <w:sz w:val="22"/>
        </w:rPr>
        <w:t>Honestly, she genuinely does, actually, I told her last night, and she said exactly what I needed to hear./Thật lòng, cô ấy thực sự biết, thật ra, tôi đã nói với cô ấy tối qua, và cô ấy đã nói đúng điều tôi cần nghe.</w:t>
      </w:r>
    </w:p>
    <w:p>
      <w:pPr>
        <w:keepLines/>
        <w:spacing w:line="276" w:lineRule="auto" w:after="60"/>
      </w:pPr>
      <w:r>
        <w:rPr>
          <w:rFonts w:ascii="Arial" w:hAnsi="Arial" w:eastAsia="Arial"/>
          <w:b/>
          <w:sz w:val="22"/>
        </w:rPr>
        <w:t>CONFIRMING THAT LINH GENUINELY ALREADY KNOWS AND HAS ALREADY OFFERED REAL SUPPORT, RATHER THAN CARRYING TODAY'S WEIGHT AS AN UNSHARED SECRET / XÁC NHẬN RẰNG LINH THỰC SỰ ĐÃ BIẾT VÀ ĐÃ ĐỀ NGHỊ SỰ ỦNG HỘ THẬT, THAY VÌ MANG SỨC NẶNG HÔM NAY NHƯ MỘT BÍ MẬT KHÔNG ĐƯỢC CHIA SẺ</w:t>
      </w:r>
    </w:p>
    <w:p>
      <w:pPr>
        <w:keepLines/>
        <w:spacing w:line="276" w:lineRule="auto" w:after="60"/>
      </w:pPr>
      <w:r>
        <w:rPr>
          <w:rFonts w:ascii="Arial" w:hAnsi="Arial" w:eastAsia="Arial"/>
          <w:b/>
          <w:sz w:val="22"/>
        </w:rPr>
        <w:t xml:space="preserve">Task line 1: </w:t>
      </w:r>
      <w:r>
        <w:rPr>
          <w:rFonts w:ascii="Arial" w:hAnsi="Arial" w:eastAsia="Arial"/>
          <w:sz w:val="22"/>
        </w:rPr>
        <w:t>Ask the genuine, caring question directly, checking whether Linh actually knows the significance of today./Hỏi câu hỏi quan tâm chân thực trực tiếp, kiểm tra trực tiếp liệu Linh có thực sự biết tầm quan trọng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fact honestly, naming both telling her the night before and the genuine, real support she offered back./Xác nhận sự việc chính xác một cách trung thực, nêu tên cả việc nói với cô ấy tối hôm trước lẫn sự ủng hộ thật, chân thực cô ấy đã đề nghị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Linh genuinely already knows and has already offered real support, rather than carrying today's weight as an unshared secret, genuinely proves the family partnership built across this entire journey is actually holding steady under real pressure./Nhận diện rằng việc xác nhận rằng Linh thực sự đã biết và đã đề nghị sự ủng hộ thật, thay vì mang sức nặng hôm nay như một bí mật không được chia sẻ, thật sự chứng minh sự đồng hành gia đình được xây suốt cả hành trình này thực sự đang đứng vững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support as the honest, real foundation Tony will actually stand on walking into the boardroom today./Ghi nhận sự ủng hộ được xác nhận chính xác này là nền tảng trung thực, thật Tony thật sự sẽ đứng trên đó khi bước vào phòng họp hội đồng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Linh specifically, on a day this significant, reflects genuine care for the whole support system behind Tony, not just the professional stakes alone./Nhận diện rằng việc Khoa hỏi cụ thể về Linh, vào một ngày quan trọng thế này, phản ánh sự quan tâm chân thực đến toàn bộ hệ thống hỗ trợ đứng sau Tony, không chỉ riêng những gì chuyên môn đang đặt cược.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support will directly shape how genuinely steady Tony actually feels the moment he stands up in front of the board./Nhận diện rằng sự ủng hộ được xác nhận chính xác này sẽ trực tiếp định hình mức độ vững vàng chân thực Tony thực sự cảm thấy vào khoảnh khắc anh đứng lên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Linh genuinely already knows and has already offered real support, rather than carry today's weight as an unshared secret./Chủ động xác nhận rằng Linh thực sự đã biết và đã đề nghị sự ủng hộ thật, thay vì mang sức nặng hôm nay như một bí mật không được chia sẻ.</w:t>
      </w:r>
    </w:p>
    <w:p>
      <w:pPr>
        <w:keepLines/>
        <w:spacing w:line="276" w:lineRule="auto" w:after="60"/>
      </w:pPr>
      <w:r>
        <w:rPr>
          <w:rFonts w:ascii="Arial" w:hAnsi="Arial" w:eastAsia="Arial"/>
          <w:b/>
          <w:sz w:val="22"/>
        </w:rPr>
        <w:t xml:space="preserve">Personal Driver: </w:t>
      </w:r>
      <w:r>
        <w:rPr>
          <w:rFonts w:ascii="Arial" w:hAnsi="Arial" w:eastAsia="Arial"/>
          <w:sz w:val="22"/>
        </w:rPr>
        <w:t>Honestly, do you genuinely have a real intention for today, actually, beyond just getting through it?/Thật lòng, anh có thực sự có một ý định thật cho hôm nay không, thật ra, ngoài việc chỉ vượt qua nó?</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answer every real question with a fact, never a guess, even under real pressure./Thật lòng, chân thực có, thật ra, trả lời mọi câu hỏi thật bằng một sự việc, không bao giờ bằng một lời đoán, kể cả dưới áp lực thật.</w:t>
      </w:r>
    </w:p>
    <w:p>
      <w:pPr>
        <w:keepLines/>
        <w:spacing w:line="276" w:lineRule="auto" w:after="60"/>
      </w:pPr>
      <w:r>
        <w:rPr>
          <w:rFonts w:ascii="Arial" w:hAnsi="Arial" w:eastAsia="Arial"/>
          <w:b/>
          <w:sz w:val="22"/>
        </w:rPr>
        <w:t>SETTING A GENUINE, SPECIFIC REAL INTENTION FOR THE DAY BEFORE ARRIVING, RATHER THAN WALKING IN WITH ONLY A VAGUE HOPE OF GETTING THROUGH IT / ĐẶT MỘT Ý ĐỊNH THẬT CHÂN THỰC, CỤ THỂ CHO HÔM NAY TRƯỚC KHI ĐẾN NƠI, THAY VÌ BƯỚC VÀO CHỈ VỚI HY VỌNG MƠ HỒ VƯỢT QUA NÓ</w:t>
      </w:r>
    </w:p>
    <w:p>
      <w:pPr>
        <w:keepLines/>
        <w:spacing w:line="276" w:lineRule="auto" w:after="60"/>
      </w:pPr>
      <w:r>
        <w:rPr>
          <w:rFonts w:ascii="Arial" w:hAnsi="Arial" w:eastAsia="Arial"/>
          <w:b/>
          <w:sz w:val="22"/>
        </w:rPr>
        <w:t xml:space="preserve">Task line 1: </w:t>
      </w:r>
      <w:r>
        <w:rPr>
          <w:rFonts w:ascii="Arial" w:hAnsi="Arial" w:eastAsia="Arial"/>
          <w:sz w:val="22"/>
        </w:rPr>
        <w:t>Ask the genuine, probing question directly, checking whether Tony actually has a real intention beyond simply surviving today./Hỏi câu hỏi thăm dò chân thực trực tiếp, kiểm tra trực tiếp liệu Tony có thực sự có một ý định thật ngoài việc đơn thuần sống sót qua hôm nay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intention precisely, naming both the commitment to facts over guesses and its genuine, real application even under pressure./Nêu ra ý định chính xác, nêu tên cả cam kết với sự việc thay vì lời đoán lẫn sự áp dụng chân thực, thật của nó kể cả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specific real intention for the day before arriving, rather than walking in with only a vague hope of getting through it, genuinely gives Tony an actual standard to return to the moment real pressure actually arrives in the boardroom./Nhận diện rằng việc đặt một ý định thật chân thực, cụ thể cho hôm nay trước khi đến nơi, thay vì bước vào chỉ với hy vọng mơ hồ vượt qua nó, thật sự cho Tony một tiêu chuẩn thực sự để quay lại vào khoảnh khắc áp lực thật thực sự đến trong phòng họp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intention as the honest, real habit Tony will actually set for himself before every high-stakes day from now on./Ghi nhận ý định chính xác này là thói quen trung thực, thật Tony thật sự sẽ đặt ra cho chính mình trước mọi ngày rủi ro cao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accumulated understanding that a good day actually starts with a clear intention, not just good luck./Nhận diện rằng việc Khoa hỏi đúng câu hỏi này phản ánh sự thấu hiểu tích lũy, chân thực rằng một ngày tốt thực sự bắt đầu bằng một ý định rõ ràng,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intention will directly shape the exact honest answer Tony actually gives Patricia when her hardest question arrives later today./Nhận diện rằng ý định chính xác này sẽ trực tiếp định hình câu trả lời trung thực chính xác Tony thực sự đưa ra cho bà Patricia khi câu hỏi khó nhất của bà đến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set a genuine, specific real intention for the day before arriving, rather than walk in with only a vague hope of getting through it./Chủ động đặt một ý định thật chân thực, cụ thể cho hôm nay trước khi đến nơi, thay vì bước vào chỉ với hy vọng mơ hồ vượt qua nó.</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milestone named honestly, an honest discipline set for the ten minutes ahead, a specific real fear admitted, and one real support already confirmed before the day truly begins./Chặng đầu tiên hôm nay khép lại với một cột mốc chân thực được nêu tên trung thực, một kỷ luật trung thực được đặt ra cho mười phút phía trước, một nỗi sợ thật cụ thể được thừa nhận, và một sự ủng hộ thật đã được xác nhận trước khi ngày thực sự bắt đầu.</w:t>
      </w:r>
    </w:p>
    <w:p>
      <w:pPr>
        <w:pStyle w:val="Heading2"/>
      </w:pPr>
      <w:r>
        <w:rPr>
          <w:rFonts w:ascii="Arial" w:hAnsi="Arial" w:eastAsia="Arial"/>
          <w:b/>
          <w:sz w:val="26"/>
        </w:rPr>
        <w:t>NGÀY 2: Giờ làm việc — chuẩn bị lần cuối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your genuine draft is solid, actually, but cut the second slide entirely, the board doesn't need the real history, just the honest number./Tony, bản nháp chân thực của cậu ổn, thật ra, nhưng cắt hẳn slide thứ hai, hội đồng không cần lịch sử thật, chỉ cần con số trung thực.</w:t>
      </w:r>
    </w:p>
    <w:p>
      <w:pPr>
        <w:keepLines/>
        <w:spacing w:line="276" w:lineRule="auto" w:after="60"/>
      </w:pPr>
      <w:r>
        <w:rPr>
          <w:rFonts w:ascii="Arial" w:hAnsi="Arial" w:eastAsia="Arial"/>
          <w:b/>
          <w:sz w:val="22"/>
        </w:rPr>
        <w:t xml:space="preserve">Tony: </w:t>
      </w:r>
      <w:r>
        <w:rPr>
          <w:rFonts w:ascii="Arial" w:hAnsi="Arial" w:eastAsia="Arial"/>
          <w:sz w:val="22"/>
        </w:rPr>
        <w:t>Fair, honestly, actually, I'll genuinely open straight with the real savings figure, then walk backward into how we actually got there./Hợp lý, thật lòng, thật ra, tôi sẽ thực sự mở đầu thẳng bằng con số tiết kiệm thật, rồi đi ngược lại cách bọn tôi thực sự đạt được nó.</w:t>
      </w:r>
    </w:p>
    <w:p>
      <w:pPr>
        <w:keepLines/>
        <w:spacing w:line="276" w:lineRule="auto" w:after="60"/>
      </w:pPr>
      <w:r>
        <w:rPr>
          <w:rFonts w:ascii="Arial" w:hAnsi="Arial" w:eastAsia="Arial"/>
          <w:b/>
          <w:sz w:val="22"/>
        </w:rPr>
        <w:t>CUTTING A GENUINE, GOOD PRESENTATION DOWN TO AN ACTUALLY GREAT ONE, RATHER THAN DEFENDING EVERY SLIDE OUT OF ATTACHMENT TO THE WORK BEHIND IT / CẮT MỘT BUỔI TRÌNH BÀY TỐT CHÂN THỰC XUỐNG THÀNH MỘT BUỔI THỰC SỰ XUẤT SẮC, THAY VÌ BẢO VỆ MỌI SLIDE VÌ SỰ GẮN BÓ VỚI CÔNG SỨC ĐẰNG SAU NÓ</w:t>
      </w:r>
    </w:p>
    <w:p>
      <w:pPr>
        <w:keepLines/>
        <w:spacing w:line="276" w:lineRule="auto" w:after="60"/>
      </w:pPr>
      <w:r>
        <w:rPr>
          <w:rFonts w:ascii="Arial" w:hAnsi="Arial" w:eastAsia="Arial"/>
          <w:b/>
          <w:sz w:val="22"/>
        </w:rPr>
        <w:t xml:space="preserve">Task line 1: </w:t>
      </w:r>
      <w:r>
        <w:rPr>
          <w:rFonts w:ascii="Arial" w:hAnsi="Arial" w:eastAsia="Arial"/>
          <w:sz w:val="22"/>
        </w:rPr>
        <w:t>Offer the genuine, direct feedback plainly, naming both the solid draft and the specific slide actually needing to be cut./Đưa ra phản hồi trực tiếp chân thực rõ ràng, nêu tên cả bản nháp ổn lẫn slide cụ thể thực sự cần bị cắt.</w:t>
      </w:r>
    </w:p>
    <w:p>
      <w:pPr>
        <w:keepLines/>
        <w:spacing w:line="276" w:lineRule="auto" w:after="60"/>
      </w:pPr>
      <w:r>
        <w:rPr>
          <w:rFonts w:ascii="Arial" w:hAnsi="Arial" w:eastAsia="Arial"/>
          <w:b/>
          <w:sz w:val="22"/>
        </w:rPr>
        <w:t xml:space="preserve">Task line 2: </w:t>
      </w:r>
      <w:r>
        <w:rPr>
          <w:rFonts w:ascii="Arial" w:hAnsi="Arial" w:eastAsia="Arial"/>
          <w:sz w:val="22"/>
        </w:rPr>
        <w:t>Accept the exact feedback directly, naming both the genuine new opening with the real number and the honest reordering that follows./Chấp nhận phản hồi chính xác trực tiếp, nêu tên cả sự mở đầu mới chân thực bằng con số thật lẫn sự sắp xếp lại trung thực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cutting a genuine, good presentation down to an actually great one, rather than defending every slide out of attachment to the work behind it, genuinely proves Tony can separate his own real effort from what the audience actually needs to hear./Nhận diện rằng việc cắt một buổi trình bày tốt chân thực xuống thành một buổi thực sự xuất sắc, thay vì bảo vệ mọi slide vì sự gắn bó với công sức đằng sau nó, thật sự chứng minh Tony có thể tách công sức thật của chính mình khỏi điều khán giả thực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exact cut as the honest, real editorial standard Tony will actually apply to every future presentation he builds./Ghi nhận việc cắt bỏ chính xác này là tiêu chuẩn biên tập trung thực, thật Tony thật sự sẽ áp dụng cho mọi buổi trình bày tương lai anh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cutting the slide so directly reflects genuine, experienced respect for the board's actual attention span over Tony's feelings about his own draft./Nhận diện rằng việc anh James cắt slide trực tiếp như vậy phản ánh sự tôn trọng có kinh nghiệm, chân thực đến khoảng chú ý thật của hội đồng hơn là cảm xúc của Tony về bản nháp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cut will directly shape how sharply the opening ten seconds of Tony's real presentation actually land with the board./Nhận diện rằng việc cắt bỏ chính xác này sẽ trực tiếp định hình mức độ sắc bén của mười giây mở đầu thực sự trong buổi trình bày thật của Tony gây ấn tượng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cut a genuine, good presentation down to an actually great one, rather than defend every slide out of attachment to the work behind it./Chủ động cắt một buổi trình bày tốt chân thực xuống thành một buổi thực sự xuất sắc, thay vì bảo vệ mọi slide vì sự gắn bó với công sức đằng sau nó.</w:t>
      </w:r>
    </w:p>
    <w:p>
      <w:pPr>
        <w:keepLines/>
        <w:spacing w:line="276" w:lineRule="auto" w:after="60"/>
      </w:pPr>
      <w:r>
        <w:rPr>
          <w:rFonts w:ascii="Arial" w:hAnsi="Arial" w:eastAsia="Arial"/>
          <w:b/>
          <w:sz w:val="22"/>
        </w:rPr>
        <w:t xml:space="preserve">SVP Global Supply Chain: </w:t>
      </w:r>
      <w:r>
        <w:rPr>
          <w:rFonts w:ascii="Arial" w:hAnsi="Arial" w:eastAsia="Arial"/>
          <w:sz w:val="22"/>
        </w:rPr>
        <w:t>Better, honestly, actually, and keep your genuine answers short in Q&amp;amp;A too, one clear real sentence beats three cautious ones./Tốt hơn, thật lòng, thật ra, và giữ câu trả lời chân thực ngắn gọn trong phần hỏi đáp nữa, một câu thật rõ ràng thắng ba câu rào trước đón sau.</w:t>
      </w:r>
    </w:p>
    <w:p>
      <w:pPr>
        <w:keepLines/>
        <w:spacing w:line="276" w:lineRule="auto" w:after="60"/>
      </w:pPr>
      <w:r>
        <w:rPr>
          <w:rFonts w:ascii="Arial" w:hAnsi="Arial" w:eastAsia="Arial"/>
          <w:b/>
          <w:sz w:val="22"/>
        </w:rPr>
        <w:t xml:space="preserve">Tony: </w:t>
      </w:r>
      <w:r>
        <w:rPr>
          <w:rFonts w:ascii="Arial" w:hAnsi="Arial" w:eastAsia="Arial"/>
          <w:sz w:val="22"/>
        </w:rPr>
        <w:t>Got it, honestly, actually, short and genuinely direct, even when the honest answer is "I don't know yet."/Rõ rồi, thật lòng, thật ra, ngắn gọn và thực sự trực tiếp, kể cả khi câu trả lời trung thực là "tôi chưa biết."</w:t>
      </w:r>
    </w:p>
    <w:p>
      <w:pPr>
        <w:keepLines/>
        <w:spacing w:line="276" w:lineRule="auto" w:after="60"/>
      </w:pPr>
      <w:r>
        <w:rPr>
          <w:rFonts w:ascii="Arial" w:hAnsi="Arial" w:eastAsia="Arial"/>
          <w:b/>
          <w:sz w:val="22"/>
        </w:rPr>
        <w:t>COMMITTING TO GENUINE, SHORT AND DIRECT ANSWERS EVEN WHEN THE HONEST ANSWER IS ACTUAL UNCERTAINTY, RATHER THAN PADDING AN UNCERTAIN ANSWER WITH CAUTIOUS QUALIFIERS / CAM KẾT NHỮNG CÂU TRẢ LỜI CHÂN THỰC, NGẮN GỌN VÀ TRỰC TIẾP KỂ CẢ KHI CÂU TRẢ LỜI TRUNG THỰC LÀ SỰ KHÔNG CHẮC CHẮN THẬT, THAY VÌ ĐỆM MỘT CÂU TRẢ LỜI KHÔNG CHẮC CHẮN BẰNG NHỮNG TỪ RÀO ĐÓN THẬN TRỌNG</w:t>
      </w:r>
    </w:p>
    <w:p>
      <w:pPr>
        <w:keepLines/>
        <w:spacing w:line="276" w:lineRule="auto" w:after="60"/>
      </w:pPr>
      <w:r>
        <w:rPr>
          <w:rFonts w:ascii="Arial" w:hAnsi="Arial" w:eastAsia="Arial"/>
          <w:b/>
          <w:sz w:val="22"/>
        </w:rPr>
        <w:t xml:space="preserve">Task line 1: </w:t>
      </w:r>
      <w:r>
        <w:rPr>
          <w:rFonts w:ascii="Arial" w:hAnsi="Arial" w:eastAsia="Arial"/>
          <w:sz w:val="22"/>
        </w:rPr>
        <w:t>State the genuine coaching principle directly, naming both the preference for one clear sentence and the real cost of three cautious ones./Nêu ra nguyên tắc huấn luyện chân thực trực tiếp, nêu tên cả sự ưu tiên một câu rõ ràng lẫn cái giá thật của ba câu rào trước đón sau.</w:t>
      </w:r>
    </w:p>
    <w:p>
      <w:pPr>
        <w:keepLines/>
        <w:spacing w:line="276" w:lineRule="auto" w:after="60"/>
      </w:pPr>
      <w:r>
        <w:rPr>
          <w:rFonts w:ascii="Arial" w:hAnsi="Arial" w:eastAsia="Arial"/>
          <w:b/>
          <w:sz w:val="22"/>
        </w:rPr>
        <w:t xml:space="preserve">Task line 2: </w:t>
      </w:r>
      <w:r>
        <w:rPr>
          <w:rFonts w:ascii="Arial" w:hAnsi="Arial" w:eastAsia="Arial"/>
          <w:sz w:val="22"/>
        </w:rPr>
        <w:t>Commit to the exact standard honestly, naming both short, direct answers and the genuine willingness to say "I don't know yet."/Cam kết tiêu chuẩn chính xác một cách trung thực, nêu tên cả câu trả lời ngắn gọn, trực tiếp lẫn sự sẵn lòng chân thực nói "tôi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genuine, short and direct answers even when the honest answer is actual uncertainty, rather than padding an uncertain answer with cautious qualifiers, genuinely protects Tony's credibility more than any confident-sounding guess ever could./Nhận diện rằng việc cam kết những câu trả lời chân thực, ngắn gọn và trực tiếp kể cả khi câu trả lời trung thực là sự không chắc chắn thật, thay vì đệm một câu trả lời không chắc chắn bằng những từ rào đón thận trọng, thật sự bảo vệ uy tín của Tony hơn bất kỳ một lời đoán nghe có vẻ tự tin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real rule Tony will actually carry into every Q&amp;amp;A session for the rest of his career./Ghi nhận cam kết chính xác này là quy tắc trung thực, thật Tony thật sự sẽ mang vào mọi phiên hỏi đáp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this exact standard reflects genuine, hard-earned wisdom from his own real experience facing boards./Nhận diện rằng việc anh James nêu ra đúng tiêu chuẩn này phản ánh sự khôn ngoan chân thực, có được từ trải nghiệm thật của chính anh khi đối diện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Tony actually answers Patricia Nolan's hardest question later today./Nhận diện rằng cam kết chính xác này sẽ trực tiếp định hình cách Tony thực sự trả lời câu hỏi khó nhất của bà Patricia Nolan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genuine, short and direct answers even when the honest answer is actual uncertainty, rather than pad an uncertain answer with cautious qualifiers./Chủ động cam kết những câu trả lời chân thực, ngắn gọn và trực tiếp kể cả khi câu trả lời trung thực là sự không chắc chắn thật, thay vì đệm một câu trả lời không chắc chắn bằng những từ rào đón thận trọng.</w:t>
      </w:r>
    </w:p>
    <w:p>
      <w:pPr>
        <w:keepLines/>
        <w:spacing w:line="276" w:lineRule="auto" w:after="60"/>
      </w:pPr>
      <w:r>
        <w:rPr>
          <w:rFonts w:ascii="Arial" w:hAnsi="Arial" w:eastAsia="Arial"/>
          <w:b/>
          <w:sz w:val="22"/>
        </w:rPr>
        <w:t xml:space="preserve">SVP Global Supply Chain: </w:t>
      </w:r>
      <w:r>
        <w:rPr>
          <w:rFonts w:ascii="Arial" w:hAnsi="Arial" w:eastAsia="Arial"/>
          <w:sz w:val="22"/>
        </w:rPr>
        <w:t>Ready for Patricia, honestly, actually? She'll genuinely push hardest on the real risk side of this./Sẵn sàng cho Patricia chưa, thật lòng, thật ra? Bà ấy sẽ thực sự ép mạnh nhất về phía rủi ro thật của việc này.</w:t>
      </w:r>
    </w:p>
    <w:p>
      <w:pPr>
        <w:keepLines/>
        <w:spacing w:line="276" w:lineRule="auto" w:after="60"/>
      </w:pPr>
      <w:r>
        <w:rPr>
          <w:rFonts w:ascii="Arial" w:hAnsi="Arial" w:eastAsia="Arial"/>
          <w:b/>
          <w:sz w:val="22"/>
        </w:rPr>
        <w:t xml:space="preserve">Tony: </w:t>
      </w:r>
      <w:r>
        <w:rPr>
          <w:rFonts w:ascii="Arial" w:hAnsi="Arial" w:eastAsia="Arial"/>
          <w:sz w:val="22"/>
        </w:rPr>
        <w:t>Ready, honestly, actually, I've genuinely got the downside numbers memorised, not just the real upside ones./Sẵn sàng, thật lòng, thật ra, tôi thực sự đã thuộc lòng con số rủi ro, không chỉ con số tích cực thật.</w:t>
      </w:r>
    </w:p>
    <w:p>
      <w:pPr>
        <w:keepLines/>
        <w:spacing w:line="276" w:lineRule="auto" w:after="60"/>
      </w:pPr>
      <w:r>
        <w:rPr>
          <w:rFonts w:ascii="Arial" w:hAnsi="Arial" w:eastAsia="Arial"/>
          <w:b/>
          <w:sz w:val="22"/>
        </w:rPr>
        <w:t>CONFIRMING GENUINE, REAL READINESS FOR THE HARDEST QUESTIONER IN THE ROOM BY NAMING THE DOWNSIDE NUMBERS SPECIFICALLY, RATHER THAN ONLY REHEARSING THE FLATTERING UPSIDE ONES / XÁC NHẬN SỰ SẴN SÀNG CHÂN THỰC, THẬT CHO NGƯỜI CHẤT VẤN KHÓ NHẤT TRONG PHÒNG BẰNG CÁCH NÊU TÊN CON SỐ RỦI RO CỤ THỂ, THAY VÌ CHỈ TẬP DƯỢT NHỮNG CON SỐ TÍCH CỰC DỄ NGHE</w:t>
      </w:r>
    </w:p>
    <w:p>
      <w:pPr>
        <w:keepLines/>
        <w:spacing w:line="276" w:lineRule="auto" w:after="60"/>
      </w:pPr>
      <w:r>
        <w:rPr>
          <w:rFonts w:ascii="Arial" w:hAnsi="Arial" w:eastAsia="Arial"/>
          <w:b/>
          <w:sz w:val="22"/>
        </w:rPr>
        <w:t xml:space="preserve">Task line 1: </w:t>
      </w:r>
      <w:r>
        <w:rPr>
          <w:rFonts w:ascii="Arial" w:hAnsi="Arial" w:eastAsia="Arial"/>
          <w:sz w:val="22"/>
        </w:rPr>
        <w:t>Ask the genuine readiness question directly, naming both Patricia specifically and the real risk side she is expected to push on./Hỏi câu hỏi sẵn sàng chân thực trực tiếp, nêu tên cả bà Patricia cụ thể lẫn phía rủi ro thật bà được dự đoán sẽ ép vào.</w:t>
      </w:r>
    </w:p>
    <w:p>
      <w:pPr>
        <w:keepLines/>
        <w:spacing w:line="276" w:lineRule="auto" w:after="60"/>
      </w:pPr>
      <w:r>
        <w:rPr>
          <w:rFonts w:ascii="Arial" w:hAnsi="Arial" w:eastAsia="Arial"/>
          <w:b/>
          <w:sz w:val="22"/>
        </w:rPr>
        <w:t xml:space="preserve">Task line 2: </w:t>
      </w:r>
      <w:r>
        <w:rPr>
          <w:rFonts w:ascii="Arial" w:hAnsi="Arial" w:eastAsia="Arial"/>
          <w:sz w:val="22"/>
        </w:rPr>
        <w:t>Confirm the exact readiness honestly, naming both the memorised downside numbers and the genuine equal attention given beyond the upside ones./Xác nhận sự sẵn sàng chính xác một cách trung thực, nêu tên cả con số rủi ro đã thuộc lòng lẫn sự chú ý ngang nhau chân thực vượt ra ngoài con số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genuine, real readiness for the hardest questioner in the room by naming the downside numbers specifically, rather than only rehearsing the flattering upside ones, genuinely proves the whole presentation was actually stress-tested, not just polished./Nhận diện rằng việc xác nhận sự sẵn sàng chân thực, thật cho người chất vấn khó nhất trong phòng bằng cách nêu tên con số rủi ro cụ thể, thay vì chỉ tập dượt những con số tích cực dễ nghe, thật sự chứng minh cả buổi trình bày thực sự đã được kiểm định áp lực, không chỉ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real preparation standard Tony will actually hold every future high-stakes presentation to./Ghi nhận sự sẵn sàng chính xác này là tiêu chuẩn về sự chuẩn bị trung thực, thật Tony thật sự sẽ áp dụng cho mọi buổi trình bày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Patricia by name before the meeting reflects genuine, protective coaching rather than a vague general warning./Nhận diện rằng việc anh James nêu tên bà Patricia trước buổi họp phản ánh sự huấn luyện bảo vệ, chân thực thay vì một lời cảnh báo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calmly Tony actually receives Patricia's hardest questions later this morning./Nhận diện rằng sự sẵn sàng chính xác này sẽ trực tiếp định hình mức độ bình tĩnh Tony thực sự đón nhận những câu hỏi khó nhất của bà Patricia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real readiness for the hardest questioner in the room by naming the downside numbers specifically, rather than only rehearse the flattering upside ones./Chủ động xác nhận sự sẵn sàng chân thực, thật cho người chất vấn khó nhất trong phòng bằng cách nêu tên con số rủi ro cụ thể, thay vì chỉ tập dượt những con số tích cực dễ nghe.</w:t>
      </w:r>
    </w:p>
    <w:p>
      <w:pPr>
        <w:keepLines/>
        <w:spacing w:line="276" w:lineRule="auto" w:after="60"/>
      </w:pPr>
      <w:r>
        <w:rPr>
          <w:rFonts w:ascii="Arial" w:hAnsi="Arial" w:eastAsia="Arial"/>
          <w:b/>
          <w:sz w:val="22"/>
        </w:rPr>
        <w:t xml:space="preserve">SVP Global Supply Chain: </w:t>
      </w:r>
      <w:r>
        <w:rPr>
          <w:rFonts w:ascii="Arial" w:hAnsi="Arial" w:eastAsia="Arial"/>
          <w:sz w:val="22"/>
        </w:rPr>
        <w:t>One more genuine thing, honestly, actually, slow down on the acquisition slide, that's genuinely the one point most likely to draw a follow-up./Một điều nữa chân thực, thật lòng, thật ra, chậm lại ở slide mua lại, đó thực sự là điểm nhiều khả năng nhất kéo theo câu hỏi tiếp.</w:t>
      </w:r>
    </w:p>
    <w:p>
      <w:pPr>
        <w:keepLines/>
        <w:spacing w:line="276" w:lineRule="auto" w:after="60"/>
      </w:pPr>
      <w:r>
        <w:rPr>
          <w:rFonts w:ascii="Arial" w:hAnsi="Arial" w:eastAsia="Arial"/>
          <w:b/>
          <w:sz w:val="22"/>
        </w:rPr>
        <w:t xml:space="preserve">Tony: </w:t>
      </w:r>
      <w:r>
        <w:rPr>
          <w:rFonts w:ascii="Arial" w:hAnsi="Arial" w:eastAsia="Arial"/>
          <w:sz w:val="22"/>
        </w:rPr>
        <w:t>Noted, honestly, actually, I'll genuinely give that one an extra beat, real pause before moving on./Đã ghi nhận, thật lòng, thật ra, tôi sẽ thực sự cho điểm đó thêm một nhịp, một khoảng dừng thật trước khi chuyển tiếp.</w:t>
      </w:r>
    </w:p>
    <w:p>
      <w:pPr>
        <w:keepLines/>
        <w:spacing w:line="276" w:lineRule="auto" w:after="60"/>
      </w:pPr>
      <w:r>
        <w:rPr>
          <w:rFonts w:ascii="Arial" w:hAnsi="Arial" w:eastAsia="Arial"/>
          <w:b/>
          <w:sz w:val="22"/>
        </w:rPr>
        <w:t>TAKING ONE FINAL GENUINE, SPECIFIC COACHING POINT ABOUT PACING SERIOUSLY, RATHER THAN TREATING THE REHEARSAL AS ALREADY FINISHED / TIẾP NHẬN NGHIÊM TÚC MỘT ĐIỂM HUẤN LUYỆN CUỐI CÙNG CHÂN THỰC, CỤ THỂ VỀ NHỊP ĐỘ, THAY VÌ COI BUỔI TẬP DƯỢT NHƯ ĐÃ HOÀN TẤT</w:t>
      </w:r>
    </w:p>
    <w:p>
      <w:pPr>
        <w:keepLines/>
        <w:spacing w:line="276" w:lineRule="auto" w:after="60"/>
      </w:pPr>
      <w:r>
        <w:rPr>
          <w:rFonts w:ascii="Arial" w:hAnsi="Arial" w:eastAsia="Arial"/>
          <w:b/>
          <w:sz w:val="22"/>
        </w:rPr>
        <w:t xml:space="preserve">Task line 1: </w:t>
      </w:r>
      <w:r>
        <w:rPr>
          <w:rFonts w:ascii="Arial" w:hAnsi="Arial" w:eastAsia="Arial"/>
          <w:sz w:val="22"/>
        </w:rPr>
        <w:t>Offer the genuine, specific coaching point directly, naming both the acquisition slide and the real likelihood of a follow-up question there./Đưa ra điểm huấn luyện cụ thể chân thực trực tiếp, nêu tên cả slide mua lại lẫn khả năng thật của một câu hỏi tiếp theo ở đó.</w:t>
      </w:r>
    </w:p>
    <w:p>
      <w:pPr>
        <w:keepLines/>
        <w:spacing w:line="276" w:lineRule="auto" w:after="60"/>
      </w:pPr>
      <w:r>
        <w:rPr>
          <w:rFonts w:ascii="Arial" w:hAnsi="Arial" w:eastAsia="Arial"/>
          <w:b/>
          <w:sz w:val="22"/>
        </w:rPr>
        <w:t xml:space="preserve">Task line 2: </w:t>
      </w:r>
      <w:r>
        <w:rPr>
          <w:rFonts w:ascii="Arial" w:hAnsi="Arial" w:eastAsia="Arial"/>
          <w:sz w:val="22"/>
        </w:rPr>
        <w:t>Accept the exact point honestly, naming both the extra pause and the genuine, deliberate pacing adjustment./Chấp nhận điểm chính xác một cách trung thực, nêu tên cả khoảng dừng thêm lẫn sự điều chỉnh nhịp độ chân thực,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one final genuine, specific coaching point about pacing seriously, rather than treating the rehearsal as already finished, genuinely proves real preparation never stops improving right up until the actual moment it is used./Nhận diện rằng việc tiếp nhận nghiêm túc một điểm huấn luyện cuối cùng chân thực, cụ thể về nhịp độ, thay vì coi buổi tập dượt như đã hoàn tất, thật sự chứng minh sự chuẩn bị thật không bao giờ ngừng cải thiện cho đến tận khoảnh khắc thực sự nó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exact pacing point as the honest, real habit Tony will actually apply to every slide likely to draw a hard follow-up in the future./Ghi nhận điểm nhịp độ chính xác này là thói quen trung thực, thật Tony thật sự sẽ áp dụng cho mọi slide nhiều khả năng kéo theo câu hỏi tiếp khó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this exact late adjustment reflects genuine, continued investment in Tony's actual success minutes before it matters most./Nhận diện rằng việc anh James đưa ra đúng sự điều chỉnh muộn này phản ánh sự đầu tư liên tục, chân thực vào thành công thật của Tony vài phút trước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pacing point will directly shape how naturally Tony actually handles Patricia's real follow-up when it genuinely arrives./Nhận diện rằng điểm nhịp độ chính xác này sẽ trực tiếp định hình mức độ tự nhiên Tony thực sự xử lý câu hỏi tiếp thật của bà Patricia khi nó thực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take one final genuine, specific coaching point about pacing seriously, rather than treat the rehearsal as already finished./Chủ động tiếp nhận nghiêm túc một điểm huấn luyện cuối cùng chân thực, cụ thể về nhịp độ, thay vì coi buổi tập dượt như đã hoàn tất.</w:t>
      </w:r>
    </w:p>
    <w:p>
      <w:pPr>
        <w:keepLines/>
        <w:spacing w:line="276" w:lineRule="auto" w:after="60"/>
      </w:pPr>
      <w:r>
        <w:rPr>
          <w:rFonts w:ascii="Arial" w:hAnsi="Arial" w:eastAsia="Arial"/>
          <w:b/>
          <w:sz w:val="22"/>
        </w:rPr>
        <w:t xml:space="preserve">Tony: </w:t>
      </w:r>
      <w:r>
        <w:rPr>
          <w:rFonts w:ascii="Arial" w:hAnsi="Arial" w:eastAsia="Arial"/>
          <w:sz w:val="22"/>
        </w:rPr>
        <w:t>Honestly, can I actually ask you something in return, genuinely, what's the one real thing you wish someone had told you before your own first board presentation?/Thật lòng, tôi có thể thực sự hỏi anh điều gì đó đáp lại không, chân thực, điều thật duy nhất anh ước ai đó đã nói với anh trước buổi trình bày hội đồng đầu tiên của chính anh là gì?</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that the board actually wants you to succeed, actually, they're not looking for reasons to say no./Thật lòng, chân thực rằng hội đồng thực sự muốn cậu thành công, thật ra, họ không tìm lý do để nói không.</w:t>
      </w:r>
    </w:p>
    <w:p>
      <w:pPr>
        <w:keepLines/>
        <w:spacing w:line="276" w:lineRule="auto" w:after="60"/>
      </w:pPr>
      <w:r>
        <w:rPr>
          <w:rFonts w:ascii="Arial" w:hAnsi="Arial" w:eastAsia="Arial"/>
          <w:b/>
          <w:sz w:val="22"/>
        </w:rPr>
        <w:t>ASKING JAMES A GENUINE, REAL QUESTION BACK ABOUT HIS OWN FIRST BOARD PRESENTATION, RATHER THAN LETTING THE COACHING STAY ENTIRELY ONE-DIRECTIONAL / HỎI ANH JAMES MỘT CÂU HỎI CHÂN THỰC, THẬT NGƯỢC LẠI VỀ BUỔI TRÌNH BÀY HỘI ĐỒNG ĐẦU TIÊN CỦA CHÍNH ANH, THAY VÌ ĐỂ VIỆC HUẤN LUYỆN VẪN HOÀN TOÀN MỘT CHIỀU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real question back, checking directly what James himself wishes he had known before his own first time./Hỏi một câu hỏi thật thực sự tò mò ngược lại, kiểm tra trực tiếp điều chính anh James ước mình đã biết trước lần đầu tiên của chính anh.</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board's genuine desire to see Tony succeed and the real absence of a hunt for reasons to refuse./Trả lời câu hỏi chính xác một cách trung thực, nêu tên cả mong muốn chân thực của hội đồng muốn thấy Tony thành công lẫn sự vắng mặt thật của việc tìm lý do để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James a genuine, real question back about his own first board presentation, rather than letting the coaching stay entirely one-directional, genuinely turns a final rehearsal into a real, mutual exchange between two people who have both actually stood in that same room./Nhận diện rằng việc hỏi anh James một câu hỏi chân thực, thật ngược lại về buổi trình bày hội đồng đầu tiên của chính anh, thay vì để việc huấn luyện vẫn hoàn toàn một chiều, thật sự biến một buổi tập dượt cuối cùng thành một sự trao đổi thật, tương hỗ giữa hai người đều thực sự đã đứng trong chính căn phòng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reassurance as the honest, real perspective Tony will actually carry with him the moment he walks into the boardroom./Ghi nhận sự trấn an chính xác này là góc nhìn trung thực, thật Tony thật sự sẽ mang theo vào khoảnh khắc anh bước vào phòng họp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answering this exact question so directly reflects genuine, real willingness to be vulnerable with Tony rather than only ever coaching from above./Nhận diện rằng việc anh James trả lời đúng câu hỏi này trực tiếp như vậy phản ánh sự sẵn lòng chân thực, thật để dễ tổn thương với Tony thay vì chỉ luôn huấn luyện từ trên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genuinely calm Tony actually feels the instant he stands up in front of the board today./Nhận diện rằng sự trấn an chính xác này sẽ trực tiếp định hình mức độ bình tĩnh chân thực Tony thực sự cảm thấy vào khoảnh khắc anh đứng lên trước hội đồng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James a genuine, real question back about his own first board presentation, rather than let the coaching stay entirely one-directional./Chủ động hỏi anh James một câu hỏi chân thực, thật ngược lại về buổi trình bày hội đồng đầu tiên của chính anh, thay vì để việc huấn luyện vẫn hoàn toàn một chiều.</w:t>
      </w:r>
    </w:p>
    <w:p>
      <w:pPr>
        <w:keepLines/>
        <w:spacing w:line="276" w:lineRule="auto" w:after="60"/>
      </w:pPr>
      <w:r>
        <w:rPr>
          <w:rFonts w:ascii="Arial" w:hAnsi="Arial" w:eastAsia="Arial"/>
          <w:b/>
          <w:sz w:val="22"/>
        </w:rPr>
        <w:t xml:space="preserve">SVP Global Supply Chain: </w:t>
      </w:r>
      <w:r>
        <w:rPr>
          <w:rFonts w:ascii="Arial" w:hAnsi="Arial" w:eastAsia="Arial"/>
          <w:sz w:val="22"/>
        </w:rPr>
        <w:t>Honestly, one final genuine check, actually, are you actually ready to walk in there right now?/Thật lòng, một kiểm tra cuối cùng chân thực, thật ra, cậu có thực sự sẵn sàng bước vào đó ngay bây giờ không?</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let's go./Thật lòng, chân thực có, thật ra, đi thôi.</w:t>
      </w:r>
    </w:p>
    <w:p>
      <w:pPr>
        <w:keepLines/>
        <w:spacing w:line="276" w:lineRule="auto" w:after="60"/>
      </w:pPr>
      <w:r>
        <w:rPr>
          <w:rFonts w:ascii="Arial" w:hAnsi="Arial" w:eastAsia="Arial"/>
          <w:b/>
          <w:sz w:val="22"/>
        </w:rPr>
        <w:t>GIVING AND RECEIVING ONE FINAL GENUINE, REAL GO-AHEAD BEFORE WALKING INTO THE BOARDROOM, RATHER THAN LETTING THE PREPARATION DRAG ON PAST THE MOMENT IT ACTUALLY NEEDED TO END / TRAO VÀ NHẬN MỘT SỰ CHO PHÉP TIẾN HÀNH CHÂN THỰC, THẬT CUỐI CÙNG TRƯỚC KHI BƯỚC VÀO PHÒNG HỌP HỘI ĐỒNG, THAY VÌ ĐỂ VIỆC CHUẨN BỊ KÉO DÀI QUÁ KHOẢNH KHẮC NÓ THỰC SỰ CẦN KẾT THÚC</w:t>
      </w:r>
    </w:p>
    <w:p>
      <w:pPr>
        <w:keepLines/>
        <w:spacing w:line="276" w:lineRule="auto" w:after="60"/>
      </w:pPr>
      <w:r>
        <w:rPr>
          <w:rFonts w:ascii="Arial" w:hAnsi="Arial" w:eastAsia="Arial"/>
          <w:b/>
          <w:sz w:val="22"/>
        </w:rPr>
        <w:t xml:space="preserve">Task line 1: </w:t>
      </w:r>
      <w:r>
        <w:rPr>
          <w:rFonts w:ascii="Arial" w:hAnsi="Arial" w:eastAsia="Arial"/>
          <w:sz w:val="22"/>
        </w:rPr>
        <w:t>Ask the genuine final check directly, naming both the immediate real timing and the direct question of actual readiness./Hỏi kiểm tra cuối cùng chân thực trực tiếp, nêu tên cả thời điểm thật ngay lập tức lẫn câu hỏi trực tiếp về sự sẵn sàng thực sự.</w:t>
      </w:r>
    </w:p>
    <w:p>
      <w:pPr>
        <w:keepLines/>
        <w:spacing w:line="276" w:lineRule="auto" w:after="60"/>
      </w:pPr>
      <w:r>
        <w:rPr>
          <w:rFonts w:ascii="Arial" w:hAnsi="Arial" w:eastAsia="Arial"/>
          <w:b/>
          <w:sz w:val="22"/>
        </w:rPr>
        <w:t xml:space="preserve">Task line 2: </w:t>
      </w:r>
      <w:r>
        <w:rPr>
          <w:rFonts w:ascii="Arial" w:hAnsi="Arial" w:eastAsia="Arial"/>
          <w:sz w:val="22"/>
        </w:rPr>
        <w:t>Confirm the exact readiness honestly, naming both the genuine yes and the real decision to move forward now./Xác nhận sự sẵn sàng chính xác một cách trung thực, nêu tên cả lời đồng ý chân thực lẫn quyết định thật để tiến lên ngay.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and receiving one final genuine, real go-ahead before walking into the boardroom, rather than letting the preparation drag on past the moment it actually needed to end, genuinely proves Tony can recognise when real readiness has actually been reached rather than endlessly rehearsing out of anxiety./Nhận diện rằng việc trao và nhận một sự cho phép tiến hành chân thực, thật cuối cùng trước khi bước vào phòng họp hội đồng, thay vì để việc chuẩn bị kéo dài quá khoảnh khắc nó thực sự cần kết thúc, thật sự chứng minh Tony có thể nhận ra khi sự sẵn sàng thật thực sự đã đạt được thay vì tập dượt vô tận vì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final go-ahead as the honest, real closing ritual Tony will actually use before every future high-stakes moment./Ghi nhận sự cho phép tiến hành cuối cùng chính xác này là nghi thức khép lại trung thực, thật Tony thật sự sẽ dùng trước mọi khoảnh khắc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final question reflects genuine, precise judgment about exactly when coaching should actually stop./Nhận diện rằng việc anh James hỏi đúng câu hỏi cuối cùng này phản ánh sự phán đoán chính xác, chân thực về đúng lúc việc huấn luyện thực sự nên dừng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go-ahead will directly shape the confident, unhesitating way Tony actually walks through the boardroom door in the very next scene./Nhận diện rằng sự cho phép tiến hành chính xác này sẽ trực tiếp định hình cách tự tin, không do dự Tony thực sự bước qua cửa phòng họp hội đồng ngay trong cảnh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and receive one final genuine, real go-ahead before walking into the boardroom, rather than let the preparation drag on past the moment it actually needed to end./Chủ động trao và nhận một sự cho phép tiến hành chân thực, thật cuối cùng trước khi bước vào phòng họp hội đồng, thay vì để việc chuẩn bị kéo dài quá khoảnh khắc nó thực sự cần kết thúc.</w:t>
      </w:r>
    </w:p>
    <w:p>
      <w:pPr>
        <w:keepLines/>
        <w:spacing w:line="276" w:lineRule="auto" w:after="60"/>
      </w:pPr>
      <w:r>
        <w:rPr>
          <w:rFonts w:ascii="Arial" w:hAnsi="Arial" w:eastAsia="Arial"/>
          <w:b/>
          <w:sz w:val="22"/>
        </w:rPr>
        <w:t xml:space="preserve">Tony: </w:t>
      </w:r>
      <w:r>
        <w:rPr>
          <w:rFonts w:ascii="Arial" w:hAnsi="Arial" w:eastAsia="Arial"/>
          <w:sz w:val="22"/>
        </w:rPr>
        <w:t>Honestly, James, actually, thank you, genuinely, this coaching mattered as much as anything else across the whole VP Track./Thật lòng, anh James, thật ra, cảm ơn anh, chân thực, việc huấn luyện này quan trọng ngang bất cứ điều gì khác xuyên suốt cả VP Track.</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genuinely earned, Tony, actually, I'm just closing the loop I opened back at Lesson seventy-nine./Thật lòng, chân thực đáng nhận được, Tony, thật ra, tôi chỉ đang khép lại vòng lặp tôi đã mở từ Lesson bảy mươi chín.</w:t>
      </w:r>
    </w:p>
    <w:p>
      <w:pPr>
        <w:keepLines/>
        <w:spacing w:line="276" w:lineRule="auto" w:after="60"/>
      </w:pPr>
      <w:r>
        <w:rPr>
          <w:rFonts w:ascii="Arial" w:hAnsi="Arial" w:eastAsia="Arial"/>
          <w:b/>
          <w:sz w:val="22"/>
        </w:rPr>
        <w:t>GENUINELY THANKING JAMES DIRECTLY FOR TODAY'S COACHING, RATHER THAN LETTING GRATITUDE STAY UNSPOKEN UNTIL AFTER THE PRESENTATION SUCCEEDS OR FAILS / CHÂN THỰC CẢM ƠN ANH JAMES TRỰC TIẾP VỀ VIỆC HUẤN LUYỆN HÔM NAY, THAY VÌ ĐỂ LÒNG BIẾT ƠN KHÔNG ĐƯỢC NÓI RA CHO ĐẾN SAU KHI BUỔI TRÌNH BÀY THÀNH CÔNG HAY THẤT BẠI</w:t>
      </w:r>
    </w:p>
    <w:p>
      <w:pPr>
        <w:keepLines/>
        <w:spacing w:line="276" w:lineRule="auto" w:after="60"/>
      </w:pPr>
      <w:r>
        <w:rPr>
          <w:rFonts w:ascii="Arial" w:hAnsi="Arial" w:eastAsia="Arial"/>
          <w:b/>
          <w:sz w:val="22"/>
        </w:rPr>
        <w:t xml:space="preserve">Task line 1: </w:t>
      </w:r>
      <w:r>
        <w:rPr>
          <w:rFonts w:ascii="Arial" w:hAnsi="Arial" w:eastAsia="Arial"/>
          <w:sz w:val="22"/>
        </w:rPr>
        <w:t>Offer the genuine thanks directly, naming both the coaching itself and its real significance across the entire VP Track./Đưa ra lời cảm ơn chân thực trực tiếp, nêu tên cả chính việc huấn luyện lẫn ý nghĩa thật của nó xuyên suốt cả VP Track.</w:t>
      </w:r>
    </w:p>
    <w:p>
      <w:pPr>
        <w:keepLines/>
        <w:spacing w:line="276" w:lineRule="auto" w:after="60"/>
      </w:pPr>
      <w:r>
        <w:rPr>
          <w:rFonts w:ascii="Arial" w:hAnsi="Arial" w:eastAsia="Arial"/>
          <w:b/>
          <w:sz w:val="22"/>
        </w:rPr>
        <w:t xml:space="preserve">Task line 2: </w:t>
      </w:r>
      <w:r>
        <w:rPr>
          <w:rFonts w:ascii="Arial" w:hAnsi="Arial" w:eastAsia="Arial"/>
          <w:sz w:val="22"/>
        </w:rPr>
        <w:t>Accept the exact thanks honestly, naming both the genuine sense of it being earned and the real loop first opened at Lesson seventy-nine./Chấp nhận lời cảm ơn chính xác một cách trung thực, nêu tên cả cảm giác chân thực nó đáng được nhận lẫn vòng lặp thật lần đầu mở ra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genuinely thanking James directly for today's coaching, rather than letting gratitude stay unspoken until after the presentation succeeds or fails, genuinely proves Tony values the relationship itself, not only its eventual outcome./Nhận diện rằng việc chân thực cảm ơn anh James trực tiếp về việc huấn luyện hôm nay, thay vì để lòng biết ơn không được nói ra cho đến sau khi buổi trình bày thành công hay thất bại, thật sự chứng minh Tony coi trọng chính mối quan hệ đó,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thanks as the honest, real habit Tony will actually practise with every mentor before, not only after, a real outcome is known./Ghi nhận lời cảm ơn chính xác này là thói quen trung thực, thật Tony thật sự sẽ thực hành với mọi người cố vấn trước, không chỉ sau, khi một kết quả thật được biết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Lesson seventy-nine specifically reflects genuine, real continuity in how deliberately he has actually mentored Tony across this entire stage./Nhận diện rằng việc anh James nêu tên cụ thể Lesson bảy mươi chín phản ánh sự liên tục chân thực, thật trong cách anh thực sự đã cố vấn cho Tony có chủ đích xuyên suốt cả giai đoạn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thanks will directly shape how openly Tony actually thanks every future mentor before an outcome is even known./Nhận diện rằng lời cảm ơn chính xác này sẽ trực tiếp định hình mức độ cởi mở Tony thực sự cảm ơn mọi người cố vấn tương lai trước khi một kết quả thậm chí được biết đến.</w:t>
      </w:r>
    </w:p>
    <w:p>
      <w:pPr>
        <w:keepLines/>
        <w:spacing w:line="276" w:lineRule="auto" w:after="60"/>
      </w:pPr>
      <w:r>
        <w:rPr>
          <w:rFonts w:ascii="Arial" w:hAnsi="Arial" w:eastAsia="Arial"/>
          <w:b/>
          <w:sz w:val="22"/>
        </w:rPr>
        <w:t xml:space="preserve">Task line 7: </w:t>
      </w:r>
      <w:r>
        <w:rPr>
          <w:rFonts w:ascii="Arial" w:hAnsi="Arial" w:eastAsia="Arial"/>
          <w:sz w:val="22"/>
        </w:rPr>
        <w:t>Deliberately thank James directly for today's coaching genuinely, rather than let gratitude stay unspoken until after the presentation succeeds or fails./Chủ động chân thực cảm ơn anh James trực tiếp về việc huấn luyện hôm nay, thay vì để lòng biết ơn không được nói ra cho đến sau khi buổi trình bày thành công hay thất bại.</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slide honestly cut, a real short-answer standard committed to, actual readiness confirmed for the hardest questioner, and one final honest go-ahead given before the real doors open./Chặng thứ hai hôm nay khép lại với một slide chân thực được cắt bỏ trung thực, một tiêu chuẩn trả lời ngắn thật được cam kết, sự sẵn sàng thực sự được xác nhận cho người chất vấn khó nhất, và một sự cho phép tiến hành trung thực cuối cùng được trao trước khi cánh cửa thật mở ra.</w:t>
      </w:r>
    </w:p>
    <w:p>
      <w:pPr>
        <w:pStyle w:val="Heading2"/>
      </w:pPr>
      <w:r>
        <w:rPr>
          <w:rFonts w:ascii="Arial" w:hAnsi="Arial" w:eastAsia="Arial"/>
          <w:b/>
          <w:sz w:val="26"/>
        </w:rPr>
        <w:t>NGÀY 3: Giờ làm việc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Good morning, everyone, genuinely, this restructure actually saves us eleven million dollars a year, starting next quarter./Chào buổi sáng mọi người, chân thực, tái cấu trúc này thực sự tiết kiệm cho bọn tôi mười một triệu đô mỗi năm, bắt đầu từ quý tới.</w:t>
      </w:r>
    </w:p>
    <w:p>
      <w:pPr>
        <w:keepLines/>
        <w:spacing w:line="276" w:lineRule="auto" w:after="60"/>
      </w:pPr>
      <w:r>
        <w:rPr>
          <w:rFonts w:ascii="Arial" w:hAnsi="Arial" w:eastAsia="Arial"/>
          <w:b/>
          <w:sz w:val="22"/>
        </w:rPr>
        <w:t xml:space="preserve">Board Member for Global Risk: </w:t>
      </w:r>
      <w:r>
        <w:rPr>
          <w:rFonts w:ascii="Arial" w:hAnsi="Arial" w:eastAsia="Arial"/>
          <w:sz w:val="22"/>
        </w:rPr>
        <w:t>Eleven million is genuinely a strong number, Tony, honestly, actually, what's the catch?/Mười một triệu thực sự là một con số mạnh đấy, Tony, thật lòng, thật ra, có điều gì bất lợi không?</w:t>
      </w:r>
    </w:p>
    <w:p>
      <w:pPr>
        <w:keepLines/>
        <w:spacing w:line="276" w:lineRule="auto" w:after="60"/>
      </w:pPr>
      <w:r>
        <w:rPr>
          <w:rFonts w:ascii="Arial" w:hAnsi="Arial" w:eastAsia="Arial"/>
          <w:b/>
          <w:sz w:val="22"/>
        </w:rPr>
        <w:t>OPENING WITH THE GENUINE, REAL HEADLINE NUMBER DIRECTLY, RATHER THAN BUILDING UP TO IT THROUGH BACKGROUND THE BOARD ACTUALLY DOESN'T NEED / MỞ ĐẦU THẲNG BẰNG CON SỐ TIÊU ĐỀ CHÂN THỰC, THẬT TRỰC TIẾP, THAY VÌ XÂY DỰNG DẦN ĐẾN NÓ QUA BỐI CẢNH HỘI ĐỒNG THỰC SỰ KHÔNG CẦN</w:t>
      </w:r>
    </w:p>
    <w:p>
      <w:pPr>
        <w:keepLines/>
        <w:spacing w:line="276" w:lineRule="auto" w:after="60"/>
      </w:pPr>
      <w:r>
        <w:rPr>
          <w:rFonts w:ascii="Arial" w:hAnsi="Arial" w:eastAsia="Arial"/>
          <w:b/>
          <w:sz w:val="22"/>
        </w:rPr>
        <w:t xml:space="preserve">Task line 1: </w:t>
      </w:r>
      <w:r>
        <w:rPr>
          <w:rFonts w:ascii="Arial" w:hAnsi="Arial" w:eastAsia="Arial"/>
          <w:sz w:val="22"/>
        </w:rPr>
        <w:t>Open the genuine presentation directly, naming both the real savings figure and the specific timeline it actually starts./Mở đầu buổi trình bày chân thực trực tiếp, nêu tên cả con số tiết kiệm thật lẫn khung thời gian cụ thể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Ask the exact challenging question honestly, naming both the genuine strength of the number and the real catch it might be hiding./Hỏi câu hỏi chất vấn chính xác một cách trung thực, nêu tên cả sức mạnh chân thực của con số lẫn điều bất lợi thật nó có thể đang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the genuine, real headline number directly, rather than building up to it through background the board actually doesn't need, genuinely respects the exact discipline James coached only an hour earlier./Nhận diện rằng việc mở đầu thẳng bằng con số tiêu đề chân thực, thật trực tiếp, thay vì xây dựng dần đến nó qua bối cảnh hội đồng thực sự không cần, thật sự tôn trọng đúng kỷ luật anh James đã huấn luyện chỉ một giờ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as the honest, real template Tony will actually reuse for every future presentation to this board./Ghi nhận sự mở đầu chính xác này là mẫu trung thực, thật Tony thật sự sẽ tái sử dụng cho mọi buổi trình bày tương lai trước hội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about the catch immediately reflects genuine, professional scepticism rather than casual acceptance of an impressive number./Nhận diện rằng việc bà Patricia hỏi ngay về điều bất lợi phản ánh sự hoài nghi chuyên nghiệp, chân thực thay vì chấp nhận thoải mái một con số ấn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directly shape how much real credibility Tony actually carries into every harder question still to come./Nhận diện rằng sự mở đầu chính xác này sẽ trực tiếp định hình mức độ uy tín thật Tony thực sự mang theo vào mọi câu hỏi khó hơn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open with the genuine, real headline number directly, rather than build up to it through background the board actually doesn't need./Chủ động mở đầu thẳng bằng con số tiêu đề chân thực, thật trực tiếp, thay vì xây dựng dần đến nó qua bối cảnh hội đồng thực sự không cần.</w:t>
      </w:r>
    </w:p>
    <w:p>
      <w:pPr>
        <w:keepLines/>
        <w:spacing w:line="276" w:lineRule="auto" w:after="60"/>
      </w:pPr>
      <w:r>
        <w:rPr>
          <w:rFonts w:ascii="Arial" w:hAnsi="Arial" w:eastAsia="Arial"/>
          <w:b/>
          <w:sz w:val="22"/>
        </w:rPr>
        <w:t xml:space="preserve">Tony: </w:t>
      </w:r>
      <w:r>
        <w:rPr>
          <w:rFonts w:ascii="Arial" w:hAnsi="Arial" w:eastAsia="Arial"/>
          <w:sz w:val="22"/>
        </w:rPr>
        <w:t>We get there three genuine ways, honestly, actually, consolidating suppliers, moving four accounts to open account terms, and the real Thailand acquisition covering our own steel wire./Bọn tôi đạt được điều đó qua ba cách chân thực, thật lòng, thật ra, hợp nhất nhà cung cấp, chuyển bốn tài khoản sang điều khoản open account, và vụ mua lại thật ở Thái Lan tự chủ dây thép.</w:t>
      </w:r>
    </w:p>
    <w:p>
      <w:pPr>
        <w:keepLines/>
        <w:spacing w:line="276" w:lineRule="auto" w:after="60"/>
      </w:pPr>
      <w:r>
        <w:rPr>
          <w:rFonts w:ascii="Arial" w:hAnsi="Arial" w:eastAsia="Arial"/>
          <w:b/>
          <w:sz w:val="22"/>
        </w:rPr>
        <w:t xml:space="preserve">Board Member for Global Risk: </w:t>
      </w:r>
      <w:r>
        <w:rPr>
          <w:rFonts w:ascii="Arial" w:hAnsi="Arial" w:eastAsia="Arial"/>
          <w:sz w:val="22"/>
        </w:rPr>
        <w:t>Three genuine levers, honestly, actually, which one carries the real weight?/Ba đòn bẩy chân thực, thật lòng, thật ra, đòn bẩy nào mang sức nặng thật nhiều nhất?</w:t>
      </w:r>
    </w:p>
    <w:p>
      <w:pPr>
        <w:keepLines/>
        <w:spacing w:line="276" w:lineRule="auto" w:after="60"/>
      </w:pPr>
      <w:r>
        <w:rPr>
          <w:rFonts w:ascii="Arial" w:hAnsi="Arial" w:eastAsia="Arial"/>
          <w:b/>
          <w:sz w:val="22"/>
        </w:rPr>
        <w:t>NAMING THE EXACT THREE REAL LEVERS BEHIND THE NUMBER PRECISELY, RATHER THAN LETTING ELEVEN MILLION DOLLARS SOUND LIKE A SINGLE, UNEXPLAINED ACHIEVEMENT / NÊU TÊN CHÍNH XÁC BA ĐÒN BẨY THẬT ĐẰNG SAU CON SỐ MỘT CÁCH CHÍNH XÁC, THAY VÌ ĐỂ MƯỜI MỘT TRIỆU ĐÔ NGHE NHƯ MỘT THÀNH TỰU DUY NHẤT,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State the genuine three levers plainly, naming both supplier consolidation and the two further real mechanisms behind them./Nêu ra ba đòn bẩy chân thực rõ ràng, nêu tên cả việc hợp nhất nhà cung cấp lẫn hai cơ chế thật hơn nữa đằng sau chúng.</w:t>
      </w:r>
    </w:p>
    <w:p>
      <w:pPr>
        <w:keepLines/>
        <w:spacing w:line="276" w:lineRule="auto" w:after="60"/>
      </w:pPr>
      <w:r>
        <w:rPr>
          <w:rFonts w:ascii="Arial" w:hAnsi="Arial" w:eastAsia="Arial"/>
          <w:b/>
          <w:sz w:val="22"/>
        </w:rPr>
        <w:t xml:space="preserve">Task line 2: </w:t>
      </w:r>
      <w:r>
        <w:rPr>
          <w:rFonts w:ascii="Arial" w:hAnsi="Arial" w:eastAsia="Arial"/>
          <w:sz w:val="22"/>
        </w:rPr>
        <w:t>Ask the exact follow-up question directly, naming both the three named levers and the genuine, real weight distributed between them./Hỏi câu hỏi tiếp theo chính xác trực tiếp, nêu tên cả ba đòn bẩy đã nêu tên lẫn sức nặng thật, chân thực được phân bổ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three real levers behind the number precisely, rather than letting eleven million dollars sound like a single, unexplained achievement, genuinely gives the board an honest, verifiable structure instead of a number that simply demands trust./Nhận diện rằng việc nêu tên chính xác ba đòn bẩy thật đằng sau con số một cách chính xác, thay vì để mười một triệu đô nghe như một thành tựu duy nhất, không được giải thích, thật sự cho hội đồng một cấu trúc trung thực, có thể kiểm chứng thay vì một con số chỉ đơn thuần đòi hỏi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three-part structure as the honest, real framework Tony will actually reuse whenever a large number needs defending in front of any audience./Ghi nhận cấu trúc ba phần chính xác này là khung trung thực, thật Tony thật sự sẽ tái sử dụng bất cứ khi nào một con số lớn cần được bảo vệ trước bất kỳ khán giả nào.</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which lever carries the most weight reflects genuine, sharp diagnostic instinct rather than a passive acceptance of the total./Nhận diện rằng việc bà Patricia hỏi đòn bẩy nào mang sức nặng nhiều nhất phản ánh bản năng chẩn đoán sắc bén, chân thực thay vì chấp nhận thụ động con số tổng.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three-part structure will directly shape which specific lever Patricia actually chooses to press hardest on next./Nhận diện rằng cấu trúc ba phần chính xác này sẽ trực tiếp định hình đòn bẩy cụ thể nào bà Patricia thực sự chọn ép mạnh nhất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three real levers behind the number precisely, rather than let eleven million dollars sound like a single, unexplained achievement./Chủ động nêu tên chính xác ba đòn bẩy thật đằng sau con số một cách chính xác, thay vì để mười một triệu đô nghe như một thành tựu duy nhất, không được giải thích.</w:t>
      </w:r>
    </w:p>
    <w:p>
      <w:pPr>
        <w:keepLines/>
        <w:spacing w:line="276" w:lineRule="auto" w:after="60"/>
      </w:pPr>
      <w:r>
        <w:rPr>
          <w:rFonts w:ascii="Arial" w:hAnsi="Arial" w:eastAsia="Arial"/>
          <w:b/>
          <w:sz w:val="22"/>
        </w:rPr>
        <w:t xml:space="preserve">Tony: </w:t>
      </w:r>
      <w:r>
        <w:rPr>
          <w:rFonts w:ascii="Arial" w:hAnsi="Arial" w:eastAsia="Arial"/>
          <w:sz w:val="22"/>
        </w:rPr>
        <w:t>None of this is genuine theory, honestly, actually, every real number on this slide already happened, it's not a forecast, it's a result./Không có gì trong này là lý thuyết chân thực, thật lòng, thật ra, mọi con số thật trên slide này đã thực sự xảy ra rồi, đây không phải dự báo, đây là kết quả.</w:t>
      </w:r>
    </w:p>
    <w:p>
      <w:pPr>
        <w:keepLines/>
        <w:spacing w:line="276" w:lineRule="auto" w:after="60"/>
      </w:pPr>
      <w:r>
        <w:rPr>
          <w:rFonts w:ascii="Arial" w:hAnsi="Arial" w:eastAsia="Arial"/>
          <w:b/>
          <w:sz w:val="22"/>
        </w:rPr>
        <w:t xml:space="preserve">Board Member for Global Risk: </w:t>
      </w:r>
      <w:r>
        <w:rPr>
          <w:rFonts w:ascii="Arial" w:hAnsi="Arial" w:eastAsia="Arial"/>
          <w:sz w:val="22"/>
        </w:rPr>
        <w:t>A result, honestly, actually, that's a genuinely bold word to use in front of this board./Một kết quả, thật lòng, thật ra, đó thực sự là một từ táo bạo chân thực để dùng trước hội đồng này.</w:t>
      </w:r>
    </w:p>
    <w:p>
      <w:pPr>
        <w:keepLines/>
        <w:spacing w:line="276" w:lineRule="auto" w:after="60"/>
      </w:pPr>
      <w:r>
        <w:rPr>
          <w:rFonts w:ascii="Arial" w:hAnsi="Arial" w:eastAsia="Arial"/>
          <w:b/>
          <w:sz w:val="22"/>
        </w:rPr>
        <w:t>NAMING THE GENUINE DIFFERENCE BETWEEN AN ACTUAL RESULT AND A MERE FORECAST DELIBERATELY, RATHER THAN LETTING THE BOARD ASSUME EVERY NUMBER ON THE SLIDE IS STILL JUST A PROJECTION / GỌI TÊN SỰ KHÁC BIỆT CHÂN THỰC GIỮA MỘT KẾT QUẢ THẬT SỰ VÀ MỘT DỰ BÁO ĐƠN THUẦN MỘT CÁCH CÓ CHỦ ĐÍCH, THAY VÌ ĐỂ HỘI ĐỒNG GIẢ ĐỊNH MỌI CON SỐ TRÊN SLIDE VẪN CHỈ LÀ MỘT DỰ PHÓNG</w:t>
      </w:r>
    </w:p>
    <w:p>
      <w:pPr>
        <w:keepLines/>
        <w:spacing w:line="276" w:lineRule="auto" w:after="60"/>
      </w:pPr>
      <w:r>
        <w:rPr>
          <w:rFonts w:ascii="Arial" w:hAnsi="Arial" w:eastAsia="Arial"/>
          <w:b/>
          <w:sz w:val="22"/>
        </w:rPr>
        <w:t xml:space="preserve">Task line 1: </w:t>
      </w:r>
      <w:r>
        <w:rPr>
          <w:rFonts w:ascii="Arial" w:hAnsi="Arial" w:eastAsia="Arial"/>
          <w:sz w:val="22"/>
        </w:rPr>
        <w:t>State the genuine distinction boldly, naming both the rejection of theory and the specific claim that every number already happened./Nêu ra sự phân biệt táo bạo chân thực, nêu tên cả việc bác bỏ lý thuyết lẫn tuyên bố cụ thể rằng mọi con số đã thực sự xảy ra rồi.</w:t>
      </w:r>
    </w:p>
    <w:p>
      <w:pPr>
        <w:keepLines/>
        <w:spacing w:line="276" w:lineRule="auto" w:after="60"/>
      </w:pPr>
      <w:r>
        <w:rPr>
          <w:rFonts w:ascii="Arial" w:hAnsi="Arial" w:eastAsia="Arial"/>
          <w:b/>
          <w:sz w:val="22"/>
        </w:rPr>
        <w:t xml:space="preserve">Task line 2: </w:t>
      </w:r>
      <w:r>
        <w:rPr>
          <w:rFonts w:ascii="Arial" w:hAnsi="Arial" w:eastAsia="Arial"/>
          <w:sz w:val="22"/>
        </w:rPr>
        <w:t>Notice the exact reaction directly, naming both the board's genuine surprise and the real boldness of the word "result."/Nhận thấy phản ứng chính xác trực tiếp, nêu tên cả sự ngạc nhiên chân thực của hội đồng lẫn sự táo bạo thật của từ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difference between an actual result and a mere forecast deliberately, rather than letting the board assume every number on the slide is still just a projection, genuinely raises the stakes of every claim Tony makes for the rest of the presentation./Nhận diện rằng việc gọi tên sự khác biệt chân thực giữa một kết quả thật sự và một dự báo đơn thuần một cách có chủ đích, thay vì để hội đồng giả định mọi con số trên slide vẫn chỉ là một dự phóng, thật sự nâng cao mức độ đặt cược của mọi tuyên bố Tony đưa ra trong suốt phần còn lại của buổi trình bày.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real standard Tony will actually hold every future number he presents to./Ghi nhận sự phân biệt chính xác này là tiêu chuẩn trung thực, thật Tony thật sự sẽ áp dụng cho mọi con số tương lai anh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the word as bold reflects genuine, professional attention to language precision, not just to the numbers themselves./Nhận diện rằng việc bà Patricia gọi từ đó là táo bạo phản ánh sự chú ý chuyên nghiệp, chân thực đến độ chính xác ngôn ngữ, không chỉ đến bản thân các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much scrutiny Patricia actually applies to every remaining claim on the slide./Nhận diện rằng sự phân biệt chính xác này sẽ trực tiếp định hình mức độ soi xét bà Patricia thực sự áp dụng cho mọi tuyên bố còn lại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difference between an actual result and a mere forecast deliberately, rather than let the board assume every number on the slide is still just a projection./Chủ động gọi tên sự khác biệt chân thực giữa một kết quả thật sự và một dự báo đơn thuần một cách có chủ đích, thay vì để hội đồng giả định mọi con số trên slide vẫn chỉ là một dự phóng.</w:t>
      </w:r>
    </w:p>
    <w:p>
      <w:pPr>
        <w:keepLines/>
        <w:spacing w:line="276" w:lineRule="auto" w:after="60"/>
      </w:pPr>
      <w:r>
        <w:rPr>
          <w:rFonts w:ascii="Arial" w:hAnsi="Arial" w:eastAsia="Arial"/>
          <w:b/>
          <w:sz w:val="22"/>
        </w:rPr>
        <w:t xml:space="preserve">Board Member for Global Risk: </w:t>
      </w:r>
      <w:r>
        <w:rPr>
          <w:rFonts w:ascii="Arial" w:hAnsi="Arial" w:eastAsia="Arial"/>
          <w:sz w:val="22"/>
        </w:rPr>
        <w:t>The catch is genuinely concentration risk, honestly, actually, isn't it, fewer suppliers carrying more weight each?/Điều bất lợi thực sự là rủi ro tập trung, thật lòng, thật ra, đúng không, ít nhà cung cấp hơn mang nhiều sức nặng hơn mỗi bên?</w:t>
      </w:r>
    </w:p>
    <w:p>
      <w:pPr>
        <w:keepLines/>
        <w:spacing w:line="276" w:lineRule="auto" w:after="60"/>
      </w:pPr>
      <w:r>
        <w:rPr>
          <w:rFonts w:ascii="Arial" w:hAnsi="Arial" w:eastAsia="Arial"/>
          <w:b/>
          <w:sz w:val="22"/>
        </w:rPr>
        <w:t xml:space="preserve">Tony: </w:t>
      </w:r>
      <w:r>
        <w:rPr>
          <w:rFonts w:ascii="Arial" w:hAnsi="Arial" w:eastAsia="Arial"/>
          <w:sz w:val="22"/>
        </w:rPr>
        <w:t>Genuinely yes, honestly, actually, fewer suppliers means fewer relationships, but stronger ones, and I've genuinely built in a real floor to keep it safe./Thực sự đúng vậy, thật lòng, thật ra, ít nhà cung cấp hơn nghĩa là ít mối quan hệ hơn, nhưng vững chắc hơn, và tôi đã thực sự đưa vào một ngưỡng an toàn thật để giữ nó an toàn.</w:t>
      </w:r>
    </w:p>
    <w:p>
      <w:pPr>
        <w:keepLines/>
        <w:spacing w:line="276" w:lineRule="auto" w:after="60"/>
      </w:pPr>
      <w:r>
        <w:rPr>
          <w:rFonts w:ascii="Arial" w:hAnsi="Arial" w:eastAsia="Arial"/>
          <w:b/>
          <w:sz w:val="22"/>
        </w:rPr>
        <w:t>NAMING THE GENUINE CONCENTRATION RISK DIRECTLY THE MOMENT PATRICIA NAMES IT HERSELF, RATHER THAN LETTING HER ARRIVE AT THE WEAKNESS BEFORE TONY DOES / GỌI TÊN RỦI RO TẬP TRUNG CHÂN THỰC TRỰC TIẾP NGAY KHOẢNH KHẮC BÀ PATRICIA TỰ GỌI TÊN NÓ, THAY VÌ ĐỂ BÀ ĐI ĐẾN ĐIỂM YẾU TRƯỚC KHI TONY LÀM VẬY</w:t>
      </w:r>
    </w:p>
    <w:p>
      <w:pPr>
        <w:keepLines/>
        <w:spacing w:line="276" w:lineRule="auto" w:after="60"/>
      </w:pPr>
      <w:r>
        <w:rPr>
          <w:rFonts w:ascii="Arial" w:hAnsi="Arial" w:eastAsia="Arial"/>
          <w:b/>
          <w:sz w:val="22"/>
        </w:rPr>
        <w:t xml:space="preserve">Task line 1: </w:t>
      </w:r>
      <w:r>
        <w:rPr>
          <w:rFonts w:ascii="Arial" w:hAnsi="Arial" w:eastAsia="Arial"/>
          <w:sz w:val="22"/>
        </w:rPr>
        <w:t>Ask the genuine, precise question directly, naming both concentration risk specifically and the mechanism of fewer suppliers carrying more weight./Hỏi câu hỏi chính xác chân thực trực tiếp, nêu tên cả rủi ro tập trung cụ thể lẫn cơ chế ít nhà cung cấp hơn mang nhiều sức nặng hơn.</w:t>
      </w:r>
    </w:p>
    <w:p>
      <w:pPr>
        <w:keepLines/>
        <w:spacing w:line="276" w:lineRule="auto" w:after="60"/>
      </w:pPr>
      <w:r>
        <w:rPr>
          <w:rFonts w:ascii="Arial" w:hAnsi="Arial" w:eastAsia="Arial"/>
          <w:b/>
          <w:sz w:val="22"/>
        </w:rPr>
        <w:t xml:space="preserve">Task line 2: </w:t>
      </w:r>
      <w:r>
        <w:rPr>
          <w:rFonts w:ascii="Arial" w:hAnsi="Arial" w:eastAsia="Arial"/>
          <w:sz w:val="22"/>
        </w:rPr>
        <w:t>Confirm the exact risk honestly, naming both fewer, stronger relationships and the genuine real floor built to keep it safe./Xác nhận rủi ro chính xác một cách trung thực, nêu tên cả những mối quan hệ ít hơn, vững chắc hơn lẫn ngưỡng an toàn thật chân thực được xây để giữ nó an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concentration risk directly the moment Patricia names it herself, rather than letting her arrive at the weakness before Tony does, genuinely proves he had already diagnosed his own plan's real weakness before anyone in the room asked about it./Nhận diện rằng việc gọi tên rủi ro tập trung chân thực trực tiếp ngay khoảnh khắc bà Patricia tự gọi tên nó, thay vì để bà đi đến điểm yếu trước khi Tony làm vậy, thật sự chứng minh anh đã tự chẩn đoán điểm yếu thật của chính kế hoạch mình trước khi bất kỳ ai trong phòng hỏi về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real evidence of genuine ownership Tony will actually point back to for the rest of his time on the VP Track./Ghi nhận sự sẵn sàng chính xác này là bằng chứng trung thực, thật của quyền sở hữu chân thực Tony thật sự sẽ chỉ lại trong suốt phần còn lại của thời gian anh trên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the risk herself before Tony fully finishes reflects genuine, sharp expertise rather than an attempt to catch him off guard./Nhận diện rằng việc bà Patricia tự gọi tên rủi ro trước khi Tony hoàn thành phản ánh chuyên môn sắc bén, chân thực thay vì một nỗ lực để bắt anh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the very next, harder question Patricia is actually about to ask./Nhận diện rằng rủi ro được nêu tên chính xác này sẽ trực tiếp định hình câu hỏi tiếp theo, khó hơn bà Patricia thực sự sắp hỏi.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concentration risk directly the moment Patricia names it herself, rather than let her arrive at the weakness before Tony does./Chủ động gọi tên rủi ro tập trung chân thực trực tiếp ngay khoảnh khắc bà Patricia tự gọi tên nó, thay vì để bà đi đến điểm yếu trước khi Tony làm vậy.</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well framed, Tony, honestly, actually, the board can genuinely see the shape of it already./Được đóng khung chân thực tốt, Tony, thật lòng, thật ra, hội đồng thực sự đã có thể thấy hình dạng của nó rồi.</w:t>
      </w:r>
    </w:p>
    <w:p>
      <w:pPr>
        <w:keepLines/>
        <w:spacing w:line="276" w:lineRule="auto" w:after="60"/>
      </w:pPr>
      <w:r>
        <w:rPr>
          <w:rFonts w:ascii="Arial" w:hAnsi="Arial" w:eastAsia="Arial"/>
          <w:b/>
          <w:sz w:val="22"/>
        </w:rPr>
        <w:t xml:space="preserve">Tony: </w:t>
      </w:r>
      <w:r>
        <w:rPr>
          <w:rFonts w:ascii="Arial" w:hAnsi="Arial" w:eastAsia="Arial"/>
          <w:sz w:val="22"/>
        </w:rPr>
        <w:t>Honestly, thank you, James, actually, that was genuinely the goal, clarity before detail./Thật lòng, cảm ơn anh James, thật ra, đó thực sự chính là mục tiêu, sự rõ ràng trước chi tiết.</w:t>
      </w:r>
    </w:p>
    <w:p>
      <w:pPr>
        <w:keepLines/>
        <w:spacing w:line="276" w:lineRule="auto" w:after="60"/>
      </w:pPr>
      <w:r>
        <w:rPr>
          <w:rFonts w:ascii="Arial" w:hAnsi="Arial" w:eastAsia="Arial"/>
          <w:b/>
          <w:sz w:val="22"/>
        </w:rPr>
        <w:t>NOTICING JAMES'S GENUINE, REAL-TIME AFFIRMATION MID-PRESENTATION, RATHER THAN STAYING SO FOCUSED ON THE BOARD THAT A SUPPORTIVE VOICE IN THE ROOM GOES UNNOTICED / NHẬN THẤY SỰ KHẲNG ĐỊNH TỨC THỜI, CHÂN THỰC CỦA ANH JAMES GIỮA BUỔI TRÌNH BÀY, THAY VÌ TẬP TRUNG VÀO HỘI ĐỒNG ĐẾN MỨC MỘT GIỌNG NÓI ỦNG HỘ TRONG PHÒNG BỊ BỎ QUA</w:t>
      </w:r>
    </w:p>
    <w:p>
      <w:pPr>
        <w:keepLines/>
        <w:spacing w:line="276" w:lineRule="auto" w:after="60"/>
      </w:pPr>
      <w:r>
        <w:rPr>
          <w:rFonts w:ascii="Arial" w:hAnsi="Arial" w:eastAsia="Arial"/>
          <w:b/>
          <w:sz w:val="22"/>
        </w:rPr>
        <w:t xml:space="preserve">Task line 1: </w:t>
      </w:r>
      <w:r>
        <w:rPr>
          <w:rFonts w:ascii="Arial" w:hAnsi="Arial" w:eastAsia="Arial"/>
          <w:sz w:val="22"/>
        </w:rPr>
        <w:t>Offer the genuine affirmation directly, naming both the clarity of the framing and the board's real ability to already see its shape./Đưa ra sự khẳng định chân thực trực tiếp, nêu tên cả sự rõ ràng của khung trình bày lẫn khả năng thật của hội đồng đã có thể thấy hình dạng của nó.</w:t>
      </w:r>
    </w:p>
    <w:p>
      <w:pPr>
        <w:keepLines/>
        <w:spacing w:line="276" w:lineRule="auto" w:after="60"/>
      </w:pPr>
      <w:r>
        <w:rPr>
          <w:rFonts w:ascii="Arial" w:hAnsi="Arial" w:eastAsia="Arial"/>
          <w:b/>
          <w:sz w:val="22"/>
        </w:rPr>
        <w:t xml:space="preserve">Task line 2: </w:t>
      </w:r>
      <w:r>
        <w:rPr>
          <w:rFonts w:ascii="Arial" w:hAnsi="Arial" w:eastAsia="Arial"/>
          <w:sz w:val="22"/>
        </w:rPr>
        <w:t>Accept the exact affirmation honestly, naming both genuine gratitude and the real, deliberate goal of clarity before detail./Chấp nhận sự khẳng định chính xác một cách trung thực, nêu tên cả lòng biết ơn chân thực lẫn mục tiêu thật, có chủ đích của sự rõ ràng trước chi tiết.</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James's genuine, real-time affirmation mid-presentation, rather than staying so focused on the board that a supportive voice in the room goes unnoticed, genuinely proves Tony can stay aware of the whole room, not only the person currently questioning him./Nhận diện rằng việc nhận thấy sự khẳng định tức thời, chân thực của anh James giữa buổi trình bày, thay vì tập trung vào hội đồng đến mức một giọng nói ủng hộ trong phòng bị bỏ qua, thật sự chứng minh Tony có thể duy trì nhận thức về toàn bộ căn phòng, không chỉ người đang chất vấn anh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affirmation as the honest, real confirmation Tony will actually recall whenever he doubts whether his own framing choices actually worked./Ghi nhận sự khẳng định chính xác này là sự xác nhận trung thực, thật Tony thật sự sẽ nhớ lại bất cứ khi nào anh nghi ngờ liệu các lựa chọn đóng khung của chính mình có thực sự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this exact affirmation mid-presentation reflects genuine, real confidence secure enough to speak up in front of the very board he answers to himself./Nhận diện rằng việc anh James đưa ra đúng sự khẳng định này giữa buổi trình bày phản ánh sự tự tin chân thực, thật đủ vững để lên tiếng trước chính hội đồng anh cũng phải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affirmation will directly shape how confidently Tony actually delivers the harder, more detailed slide still to come./Nhận diện rằng sự khẳng định chính xác này sẽ trực tiếp định hình mức độ tự tin Tony thực sự trình bày slide khó hơn, chi tiết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James's genuine, real-time affirmation mid-presentation, rather than stay so focused on the board that a supportive voice in the room goes unnoticed./Chủ động nhận thấy sự khẳng định tức thời, chân thực của anh James giữa buổi trình bày, thay vì tập trung vào hội đồng đến mức một giọng nói ủng hộ trong phòng bị bỏ qua.</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next quarter specifically, actually, what genuinely happens if the Thailand line isn't fully ramped by then?/Thật lòng, cụ thể quý tới, thật ra, điều gì thực sự xảy ra nếu dây chuyền Thái Lan chưa được tăng tốc đầy đủ vào lúc đó?</w:t>
      </w:r>
    </w:p>
    <w:p>
      <w:pPr>
        <w:keepLines/>
        <w:spacing w:line="276" w:lineRule="auto" w:after="60"/>
      </w:pPr>
      <w:r>
        <w:rPr>
          <w:rFonts w:ascii="Arial" w:hAnsi="Arial" w:eastAsia="Arial"/>
          <w:b/>
          <w:sz w:val="22"/>
        </w:rPr>
        <w:t xml:space="preserve">Tony: </w:t>
      </w:r>
      <w:r>
        <w:rPr>
          <w:rFonts w:ascii="Arial" w:hAnsi="Arial" w:eastAsia="Arial"/>
          <w:sz w:val="22"/>
        </w:rPr>
        <w:t>Honestly, then the real number becomes ten million for one quarter, actually, not eleven, and I'll genuinely say so the moment it happens./Thật lòng, khi đó con số thật trở thành mười triệu cho một quý, thật ra, không phải mười một, và tôi sẽ thực sự nói ra điều đó ngay khoảnh khắc nó xảy ra.</w:t>
      </w:r>
    </w:p>
    <w:p>
      <w:pPr>
        <w:keepLines/>
        <w:spacing w:line="276" w:lineRule="auto" w:after="60"/>
      </w:pPr>
      <w:r>
        <w:rPr>
          <w:rFonts w:ascii="Arial" w:hAnsi="Arial" w:eastAsia="Arial"/>
          <w:b/>
          <w:sz w:val="22"/>
        </w:rPr>
        <w:t>NAMING THE EXACT REAL TIMELINE RISK HONESTLY AND SPECIFICALLY, RATHER THAN LETTING THE ELEVEN-MILLION FIGURE SOUND GUARANTEED FROM THE VERY FIRST QUARTER / GỌI TÊN RỦI RO KHUNG THỜI GIAN THẬT MỘT CÁCH TRUNG THỰC, CỤ THỂ, THAY VÌ ĐỂ CON SỐ MƯỜI MỘT TRIỆU NGHE NHƯ ĐƯỢC ĐẢM BẢO NGAY TỪ QUÝ ĐẦU TIÊN</w:t>
      </w:r>
    </w:p>
    <w:p>
      <w:pPr>
        <w:keepLines/>
        <w:spacing w:line="276" w:lineRule="auto" w:after="60"/>
      </w:pPr>
      <w:r>
        <w:rPr>
          <w:rFonts w:ascii="Arial" w:hAnsi="Arial" w:eastAsia="Arial"/>
          <w:b/>
          <w:sz w:val="22"/>
        </w:rPr>
        <w:t xml:space="preserve">Task line 1: </w:t>
      </w:r>
      <w:r>
        <w:rPr>
          <w:rFonts w:ascii="Arial" w:hAnsi="Arial" w:eastAsia="Arial"/>
          <w:sz w:val="22"/>
        </w:rPr>
        <w:t>Ask the genuine, specific timeline question directly, naming both next quarter and the real risk of the Thailand line's ramp-up./Hỏi câu hỏi khung thời gian cụ thể chân thực trực tiếp, nêu tên cả quý tới lẫn rủi ro thật của việc tăng tốc dây chuyền Thái Lan.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the specific reduced number, ten million, and the genuine commitment to disclose it immediately./Trả lời câu hỏi chính xác một cách trung thực, nêu tên cả con số giảm cụ thể, mười triệu, lẫn cam kết chân thực để công bố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real timeline risk honestly and specifically, rather than letting the eleven-million figure sound guaranteed from the very first quarter, genuinely extends the same discipline of naming the concentration-risk floor to every other real uncertainty in the plan./Nhận diện rằng việc gọi tên rủi ro khung thời gian thật một cách trung thực, cụ thể, thay vì để con số mười một triệu nghe như được đảm bảo ngay từ quý đầu tiên, thật sự mở rộng đúng kỷ luật gọi tên ngưỡng an toàn rủi ro tập trung sang mọi sự không chắc chắn thật khác trong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disclosed risk as the honest, real precedent Tony will actually follow whenever a future number depends on a timeline not yet fully proven./Ghi nhận rủi ro đã công bố chính xác này là tiền lệ trung thực, thật Tony thật sự sẽ tuân theo bất cứ khi nào một con số tương lai phụ thuộc vào một khung thời gian chưa được chứng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about this exact contingency reflects genuine, thorough attention to every seam where the plan could actually slip./Nhận diện rằng việc bà Patricia hỏi về đúng tình huống dự phòng này phản ánh sự chú ý kỹ lưỡng, chân thực đến mọi đường nối nơi kế hoạch thực sự có thể trượt.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disclosed risk will directly shape how much real latitude the board actually gives Tony if next quarter's number does come in lower./Nhận diện rằng rủi ro đã công bố chính xác này sẽ trực tiếp định hình mức độ dư địa thật hội đồng thực sự trao cho Tony nếu con số quý tới thực sự thấp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real timeline risk honestly and specifically, rather than let the eleven-million figure sound guaranteed from the very first quarter./Chủ động gọi tên rủi ro khung thời gian thật một cách trung thực, cụ thể, thay vì để con số mười một triệu nghe như được đảm bảo ngay từ quý đầu tiên.</w:t>
      </w:r>
    </w:p>
    <w:p>
      <w:pPr>
        <w:keepLines/>
        <w:spacing w:line="276" w:lineRule="auto" w:after="60"/>
      </w:pPr>
      <w:r>
        <w:rPr>
          <w:rFonts w:ascii="Arial" w:hAnsi="Arial" w:eastAsia="Arial"/>
          <w:b/>
          <w:sz w:val="22"/>
        </w:rPr>
        <w:t xml:space="preserve">Tony: </w:t>
      </w:r>
      <w:r>
        <w:rPr>
          <w:rFonts w:ascii="Arial" w:hAnsi="Arial" w:eastAsia="Arial"/>
          <w:sz w:val="22"/>
        </w:rPr>
        <w:t>That's genuinely the full restructure, honestly, actually, eleven million dollars, three real levers, one honest floor to protect it./Đó thực sự là toàn bộ tái cấu trúc, thật lòng, thật ra, mười một triệu đô, ba đòn bẩy thật, một ngưỡng an toàn trung thực để bảo vệ nó.</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thank you, Tony, actually, let's genuinely move to questions./Thật lòng, cảm ơn anh, Tony, thật ra, hãy chuyển thực sự sang phần hỏi đáp.</w:t>
      </w:r>
    </w:p>
    <w:p>
      <w:pPr>
        <w:keepLines/>
        <w:spacing w:line="276" w:lineRule="auto" w:after="60"/>
      </w:pPr>
      <w:r>
        <w:rPr>
          <w:rFonts w:ascii="Arial" w:hAnsi="Arial" w:eastAsia="Arial"/>
          <w:b/>
          <w:sz w:val="22"/>
        </w:rPr>
        <w:t>CLOSING THE FORMAL PORTION OF THE PRESENTATION WITH A GENUINE, SHORT SUMMARY, RATHER THAN LETTING THE ENDING TRAIL OFF WITHOUT A CLEAR REAL SIGNAL THAT IT IS FINISHED / KHÉP LẠI PHẦN TRÌNH BÀY CHÍNH THỨC BẰNG MỘT BẢN TÓM TẮT NGẮN CHÂN THỰC, THAY VÌ ĐỂ PHẦN KẾT TRÔI DẦN MÀ KHÔNG CÓ TÍN HIỆU THẬT RÕ RÀNG RẰNG NÓ ĐÃ HOÀN TẤT</w:t>
      </w:r>
    </w:p>
    <w:p>
      <w:pPr>
        <w:keepLines/>
        <w:spacing w:line="276" w:lineRule="auto" w:after="60"/>
      </w:pPr>
      <w:r>
        <w:rPr>
          <w:rFonts w:ascii="Arial" w:hAnsi="Arial" w:eastAsia="Arial"/>
          <w:b/>
          <w:sz w:val="22"/>
        </w:rPr>
        <w:t xml:space="preserve">Task line 1: </w:t>
      </w:r>
      <w:r>
        <w:rPr>
          <w:rFonts w:ascii="Arial" w:hAnsi="Arial" w:eastAsia="Arial"/>
          <w:sz w:val="22"/>
        </w:rPr>
        <w:t>Summarise the genuine presentation directly, naming both the headline number and the two structural elements, levers and floor, that support it./Tóm tắt buổi trình bày chân thực trực tiếp, nêu tên cả con số tiêu đề lẫn hai yếu tố cấu trúc, đòn bẩy và ngưỡng an toàn, hỗ trợ nó.</w:t>
      </w:r>
    </w:p>
    <w:p>
      <w:pPr>
        <w:keepLines/>
        <w:spacing w:line="276" w:lineRule="auto" w:after="60"/>
      </w:pPr>
      <w:r>
        <w:rPr>
          <w:rFonts w:ascii="Arial" w:hAnsi="Arial" w:eastAsia="Arial"/>
          <w:b/>
          <w:sz w:val="22"/>
        </w:rPr>
        <w:t xml:space="preserve">Task line 2: </w:t>
      </w:r>
      <w:r>
        <w:rPr>
          <w:rFonts w:ascii="Arial" w:hAnsi="Arial" w:eastAsia="Arial"/>
          <w:sz w:val="22"/>
        </w:rPr>
        <w:t>Transition honestly to the exact next phase, naming both genuine thanks and the real, deliberate move into open questions./Chuyển tiếp trung thực sang giai đoạn tiếp theo chính xác, nêu tên cả lời cảm ơn chân thực lẫn sự chuyển sang thật, có chủ đích vào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formal portion of the presentation with a genuine, short summary, rather than letting the ending trail off without a clear real signal that it is finished, genuinely respects the board's own time by marking the transition plainly instead of leaving it ambiguous./Nhận diện rằng việc khép lại phần trình bày chính thức bằng một bản tóm tắt ngắn chân thực, thay vì để phần kết trôi dần mà không có tín hiệu thật rõ ràng rằng nó đã hoàn tất, thật sự tôn trọng thời gian của chính hội đồng bằng cách đánh dấu sự chuyển tiếp rõ ràng thay vì để nó mơ hồ.</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summary as the honest, real template Tony will actually use to end every formal presentation before opening the floor./Ghi nhận bản tóm tắt khép lại chính xác này là mẫu trung thực, thật Tony thật sự sẽ dùng để kết thúc mọi buổi trình bày chính thức trước khi mở phần hỏi đáp.</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moving the room to questions so promptly reflects genuine, professional efficiency rather than impatience with the presentation itself./Nhận diện rằng việc bà Patricia chuyển căn phòng sang phần hỏi đáp nhanh chóng như vậy phản ánh sự hiệu quả chuyên nghiệp, chân thực thay vì sự thiếu kiên nhẫn với chính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summary will directly shape how sharply focused Tony actually stays for the harder cross-examination about to begin./Nhận diện rằng bản tóm tắt khép lại chính xác này sẽ trực tiếp định hình mức độ tập trung sắc bén Tony thực sự duy trì cho phần chất vấn khó hơn sắp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formal portion of the presentation with a genuine, short summary, rather than let the ending trail off without a clear real signal that it is finished./Chủ động khép lại phần trình bày chính thức bằng một bản tóm tắt ngắn chân thực, thay vì để phần kết trôi dần mà không có tín hiệu thật rõ ràng rằng nó đã hoàn tất.</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number opened plainly, three real levers named precisely, an honest result distinguished from a forecast, and one real risk named before it was ever asked about./Chặng thứ ba hôm nay khép lại với một con số chân thực được mở đầu rõ ràng, ba đòn bẩy thật được nêu tên chính xác, một kết quả trung thực được phân biệt khỏi một dự báo, và một rủi ro thật được nêu tên trước khi nó từng được hỏi đến.</w:t>
      </w:r>
    </w:p>
    <w:p>
      <w:pPr>
        <w:pStyle w:val="Heading2"/>
      </w:pPr>
      <w:r>
        <w:rPr>
          <w:rFonts w:ascii="Arial" w:hAnsi="Arial" w:eastAsia="Arial"/>
          <w:b/>
          <w:sz w:val="26"/>
        </w:rPr>
        <w:t>NGÀY 4: Giờ làm việc — chất vấn từ Ms. Patricia Nolan</w:t>
      </w:r>
    </w:p>
    <w:p>
      <w:pPr>
        <w:keepLines/>
        <w:spacing w:line="276" w:lineRule="auto" w:after="60"/>
      </w:pPr>
      <w:r>
        <w:rPr>
          <w:rFonts w:ascii="Arial" w:hAnsi="Arial" w:eastAsia="Arial"/>
          <w:b/>
          <w:sz w:val="22"/>
        </w:rPr>
        <w:t xml:space="preserve">Board Member for Global Risk: </w:t>
      </w:r>
      <w:r>
        <w:rPr>
          <w:rFonts w:ascii="Arial" w:hAnsi="Arial" w:eastAsia="Arial"/>
          <w:sz w:val="22"/>
        </w:rPr>
        <w:t>You genuinely mentioned a floor for concentration risk, honestly, actually, walk me through it, in one real sentence if you can./Anh thực sự nhắc đến một ngưỡng an toàn cho rủi ro tập trung, thật lòng, thật ra, kể tôi nghe trong một câu thật nếu được.</w:t>
      </w:r>
    </w:p>
    <w:p>
      <w:pPr>
        <w:keepLines/>
        <w:spacing w:line="276" w:lineRule="auto" w:after="60"/>
      </w:pPr>
      <w:r>
        <w:rPr>
          <w:rFonts w:ascii="Arial" w:hAnsi="Arial" w:eastAsia="Arial"/>
          <w:b/>
          <w:sz w:val="22"/>
        </w:rPr>
        <w:t xml:space="preserve">Tony: </w:t>
      </w:r>
      <w:r>
        <w:rPr>
          <w:rFonts w:ascii="Arial" w:hAnsi="Arial" w:eastAsia="Arial"/>
          <w:sz w:val="22"/>
        </w:rPr>
        <w:t>No single genuine supplier carries more than thirty percent of any real category, honestly, no exceptions, actually, that's the floor./Không nhà cung cấp chân thực nào chiếm hơn ba mươi phần trăm của bất kỳ nhóm hàng thật nào, thật lòng, không ngoại lệ, thật ra, đó là ngưỡng an toàn.</w:t>
      </w:r>
    </w:p>
    <w:p>
      <w:pPr>
        <w:keepLines/>
        <w:spacing w:line="276" w:lineRule="auto" w:after="60"/>
      </w:pPr>
      <w:r>
        <w:rPr>
          <w:rFonts w:ascii="Arial" w:hAnsi="Arial" w:eastAsia="Arial"/>
          <w:b/>
          <w:sz w:val="22"/>
        </w:rPr>
        <w:t>STATING THE EXACT GENUINE FLOOR IN ONE REAL SENTENCE UNDER DIRECT PRESSURE, RATHER THAN LETTING THE ANSWER SPREAD ACROSS SEVERAL HEDGED ONES / NÊU RA ĐÚNG NGƯỠNG AN TOÀN CHÂN THỰC TRONG MỘT CÂU THẬT DƯỚI ÁP LỰC TRỰC TIẾP, THAY VÌ ĐỂ CÂU TRẢ LỜI DÀN TRẢI QUA NHIỀU CÂU RÀO ĐÓN</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challenge clearly, naming both the request for one sentence and the real subject, the concentration risk floor./Hỏi thử thách trực tiếp chân thực rõ ràng, nêu tên cả yêu cầu một câu lẫn chủ đề thật, ngưỡng an toàn rủi ro tập trung.</w:t>
      </w:r>
    </w:p>
    <w:p>
      <w:pPr>
        <w:keepLines/>
        <w:spacing w:line="276" w:lineRule="auto" w:after="60"/>
      </w:pPr>
      <w:r>
        <w:rPr>
          <w:rFonts w:ascii="Arial" w:hAnsi="Arial" w:eastAsia="Arial"/>
          <w:b/>
          <w:sz w:val="22"/>
        </w:rPr>
        <w:t xml:space="preserve">Task line 2: </w:t>
      </w:r>
      <w:r>
        <w:rPr>
          <w:rFonts w:ascii="Arial" w:hAnsi="Arial" w:eastAsia="Arial"/>
          <w:sz w:val="22"/>
        </w:rPr>
        <w:t>State the exact floor precisely, naming both the specific thirty-percent ceiling and the genuine, real absence of any exceptions./Nêu ra ngưỡng an toàn chính xác, nêu tên cả giới hạn ba mươi phần trăm cụ thể lẫn sự vắng mặt chân thực, thật của bất kỳ ngoại lệ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genuine floor in one real sentence under direct pressure, rather than letting the answer spread across several hedged ones, genuinely proves the discipline James coached this morning actually survives real, live pressure, not just rehearsal./Nhận diện rằng việc nêu ra đúng ngưỡng an toàn chân thực trong một câu thật dưới áp lực trực tiếp, thay vì để câu trả lời dàn trải qua nhiều câu rào đón, thật sự chứng minh kỷ luật anh James huấn luyện sáng nay thực sự sống sót qua áp lực thật, sống, không chỉ qua tập dượt.</w:t>
      </w:r>
    </w:p>
    <w:p>
      <w:pPr>
        <w:keepLines/>
        <w:spacing w:line="276" w:lineRule="auto" w:after="60"/>
      </w:pPr>
      <w:r>
        <w:rPr>
          <w:rFonts w:ascii="Arial" w:hAnsi="Arial" w:eastAsia="Arial"/>
          <w:b/>
          <w:sz w:val="22"/>
        </w:rPr>
        <w:t xml:space="preserve">Task line 4: </w:t>
      </w:r>
      <w:r>
        <w:rPr>
          <w:rFonts w:ascii="Arial" w:hAnsi="Arial" w:eastAsia="Arial"/>
          <w:sz w:val="22"/>
        </w:rPr>
        <w:t>Record this exact one-sentence answer as the honest, real proof that today's earlier coaching actually held under genuine cross-examination./Ghi nhận câu trả lời một câu chính xác này là bằng chứng trung thực, thật rằng việc huấn luyện sớm hơn hôm nay thực sự đã đứng vững dưới sự chất vấn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demanding exactly one sentence reflects genuine, deliberate testing of whether Tony's discipline is actually real or only rehearsed./Nhận diện rằng việc bà Patricia đòi hỏi đúng một câu phản ánh việc kiểm tra có chủ đích, chân thực liệu kỷ luật của Tony có thực sự thật hay chỉ được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one-sentence answer will directly shape how much real trust Patricia actually extends through her next, harder question./Nhận diện rằng câu trả lời một câu chính xác này sẽ trực tiếp định hình mức độ tin tưởng thật bà Patricia thực sự trao qua câu hỏi tiếp theo, khó hơn của bà.</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genuine floor in one real sentence under direct pressure, rather than let the answer spread across several hedged ones./Chủ động nêu ra đúng ngưỡng an toàn chân thực trong một câu thật dưới áp lực trực tiếp, thay vì để câu trả lời dàn trải qua nhiều câu rào đón.</w:t>
      </w:r>
    </w:p>
    <w:p>
      <w:pPr>
        <w:keepLines/>
        <w:spacing w:line="276" w:lineRule="auto" w:after="60"/>
      </w:pPr>
      <w:r>
        <w:rPr>
          <w:rFonts w:ascii="Arial" w:hAnsi="Arial" w:eastAsia="Arial"/>
          <w:b/>
          <w:sz w:val="22"/>
        </w:rPr>
        <w:t xml:space="preserve">Board Member for Global Risk: </w:t>
      </w:r>
      <w:r>
        <w:rPr>
          <w:rFonts w:ascii="Arial" w:hAnsi="Arial" w:eastAsia="Arial"/>
          <w:sz w:val="22"/>
        </w:rPr>
        <w:t>And if a genuine key supplier fails anyway, honestly, actually, inside that real thirty percent?/Còn nếu một nhà cung cấp chủ chốt chân thực vẫn thất bại, thật lòng, thật ra, trong ba mươi phần trăm thật đó thì sao?</w:t>
      </w:r>
    </w:p>
    <w:p>
      <w:pPr>
        <w:keepLines/>
        <w:spacing w:line="276" w:lineRule="auto" w:after="60"/>
      </w:pPr>
      <w:r>
        <w:rPr>
          <w:rFonts w:ascii="Arial" w:hAnsi="Arial" w:eastAsia="Arial"/>
          <w:b/>
          <w:sz w:val="22"/>
        </w:rPr>
        <w:t xml:space="preserve">Tony: </w:t>
      </w:r>
      <w:r>
        <w:rPr>
          <w:rFonts w:ascii="Arial" w:hAnsi="Arial" w:eastAsia="Arial"/>
          <w:sz w:val="22"/>
        </w:rPr>
        <w:t>We genuinely proved that answer already, honestly, actually, the steel wire shortage this year, we rerouted in six weeks, no line stopped./Bọn tôi thực sự đã chứng minh câu trả lời đó rồi, thật lòng, thật ra, vụ thiếu dây thép năm nay, bọn tôi tái định tuyến trong sáu tuần, không chuyền nào dừng.</w:t>
      </w:r>
    </w:p>
    <w:p>
      <w:pPr>
        <w:keepLines/>
        <w:spacing w:line="276" w:lineRule="auto" w:after="60"/>
      </w:pPr>
      <w:r>
        <w:rPr>
          <w:rFonts w:ascii="Arial" w:hAnsi="Arial" w:eastAsia="Arial"/>
          <w:b/>
          <w:sz w:val="22"/>
        </w:rPr>
        <w:t>ANSWERING THE HARDER HYPOTHETICAL WITH AN ACTUAL, ALREADY-LIVED EXAMPLE, RATHER THAN A THEORETICAL CONTINGENCY PLAN THAT HAS NEVER GENUINELY BEEN TESTED / TRẢ LỜI GIẢ ĐỊNH KHÓ HƠN BẰNG MỘT VÍ DỤ THỰC SỰ ĐÃ TỪNG TRẢI QUA, THAY VÌ MỘT KẾ HOẠCH DỰ PHÒNG LÝ THUYẾT CHƯA BAO GIỜ THỰC SỰ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the genuine, harder hypothetical directly, naming both a key supplier failing and the specific real scenario inside the thirty-percent floor./Hỏi giả định khó hơn chân thực trực tiếp, nêu tên cả một nhà cung cấp chủ chốt thất bại lẫn kịch bản thật cụ thể trong ngưỡng ba mươi phần trăm.</w:t>
      </w:r>
    </w:p>
    <w:p>
      <w:pPr>
        <w:keepLines/>
        <w:spacing w:line="276" w:lineRule="auto" w:after="60"/>
      </w:pPr>
      <w:r>
        <w:rPr>
          <w:rFonts w:ascii="Arial" w:hAnsi="Arial" w:eastAsia="Arial"/>
          <w:b/>
          <w:sz w:val="22"/>
        </w:rPr>
        <w:t xml:space="preserve">Task line 2: </w:t>
      </w:r>
      <w:r>
        <w:rPr>
          <w:rFonts w:ascii="Arial" w:hAnsi="Arial" w:eastAsia="Arial"/>
          <w:sz w:val="22"/>
        </w:rPr>
        <w:t>Answer the exact hypothetical with lived proof, naming both the steel wire shortage and the genuine, real six-week reroute that followed./Trả lời giả định chính xác bằng bằng chứng đã trải qua, nêu tên cả vụ thiếu dây thép lẫn sự tái định tuyến sáu tuần thật, chân thực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harder hypothetical with an actual, already-lived example, rather than a theoretical contingency plan that has never genuinely been tested, genuinely converts Lesson eighty-four's real crisis into today's most persuasive evidence in front of the board./Nhận diện rằng việc trả lời giả định khó hơn bằng một ví dụ thực sự đã từng trải qua, thay vì một kế hoạch dự phòng lý thuyết chưa bao giờ thực sự được kiểm chứng, thật sự biến khủng hoảng thật của Lesson tám mươi tư thành bằng chứng thuyết phục nhất hôm nay trước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lived example as the honest, real proof point Tony will actually reuse whenever a future hypothetical risk question arises./Ghi nhận ví dụ đã trải qua chính xác này là điểm bằng chứng trung thực, thật Tony thật sự sẽ tái sử dụng bất cứ khi nào một câu hỏi rủi ro giả định tương lai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pushing to the harder hypothetical immediately reflects genuine, relentless professional thoroughness rather than satisfaction with the first clean answer./Nhận diện rằng việc bà Patricia đẩy ngay đến giả định khó hơn phản ánh sự kỹ lưỡng chuyên nghiệp không ngừng, chân thực thay vì hài lòng với câu trả lời gọn gàng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lived example will directly shape whether Patricia actually moves to her hardest, most personal question next./Nhận diện rằng ví dụ đã trải qua chính xác này sẽ trực tiếp định hình liệu bà Patricia có thực sự chuyển sang câu hỏi khó nhất, cá nhân nhất của bà tiếp theo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harder hypothetical with an actual, already-lived example, rather than a theoretical contingency plan that has never genuinely been tested./Chủ động trả lời giả định khó hơn bằng một ví dụ thực sự đã từng trải qua, thay vì một kế hoạch dự phòng lý thuyết chưa bao giờ thực sự được kiểm chứng.</w:t>
      </w:r>
    </w:p>
    <w:p>
      <w:pPr>
        <w:keepLines/>
        <w:spacing w:line="276" w:lineRule="auto" w:after="60"/>
      </w:pPr>
      <w:r>
        <w:rPr>
          <w:rFonts w:ascii="Arial" w:hAnsi="Arial" w:eastAsia="Arial"/>
          <w:b/>
          <w:sz w:val="22"/>
        </w:rPr>
        <w:t xml:space="preserve">Board Member for Global Risk: </w:t>
      </w:r>
      <w:r>
        <w:rPr>
          <w:rFonts w:ascii="Arial" w:hAnsi="Arial" w:eastAsia="Arial"/>
          <w:sz w:val="22"/>
        </w:rPr>
        <w:t>Fair genuine answer, honestly, actually, one more, why should the board trust a real plan built by someone two years into this role?/Câu trả lời công bằng chân thực, thật lòng, thật ra, một câu nữa, sao hội đồng nên tin một kế hoạch thật do người mới hai năm ở vai trò này xây dựng?</w:t>
      </w:r>
    </w:p>
    <w:p>
      <w:pPr>
        <w:keepLines/>
        <w:spacing w:line="276" w:lineRule="auto" w:after="60"/>
      </w:pPr>
      <w:r>
        <w:rPr>
          <w:rFonts w:ascii="Arial" w:hAnsi="Arial" w:eastAsia="Arial"/>
          <w:b/>
          <w:sz w:val="22"/>
        </w:rPr>
        <w:t xml:space="preserve">Tony: </w:t>
      </w:r>
      <w:r>
        <w:rPr>
          <w:rFonts w:ascii="Arial" w:hAnsi="Arial" w:eastAsia="Arial"/>
          <w:sz w:val="22"/>
        </w:rPr>
        <w:t>Because I genuinely built it on the floor, honestly, not from a spreadsheet, actually, I lived every real number on this slide myself./Vì tôi thực sự xây nó từ dưới sàn nhà máy lên, thật lòng, không phải từ một bảng tính, thật ra, tôi đã tự mình sống qua từng con số thật trên slide này.</w:t>
      </w:r>
    </w:p>
    <w:p>
      <w:pPr>
        <w:keepLines/>
        <w:spacing w:line="276" w:lineRule="auto" w:after="60"/>
      </w:pPr>
      <w:r>
        <w:rPr>
          <w:rFonts w:ascii="Arial" w:hAnsi="Arial" w:eastAsia="Arial"/>
          <w:b/>
          <w:sz w:val="22"/>
        </w:rPr>
        <w:t>ANSWERING THE HARDEST, MOST PERSONAL QUESTION IN THE ROOM WITH GENUINE, HONEST LIVED EXPERIENCE, RATHER THAN A DEFENSIVE APPEAL TO CREDENTIALS OR TITLE / TRẢ LỜI CÂU HỎI KHÓ NHẤT, CÁ NHÂN NHẤT TRONG PHÒNG BẰNG TRẢI NGHIỆM ĐÃ SỐNG QUA CHÂN THỰC, THẬT, THAY VÌ MỘT LỜI BIỆN HỘ PHÒNG THỦ DỰA VÀO BẰNG CẤP HAY CHỨC DANH</w:t>
      </w:r>
    </w:p>
    <w:p>
      <w:pPr>
        <w:keepLines/>
        <w:spacing w:line="276" w:lineRule="auto" w:after="60"/>
      </w:pPr>
      <w:r>
        <w:rPr>
          <w:rFonts w:ascii="Arial" w:hAnsi="Arial" w:eastAsia="Arial"/>
          <w:b/>
          <w:sz w:val="22"/>
        </w:rPr>
        <w:t xml:space="preserve">Task line 1: </w:t>
      </w:r>
      <w:r>
        <w:rPr>
          <w:rFonts w:ascii="Arial" w:hAnsi="Arial" w:eastAsia="Arial"/>
          <w:sz w:val="22"/>
        </w:rPr>
        <w:t>Ask the genuine, hardest and most personal question directly, naming both the two-year tenure and the real doubt about trust it implies./Hỏi câu hỏi khó nhất, cá nhân nhất chân thực trực tiếp, nêu tên cả thâm niên hai năm lẫn sự nghi ngờ thật nó ngụ ý về lòng tin.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building the plan on the factory floor and genuinely having lived every number himself./Trả lời câu hỏi chính xác một cách trung thực, nêu tên cả việc xây kế hoạch từ sàn nhà máy lẫn việc thực sự đã sống qua từng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personal question in the room with genuine, honest lived experience, rather than a defensive appeal to credentials or title, genuinely proves the entire two years of this book's real work was never separate from tonight's slide, it was always actually the same thing./Nhận diện rằng việc trả lời câu hỏi khó nhất, cá nhân nhất trong phòng bằng trải nghiệm đã sống qua chân thực, thật, thay vì một lời biện hộ phòng thủ dựa vào bằng cấp hay chức danh, thật sự chứng minh cả hai năm công việc thật của cuốn sách này chưa bao giờ tách rời khỏi slide tối nay, nó luôn thực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honest, permanent proof Tony will actually return to whenever his own tenure is questioned again./Ghi nhận câu trả lời chính xác này là bằng chứng trung thực, lâu dài Tony thật sự sẽ quay lại bất cứ khi nào thâm niên của chính anh bị nghi ngờ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calling the earlier answer fair before asking this harder one reflects genuine, real fairness in how she actually tests every candidate./Nhận diện rằng việc bà Patricia gọi câu trả lời trước là công bằng trước khi hỏi câu khó hơn này phản ánh sự công bằng thực sự, chân thực trong cách bà thực sự kiểm tra mọi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whether Patricia actually extends real trust to Tony's future recommendations before this board again./Nhận diện rằng câu trả lời chính xác này sẽ trực tiếp định hình liệu bà Patricia có thực sự trao lòng tin thật cho các khuyến nghị tương lai của Tony trước hội đồng này lần nữa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personal question in the room with genuine, honest lived experience, rather than a defensive appeal to credentials or title./Chủ động trả lời câu hỏi khó nhất, cá nhân nhất trong phòng bằng trải nghiệm đã sống qua chân thực, thật, thay vì một lời biện hộ phòng thủ dựa vào bằng cấp hay chức danh.</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that's genuinely enough for me, actually, thank you, Tony, no further questions./Thật lòng, vậy là thực sự đủ với tôi, thật ra, cảm ơn anh, Tony, không còn câu hỏi nào nữa.</w:t>
      </w:r>
    </w:p>
    <w:p>
      <w:pPr>
        <w:keepLines/>
        <w:spacing w:line="276" w:lineRule="auto" w:after="60"/>
      </w:pPr>
      <w:r>
        <w:rPr>
          <w:rFonts w:ascii="Arial" w:hAnsi="Arial" w:eastAsia="Arial"/>
          <w:b/>
          <w:sz w:val="22"/>
        </w:rPr>
        <w:t xml:space="preserve">SVP Global Supply Chain: </w:t>
      </w:r>
      <w:r>
        <w:rPr>
          <w:rFonts w:ascii="Arial" w:hAnsi="Arial" w:eastAsia="Arial"/>
          <w:sz w:val="22"/>
        </w:rPr>
        <w:t>*(a small, genuine nod across the table, actually, unspoken but unmistakably real)*/một cái gật đầu nhẹ, chân thực qua chiếc bàn, thật ra, không nói ra nhưng chân thực rõ ràng.</w:t>
      </w:r>
    </w:p>
    <w:p>
      <w:pPr>
        <w:keepLines/>
        <w:spacing w:line="276" w:lineRule="auto" w:after="60"/>
      </w:pPr>
      <w:r>
        <w:rPr>
          <w:rFonts w:ascii="Arial" w:hAnsi="Arial" w:eastAsia="Arial"/>
          <w:b/>
          <w:sz w:val="22"/>
        </w:rPr>
        <w:t>NOTICING JAMES'S GENUINE, SILENT NOD OF APPROVAL WITHOUT BREAKING FOCUS ON PATRICIA, RATHER THAN LETTING THE SMALL REAL SIGNAL DISTRACT FROM FINISHING THE ROOM PROPERLY / NHẬN THẤY CÁI GẬT ĐẦU IM LẶNG CHÂN THỰC CỦA ANH JAMES MÀ KHÔNG PHÁ VỠ SỰ TẬP TRUNG VÀO BÀ PATRICIA, THAY VÌ ĐỂ TÍN HIỆU THẬT NHỎ ĐÓ LÀM PHÂN TÂM VIỆC HOÀN THÀNH CĂN PHÒNG ĐÚNG CÁCH</w:t>
      </w:r>
    </w:p>
    <w:p>
      <w:pPr>
        <w:keepLines/>
        <w:spacing w:line="276" w:lineRule="auto" w:after="60"/>
      </w:pPr>
      <w:r>
        <w:rPr>
          <w:rFonts w:ascii="Arial" w:hAnsi="Arial" w:eastAsia="Arial"/>
          <w:b/>
          <w:sz w:val="22"/>
        </w:rPr>
        <w:t xml:space="preserve">Task line 1: </w:t>
      </w:r>
      <w:r>
        <w:rPr>
          <w:rFonts w:ascii="Arial" w:hAnsi="Arial" w:eastAsia="Arial"/>
          <w:sz w:val="22"/>
        </w:rPr>
        <w:t>Notice the genuine closing signal directly, naming both Patricia's real satisfaction and the absence of any further questions./Nhận thấy tín hiệu khép lại chân thực trực tiếp, nêu tên cả sự hài lòng thật của bà Patricia lẫn sự vắng mặt của bất kỳ câu hỏi nào nữa.</w:t>
      </w:r>
    </w:p>
    <w:p>
      <w:pPr>
        <w:keepLines/>
        <w:spacing w:line="276" w:lineRule="auto" w:after="60"/>
      </w:pPr>
      <w:r>
        <w:rPr>
          <w:rFonts w:ascii="Arial" w:hAnsi="Arial" w:eastAsia="Arial"/>
          <w:b/>
          <w:sz w:val="22"/>
        </w:rPr>
        <w:t xml:space="preserve">Task line 2: </w:t>
      </w:r>
      <w:r>
        <w:rPr>
          <w:rFonts w:ascii="Arial" w:hAnsi="Arial" w:eastAsia="Arial"/>
          <w:sz w:val="22"/>
        </w:rPr>
        <w:t>Notice the exact private signal precisely, naming both James's small nod and its genuine, real meaning left unspoken./Nhận thấy tín hiệu riêng tư chính xác, nêu tên cả cái gật đầu nhẹ của anh James lẫn ý nghĩa chân thực, thật của nó được để lại không nói ra.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James's genuine, silent nod of approval without breaking focus on Patricia, rather than letting the small real signal distract from finishing the room properly, genuinely proves Tony can hold two true things at once, receiving support and staying fully present to the room that still needs him./Nhận diện rằng việc nhận thấy cái gật đầu im lặng chân thực của anh James mà không phá vỡ sự tập trung vào bà Patricia, thay vì để tín hiệu thật nhỏ đó làm phân tâm việc hoàn thành căn phòng đúng cách, thật sự chứng minh Tony có thể giữ hai điều thật cùng lúc, nhận sự ủng hộ và vẫn hoàn toàn hiện diện với căn phòng vẫn cần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private nod as the honest, real proof Tony will actually carry home tonight of James's genuine confidence in him./Ghi nhận cái gật đầu riêng tư chính xác này là bằng chứng trung thực, thật Tony thật sự sẽ mang về nhà tối nay về sự tin tưởng chân thực của anh James dành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a silent gesture rather than words reflects genuine, professional restraint appropriate to the formal setting of the boardroom itself./Nhận diện rằng việc anh James chọn một cử chỉ im lặng thay vì lời nói phản ánh sự kiềm chế chuyên nghiệp, chân thực phù hợp với bối cảnh trang trọng của chính phòng họp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nod will directly shape how Tony actually describes tonight's outcome to Linh, using James's small gesture as his own real measure of success./Nhận diện rằng cái gật đầu riêng tư chính xác này sẽ trực tiếp định hình cách Tony thực sự mô tả kết quả tối nay cho Linh, dùng cử chỉ nhỏ của anh James như thước đo thành công thật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James's genuine, silent nod of approval without breaking focus on Patricia, rather than let the small real signal distract from finishing the room properly./Chủ động nhận thấy cái gật đầu im lặng chân thực của anh James mà không phá vỡ sự tập trung vào bà Patricia, thay vì để tín hiệu thật nhỏ đó làm phân tâm việc hoàn thành căn phòng đúng cách.</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how genuinely is that thirty-percent floor actually audited, actually, once the deal closes and everyone stops watching?/Thật lòng, ngưỡng ba mươi phần trăm đó thực sự được kiểm toán thế nào, thật ra, một khi thương vụ khép lại và mọi người ngừng theo dõi?</w:t>
      </w:r>
    </w:p>
    <w:p>
      <w:pPr>
        <w:keepLines/>
        <w:spacing w:line="276" w:lineRule="auto" w:after="60"/>
      </w:pPr>
      <w:r>
        <w:rPr>
          <w:rFonts w:ascii="Arial" w:hAnsi="Arial" w:eastAsia="Arial"/>
          <w:b/>
          <w:sz w:val="22"/>
        </w:rPr>
        <w:t xml:space="preserve">Tony: </w:t>
      </w:r>
      <w:r>
        <w:rPr>
          <w:rFonts w:ascii="Arial" w:hAnsi="Arial" w:eastAsia="Arial"/>
          <w:sz w:val="22"/>
        </w:rPr>
        <w:t>Honestly, quarterly, actually, by Chi's team, genuinely reported directly to James, not filtered through me first./Thật lòng, hàng quý, thật ra, bởi đội của Chi, chân thực báo cáo trực tiếp cho anh James, không qua lọc qua tôi trước.</w:t>
      </w:r>
    </w:p>
    <w:p>
      <w:pPr>
        <w:keepLines/>
        <w:spacing w:line="276" w:lineRule="auto" w:after="60"/>
      </w:pPr>
      <w:r>
        <w:rPr>
          <w:rFonts w:ascii="Arial" w:hAnsi="Arial" w:eastAsia="Arial"/>
          <w:b/>
          <w:sz w:val="22"/>
        </w:rPr>
        <w:t>NAMING THE EXACT GENUINE AUDIT MECHANISM HONESTLY, INCLUDING THAT IT BYPASSES HIMSELF, RATHER THAN LEAVING ENFORCEMENT AS A VAGUE FUTURE PROMISE / GỌI TÊN CHÍNH XÁC CƠ CHẾ KIỂM TOÁN CHÂN THỰC MỘT CÁCH TRUNG THỰC, BAO GỒM VIỆC NÓ BỎ QUA CHÍNH ANH, THAY VÌ ĐỂ VIỆC THỰC THI LÀ MỘT LỜI HỨA TƯƠNG LAI MƠ HỒ</w:t>
      </w:r>
    </w:p>
    <w:p>
      <w:pPr>
        <w:keepLines/>
        <w:spacing w:line="276" w:lineRule="auto" w:after="60"/>
      </w:pPr>
      <w:r>
        <w:rPr>
          <w:rFonts w:ascii="Arial" w:hAnsi="Arial" w:eastAsia="Arial"/>
          <w:b/>
          <w:sz w:val="22"/>
        </w:rPr>
        <w:t xml:space="preserve">Task line 1: </w:t>
      </w:r>
      <w:r>
        <w:rPr>
          <w:rFonts w:ascii="Arial" w:hAnsi="Arial" w:eastAsia="Arial"/>
          <w:sz w:val="22"/>
        </w:rPr>
        <w:t>Ask the genuine enforcement question directly, naming both the audit mechanism and the real concern about what happens once scrutiny fades./Hỏi câu hỏi thực thi chân thực trực tiếp, nêu tên cả cơ chế kiểm toán lẫn mối lo thật về điều xảy ra một khi sự soi xét phai nhạt.</w:t>
      </w:r>
    </w:p>
    <w:p>
      <w:pPr>
        <w:keepLines/>
        <w:spacing w:line="276" w:lineRule="auto" w:after="60"/>
      </w:pPr>
      <w:r>
        <w:rPr>
          <w:rFonts w:ascii="Arial" w:hAnsi="Arial" w:eastAsia="Arial"/>
          <w:b/>
          <w:sz w:val="22"/>
        </w:rPr>
        <w:t xml:space="preserve">Task line 2: </w:t>
      </w:r>
      <w:r>
        <w:rPr>
          <w:rFonts w:ascii="Arial" w:hAnsi="Arial" w:eastAsia="Arial"/>
          <w:sz w:val="22"/>
        </w:rPr>
        <w:t>Name the exact mechanism honestly, naming both the quarterly cadence and the genuine, deliberate choice to report directly to James, bypassing Tony himself./Nêu ra cơ chế chính xác một cách trung thực, nêu tên cả tần suất hàng quý lẫn lựa chọn chân thực, có chủ đích để báo cáo trực tiếp cho anh James, bỏ qua chính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audit mechanism honestly, including that it bypasses himself, rather than leaving enforcement as a vague future promise, genuinely proves Tony built real accountability into the plan rather than asking the board to simply trust his own future vigilance./Nhận diện rằng việc gọi tên chính xác cơ chế kiểm toán chân thực một cách trung thực, bao gồm việc nó bỏ qua chính anh, thay vì để việc thực thi là một lời hứa tương lai mơ hồ, thật sự chứng minh Tony đã xây trách nhiệm giải trình thật vào kế hoạch thay vì yêu cầu hội đồng đơn thuần tin vào sự cảnh giác tương lai của chính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audit mechanism as the honest, real design principle Tony will actually build into every future policy he proposes./Ghi nhận cơ chế kiểm toán chính xác này là nguyên tắc thiết kế trung thực, thật Tony thật sự sẽ xây vào mọi chính sách tương lai anh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asking specifically what happens after everyone stops watching reflects genuine, seasoned scepticism about policies that only work under scrutiny./Nhận diện rằng việc bà Patricia hỏi cụ thể điều gì xảy ra sau khi mọi người ngừng theo dõi phản ánh sự hoài nghi dày dạn, chân thực về những chính sách chỉ hiệu quả dưới sự soi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audit mechanism will directly shape how genuinely the board actually trusts this floor to hold years after today's presentation is forgotten./Nhận diện rằng cơ chế kiểm toán chính xác này sẽ trực tiếp định hình mức độ chân thực hội đồng thực sự tin tưởng ngưỡng an toàn này sẽ đứng vững nhiều năm sau khi buổi trình bày hôm nay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audit mechanism honestly, including that it bypasses himself, rather than leave enforcement as a vague future promise./Chủ động gọi tên chính xác cơ chế kiểm toán chân thực một cách trung thực, bao gồm việc nó bỏ qua chính anh, thay vì để việc thực thi là một lời hứa tương lai mơ hồ.</w:t>
      </w:r>
    </w:p>
    <w:p>
      <w:pPr>
        <w:keepLines/>
        <w:spacing w:line="276" w:lineRule="auto" w:after="60"/>
      </w:pPr>
      <w:r>
        <w:rPr>
          <w:rFonts w:ascii="Arial" w:hAnsi="Arial" w:eastAsia="Arial"/>
          <w:b/>
          <w:sz w:val="22"/>
        </w:rPr>
        <w:t xml:space="preserve">Board Member for Global Risk: </w:t>
      </w:r>
      <w:r>
        <w:rPr>
          <w:rFonts w:ascii="Arial" w:hAnsi="Arial" w:eastAsia="Arial"/>
          <w:sz w:val="22"/>
        </w:rPr>
        <w:t>Honestly, that's genuinely a good design, actually, a plan that doesn't genuinely need you personally watching it forever./Thật lòng, đó thực sự là một thiết kế tốt, thật ra, một kế hoạch thực sự không cần chính anh theo dõi nó mãi mãi.</w:t>
      </w:r>
    </w:p>
    <w:p>
      <w:pPr>
        <w:keepLines/>
        <w:spacing w:line="276" w:lineRule="auto" w:after="60"/>
      </w:pPr>
      <w:r>
        <w:rPr>
          <w:rFonts w:ascii="Arial" w:hAnsi="Arial" w:eastAsia="Arial"/>
          <w:b/>
          <w:sz w:val="22"/>
        </w:rPr>
        <w:t xml:space="preserve">Tony: </w:t>
      </w:r>
      <w:r>
        <w:rPr>
          <w:rFonts w:ascii="Arial" w:hAnsi="Arial" w:eastAsia="Arial"/>
          <w:sz w:val="22"/>
        </w:rPr>
        <w:t>Honestly, that's genuinely the whole point, actually, a real system should genuinely outlast the person who actually built it./Thật lòng, đó thực sự chính là toàn bộ điểm cốt lõi, thật ra, một hệ thống thật nên thực sự tồn tại lâu hơn người thực sự đã xây nó.</w:t>
      </w:r>
    </w:p>
    <w:p>
      <w:pPr>
        <w:keepLines/>
        <w:spacing w:line="276" w:lineRule="auto" w:after="60"/>
      </w:pPr>
      <w:r>
        <w:rPr>
          <w:rFonts w:ascii="Arial" w:hAnsi="Arial" w:eastAsia="Arial"/>
          <w:b/>
          <w:sz w:val="22"/>
        </w:rPr>
        <w:t>NAMING THAT A GENUINE, REAL SYSTEM SHOULD ACTUALLY OUTLAST ITS OWN BUILDER, RATHER THAN LETTING ITS SUCCESS DEPEND ON TONY PERSONALLY WATCHING IT FOREVER / GỌI TÊN RẰNG MỘT HỆ THỐNG CHÂN THỰC, THẬT NÊN THỰC SỰ TỒN TẠI LÂU HƠN CHÍNH NGƯỜI XÂY NÓ, THAY VÌ ĐỂ THÀNH CÔNG CỦA NÓ PHỤ THUỘC VÀO VIỆC CHÍNH TONY THEO DÕI NÓ MÃI MÃI</w:t>
      </w:r>
    </w:p>
    <w:p>
      <w:pPr>
        <w:keepLines/>
        <w:spacing w:line="276" w:lineRule="auto" w:after="60"/>
      </w:pPr>
      <w:r>
        <w:rPr>
          <w:rFonts w:ascii="Arial" w:hAnsi="Arial" w:eastAsia="Arial"/>
          <w:b/>
          <w:sz w:val="22"/>
        </w:rPr>
        <w:t xml:space="preserve">Task line 1: </w:t>
      </w:r>
      <w:r>
        <w:rPr>
          <w:rFonts w:ascii="Arial" w:hAnsi="Arial" w:eastAsia="Arial"/>
          <w:sz w:val="22"/>
        </w:rPr>
        <w:t>Offer the genuine compliment directly, naming both the good design and the specific real independence from Tony's own ongoing oversight./Đưa ra lời khen chân thực trực tiếp, nêu tên cả thiết kế tốt lẫn sự độc lập thật cụ thể khỏi sự giám sát liên tục của chính Tony.</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honestly, naming both the real point of good design and a system genuinely outlasting its own builder./Nêu ra nguyên tắc chính xác một cách trung thực, nêu tên cả điểm cốt lõi thật của thiết kế tốt lẫn một hệ thống thực sự tồn tại lâu hơn chính người xây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a genuine, real system should actually outlast its own builder, rather than letting its success depend on Tony personally watching it forever, genuinely echoes the exact same "building builders" philosophy Mai and Tuấn Anh proved true back in Quyển 1 of this entire book./Nhận diện rằng việc gọi tên rằng một hệ thống chân thực, thật nên thực sự tồn tại lâu hơn chính người xây nó, thay vì để thành công của nó phụ thuộc vào việc chính Tony theo dõi nó mãi mãi, thật sự vọng lại đúng triết lý "xây dựng người xây dựng" chị Mai và anh Tuấn Anh đã chứng minh đúng từ Quyển 1 của chính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permanent design standard Tony will actually apply to every future system he builds for the rest of his career./Ghi nhận nguyên tắc chính xác này là tiêu chuẩn thiết kế trung thực, lâu dài Tony thật sự sẽ áp dụng cho mọi hệ thống tương lai anh xây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Patricia naming this exact quality as good design reflects genuine, experienced judgment about what actually separates a durable policy from a fragile one./Nhận diện rằng việc bà Patricia gọi tên đúng phẩm chất này là thiết kế tốt phản ánh sự phán đoán có kinh nghiệm, chân thực về điều thực sự tách biệt một chính sách bền vững khỏi một chính sách mong manh.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deliberately Tony actually designs every future policy to survive his own eventual absence./Nhận diện rằng nguyên tắc chính xác này sẽ trực tiếp định hình mức độ có chủ đích Tony thực sự thiết kế mọi chính sách tương lai để sống sót qua sự vắng mặt cuối cùng của chính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a genuine, real system should actually outlast its own builder, rather than let its success depend on Tony personally watching it forever./Chủ động gọi tên rằng một hệ thống chân thực, thật nên thực sự tồn tại lâu hơn chính người xây nó, thay vì để thành công của nó phụ thuộc vào việc chính Tony theo dõi nó mãi mãi.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floor stated in one honest sentence, a real hypothetical answered with lived proof, the hardest question answered with actual truth, and one silent real nod noticed without losing focus./Chặng thứ tư hôm nay khép lại với một ngưỡng an toàn chân thực được nêu trong một câu trung thực, một giả định thật được trả lời bằng bằng chứng đã trải qua, câu hỏi khó nhất được trả lời bằng sự thật thực sự, và một cái gật đầu im lặng thật được nhận thấy mà không mất tập trung.</w:t>
      </w:r>
    </w:p>
    <w:p>
      <w:pPr>
        <w:pStyle w:val="Heading2"/>
      </w:pPr>
      <w:r>
        <w:rPr>
          <w:rFonts w:ascii="Arial" w:hAnsi="Arial" w:eastAsia="Arial"/>
          <w:b/>
          <w:sz w:val="26"/>
        </w:rPr>
        <w:t>NGÀY 5: Ngày kế tiếp — gọi cảm ơn ông Somchai, chia sẻ với Chi và Duy</w:t>
      </w:r>
    </w:p>
    <w:p>
      <w:pPr>
        <w:keepLines/>
        <w:spacing w:line="276" w:lineRule="auto" w:after="60"/>
      </w:pPr>
      <w:r>
        <w:rPr>
          <w:rFonts w:ascii="Arial" w:hAnsi="Arial" w:eastAsia="Arial"/>
          <w:b/>
          <w:sz w:val="22"/>
        </w:rPr>
        <w:t xml:space="preserve">Tony: </w:t>
      </w:r>
      <w:r>
        <w:rPr>
          <w:rFonts w:ascii="Arial" w:hAnsi="Arial" w:eastAsia="Arial"/>
          <w:sz w:val="22"/>
        </w:rPr>
        <w:t>Honestly, ông Somchai, actually, I genuinely wanted to call and tell you something, the Thailand acquisition was named directly in front of the board yesterday, as part of an eleven-million-dollar restructure./Thật lòng, ông Somchai, thật ra, tôi thực sự muốn gọi và nói với ông điều gì đó, vụ mua lại Thái Lan đã được nêu tên trực tiếp trước hội đồng hôm qua, như một phần của tái cấu trúc mười một triệu đô.</w:t>
      </w:r>
    </w:p>
    <w:p>
      <w:pPr>
        <w:keepLines/>
        <w:spacing w:line="276" w:lineRule="auto" w:after="60"/>
      </w:pPr>
      <w:r>
        <w:rPr>
          <w:rFonts w:ascii="Arial" w:hAnsi="Arial" w:eastAsia="Arial"/>
          <w:b/>
          <w:sz w:val="22"/>
        </w:rPr>
        <w:t xml:space="preserve">Factory Owner: </w:t>
      </w:r>
      <w:r>
        <w:rPr>
          <w:rFonts w:ascii="Arial" w:hAnsi="Arial" w:eastAsia="Arial"/>
          <w:sz w:val="22"/>
        </w:rPr>
        <w:t>Honestly, genuinely proud to hear that, Tony, actually, that floor you built protects both our companies now, not just yours./Thật lòng, chân thực tự hào khi nghe điều đó, Tony, thật ra, ngưỡng an toàn ông xây giờ bảo vệ cả hai công ty chúng ta, không chỉ của anh.</w:t>
      </w:r>
    </w:p>
    <w:p>
      <w:pPr>
        <w:keepLines/>
        <w:spacing w:line="276" w:lineRule="auto" w:after="60"/>
      </w:pPr>
      <w:r>
        <w:rPr>
          <w:rFonts w:ascii="Arial" w:hAnsi="Arial" w:eastAsia="Arial"/>
          <w:b/>
          <w:sz w:val="22"/>
        </w:rPr>
        <w:t>PROACTIVELY CALLING SOMCHAI TO NAME HIS GENUINE, REAL CONTRIBUTION IN FRONT OF THE BOARD, RATHER THAN LETTING THE ACQUISITION REMAIN AN ANONYMOUS LINE ITEM ON A SLIDE / CHỦ ĐỘNG GỌI CHO ÔNG SOMCHAI ĐỂ NÊU TÊN ĐÓNG GÓP CHÂN THỰC, THẬT CỦA ÔNG TRƯỚC HỘI ĐỒNG, THAY VÌ ĐỂ VỤ MUA LẠI VẪN LÀ MỘT DÒNG VÔ DANH TRÊN MỘT SLIDE</w:t>
      </w:r>
    </w:p>
    <w:p>
      <w:pPr>
        <w:keepLines/>
        <w:spacing w:line="276" w:lineRule="auto" w:after="60"/>
      </w:pPr>
      <w:r>
        <w:rPr>
          <w:rFonts w:ascii="Arial" w:hAnsi="Arial" w:eastAsia="Arial"/>
          <w:b/>
          <w:sz w:val="22"/>
        </w:rPr>
        <w:t xml:space="preserve">Task line 1: </w:t>
      </w:r>
      <w:r>
        <w:rPr>
          <w:rFonts w:ascii="Arial" w:hAnsi="Arial" w:eastAsia="Arial"/>
          <w:sz w:val="22"/>
        </w:rPr>
        <w:t>Initiate the genuine call directly, naming both the Thailand acquisition and its specific real place inside yesterday's board presentation./Khởi xướng cuộc gọi chân thực trực tiếp, nêu tên cả vụ mua lại Thái Lan lẫn vị trí thật cụ thể của nó trong buổi trình bày hội đồng hôm qua.</w:t>
      </w:r>
    </w:p>
    <w:p>
      <w:pPr>
        <w:keepLines/>
        <w:spacing w:line="276" w:lineRule="auto" w:after="60"/>
      </w:pPr>
      <w:r>
        <w:rPr>
          <w:rFonts w:ascii="Arial" w:hAnsi="Arial" w:eastAsia="Arial"/>
          <w:b/>
          <w:sz w:val="22"/>
        </w:rPr>
        <w:t xml:space="preserve">Task line 2: </w:t>
      </w:r>
      <w:r>
        <w:rPr>
          <w:rFonts w:ascii="Arial" w:hAnsi="Arial" w:eastAsia="Arial"/>
          <w:sz w:val="22"/>
        </w:rPr>
        <w:t>Respond to the exact news honestly, naming both genuine pride and the real, mutual protection the floor now provides both companies./Phản hồi tin tức chính xác một cách trung thực, nêu tên cả niềm tự hào chân thực lẫn sự bảo vệ thật, tương hỗ ngưỡng an toàn giờ mang lại cho cả hai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Somchai to name his genuine, real contribution in front of the board, rather than letting the acquisition remain an anonymous line item on a slide, genuinely extends the same principle of naming names that closed Lesson eighty-nine's own board presentation into a private, personal gesture the very next day./Nhận diện rằng việc chủ động gọi cho ông Somchai để nêu tên đóng góp chân thực, thật của ông trước hội đồng, thay vì để vụ mua lại vẫn là một dòng vô danh trên một slide, thật sự mở rộng đúng nguyên tắc gọi tên từng người đã khép lại buổi trình bày hội đồng của chính Lesson tám mươi chín thành một cử chỉ riêng tư, cá nhân ngay ngày hôm sau.</w:t>
      </w:r>
    </w:p>
    <w:p>
      <w:pPr>
        <w:keepLines/>
        <w:spacing w:line="276" w:lineRule="auto" w:after="60"/>
      </w:pPr>
      <w:r>
        <w:rPr>
          <w:rFonts w:ascii="Arial" w:hAnsi="Arial" w:eastAsia="Arial"/>
          <w:b/>
          <w:sz w:val="22"/>
        </w:rPr>
        <w:t xml:space="preserve">Task line 4: </w:t>
      </w:r>
      <w:r>
        <w:rPr>
          <w:rFonts w:ascii="Arial" w:hAnsi="Arial" w:eastAsia="Arial"/>
          <w:sz w:val="22"/>
        </w:rPr>
        <w:t>Record this exact call as the honest, real habit Tony will actually keep, informing every partner personally whenever their work is named to a wider audience./Ghi nhận cuộc gọi chính xác này là thói quen trung thực, thật Tony thật sự sẽ giữ, thông báo cho mọi đối tác cá nhân bất cứ khi nào công việc của họ được nêu tên trước một khán giả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Somchai naming the mutual protection the floor now provides reflects genuine, real partnership rather than a one-sided transaction between buyer and seller./Nhận diện rằng việc ông Somchai nêu ra sự bảo vệ tương hỗ ngưỡng an toàn giờ mang lại phản ánh sự đối tác chân thực, thật thay vì một giao dịch một chiều giữa người mua và người bán.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call will directly shape how genuinely Somchai actually trusts Tony with the next difficult conversation between their two companies./Nhận diện rằng cuộc gọi chính xác này sẽ trực tiếp định hình mức độ chân thực ông Somchai thực sự tin tưởng Tony với cuộc trò chuyện khó khăn tiếp theo giữa hai công ty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call Somchai proactively to name his genuine, real contribution in front of the board, rather than let the acquisition remain an anonymous line item on a slide./Chủ động gọi cho ông Somchai để nêu tên đóng góp chân thực, thật của ông trước hội đồng, thay vì để vụ mua lại vẫn là một dòng vô danh trên một slide.</w:t>
      </w:r>
    </w:p>
    <w:p>
      <w:pPr>
        <w:keepLines/>
        <w:spacing w:line="276" w:lineRule="auto" w:after="60"/>
      </w:pPr>
      <w:r>
        <w:rPr>
          <w:rFonts w:ascii="Arial" w:hAnsi="Arial" w:eastAsia="Arial"/>
          <w:b/>
          <w:sz w:val="22"/>
        </w:rPr>
        <w:t xml:space="preserve">Export-Import Officer: </w:t>
      </w:r>
      <w:r>
        <w:rPr>
          <w:rFonts w:ascii="Arial" w:hAnsi="Arial" w:eastAsia="Arial"/>
          <w:sz w:val="22"/>
        </w:rPr>
        <w:t>Honestly, did you genuinely name us too, Tony, actually, in front of the whole board?/Thật lòng, anh có thực sự nêu tên bọn tôi không, Tony, thật ra, trước cả hội đồng?</w:t>
      </w:r>
    </w:p>
    <w:p>
      <w:pPr>
        <w:keepLines/>
        <w:spacing w:line="276" w:lineRule="auto" w:after="60"/>
      </w:pPr>
      <w:r>
        <w:rPr>
          <w:rFonts w:ascii="Arial" w:hAnsi="Arial" w:eastAsia="Arial"/>
          <w:b/>
          <w:sz w:val="22"/>
        </w:rPr>
        <w:t xml:space="preserve">Tony: </w:t>
      </w:r>
      <w:r>
        <w:rPr>
          <w:rFonts w:ascii="Arial" w:hAnsi="Arial" w:eastAsia="Arial"/>
          <w:sz w:val="22"/>
        </w:rPr>
        <w:t>Genuinely yes, honestly, Chi, actually, the seven-step playbook you and Duy built after the wire shortage was literally on the slide behind the number./Thực sự có, thật lòng, Chi, thật ra, sổ tay bảy bước Chi và Duy đã xây sau vụ thiếu dây thép đúng nghĩa nằm trên slide đằng sau con số.</w:t>
      </w:r>
    </w:p>
    <w:p>
      <w:pPr>
        <w:keepLines/>
        <w:spacing w:line="276" w:lineRule="auto" w:after="60"/>
      </w:pPr>
      <w:r>
        <w:rPr>
          <w:rFonts w:ascii="Arial" w:hAnsi="Arial" w:eastAsia="Arial"/>
          <w:b/>
          <w:sz w:val="22"/>
        </w:rPr>
        <w:t>SHARING THE GENUINE, REAL OUTCOME WITH CHI AND DUY DIRECTLY, NAMING THEIR OWN SPECIFIC CONTRIBUTION RATHER THAN LETTING THE BOARD PRESENTATION'S CREDIT STOP AT TONY HIMSELF / CHIA SẺ KẾT QUẢ CHÂN THỰC, THẬT TRỰC TIẾP VỚI CHI VÀ DUY, NÊU TÊN ĐÓNG GÓP CỤ THỂ CỦA CHÍNH HỌ THAY VÌ ĐỂ CÔNG LAO CỦA BUỔI TRÌNH BÀY HỘI ĐỒNG DỪNG LẠI Ở CHÍNH TONY</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question honestly, checking whether Tony actually named them specifically in front of the whole board./Hỏi câu hỏi trực tiếp chân thực một cách trung thực, kiểm tra trực tiếp liệu Tony có thực sự nêu tên họ cụ thể trước cả hội đồng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credit honestly, naming both the seven-step playbook and its genuine, real place directly on the presented slide./Xác nhận công lao chính xác một cách trung thực, nêu tên cả sổ tay bảy bước lẫn vị trí thật, chân thực của nó trực tiếp trên slide đã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the genuine, real outcome with Chi and Duy directly, naming their own specific contribution, rather than letting the board presentation's credit stop at Tony himself, genuinely honours the exact condition Tony set for himself back at Lesson seventy-eight, that credit travels down, not just up./Nhận diện rằng việc chia sẻ kết quả chân thực, thật trực tiếp với Chi và Duy, nêu tên đóng góp cụ thể của chính họ, thay vì để công lao của buổi trình bày hội đồng dừng lại ở chính Tony, thật sự tôn vinh đúng điều kiện Tony đã tự đặt ra cho mình từ Lesson bảy mươi tám, rằng công lao đi xuống, không chỉ đi lên.</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credit as the honest, real proof Tony will actually point to whenever anyone questions whether recognition genuinely reaches the people who actually did the work./Ghi nhận công lao được chia sẻ chính xác này là bằng chứng trung thực, thật Tony thật sự sẽ chỉ đến bất cứ khi nào ai đó nghi ngờ liệu sự ghi nhận có thực sự đến được với những người thực sự đã làm công việc đó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directly reflects genuine, real hope rather than idle curiosity about whether her work was actually seen./Nhận diện rằng việc Chi hỏi đúng câu hỏi này trực tiếp phản ánh niềm hy vọng chân thực, thật thay vì tò mò nhàn rỗi về việc liệu công việc của cô có thực sự được nhìn thấy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genuinely invested Chi and Duy actually feel in the next major initiative Tony asks them to help build./Nhận diện rằng công lao được chia sẻ chính xác này sẽ trực tiếp định hình mức độ đầu tư chân thực Chi và Duy thực sự cảm thấy vào sáng kiến lớn tiếp theo Tony nhờ họ giúp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genuine, real outcome with Chi and Duy directly, naming their own specific contribution, rather than let the board presentation's credit stop at Tony himself./Chủ động chia sẻ kết quả chân thực, thật trực tiếp với Chi và Duy, nêu tên đóng góp cụ thể của chính họ, thay vì để công lao của buổi trình bày hội đồng dừng lại ở chính Tony.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that's genuinely the best part of today, actually, hearing our own names said out loud in a room we'll never sit in./Thật lòng, đó thực sự là phần hay nhất của hôm nay, thật ra, nghe tên của chính bọn tôi được nói ra thành tiếng trong một căn phòng bọn tôi sẽ không bao giờ ngồi vào.</w:t>
      </w:r>
    </w:p>
    <w:p>
      <w:pPr>
        <w:keepLines/>
        <w:spacing w:line="276" w:lineRule="auto" w:after="60"/>
      </w:pPr>
      <w:r>
        <w:rPr>
          <w:rFonts w:ascii="Arial" w:hAnsi="Arial" w:eastAsia="Arial"/>
          <w:b/>
          <w:sz w:val="22"/>
        </w:rPr>
        <w:t xml:space="preserve">Tony: </w:t>
      </w:r>
      <w:r>
        <w:rPr>
          <w:rFonts w:ascii="Arial" w:hAnsi="Arial" w:eastAsia="Arial"/>
          <w:sz w:val="22"/>
        </w:rPr>
        <w:t>Honestly, Duy, actually, that's genuinely exactly why I said it, credit that only travels up never actually reaches the people who earned it./Thật lòng, Duy, thật ra, đó thực sự chính xác là lý do tôi nói ra điều đó, công lao chỉ đi lên không bao giờ thực sự đến được với những người đã kiếm được nó.</w:t>
      </w:r>
    </w:p>
    <w:p>
      <w:pPr>
        <w:keepLines/>
        <w:spacing w:line="276" w:lineRule="auto" w:after="60"/>
      </w:pPr>
      <w:r>
        <w:rPr>
          <w:rFonts w:ascii="Arial" w:hAnsi="Arial" w:eastAsia="Arial"/>
          <w:b/>
          <w:sz w:val="22"/>
        </w:rPr>
        <w:t>NAMING THE GENUINE, REAL PRINCIPLE BEHIND WHY CREDIT MUST ACTUALLY TRAVEL DOWNWARD, RATHER THAN LETTING THE GESTURE PASS WITHOUT EXPLAINING WHY IT MATTERED / GỌI TÊN NGUYÊN TẮC CHÂN THỰC, THẬT ĐẰNG SAU LÝ DO CÔNG LAO PHẢI THỰC SỰ ĐI XUỐNG, THAY VÌ ĐỂ CỬ CHỈ TRÔI QUA MÀ KHÔNG GIẢI THÍCH TẠI SAO NÓ QUAN TRỌNG</w:t>
      </w:r>
    </w:p>
    <w:p>
      <w:pPr>
        <w:keepLines/>
        <w:spacing w:line="276" w:lineRule="auto" w:after="60"/>
      </w:pPr>
      <w:r>
        <w:rPr>
          <w:rFonts w:ascii="Arial" w:hAnsi="Arial" w:eastAsia="Arial"/>
          <w:b/>
          <w:sz w:val="22"/>
        </w:rPr>
        <w:t xml:space="preserve">Task line 1: </w:t>
      </w:r>
      <w:r>
        <w:rPr>
          <w:rFonts w:ascii="Arial" w:hAnsi="Arial" w:eastAsia="Arial"/>
          <w:sz w:val="22"/>
        </w:rPr>
        <w:t>Notice the genuine, real feeling directly, naming both the honest joy of being named and the specific room neither of them will ever sit in./Nhận thấy cảm giác chân thực, thật trực tiếp, nêu tên cả niềm vui trung thực khi được nêu tên lẫn căn phòng cụ thể cả hai sẽ không bao giờ ngồi vào.</w:t>
      </w:r>
    </w:p>
    <w:p>
      <w:pPr>
        <w:keepLines/>
        <w:spacing w:line="276" w:lineRule="auto" w:after="60"/>
      </w:pPr>
      <w:r>
        <w:rPr>
          <w:rFonts w:ascii="Arial" w:hAnsi="Arial" w:eastAsia="Arial"/>
          <w:b/>
          <w:sz w:val="22"/>
        </w:rPr>
        <w:t xml:space="preserve">Task line 2: </w:t>
      </w:r>
      <w:r>
        <w:rPr>
          <w:rFonts w:ascii="Arial" w:hAnsi="Arial" w:eastAsia="Arial"/>
          <w:sz w:val="22"/>
        </w:rPr>
        <w:t>State the exact principle honestly, naming both the deliberate reason for naming them and the genuine, real failure of credit that only travels up./Nêu ra nguyên tắc chính xác một cách trung thực, nêu tên cả lý do có chủ đích để nêu tên họ lẫn sự thất bại chân thực, thật của công lao chỉ đi lên.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principle behind why credit must actually travel downward, rather than letting the gesture pass without explaining why it mattered, genuinely turns a kind act into a lasting lesson Chi and Duy can actually pass on themselves one day./Nhận diện rằng việc gọi tên nguyên tắc chân thực, thật đằng sau lý do công lao phải thực sự đi xuống, thay vì để cử chỉ trôi qua mà không giải thích tại sao nó quan trọng, thật sự biến một hành động tử tế thành một bài học lâu dài Chi và Duy thực sự có thể truyền lại cho chính họ một ngày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permanent standard Tony will actually teach every future manager who reports to him./Ghi nhận nguyên tắc chính xác này là tiêu chuẩn trung thực, lâu dài Tony thật sự sẽ dạy cho mọi nhà quản lý tương lai báo cáo cho anh.</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exact feeling so plainly reflects genuine, honest vulnerability about how rarely credit like this actually reaches people at his level./Nhận diện rằng việc Duy nêu ra đúng cảm giác này rõ ràng như vậy phản ánh sự dễ tổn thương trung thực, chân thực về việc công lao như thế này thực sự hiếm khi đến được với người ở cấp bậc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Chi and Duy actually credit their own future teams when the roles someday reverse./Nhận diện rằng nguyên tắc chính xác này sẽ trực tiếp định hình cách Chi và Duy thực sự ghi công cho đội của chính họ trong tương lai khi vai trò một ngày nào đó đảo ngược.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principle behind why credit must actually travel downward, rather than let the gesture pass without explaining why it mattered./Chủ động gọi tên nguyên tắc chân thực, thật đằng sau lý do công lao phải thực sự đi xuống, thay vì để cử chỉ trôi qua mà không giải thích tại sao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Honestly, does this genuinely mean you'll keep doing this, actually, naming names every time, not just today?/Thật lòng, điều này có thực sự nghĩa là anh sẽ tiếp tục làm vậy không, thật ra, nêu tên mỗi lần, không chỉ hôm nay?</w:t>
      </w:r>
    </w:p>
    <w:p>
      <w:pPr>
        <w:keepLines/>
        <w:spacing w:line="276" w:lineRule="auto" w:after="60"/>
      </w:pPr>
      <w:r>
        <w:rPr>
          <w:rFonts w:ascii="Arial" w:hAnsi="Arial" w:eastAsia="Arial"/>
          <w:b/>
          <w:sz w:val="22"/>
        </w:rPr>
        <w:t xml:space="preserve">Tony: </w:t>
      </w:r>
      <w:r>
        <w:rPr>
          <w:rFonts w:ascii="Arial" w:hAnsi="Arial" w:eastAsia="Arial"/>
          <w:sz w:val="22"/>
        </w:rPr>
        <w:t>Genuinely yes, honestly, Chi, actually, that's genuinely a real commitment now, not a one-time gesture./Thực sự có, thật lòng, Chi, thật ra, đó thực sự là một cam kết thật bây giờ, không phải một cử chỉ một lần.</w:t>
      </w:r>
    </w:p>
    <w:p>
      <w:pPr>
        <w:keepLines/>
        <w:spacing w:line="276" w:lineRule="auto" w:after="60"/>
      </w:pPr>
      <w:r>
        <w:rPr>
          <w:rFonts w:ascii="Arial" w:hAnsi="Arial" w:eastAsia="Arial"/>
          <w:b/>
          <w:sz w:val="22"/>
        </w:rPr>
        <w:t>SETTING A GENUINE, REAL ONGOING COMMITMENT TO NAMING NAMES GOING FORWARD, RATHER THAN LEAVING TODAY'S GESTURE AS A SINGLE, UNREPEATED EXCEPTION / ĐẶT MỘT CAM KẾT LIÊN TỤC CHÂN THỰC, THẬT VỀ VIỆC NÊU TÊN TỪNG NGƯỜI TRONG TƯƠNG LAI, THAY VÌ ĐỂ CỬ CHỈ HÔM NAY LÀ MỘT NGOẠI LỆ ĐƠN LẺ, KHÔNG LẶP LẠI</w:t>
      </w:r>
    </w:p>
    <w:p>
      <w:pPr>
        <w:keepLines/>
        <w:spacing w:line="276" w:lineRule="auto" w:after="60"/>
      </w:pPr>
      <w:r>
        <w:rPr>
          <w:rFonts w:ascii="Arial" w:hAnsi="Arial" w:eastAsia="Arial"/>
          <w:b/>
          <w:sz w:val="22"/>
        </w:rPr>
        <w:t xml:space="preserve">Task line 1: </w:t>
      </w:r>
      <w:r>
        <w:rPr>
          <w:rFonts w:ascii="Arial" w:hAnsi="Arial" w:eastAsia="Arial"/>
          <w:sz w:val="22"/>
        </w:rPr>
        <w:t>Ask the genuine, forward-looking question directly, checking whether today's gesture actually becomes a genuine, repeated habit./Hỏi câu hỏi hướng tới tương lai chân thực trực tiếp, kiểm tra trực tiếp liệu cử chỉ hôm nay có thực sự trở thành một thói quen chân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Commit to the exact standard honestly, naming both the genuine yes and the real shift from gesture to lasting commitment./Cam kết tiêu chuẩn chính xác một cách trung thực, nêu tên cả lời đồng ý chân thực lẫn sự chuyển đổi thật từ cử chỉ sang cam kết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ongoing commitment to naming names going forward, rather than leaving today's gesture as a single, unrepeated exception, genuinely proves the principle behind it was actually meant, not just spoken in a warm moment./Nhận diện rằng việc đặt một cam kết liên tục chân thực, thật về việc nêu tên từng người trong tương lai, thay vì để cử chỉ hôm nay là một ngoại lệ đơn lẻ, không lặp lại, thật sự chứng minh nguyên tắc đằng sau nó thực sự được có ý, không chỉ được nói ra trong một khoảnh khắc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permanent standard Tony will actually be held to by Chi and Duy themselves from today onward./Ghi nhận cam kết chính xác này là tiêu chuẩn trung thực, lâu dài Tony thật sự sẽ bị chính Chi và Duy giữ trách nhiệm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reflects genuine, healthy scepticism about whether a good moment actually becomes a lasting practice./Nhận diện rằng việc Chi hỏi đúng câu hỏi này phản ánh sự hoài nghi lành mạnh, chân thực về việc liệu một khoảnh khắc tốt đẹp có thực sự trở thành một thực hành lâu dài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how honestly Chi and Duy actually hold Tony accountable the next time credit is due./Nhận diện rằng cam kết chính xác này sẽ trực tiếp định hình mức độ trung thực Chi và Duy thực sự giữ Tony có trách nhiệm lần tới khi công lao đến hạn.</w:t>
      </w:r>
    </w:p>
    <w:p>
      <w:pPr>
        <w:keepLines/>
        <w:spacing w:line="276" w:lineRule="auto" w:after="60"/>
      </w:pPr>
      <w:r>
        <w:rPr>
          <w:rFonts w:ascii="Arial" w:hAnsi="Arial" w:eastAsia="Arial"/>
          <w:b/>
          <w:sz w:val="22"/>
        </w:rPr>
        <w:t xml:space="preserve">Task line 7: </w:t>
      </w:r>
      <w:r>
        <w:rPr>
          <w:rFonts w:ascii="Arial" w:hAnsi="Arial" w:eastAsia="Arial"/>
          <w:sz w:val="22"/>
        </w:rPr>
        <w:t>Deliberately set a genuine, real ongoing commitment to naming names going forward, rather than leave today's gesture as a single, unrepeated exception./Chủ động đặt một cam kết liên tục chân thực, thật về việc nêu tên từng người trong tương lai, thay vì để cử chỉ hôm nay là một ngoại lệ đơn lẻ, không lặp lại.</w:t>
      </w:r>
    </w:p>
    <w:p>
      <w:pPr>
        <w:keepLines/>
        <w:spacing w:line="276" w:lineRule="auto" w:after="60"/>
      </w:pPr>
      <w:r>
        <w:rPr>
          <w:rFonts w:ascii="Arial" w:hAnsi="Arial" w:eastAsia="Arial"/>
          <w:b/>
          <w:sz w:val="22"/>
        </w:rPr>
        <w:t xml:space="preserve">Tony: </w:t>
      </w:r>
      <w:r>
        <w:rPr>
          <w:rFonts w:ascii="Arial" w:hAnsi="Arial" w:eastAsia="Arial"/>
          <w:sz w:val="22"/>
        </w:rPr>
        <w:t>Honestly, to Farah, Hendra, Nusrat, and Wei Chen, actually, a genuine message today, your work was named in front of the board too, not just Somchai's./Thật lòng, gửi chị Farah, anh Hendra, chị Nusrat, và chị Wei Chen, thật ra, một tin nhắn chân thực hôm nay, công việc của các bạn cũng đã được nêu tên trước hội đồng, không chỉ của ông Somchai.</w:t>
      </w:r>
    </w:p>
    <w:p>
      <w:pPr>
        <w:keepLines/>
        <w:spacing w:line="276" w:lineRule="auto" w:after="60"/>
      </w:pPr>
      <w:r>
        <w:rPr>
          <w:rFonts w:ascii="Arial" w:hAnsi="Arial" w:eastAsia="Arial"/>
          <w:b/>
          <w:sz w:val="22"/>
        </w:rPr>
        <w:t xml:space="preserve">Export-Import Officer: </w:t>
      </w:r>
      <w:r>
        <w:rPr>
          <w:rFonts w:ascii="Arial" w:hAnsi="Arial" w:eastAsia="Arial"/>
          <w:sz w:val="22"/>
        </w:rPr>
        <w:t>Honestly, that's genuinely the whole team then, actually, not just the people in the room today./Thật lòng, vậy là thực sự cả đội rồi, thật ra, không chỉ những người trong phòng hôm nay.</w:t>
      </w:r>
    </w:p>
    <w:p>
      <w:pPr>
        <w:keepLines/>
        <w:spacing w:line="276" w:lineRule="auto" w:after="60"/>
      </w:pPr>
      <w:r>
        <w:rPr>
          <w:rFonts w:ascii="Arial" w:hAnsi="Arial" w:eastAsia="Arial"/>
          <w:b/>
          <w:sz w:val="22"/>
        </w:rPr>
        <w:t>SENDING A GENUINE, COLLECTIVE MESSAGE TO THE COLLEAGUES WHO COULDN'T RECEIVE AN INDIVIDUAL CALL TODAY, RATHER THAN LETTING CREDIT-SHARING STOP AT WHOEVER WAS EASIEST TO REACH / GỬI MỘT TIN NHẮN TẬP THỂ CHÂN THỰC ĐẾN NHỮNG ĐỒNG NGHIỆP KHÔNG THỂ NHẬN MỘT CUỘC GỌI RIÊNG HÔM NAY, THAY VÌ ĐỂ VIỆC CHIA SẺ CÔNG LAO DỪNG LẠI Ở NGƯỜI DỄ LIÊN HỆ NHẤT</w:t>
      </w:r>
    </w:p>
    <w:p>
      <w:pPr>
        <w:keepLines/>
        <w:spacing w:line="276" w:lineRule="auto" w:after="60"/>
      </w:pPr>
      <w:r>
        <w:rPr>
          <w:rFonts w:ascii="Arial" w:hAnsi="Arial" w:eastAsia="Arial"/>
          <w:b/>
          <w:sz w:val="22"/>
        </w:rPr>
        <w:t xml:space="preserve">Task line 1: </w:t>
      </w:r>
      <w:r>
        <w:rPr>
          <w:rFonts w:ascii="Arial" w:hAnsi="Arial" w:eastAsia="Arial"/>
          <w:sz w:val="22"/>
        </w:rPr>
        <w:t>Send the genuine collective message directly, naming both the four specific colleagues and the honest fact that their work was named too./Gửi tin nhắn tập thể chân thực trực tiếp, nêu tên cả bốn đồng nghiệp cụ thể lẫn sự việc trung thực rằng công việc của họ cũng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Notice the exact wider point directly, naming both the genuine completeness of the team credited and its reach beyond today's room./Nhận thấy điểm rộng hơn chính xác trực tiếp, nêu tên cả sự trọn vẹn chân thực của đội được ghi công lẫn phạm vi của nó vượt ra ngoài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genuine, collective message to the colleagues who couldn't receive an individual call today, rather than letting credit-sharing stop at whoever was easiest to reach, genuinely proves the principle behind naming names was actually about fairness, not convenience./Nhận diện rằng việc gửi một tin nhắn tập thể chân thực đến những đồng nghiệp không thể nhận một cuộc gọi riêng hôm nay, thay vì để việc chia sẻ công lao dừng lại ở người dễ liên hệ nhất, thật sự chứng minh nguyên tắc đằng sau việc gọi tên từng người thực sự là về sự công bằng, không phải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exact collective message as the honest, real completeness check Tony will actually apply whenever he shares credit in the future./Ghi nhận tin nhắn tập thể chính xác này là kiểm tra tính trọn vẹn trung thực, thật Tony thật sự sẽ áp dụng bất cứ khi nào anh chia sẻ công lao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this exact wider completeness reflects genuine, real attentiveness to colleagues beyond her own immediate circle./Nhận diện rằng việc Chi nêu ra đúng sự trọn vẹn rộng hơn này phản ánh sự chú ý chân thực, thật đến các đồng nghiệp ngoài vòng tròn trực tiếp của chính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collective message will directly shape how completely Tony actually credits every team behind every future number he presents./Nhận diện rằng tin nhắn tập thể chính xác này sẽ trực tiếp định hình mức độ trọn vẹn Tony thực sự ghi công cho mọi đội đằng sau mọi con số tương lai anh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send a genuine, collective message to the colleagues who couldn't receive an individual call today, rather than let credit-sharing stop at whoever was easiest to reach./Chủ động gửi một tin nhắn tập thể chân thực đến những đồng nghiệp không thể nhận một cuộc gọi riêng hôm nay, thay vì để việc chia sẻ công lao dừng lại ở người dễ liên hệ nhất.</w:t>
      </w:r>
    </w:p>
    <w:p>
      <w:pPr>
        <w:keepLines/>
        <w:spacing w:line="276" w:lineRule="auto" w:after="60"/>
      </w:pPr>
      <w:r>
        <w:rPr>
          <w:rFonts w:ascii="Arial" w:hAnsi="Arial" w:eastAsia="Arial"/>
          <w:b/>
          <w:sz w:val="22"/>
        </w:rPr>
        <w:t xml:space="preserve">Tony: </w:t>
      </w:r>
      <w:r>
        <w:rPr>
          <w:rFonts w:ascii="Arial" w:hAnsi="Arial" w:eastAsia="Arial"/>
          <w:sz w:val="22"/>
        </w:rPr>
        <w:t>Honestly, all of this, actually, genuinely fulfils the one condition I set for myself back at Lesson seventy-eight, keeping Chi and Duy, and never forgetting why./Thật lòng, tất cả điều này, thật ra, chân thực hoàn thành đúng điều kiện duy nhất tôi tự đặt ra cho mình từ Lesson bảy mươi tám, giữ Chi và Duy, và không bao giờ quên tại sao.</w:t>
      </w:r>
    </w:p>
    <w:p>
      <w:pPr>
        <w:keepLines/>
        <w:spacing w:line="276" w:lineRule="auto" w:after="60"/>
      </w:pPr>
      <w:r>
        <w:rPr>
          <w:rFonts w:ascii="Arial" w:hAnsi="Arial" w:eastAsia="Arial"/>
          <w:b/>
          <w:sz w:val="22"/>
        </w:rPr>
        <w:t>RECOGNISING THAT TODAY'S CREDIT-SHARING GENUINELY FULFILS THE ONE CONDITION SET AT LESSON SEVENTY-EIGHT, RATHER THAN TREATING TODAY AS AN UNRELATED, ISOLATED KINDNESS / NHẬN RA RẰNG VIỆC CHIA SẺ CÔNG LAO HÔM NAY THỰC SỰ HOÀN THÀNH ĐÚNG ĐIỀU KIỆN ĐÃ ĐẶT RA TỪ LESSON BẢY MƯƠI TÁM, THAY VÌ COI HÔM NAY LÀ MỘT SỰ TỬ TẾ KHÔNG LIÊN QUAN, RIÊNG LẺ</w:t>
      </w:r>
    </w:p>
    <w:p>
      <w:pPr>
        <w:keepLines/>
        <w:spacing w:line="276" w:lineRule="auto" w:after="60"/>
      </w:pPr>
      <w:r>
        <w:rPr>
          <w:rFonts w:ascii="Arial" w:hAnsi="Arial" w:eastAsia="Arial"/>
          <w:b/>
          <w:sz w:val="22"/>
        </w:rPr>
        <w:t xml:space="preserve">Task line 1: </w:t>
      </w:r>
      <w:r>
        <w:rPr>
          <w:rFonts w:ascii="Arial" w:hAnsi="Arial" w:eastAsia="Arial"/>
          <w:sz w:val="22"/>
        </w:rPr>
        <w:t>Propose the genuine connection tentatively, naming both today's actions and the specific real condition first set at Lesson seventy-eight./Đề xuất mối liên hệ chân thực một cách thăm dò, nêu tên cả hành động hôm nay lẫn điều kiện thật cụ thể lần đầu đặt ra từ Lesson bảy mươi tám.</w:t>
      </w:r>
    </w:p>
    <w:p>
      <w:pPr>
        <w:keepLines/>
        <w:spacing w:line="276" w:lineRule="auto" w:after="60"/>
      </w:pPr>
      <w:r>
        <w:rPr>
          <w:rFonts w:ascii="Arial" w:hAnsi="Arial" w:eastAsia="Arial"/>
          <w:b/>
          <w:sz w:val="22"/>
        </w:rPr>
        <w:t xml:space="preserve">Task line 2: </w:t>
      </w:r>
      <w:r>
        <w:rPr>
          <w:rFonts w:ascii="Arial" w:hAnsi="Arial" w:eastAsia="Arial"/>
          <w:sz w:val="22"/>
        </w:rPr>
        <w:t>State the exact fulfilment precisely, naming both keeping Chi and Duy and the genuine, honest reason behind that original condition./Nêu ra sự hoàn thành chính xác, nêu tên cả việc giữ Chi và Duy lẫn lý do chân thực, trung thực đằng sau điều kiện gốc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today's credit-sharing genuinely fulfils the one condition set at Lesson seventy-eight, rather than treating today as an unrelated, isolated kindness, genuinely proves a promise made two years ago is still actually alive in Tony's real actions today./Nhận diện rằng việc nhận ra rằng việc chia sẻ công lao hôm nay thực sự hoàn thành đúng điều kiện đã đặt ra từ Lesson bảy mươi tám, thay vì coi hôm nay là một sự tử tế không liên quan, riêng lẻ, thật sự chứng minh một lời hứa đưa ra hai năm trước vẫn thực sự sống động trong hành động thật của Tony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fulfilment as the honest, permanent proof Tony will actually use to measure whether every future promise he makes is genuinely still alive./Ghi nhận sự hoàn thành chính xác này là bằng chứng trung thực, lâu dài Tony thật sự sẽ dùng để đo lường liệu mọi lời hứa tương lai anh đưa ra có thực sự còn sống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connection reflects genuine, honest self-accountability rather than convenient forgetting of an old commitment./Nhận diện rằng việc nêu ra đúng mối liên hệ này phản ánh trách nhiệm tự thân trung thực, chân thực thay vì sự lãng quên tiện lợi một cam kết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fulfilment will directly shape how seriously Tony actually treats every future condition he sets for himself in any new role./Nhận diện rằng sự hoàn thành chính xác này sẽ trực tiếp định hình mức độ nghiêm túc Tony thực sự đối xử với mọi điều kiện tương lai anh tự đặt ra cho mình trong bất kỳ vai trò mới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credit-sharing genuinely fulfils the one condition set at Lesson seventy-eight, rather than treat today as an unrelated, isolated kindness./Chủ động nhận ra rằng việc chia sẻ công lao hôm nay thực sự hoàn thành đúng điều kiện đã đặt ra từ Lesson bảy mươi tám, thay vì coi hôm nay là một sự tử tế không liên quan, riêng lẻ.</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call made to name Somchai's real contribution, an honest credit shared directly with Chi and Duy, the real principle behind it explained, and one lasting commitment made to keep doing it./Chặng thứ năm hôm nay khép lại với một cuộc gọi chân thực được thực hiện để nêu tên đóng góp thật của ông Somchai, một công lao trung thực được chia sẻ trực tiếp với Chi và Duy, nguyên tắc thật đằng sau nó được giải thích, và một cam kết lâu dài được thực hiện để tiếp tục làm vậy.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genuinely go, honestly, actually? Ten minutes doesn't genuinely sound like much time to prove yourself in./Diễn ra thế nào rồi thực sự, thật lòng, thật ra? Mười phút nghe không thực sự nhiều thời gian để chứng tỏ bản thân.</w:t>
      </w:r>
    </w:p>
    <w:p>
      <w:pPr>
        <w:keepLines/>
        <w:spacing w:line="276" w:lineRule="auto" w:after="60"/>
      </w:pPr>
      <w:r>
        <w:rPr>
          <w:rFonts w:ascii="Arial" w:hAnsi="Arial" w:eastAsia="Arial"/>
          <w:b/>
          <w:sz w:val="22"/>
        </w:rPr>
        <w:t xml:space="preserve">Tony: </w:t>
      </w:r>
      <w:r>
        <w:rPr>
          <w:rFonts w:ascii="Arial" w:hAnsi="Arial" w:eastAsia="Arial"/>
          <w:sz w:val="22"/>
        </w:rPr>
        <w:t>It genuinely went well, honestly, actually, Patricia pushed hard, but I had real answers, not guesses./Diễn ra thực sự tốt, thật lòng, thật ra, Patricia ép mạnh, nhưng tôi có câu trả lời thật, không phải đoán mò.</w:t>
      </w:r>
    </w:p>
    <w:p>
      <w:pPr>
        <w:keepLines/>
        <w:spacing w:line="276" w:lineRule="auto" w:after="60"/>
      </w:pPr>
      <w:r>
        <w:rPr>
          <w:rFonts w:ascii="Arial" w:hAnsi="Arial" w:eastAsia="Arial"/>
          <w:b/>
          <w:sz w:val="22"/>
        </w:rPr>
        <w:t>REPORTING THE GENUINE, HONEST OUTCOME DIRECTLY, NAMING BOTH THE REAL PRESSURE AND THE ACTUAL SUBSTANCE BEHIND EVERY ANSWER GIVEN / BÁO CÁO KẾT QUẢ CHÂN THỰC, TRUNG THỰC TRỰC TIẾP, NÊU TÊN CẢ ÁP LỰC THẬT LẪN NỘI DUNG THỰC SỰ ĐẰNG SAU MỖI CÂU TRẢ LỜI ĐÃ ĐƯA RA</w:t>
      </w:r>
    </w:p>
    <w:p>
      <w:pPr>
        <w:keepLines/>
        <w:spacing w:line="276" w:lineRule="auto" w:after="60"/>
      </w:pPr>
      <w:r>
        <w:rPr>
          <w:rFonts w:ascii="Arial" w:hAnsi="Arial" w:eastAsia="Arial"/>
          <w:b/>
          <w:sz w:val="22"/>
        </w:rPr>
        <w:t xml:space="preserve">Task line 1: </w:t>
      </w:r>
      <w:r>
        <w:rPr>
          <w:rFonts w:ascii="Arial" w:hAnsi="Arial" w:eastAsia="Arial"/>
          <w:sz w:val="22"/>
        </w:rPr>
        <w:t>Ask the genuine, caring question directly, naming both the short window and honest doubt about whether it was enough time./Hỏi câu hỏi quan tâm chân thực trực tiếp, nêu tên cả khung thời gian ngắn lẫn sự nghi ngờ trung thực liệu có đủ thời gian không.</w:t>
      </w:r>
    </w:p>
    <w:p>
      <w:pPr>
        <w:keepLines/>
        <w:spacing w:line="276" w:lineRule="auto" w:after="60"/>
      </w:pPr>
      <w:r>
        <w:rPr>
          <w:rFonts w:ascii="Arial" w:hAnsi="Arial" w:eastAsia="Arial"/>
          <w:b/>
          <w:sz w:val="22"/>
        </w:rPr>
        <w:t xml:space="preserve">Task line 2: </w:t>
      </w:r>
      <w:r>
        <w:rPr>
          <w:rFonts w:ascii="Arial" w:hAnsi="Arial" w:eastAsia="Arial"/>
          <w:sz w:val="22"/>
        </w:rPr>
        <w:t>Report the exact outcome honestly, naming both Patricia's real pressure and the genuine substance behind every answer Tony gave./Báo cáo kết quả chính xác một cách trung thực, nêu tên cả áp lực thật của bà Patricia lẫn nội dung chân thực đằng sau mỗi câu trả lời Tony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genuine, honest outcome directly, naming both the real pressure and the actual substance behind every answer given, genuinely lets Linh witness the truth of today rather than a flattering summary written after the fact./Nhận diện rằng việc báo cáo kết quả chân thực, trung thực trực tiếp, nêu tên cả áp lực thật lẫn nội dung thực sự đằng sau mỗi câu trả lời đã đưa ra, thật sự để Linh chứng kiến sự thật của hôm nay thay vì một bản tóm tắt tâng bốc được viết sau khi sự việc đã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report as the real habit Tony will actually keep every time he brings hard news home to his own family./Ghi nhận báo cáo trung thực chính xác này là thói quen thật Tony thật sự sẽ giữ mỗi lần anh mang tin khó về nhà cho chính gia đình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time constraint specifically reflects genuine, practical understanding of exactly what made today difficult./Nhận diện rằng việc Linh hỏi cụ thể về giới hạn thời gian phản ánh sự thấu hiểu thực tế, chân thực về chính xác điều gì đã khiến hôm nay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how deeply Linh actually understands the specific hardest question still to come in this conversation./Nhận diện rằng báo cáo trung thực chính xác này sẽ trực tiếp định hình mức độ sâu sắc Linh thực sự hiểu câu hỏi khó nhất cụ thể vẫn còn ở phía trước trong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genuine, honest outcome directly, naming both the real pressure and the actual substance behind every answer given./Chủ động báo cáo kết quả chân thực, trung thực trực tiếp, nêu tên cả áp lực thật lẫn nội dung thực sự đằng sau mỗi câu trả lời đã đưa ra.</w:t>
      </w:r>
    </w:p>
    <w:p>
      <w:pPr>
        <w:keepLines/>
        <w:spacing w:line="276" w:lineRule="auto" w:after="60"/>
      </w:pPr>
      <w:r>
        <w:rPr>
          <w:rFonts w:ascii="Arial" w:hAnsi="Arial" w:eastAsia="Arial"/>
          <w:b/>
          <w:sz w:val="22"/>
        </w:rPr>
        <w:t xml:space="preserve">Wife: </w:t>
      </w:r>
      <w:r>
        <w:rPr>
          <w:rFonts w:ascii="Arial" w:hAnsi="Arial" w:eastAsia="Arial"/>
          <w:sz w:val="22"/>
        </w:rPr>
        <w:t>What was the genuinely hardest question, honestly, actually?/Câu hỏi thực sự khó nhất là gì, thật lòng, thật ra?</w:t>
      </w:r>
    </w:p>
    <w:p>
      <w:pPr>
        <w:keepLines/>
        <w:spacing w:line="276" w:lineRule="auto" w:after="60"/>
      </w:pPr>
      <w:r>
        <w:rPr>
          <w:rFonts w:ascii="Arial" w:hAnsi="Arial" w:eastAsia="Arial"/>
          <w:b/>
          <w:sz w:val="22"/>
        </w:rPr>
        <w:t xml:space="preserve">Tony: </w:t>
      </w:r>
      <w:r>
        <w:rPr>
          <w:rFonts w:ascii="Arial" w:hAnsi="Arial" w:eastAsia="Arial"/>
          <w:sz w:val="22"/>
        </w:rPr>
        <w:t>Why trust a real plan from someone two years in, honestly, actually, I told her the genuine truth, I lived every number, I didn't just calculate them./Sao tin một kế hoạch thật từ người mới hai năm, thật lòng, thật ra, tôi đã nói với bà ấy sự thật chân thực, tôi đã sống qua từng con số, không chỉ tính toán chúng.</w:t>
      </w:r>
    </w:p>
    <w:p>
      <w:pPr>
        <w:keepLines/>
        <w:spacing w:line="276" w:lineRule="auto" w:after="60"/>
      </w:pPr>
      <w:r>
        <w:rPr>
          <w:rFonts w:ascii="Arial" w:hAnsi="Arial" w:eastAsia="Arial"/>
          <w:b/>
          <w:sz w:val="22"/>
        </w:rPr>
        <w:t>NAMING THE EXACT HARDEST QUESTION AND ITS HONEST ANSWER PRECISELY, RATHER THAN SUMMARISING THE HARDEST MOMENT OF THE DAY IN VAGUE TERMS / NÊU TÊN CHÍNH XÁC CÂU HỎI KHÓ NHẤT VÀ CÂU TRẢ LỜI TRUNG THỰC CỦA NÓ MỘT CÁCH CHÍNH XÁC, THAY VÌ TÓM TẮT KHOẢNH KHẮC KHÓ NHẤT CỦA NGÀY BẰNG NHỮNG TỪ MƠ HỒ</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question directly, checking specifically which question was actually the hardest one faced today./Hỏi câu hỏi tiếp theo chân thực trực tiếp, kiểm tra cụ thể trực tiếp câu hỏi nào thực sự là khó nhất phải đối mặt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question and answer precisely, naming both the doubt about tenure and the genuine, honest reply about having lived every number./Nêu ra câu hỏi và câu trả lời chính xác, nêu tên cả sự nghi ngờ về thâm niên lẫn câu trả lời trung thực, chân thực về việc đã sống qua từng con số.</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hardest question and its honest answer precisely, rather than summarising the hardest moment of the day in vague terms, genuinely lets Linh actually feel the specific weight of today rather than a rounded-off version of it./Nhận diện rằng việc nêu tên chính xác câu hỏi khó nhất và câu trả lời trung thực của nó một cách chính xác, thay vì tóm tắt khoảnh khắc khó nhất của ngày bằng những từ mơ hồ, thật sự để Linh thực sự cảm nhận sức nặng cụ thể của hôm nay thay vì một phiên bản được làm tròn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precise retelling as the honest, real habit Tony will actually keep whenever he wants his own family to genuinely understand a hard day./Ghi nhận việc kể lại chính xác này là thói quen trung thực, thật Tony thật sự sẽ giữ bất cứ khi nào anh muốn chính gia đình mình thực sự hiểu một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specific hardest question, not a general summary, reflects genuine, real interest in exactly what actually tested Tony today./Nhận diện rằng việc Linh hỏi câu hỏi khó nhất cụ thể, không phải một bản tóm tắt chung, phản ánh sự quan tâm chân thực, thật đến chính xác điều gì thực sự đã thử thách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retelling will directly shape how genuinely Linh actually responds with her own real reflection about the answer he gave./Nhận diện rằng việc kể lại chính xác này sẽ trực tiếp định hình mức độ chân thực Linh thực sự phản hồi bằng phản tư thật của chính cô về câu trả lời anh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hardest question and its honest answer precisely, rather than summarise the hardest moment of the day in vague terms./Chủ động nêu tên chính xác câu hỏi khó nhất và câu trả lời trung thực của nó một cách chính xác, thay vì tóm tắt khoảnh khắc khó nhất của ngày bằng những từ mơ hồ.</w:t>
      </w:r>
    </w:p>
    <w:p>
      <w:pPr>
        <w:keepLines/>
        <w:spacing w:line="276" w:lineRule="auto" w:after="60"/>
      </w:pPr>
      <w:r>
        <w:rPr>
          <w:rFonts w:ascii="Arial" w:hAnsi="Arial" w:eastAsia="Arial"/>
          <w:b/>
          <w:sz w:val="22"/>
        </w:rPr>
        <w:t xml:space="preserve">Wife: </w:t>
      </w:r>
      <w:r>
        <w:rPr>
          <w:rFonts w:ascii="Arial" w:hAnsi="Arial" w:eastAsia="Arial"/>
          <w:sz w:val="22"/>
        </w:rPr>
        <w:t>That's genuinely a good answer, honestly, actually, did it land the way you genuinely hoped?/Câu trả lời hay đấy chân thực, thật lòng, thật ra, nó có đến đúng như anh thực sự mong không?</w:t>
      </w:r>
    </w:p>
    <w:p>
      <w:pPr>
        <w:keepLines/>
        <w:spacing w:line="276" w:lineRule="auto" w:after="60"/>
      </w:pPr>
      <w:r>
        <w:rPr>
          <w:rFonts w:ascii="Arial" w:hAnsi="Arial" w:eastAsia="Arial"/>
          <w:b/>
          <w:sz w:val="22"/>
        </w:rPr>
        <w:t xml:space="preserve">Tony: </w:t>
      </w:r>
      <w:r>
        <w:rPr>
          <w:rFonts w:ascii="Arial" w:hAnsi="Arial" w:eastAsia="Arial"/>
          <w:sz w:val="22"/>
        </w:rPr>
        <w:t>I genuinely think so, honestly, actually, James gave me a small real nod after, that's usually how I know./Anh nghĩ thực sự vậy, thật lòng, thật ra, anh James gật đầu nhẹ thật sau đó, thường thì đó là cách anh biết.</w:t>
      </w:r>
    </w:p>
    <w:p>
      <w:pPr>
        <w:keepLines/>
        <w:spacing w:line="276" w:lineRule="auto" w:after="60"/>
      </w:pPr>
      <w:r>
        <w:rPr>
          <w:rFonts w:ascii="Arial" w:hAnsi="Arial" w:eastAsia="Arial"/>
          <w:b/>
          <w:sz w:val="22"/>
        </w:rPr>
        <w:t>NAMING JAMES'S SMALL, GENUINE NOD AS THE ACTUAL, REAL MEASURE OF SUCCESS TONY TRUSTS, RATHER THAN CLAIMING CERTAINTY HE DOESN'T ACTUALLY HAVE / GỌI TÊN CÁI GẬT ĐẦU NHỎ, CHÂN THỰC CỦA ANH JAMES NHƯ THƯỚC ĐO THÀNH CÔNG THẬT, THỰC SỰ TONY TIN TƯỞNG, THAY VÌ TUYÊN BỐ SỰ CHẮC CHẮN ANH THỰC SỰ KHÔNG CÓ</w:t>
      </w:r>
    </w:p>
    <w:p>
      <w:pPr>
        <w:keepLines/>
        <w:spacing w:line="276" w:lineRule="auto" w:after="60"/>
      </w:pPr>
      <w:r>
        <w:rPr>
          <w:rFonts w:ascii="Arial" w:hAnsi="Arial" w:eastAsia="Arial"/>
          <w:b/>
          <w:sz w:val="22"/>
        </w:rPr>
        <w:t xml:space="preserve">Task line 1: </w:t>
      </w:r>
      <w:r>
        <w:rPr>
          <w:rFonts w:ascii="Arial" w:hAnsi="Arial" w:eastAsia="Arial"/>
          <w:sz w:val="22"/>
        </w:rPr>
        <w:t>Ask the genuine, hopeful question directly, checking whether the presentation actually landed the way Tony genuinely hoped it would./Hỏi câu hỏi hy vọng chân thực trực tiếp, kiểm tra trực tiếp liệu buổi trình bày có thực sự đến đúng như Tony thực sự mong không.</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honestly, naming both genuine belief without full certainty and James's small, real nod as the actual evidence./Trả lời câu hỏi chính xác một cách trung thực, nêu tên cả niềm tin chân thực không hoàn toàn chắc chắn lẫn cái gật đầu nhỏ, thật của anh James như bằng chứng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James's small, genuine nod as the actual, real measure of success Tony trusts, rather than claiming certainty he doesn't actually have, genuinely stays honest about the limits of what any one person can actually know about how they were received./Nhận diện rằng việc gọi tên cái gật đầu nhỏ, chân thực của anh James như thước đo thành công thật, thực sự Tony tin tưởng, thay vì tuyên bố sự chắc chắn anh thực sự không có, thật sự giữ sự trung thực về giới hạn của điều bất kỳ một người nào thực sự có thể biết về cách họ được đón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mature standard Tony will actually hold himself to whenever describing any outcome he cannot fully verify./Ghi nhận sự không chắc chắn trung thực chính xác này là tiêu chuẩn thật, trưởng thành Tony thật sự sẽ áp dụng cho chính mình bất cứ khi nào mô tả bất kỳ kết quả nào anh không thể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landed the way he hoped, not just whether it went well, reflects genuine, careful attention to Tony's own real expectations./Nhận diện rằng việc Linh hỏi liệu nó có đến đúng như anh mong không, không chỉ liệu nó có diễn ra tốt không, phản ánh sự chú ý cẩn trọng, chân thực đến kỳ vọng thật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Tony actually measures every future presentation by real signals, not assumed applause./Nhận diện rằng sự không chắc chắn trung thực chính xác này sẽ trực tiếp định hình cách Tony thực sự đo lường mọi buổi trình bày tương lai bằng tín hiệu thật, không phải tràng vỗ tay được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James's small, genuine nod as the actual, real measure of success Tony trusts, rather than claim certainty he doesn't actually have./Chủ động gọi tên cái gật đầu nhỏ, chân thực của anh James như thước đo thành công thật, thực sự Tony tin tưởng, thay vì tuyên bố sự chắc chắn anh thực sự không có.</w:t>
      </w:r>
    </w:p>
    <w:p>
      <w:pPr>
        <w:keepLines/>
        <w:spacing w:line="276" w:lineRule="auto" w:after="60"/>
      </w:pPr>
      <w:r>
        <w:rPr>
          <w:rFonts w:ascii="Arial" w:hAnsi="Arial" w:eastAsia="Arial"/>
          <w:b/>
          <w:sz w:val="22"/>
        </w:rPr>
        <w:t xml:space="preserve">Wife: </w:t>
      </w:r>
      <w:r>
        <w:rPr>
          <w:rFonts w:ascii="Arial" w:hAnsi="Arial" w:eastAsia="Arial"/>
          <w:sz w:val="22"/>
        </w:rPr>
        <w:t>Honestly, did you genuinely tell Somchai, Chi, and Duy too, actually, that they were named in there?/Thật lòng, anh có thực sự nói với ông Somchai, Chi, và Duy nữa không, thật ra, rằng họ đã được nêu tên trong đó?</w:t>
      </w:r>
    </w:p>
    <w:p>
      <w:pPr>
        <w:keepLines/>
        <w:spacing w:line="276" w:lineRule="auto" w:after="60"/>
      </w:pPr>
      <w:r>
        <w:rPr>
          <w:rFonts w:ascii="Arial" w:hAnsi="Arial" w:eastAsia="Arial"/>
          <w:b/>
          <w:sz w:val="22"/>
        </w:rPr>
        <w:t xml:space="preserve">Tony: </w:t>
      </w:r>
      <w:r>
        <w:rPr>
          <w:rFonts w:ascii="Arial" w:hAnsi="Arial" w:eastAsia="Arial"/>
          <w:sz w:val="22"/>
        </w:rPr>
        <w:t>Genuinely yes, honestly, actually, called all three today, that mattered to me almost as much as the number itself did./Thực sự có, thật lòng, thật ra, đã gọi cho cả ba người hôm nay, điều đó quan trọng với tôi gần bằng chính con số đó.</w:t>
      </w:r>
    </w:p>
    <w:p>
      <w:pPr>
        <w:keepLines/>
        <w:spacing w:line="276" w:lineRule="auto" w:after="60"/>
      </w:pPr>
      <w:r>
        <w:rPr>
          <w:rFonts w:ascii="Arial" w:hAnsi="Arial" w:eastAsia="Arial"/>
          <w:b/>
          <w:sz w:val="22"/>
        </w:rPr>
        <w:t>CONFIRMING TO LINH THAT THE GENUINE CREDIT-SHARING CALLS ACTUALLY HAPPENED TODAY, RATHER THAN LETTING THAT PART OF THE STORY GO UNMENTIONED AT HOME / XÁC NHẬN VỚI LINH RẰNG NHỮNG CUỘC GỌI CHIA SẺ CÔNG LAO CHÂN THỰC THỰC SỰ ĐÃ DIỄN RA HÔM NAY, THAY VÌ ĐỂ PHẦN ĐÓ CỦA CÂU CHUYỆN KHÔNG ĐƯỢC NHẮC ĐẾN Ở NHÀ</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question directly, naming both Somchai, Chi, and Duy specifically and whether they actually learned of being named./Hỏi câu hỏi tiếp theo chân thực trực tiếp, nêu tên cả ông Somchai, Chi, và Duy cụ thể lẫn liệu họ có thực sự biết mình được nêu tên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calls honestly, naming both all three genuinely being reached today and the real personal importance it carried./Xác nhận các cuộc gọi chính xác một cách trung thực, nêu tên cả việc thực sự liên hệ được cả ba người hôm nay lẫn tầm quan trọng cá nhân thật nó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to Linh that the genuine credit-sharing calls actually happened today, rather than letting that part of the story go unmentioned at home, genuinely lets his own family witness the whole shape of his integrity, not just the part that happened in front of the board./Nhận diện rằng việc xác nhận với Linh rằng những cuộc gọi chia sẻ công lao chân thực thực sự đã diễn ra hôm nay, thay vì để phần đó của câu chuyện không được nhắc đến ở nhà, thật sự để chính gia đình anh chứng kiến toàn bộ hình dạng của sự liêm chính của anh, không chỉ phần đã diễn ra trước hội đồng.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confirmation as the honest, real habit Tony will actually keep, telling Linh the full story, not only the parts that make him look good./Ghi nhận sự xác nhận chính xác này là thói quen trung thực, thật Tony thật sự sẽ giữ, kể cho Linh toàn bộ câu chuyện, không chỉ những phần khiến anh trông tốt.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these specific calls reflects genuine, real attention to the whole character behind the headline number, not just the number itself./Nhận diện rằng việc Linh hỏi về các cuộc gọi cụ thể này phản ánh sự chú ý chân thực, thật đến toàn bộ tính cách đằng sau con số tiêu đề, không chỉ bản thân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Linh actually describes Tony's own character to their own children one day./Nhận diện rằng sự xác nhận chính xác này sẽ trực tiếp định hình cách Linh thực sự mô tả tính cách của chính Tony cho chính con cái họ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to Linh that the genuine credit-sharing calls actually happened today, rather than let that part of the story go unmentioned at home./Chủ động xác nhận với Linh rằng những cuộc gọi chia sẻ công lao chân thực thực sự đã diễn ra hôm nay, thay vì để phần đó của câu chuyện không được nhắc đến ở nhà.</w:t>
      </w:r>
    </w:p>
    <w:p>
      <w:pPr>
        <w:keepLines/>
        <w:spacing w:line="276" w:lineRule="auto" w:after="60"/>
      </w:pPr>
      <w:r>
        <w:rPr>
          <w:rFonts w:ascii="Arial" w:hAnsi="Arial" w:eastAsia="Arial"/>
          <w:b/>
          <w:sz w:val="22"/>
        </w:rPr>
        <w:t xml:space="preserve">Wife: </w:t>
      </w:r>
      <w:r>
        <w:rPr>
          <w:rFonts w:ascii="Arial" w:hAnsi="Arial" w:eastAsia="Arial"/>
          <w:sz w:val="22"/>
        </w:rPr>
        <w:t>Honestly, do you genuinely remember, actually, the first year you used to rehearse a single English sentence for an hour before saying it out loud?/Thật lòng, anh có thực sự nhớ không, thật ra, năm đầu tiên anh từng tập dượt một câu tiếng Anh duy nhất suốt một giờ trước khi nói ra?</w:t>
      </w:r>
    </w:p>
    <w:p>
      <w:pPr>
        <w:keepLines/>
        <w:spacing w:line="276" w:lineRule="auto" w:after="60"/>
      </w:pPr>
      <w:r>
        <w:rPr>
          <w:rFonts w:ascii="Arial" w:hAnsi="Arial" w:eastAsia="Arial"/>
          <w:b/>
          <w:sz w:val="22"/>
        </w:rPr>
        <w:t xml:space="preserve">Tony: </w:t>
      </w:r>
      <w:r>
        <w:rPr>
          <w:rFonts w:ascii="Arial" w:hAnsi="Arial" w:eastAsia="Arial"/>
          <w:sz w:val="22"/>
        </w:rPr>
        <w:t>Honestly, genuinely I do, actually, and today I spoke for ten real minutes in front of a global board without a single written script./Thật lòng, chân thực anh có nhớ, thật ra, và hôm nay anh đã nói mười phút thật trước một hội đồng toàn cầu mà không có một kịch bản viết sẵn nào.</w:t>
      </w:r>
    </w:p>
    <w:p>
      <w:pPr>
        <w:keepLines/>
        <w:spacing w:line="276" w:lineRule="auto" w:after="60"/>
      </w:pPr>
      <w:r>
        <w:rPr>
          <w:rFonts w:ascii="Arial" w:hAnsi="Arial" w:eastAsia="Arial"/>
          <w:b/>
          <w:sz w:val="22"/>
        </w:rPr>
        <w:t>NAMING THE GENUINE, REAL DISTANCE BETWEEN THAT FIRST REHEARSED SENTENCE AND TODAY'S UNSCRIPTED TEN MINUTES, RATHER THAN LETTING HOW FAR HE'S COME GO UNSPOKEN / GỌI TÊN KHOẢNG CÁCH CHÂN THỰC, THẬT GIỮA CÂU NÓI ĐƯỢC TẬP DƯỢT ĐẦU TIÊN ĐÓ VÀ MƯỜI PHÚT KHÔNG KỊCH BẢN HÔM NAY, THAY VÌ ĐỂ MỨC ĐỘ TIẾN XA CỦA ANH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the genuine, nostalgic question directly, naming both the early rehearsed sentence and the honest hour it once took./Hỏi câu hỏi hoài niệm chân thực trực tiếp, nêu tên cả câu nói được tập dượt sớm lẫn giờ đồng hồ trung thực nó từng tốn.</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contrast honestly, naming both the remembered past and the genuine, unscripted ten minutes actually delivered today./Xác nhận sự tương phản chính xác một cách trung thực, nêu tên cả quá khứ được nhớ lại lẫn mười phút không kịch bản chân thực thực sự đã trình bày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distance between that first rehearsed sentence and today's unscripted ten minutes, rather than letting how far he's come go unspoken, genuinely lets both Tony and Linh actually witness the full scale of a journey too gradual to notice happening day by day./Nhận diện rằng việc gọi tên khoảng cách chân thực, thật giữa câu nói được tập dượt đầu tiên đó và mười phút không kịch bản hôm nay, thay vì để mức độ tiến xa của anh không được nói ra, thật sự để cả Tony lẫn Linh thực sự chứng kiến toàn bộ quy mô của một hành trình quá dần dần để nhận ra từng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distance as the honest, real perspective Tony will actually return to whenever a new challenge feels impossibly large./Ghi nhận khoảng cách được nêu tên chính xác này là góc nhìn trung thực, thật Tony thật sự sẽ quay lại bất cứ khi nào một thử thách mới cảm thấy lớn không thể vượt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early detail reflects genuine, real attention to Tony's whole journey, not just its most recent, visible chapter./Nhận diện rằng việc Linh nhớ đúng chi tiết sớm này phản ánh sự chú ý chân thực, thật đến toàn bộ hành trình của Tony, không chỉ chương gần đây nhất, dễ thấy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distance will directly shape how genuinely Tony actually measures his own future growth against where he actually started, not just where he is now./Nhận diện rằng khoảng cách được nêu tên chính xác này sẽ trực tiếp định hình cách Tony thực sự đo lường sự trưởng thành tương lai của chính mình so với nơi anh thực sự bắt đầu, không chỉ nơi anh đang ở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distance between that first rehearsed sentence and today's unscripted ten minutes, rather than let how far he's come go unspoken./Chủ động gọi tên khoảng cách chân thực, thật giữa câu nói được tập dượt đầu tiên đó và mười phút không kịch bản hôm nay, thay vì để mức độ tiến xa của anh không được nói ra.</w:t>
      </w:r>
    </w:p>
    <w:p>
      <w:pPr>
        <w:keepLines/>
        <w:spacing w:line="276" w:lineRule="auto" w:after="60"/>
      </w:pPr>
      <w:r>
        <w:rPr>
          <w:rFonts w:ascii="Arial" w:hAnsi="Arial" w:eastAsia="Arial"/>
          <w:b/>
          <w:sz w:val="22"/>
        </w:rPr>
        <w:t xml:space="preserve">Wife: </w:t>
      </w:r>
      <w:r>
        <w:rPr>
          <w:rFonts w:ascii="Arial" w:hAnsi="Arial" w:eastAsia="Arial"/>
          <w:sz w:val="22"/>
        </w:rPr>
        <w:t>Honestly, what genuinely comes next, actually, now that B2 is closed?/Thật lòng, điều gì thực sự đến tiếp theo, thật ra, giờ khi B2 đã khép lại?</w:t>
      </w:r>
    </w:p>
    <w:p>
      <w:pPr>
        <w:keepLines/>
        <w:spacing w:line="276" w:lineRule="auto" w:after="60"/>
      </w:pPr>
      <w:r>
        <w:rPr>
          <w:rFonts w:ascii="Arial" w:hAnsi="Arial" w:eastAsia="Arial"/>
          <w:b/>
          <w:sz w:val="22"/>
        </w:rPr>
        <w:t xml:space="preserve">Tony: </w:t>
      </w:r>
      <w:r>
        <w:rPr>
          <w:rFonts w:ascii="Arial" w:hAnsi="Arial" w:eastAsia="Arial"/>
          <w:sz w:val="22"/>
        </w:rPr>
        <w:t>Honestly, C1, actually, James genuinely called it the strategic language stage, and I genuinely have no idea yet what that actually means in practice./Thật lòng, C1, thật ra, anh James chân thực gọi nó là giai đoạn ngôn ngữ chiến lược, và tôi thực sự chưa biết nó thực sự có nghĩa gì trong thực tế.</w:t>
      </w:r>
    </w:p>
    <w:p>
      <w:pPr>
        <w:keepLines/>
        <w:spacing w:line="276" w:lineRule="auto" w:after="60"/>
      </w:pPr>
      <w:r>
        <w:rPr>
          <w:rFonts w:ascii="Arial" w:hAnsi="Arial" w:eastAsia="Arial"/>
          <w:b/>
          <w:sz w:val="22"/>
        </w:rPr>
        <w:t>HONESTLY NAMING GENUINE, REAL UNCERTAINTY ABOUT WHAT C1 ACTUALLY MEANS, RATHER THAN PRETENDING TO ALREADY UNDERSTAND THE NEXT STAGE JUST BECAUSE B2 JUST CLOSED WELL / TRUNG THỰC GỌI TÊN SỰ KHÔNG CHẮC CHẮN CHÂN THỰC, THẬT VỀ ĐIỀU C1 THỰC SỰ NGHĨA LÀ GÌ, THAY VÌ GIẢ VỜ ĐÃ HIỂU GIAI ĐOẠN TIẾP THEO CHỈ VÌ B2 VỪA KHÉP LẠI TỐT ĐẸP</w:t>
      </w:r>
    </w:p>
    <w:p>
      <w:pPr>
        <w:keepLines/>
        <w:spacing w:line="276" w:lineRule="auto" w:after="60"/>
      </w:pPr>
      <w:r>
        <w:rPr>
          <w:rFonts w:ascii="Arial" w:hAnsi="Arial" w:eastAsia="Arial"/>
          <w:b/>
          <w:sz w:val="22"/>
        </w:rPr>
        <w:t xml:space="preserve">Task line 1: </w:t>
      </w:r>
      <w:r>
        <w:rPr>
          <w:rFonts w:ascii="Arial" w:hAnsi="Arial" w:eastAsia="Arial"/>
          <w:sz w:val="22"/>
        </w:rPr>
        <w:t>Ask the genuine forward-looking question directly, naming both the closed B2 stage and the honest curiosity about what comes next./Hỏi câu hỏi hướng tới tương lai chân thực trực tiếp, nêu tên cả giai đoạn B2 đã khép lại lẫn sự tò mò trung thực về điều đến tiếp theo.</w:t>
      </w:r>
    </w:p>
    <w:p>
      <w:pPr>
        <w:keepLines/>
        <w:spacing w:line="276" w:lineRule="auto" w:after="60"/>
      </w:pPr>
      <w:r>
        <w:rPr>
          <w:rFonts w:ascii="Arial" w:hAnsi="Arial" w:eastAsia="Arial"/>
          <w:b/>
          <w:sz w:val="22"/>
        </w:rPr>
        <w:t xml:space="preserve">Task line 2: </w:t>
      </w:r>
      <w:r>
        <w:rPr>
          <w:rFonts w:ascii="Arial" w:hAnsi="Arial" w:eastAsia="Arial"/>
          <w:sz w:val="22"/>
        </w:rPr>
        <w:t>Name the exact next stage honestly, naming both C1 as the strategic language stage and the genuine, real admission of not yet knowing what it means./Nêu ra giai đoạn tiếp theo chính xác một cách trung thực, nêu tên cả C1 là giai đoạn ngôn ngữ chiến lược lẫn sự thừa nhận chân thực, thật của việc chưa biết nó có nghĩa gì.</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genuine, real uncertainty about what C1 actually means, rather than pretending to already understand the next stage just because B2 just closed well, genuinely keeps Tony's own account of tonight consistent with the honest not-knowing he named to himself only hours earlier./Nhận diện rằng việc trung thực gọi tên sự không chắc chắn chân thực, thật về điều C1 thực sự nghĩa là gì, thay vì giả vờ đã hiểu giai đoạn tiếp theo chỉ vì B2 vừa khép lại tốt đẹp, thật sự giữ câu chuyện của chính Tony về tối nay nhất quán với sự không biết trung thực anh đã tự gọi tên chỉ vài giờ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uncertainty as the real, consistent standard Tony will actually hold himself to whenever a new stage begins without a clear map yet./Ghi nhận sự không chắc chắn trung thực chính xác này là tiêu chuẩn thật, nhất quán Tony thật sự sẽ áp dụng cho chính mình bất cứ khi nào một giai đoạn mới bắt đầu mà chưa có bản đồ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what comes next so soon after tonight's success reflects genuine, forward-looking partnership rather than resting only on today's win./Nhận diện rằng việc Linh hỏi về điều đến tiếp theo sớm như vậy sau thành công tối nay phản ánh sự đồng hành hướng tới tương lai, chân thực thay vì chỉ dừng lại ở chiến thắng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open Tony actually stays to whatever C1 turns out to actually require of him./Nhận diện rằng sự không chắc chắn trung thực chính xác này sẽ trực tiếp định hình mức độ cởi mở chân thực Tony thực sự duy trì với bất cứ điều gì C1 hóa ra thực sự đòi hỏi ở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real uncertainty about what C1 actually means honestly, rather than pretend to already understand the next stage just because B2 just closed well./Chủ động trung thực gọi tên sự không chắc chắn chân thực, thật về điều C1 thực sự nghĩa là gì, thay vì giả vờ đã hiểu giai đoạn tiếp theo chỉ vì B2 vừa khép lại tốt đẹp.</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outcome honestly reported, the exact hardest question named precisely, one small real nod trusted as the true measure, and every credit-sharing call confirmed at home./Chặng thứ sáu hôm nay khép lại với một kết quả chân thực được báo cáo trung thực, câu hỏi khó nhất chính xác được nêu tên chính xác, một cái gật đầu nhỏ thật được tin tưởng như thước đo thật, và mọi cuộc gọi chia sẻ công lao được xác nhận ở nhà.</w:t>
      </w:r>
    </w:p>
    <w:p>
      <w:pPr>
        <w:pStyle w:val="Heading2"/>
      </w:pPr>
      <w:r>
        <w:rPr>
          <w:rFonts w:ascii="Arial" w:hAnsi="Arial" w:eastAsia="Arial"/>
          <w:b/>
          <w:sz w:val="26"/>
        </w:rPr>
        <w:t>NGÀY 7: Tối muộn — phản tư riêng khép lại B2</w:t>
      </w:r>
    </w:p>
    <w:p>
      <w:pPr>
        <w:keepLines/>
        <w:spacing w:line="276" w:lineRule="auto" w:after="60"/>
      </w:pPr>
      <w:r>
        <w:rPr>
          <w:rFonts w:ascii="Arial" w:hAnsi="Arial" w:eastAsia="Arial"/>
          <w:b/>
          <w:sz w:val="22"/>
        </w:rPr>
        <w:t xml:space="preserve">Tony: </w:t>
      </w:r>
      <w:r>
        <w:rPr>
          <w:rFonts w:ascii="Arial" w:hAnsi="Arial" w:eastAsia="Arial"/>
          <w:sz w:val="22"/>
        </w:rPr>
        <w:t>Twenty weeks into Giai đoạn 2, and today genuinely closed B2 with ten honest minutes that took two real years to actually earn./Hai mươi tuần vào Giai đoạn 2, và hôm nay thực sự khép lại B2 với mười phút trung thực mất hai năm thật để thực sự giành được.</w:t>
      </w:r>
    </w:p>
    <w:p>
      <w:pPr>
        <w:keepLines/>
        <w:spacing w:line="276" w:lineRule="auto" w:after="60"/>
      </w:pPr>
      <w:r>
        <w:rPr>
          <w:rFonts w:ascii="Arial" w:hAnsi="Arial" w:eastAsia="Arial"/>
          <w:b/>
          <w:sz w:val="22"/>
        </w:rPr>
        <w:t>NAMING THAT B2 GENUINELY CLOSED WITH TEN HONEST MINUTES THAT ACTUALLY TOOK TWO REAL YEARS TO EARN, RATHER THAN LETTING THE SHORTNESS OF THE PRESENTATION HIDE THE REAL LENGTH OF WHAT BUILT IT / GỌI TÊN RẰNG B2 THỰC SỰ KHÉP LẠI VỚI MƯỜI PHÚT TRUNG THỰC THỰC SỰ MẤT HAI NĂM THẬT ĐỂ GIÀNH ĐƯỢC, THAY VÌ ĐỂ ĐỘ NGẮN CỦA BUỔI TRÌNH BÀY CHE GIẤU ĐỘ DÀI THẬT CỦA ĐIỀU ĐÃ XÂY NÊN NÓ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observation tentatively, naming both the twenty-week timeline and the specific real close of the B2 stage./Đề xuất nhận xét khép lại chân thực một cách thăm dò, nêu tên cả mốc thời gian hai mươi tuần lẫn sự khép lại thật cụ thể của giai đoạn B2.</w:t>
      </w:r>
    </w:p>
    <w:p>
      <w:pPr>
        <w:keepLines/>
        <w:spacing w:line="276" w:lineRule="auto" w:after="60"/>
      </w:pPr>
      <w:r>
        <w:rPr>
          <w:rFonts w:ascii="Arial" w:hAnsi="Arial" w:eastAsia="Arial"/>
          <w:b/>
          <w:sz w:val="22"/>
        </w:rPr>
        <w:t xml:space="preserve">Task line 2: </w:t>
      </w:r>
      <w:r>
        <w:rPr>
          <w:rFonts w:ascii="Arial" w:hAnsi="Arial" w:eastAsia="Arial"/>
          <w:sz w:val="22"/>
        </w:rPr>
        <w:t>State the exact truth precisely, naming both the ten honest minutes and the genuine two real years actually behind them./Nêu ra sự thật chính xác, nêu tên cả mười phút trung thực lẫn hai năm thật chân thực thực sự đằng sau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B2 genuinely closed with ten honest minutes that actually took two real years to earn, rather than letting the shortness of the presentation hide the real length of what built it, genuinely honours every earlier lesson of Giai đoạn 2 as the actual source of today's number, not a forgotten backstory./Nhận diện rằng việc gọi tên rằng B2 thực sự khép lại với mười phút trung thực thực sự mất hai năm thật để giành được, thay vì để độ ngắn của buổi trình bày che giấu độ dài thật của điều đã xây nên nó, thật sự tôn vinh mọi lesson trước đó của Giai đoạn 2 như nguồn gốc thực sự của con số hôm nay, không phải một bối cảnh bị lãng quên.</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marker Tony will actually measure the beginning of C1 against./Ghi nhận sự nhận ra chính xác này là dấu mốc trung thực, lâu dài Tony thật sự sẽ đo lường sự khởi đầu của C1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alone at night, with the day's real work already done, means every word here actually gets tested against tomorrow's real actions, not just tonight's private page./Nhận diện rằng việc gọi tên đúng sự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Tony actually treats every future short presentation as the visible tip of much longer, real work./Nhận diện rằng sự nhận ra chính xác này sẽ trực tiếp định hình mức độ nghiêm túc Tony thực sự đối xử với mọi buổi trình bày ngắn tương lai như phần nổi có thể thấy của công việc thật dài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B2 genuinely closed with ten honest minutes that actually took two real years to earn, rather than let the shortness of the presentation hide the real length of what built it./Chủ động gọi tên rằng B2 thực sự khép lại với mười phút trung thực thực sự mất hai năm thật để giành được, thay vì để độ ngắn của buổi trình bày che giấu độ dài thật của điều đã xây nên nó.</w:t>
      </w:r>
    </w:p>
    <w:p>
      <w:pPr>
        <w:keepLines/>
        <w:spacing w:line="276" w:lineRule="auto" w:after="60"/>
      </w:pPr>
      <w:r>
        <w:rPr>
          <w:rFonts w:ascii="Arial" w:hAnsi="Arial" w:eastAsia="Arial"/>
          <w:b/>
          <w:sz w:val="22"/>
        </w:rPr>
        <w:t xml:space="preserve">Tony: </w:t>
      </w:r>
      <w:r>
        <w:rPr>
          <w:rFonts w:ascii="Arial" w:hAnsi="Arial" w:eastAsia="Arial"/>
          <w:sz w:val="22"/>
        </w:rPr>
        <w:t>Every genuine number on that slide had an honest face behind it, Farah, Hendra, Nusrat, Wei Chen, Somchai, this wasn't actually a spreadsheet, it was two real years of people./Mỗi con số chân thực trên slide đó có một khuôn mặt trung thực đằng sau nó, chị Farah, anh Hendra, chị Nusrat, chị Wei Chen, ông Somchai, đây thực sự không phải một bảng tính, đây là hai năm thật của những con người.</w:t>
      </w:r>
    </w:p>
    <w:p>
      <w:pPr>
        <w:keepLines/>
        <w:spacing w:line="276" w:lineRule="auto" w:after="60"/>
      </w:pPr>
      <w:r>
        <w:rPr>
          <w:rFonts w:ascii="Arial" w:hAnsi="Arial" w:eastAsia="Arial"/>
          <w:b/>
          <w:sz w:val="22"/>
        </w:rPr>
        <w:t>NAMING THE SPECIFIC, REAL PEOPLE BEHIND EVERY NUMBER ON THE SLIDE INDIVIDUALLY, RATHER THAN LETTING THE ELEVEN MILLION DOLLARS STAY AN ABSTRACT, FACELESS FIGURE / NÊU TÊN CỤ THỂ, TỪNG NGƯỜI THẬT ĐẰNG SAU MỖI CON SỐ TRÊN SLIDE RIÊNG LẺ, THAY VÌ ĐỂ MƯỜI MỘT TRIỆU ĐÔ VẪN LÀ MỘT CON SỐ TRỪU TƯỢNG, VÔ DANH</w:t>
      </w:r>
    </w:p>
    <w:p>
      <w:pPr>
        <w:keepLines/>
        <w:spacing w:line="276" w:lineRule="auto" w:after="60"/>
      </w:pPr>
      <w:r>
        <w:rPr>
          <w:rFonts w:ascii="Arial" w:hAnsi="Arial" w:eastAsia="Arial"/>
          <w:b/>
          <w:sz w:val="22"/>
        </w:rPr>
        <w:t xml:space="preserve">Task line 1: </w:t>
      </w:r>
      <w:r>
        <w:rPr>
          <w:rFonts w:ascii="Arial" w:hAnsi="Arial" w:eastAsia="Arial"/>
          <w:sz w:val="22"/>
        </w:rPr>
        <w:t>Propose the genuine list tentatively, naming both the specific five real names and the honest claim that each had a face behind a number./Đề xuất danh sách chân thực một cách thăm dò, nêu tên cả năm cái tên thật cụ thể lẫn tuyên bố trung thực rằng mỗi người có một khuôn mặt đằng sau một con số.</w:t>
      </w:r>
    </w:p>
    <w:p>
      <w:pPr>
        <w:keepLines/>
        <w:spacing w:line="276" w:lineRule="auto" w:after="60"/>
      </w:pPr>
      <w:r>
        <w:rPr>
          <w:rFonts w:ascii="Arial" w:hAnsi="Arial" w:eastAsia="Arial"/>
          <w:b/>
          <w:sz w:val="22"/>
        </w:rPr>
        <w:t xml:space="preserve">Task line 2: </w:t>
      </w:r>
      <w:r>
        <w:rPr>
          <w:rFonts w:ascii="Arial" w:hAnsi="Arial" w:eastAsia="Arial"/>
          <w:sz w:val="22"/>
        </w:rPr>
        <w:t>State the exact contrast precisely, naming both the rejected image of a spreadsheet and the genuine two real years of people it actually was./Nêu ra sự tương phản chính xác, nêu tên cả hình ảnh bị bác bỏ của một bảng tính lẫn hai năm thật chân thực của những con người nó thực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real people behind every number on the slide individually, rather than letting the eleven million dollars stay an abstract, faceless figure, genuinely completes the same principle of naming names Tony practised with Somchai, Chi, and Duy only a day earlier, this time in private, for no audience at all./Nhận diện rằng việc nêu tên cụ thể, từng người thật đằng sau mỗi con số trên slide riêng lẻ, thay vì để mười một triệu đô vẫn là một con số trừu tượng, vô danh, thật sự hoàn thiện đúng nguyên tắc gọi tên từng người Tony đã thực hành với ông Somchai, Chi, và Duy chỉ một ngày trước đó, lần này riêng tư, không có khán giả nào cả.</w:t>
      </w:r>
    </w:p>
    <w:p>
      <w:pPr>
        <w:keepLines/>
        <w:spacing w:line="276" w:lineRule="auto" w:after="60"/>
      </w:pPr>
      <w:r>
        <w:rPr>
          <w:rFonts w:ascii="Arial" w:hAnsi="Arial" w:eastAsia="Arial"/>
          <w:b/>
          <w:sz w:val="22"/>
        </w:rPr>
        <w:t xml:space="preserve">Task line 4: </w:t>
      </w:r>
      <w:r>
        <w:rPr>
          <w:rFonts w:ascii="Arial" w:hAnsi="Arial" w:eastAsia="Arial"/>
          <w:sz w:val="22"/>
        </w:rPr>
        <w:t>Record this exact list of names as the honest, permanent record Tony will actually keep of everyone this restructure genuinely stood on./Ghi nhận danh sách tên chính xác này là hồ sơ trung thực, lâu dài Tony thật sự sẽ giữ về mọi người tái cấu trúc này thực sự đã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list alone at night, with no board and no audience left to impress, means every name here actually gets tested against whether Tony still remembers it a year from now, not just tonight./Nhận diện rằng việc nêu tên đúng danh sách này một mình vào ban đêm, không còn hội đồng và không còn khán giả nào để gây ấn tượng, nghĩa là mỗi cái tên ở đây thực sự sẽ được kiểm chứng bằng việc liệu Tony có còn nhớ nó một năm sau không,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whose names Tony actually chooses to say out loud the next time a number this large is presented to anyone./Nhận diện rằng danh sách chính xác này sẽ trực tiếp định hình những cái tên nào Tony thực sự chọn nói ra thành tiếng lần tới khi một con số lớn thế này được trình bày cho bất kỳ 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real people behind every number on the slide individually, rather than let the eleven million dollars stay an abstract, faceless figure./Chủ động nêu tên cụ thể, từng người thật đằng sau mỗi con số trên slide riêng lẻ, thay vì để mười một triệu đô vẫn là một con số trừu tượng, vô danh.</w:t>
      </w:r>
    </w:p>
    <w:p>
      <w:pPr>
        <w:keepLines/>
        <w:spacing w:line="276" w:lineRule="auto" w:after="60"/>
      </w:pPr>
      <w:r>
        <w:rPr>
          <w:rFonts w:ascii="Arial" w:hAnsi="Arial" w:eastAsia="Arial"/>
          <w:b/>
          <w:sz w:val="22"/>
        </w:rPr>
        <w:t xml:space="preserve">Tony: </w:t>
      </w:r>
      <w:r>
        <w:rPr>
          <w:rFonts w:ascii="Arial" w:hAnsi="Arial" w:eastAsia="Arial"/>
          <w:sz w:val="22"/>
        </w:rPr>
        <w:t>Patricia's genuinely hardest question wasn't actually about risk, honestly, it was about whether I'd actually done the real work, and I genuinely had./Câu hỏi thực sự khó nhất của bà Patricia thực ra không phải về rủi ro, thật lòng, mà là liệu tôi có thực sự làm công việc thật đó không, và tôi thực sự đã làm.</w:t>
      </w:r>
    </w:p>
    <w:p>
      <w:pPr>
        <w:keepLines/>
        <w:spacing w:line="276" w:lineRule="auto" w:after="60"/>
      </w:pPr>
      <w:r>
        <w:rPr>
          <w:rFonts w:ascii="Arial" w:hAnsi="Arial" w:eastAsia="Arial"/>
          <w:b/>
          <w:sz w:val="22"/>
        </w:rPr>
        <w:t>RECOGNISING WHAT PATRICIA'S GENUINELY HARDEST QUESTION WAS ACTUALLY TESTING UNDERNEATH THE SURFACE, RATHER THAN TAKING THE QUESTION AT ITS LITERAL, RISK-FOCUSED WORD VALUE / NHẬN RA ĐIỀU CÂU HỎI THỰC SỰ KHÓ NHẤT CỦA BÀ PATRICIA THỰC SỰ ĐANG KIỂM TRA BÊN DƯỚI BỀ MẶT, THAY VÌ HIỂU CÂU HỎI THEO ĐÚNG NGHĨA ĐEN, TẬP TRUNG VÀO RỦI RO CỦA NÓ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reinterpretation tentatively, naming both the surface question about risk and the honest suspicion of something deeper underneath it./Đề xuất sự diễn giải lại chân thực một cách thăm dò, nêu tên cả câu hỏi bề mặt về rủi ro lẫn sự nghi ngờ trung thực về điều gì đó sâu hơn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subtext precisely, naming both the actual test of whether the work was done and the genuine, honest confirmation that it was./Nêu ra hàm ý thật chính xác, nêu tên cả bài kiểm tra thực sự liệu công việc đã được làm chưa lẫn sự xác nhận trung thực, chân thực rằng nó đã được làm.</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what Patricia's genuinely hardest question was actually testing underneath the surface, rather than taking the question at its literal, risk-focused word value, genuinely proves Tony understood the real stakes of the room even more precisely in hindsight than he did in the moment itself./Nhận diện rằng việc nhận ra điều câu hỏi thực sự khó nhất của bà Patricia thực sự đang kiểm tra bên dưới bề mặt, thay vì hiểu câu hỏi theo đúng nghĩa đen, tập trung vào rủi ro của nó, thật sự chứng minh Tony đã hiểu mức độ đặt cược thật của căn phòng còn chính xác hơn nữa khi nhìn lại so với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insight as the honest, permanent lesson Tony will actually apply the next time any question sounds simpler than it truly is./Ghi lại nhận thức chính xác này là bài học trung thực, lâu dài Tony thật sự sẽ áp dụng lần tới khi bất kỳ câu hỏi nào nghe đơn giản hơn thực chất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insight alone at night, with the day's real work already done, means every word here actually gets tested against tomorrow's real actions, not just tonight's private page./Nhận diện rằng việc gọi tên đúng nhận thức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how carefully Tony actually listens for the real question underneath every future question he is ever asked./Nhận diện rằng nhận thức chính xác này sẽ trực tiếp định hình mức độ cẩn trọng Tony thực sự lắng nghe câu hỏi thật bên dưới mọi câu hỏi tương lai anh từng được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what Patricia's genuinely hardest question was actually testing underneath the surface, rather than take the question at its literal, risk-focused word value./Chủ động nhận ra điều câu hỏi thực sự khó nhất của bà Patricia thực sự đang kiểm tra bên dưới bề mặt, thay vì hiểu câu hỏi theo đúng nghĩa đen, tập trung vào rủi ro của nó.</w:t>
      </w:r>
    </w:p>
    <w:p>
      <w:pPr>
        <w:keepLines/>
        <w:spacing w:line="276" w:lineRule="auto" w:after="60"/>
      </w:pPr>
      <w:r>
        <w:rPr>
          <w:rFonts w:ascii="Arial" w:hAnsi="Arial" w:eastAsia="Arial"/>
          <w:b/>
          <w:sz w:val="22"/>
        </w:rPr>
        <w:t xml:space="preserve">Tony: </w:t>
      </w:r>
      <w:r>
        <w:rPr>
          <w:rFonts w:ascii="Arial" w:hAnsi="Arial" w:eastAsia="Arial"/>
          <w:sz w:val="22"/>
        </w:rPr>
        <w:t>C1 genuinely starts next, honestly, whatever that actually turns out to mean, I've genuinely stopped being afraid of not knowing yet./C1 thực sự bắt đầu tiếp theo, thật lòng, dù nó thực sự hóa ra có nghĩa là gì, tôi thực sự đã ngừng sợ việc chưa biết.</w:t>
      </w:r>
    </w:p>
    <w:p>
      <w:pPr>
        <w:keepLines/>
        <w:spacing w:line="276" w:lineRule="auto" w:after="60"/>
      </w:pPr>
      <w:r>
        <w:rPr>
          <w:rFonts w:ascii="Arial" w:hAnsi="Arial" w:eastAsia="Arial"/>
          <w:b/>
          <w:sz w:val="22"/>
        </w:rPr>
        <w:t>NAMING A GENUINE, REAL SHIFT AWAY FROM FEARING THE UNKNOWN NEXT STAGE, RATHER THAN CLAIMING FALSE CERTAINTY ABOUT WHAT C1 WILL ACTUALLY REQUIRE / GỌI TÊN MỘT SỰ CHUYỂN DỊCH CHÂN THỰC, THẬT RA KHỎI VIỆC SỢ GIAI ĐOẠN TIẾP THEO CHƯA BIẾT, THAY VÌ TUYÊN BỐ SỰ CHẮC CHẮN GIẢ TẠO VỀ ĐIỀU C1 THỰC SỰ SẼ ĐÒI HỎI</w:t>
      </w:r>
    </w:p>
    <w:p>
      <w:pPr>
        <w:keepLines/>
        <w:spacing w:line="276" w:lineRule="auto" w:after="60"/>
      </w:pPr>
      <w:r>
        <w:rPr>
          <w:rFonts w:ascii="Arial" w:hAnsi="Arial" w:eastAsia="Arial"/>
          <w:b/>
          <w:sz w:val="22"/>
        </w:rPr>
        <w:t xml:space="preserve">Task line 1: </w:t>
      </w:r>
      <w:r>
        <w:rPr>
          <w:rFonts w:ascii="Arial" w:hAnsi="Arial" w:eastAsia="Arial"/>
          <w:sz w:val="22"/>
        </w:rPr>
        <w:t>Propose the genuine transition tentatively, naming both C1 starting next and the honest admission that its real meaning is not yet known./Đề xuất sự chuyển tiếp chân thực một cách thăm dò, nêu tên cả C1 bắt đầu tiếp theo lẫn sự thừa nhận trung thực rằng ý nghĩa thật của nó chưa được biết.</w:t>
      </w:r>
    </w:p>
    <w:p>
      <w:pPr>
        <w:keepLines/>
        <w:spacing w:line="276" w:lineRule="auto" w:after="60"/>
      </w:pPr>
      <w:r>
        <w:rPr>
          <w:rFonts w:ascii="Arial" w:hAnsi="Arial" w:eastAsia="Arial"/>
          <w:b/>
          <w:sz w:val="22"/>
        </w:rPr>
        <w:t xml:space="preserve">Task line 2: </w:t>
      </w:r>
      <w:r>
        <w:rPr>
          <w:rFonts w:ascii="Arial" w:hAnsi="Arial" w:eastAsia="Arial"/>
          <w:sz w:val="22"/>
        </w:rPr>
        <w:t>State the exact shift precisely, naming both the genuine end of fearing not knowing yet and the honest openness to whatever C1 actually becomes./Nêu ra sự chuyển dịch chính xác, nêu tên cả sự kết thúc chân thực của việc sợ chưa biết lẫn sự cởi mở trung thực với bất cứ điều gì C1 thực sự trở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real shift away from fearing the unknown next stage, rather than claiming false certainty about what C1 will actually require, genuinely proves the entire B1 and B2 stages actually taught Tony to trust the process itself, not just its individual outcomes./Nhận diện rằng việc gọi tên một sự chuyển dịch chân thực, thật khỏi việc sợ giai đoạn tiếp theo chưa biết, thay vì tuyên bố sự chắc chắn giả tạo về điều C1 thực sự sẽ đòi hỏi, thật sự chứng minh cả hai giai đoạn B1 và B2 thực sự đã dạy Tony tin tưởng vào chính quy trình đó, không chỉ từng kết quả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shift as the honest, permanent confidence Tony will actually carry into every unfamiliar new stage for the rest of his career./Ghi nhận sự chuyển dịch chính xác này là sự tự tin trung thực, lâu dài Tony thật sự sẽ mang vào mọi giai đoạn mới xa lạ trong suốt phần còn lại của sự nghiệp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shift alone at night, with the day's real work already done, means every word here actually gets tested against tomorrow's real actions, not just tonight's private page./Nhận diện rằng việc gọi tên đúng sự chuyển dịch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shift will directly shape how calmly Tony actually walks into the first genuinely unfamiliar lesson of C1 still ahead./Nhận diện rằng sự chuyển dịch chính xác này sẽ trực tiếp định hình mức độ bình tĩnh Tony thực sự bước vào lesson đầu tiên thực sự xa lạ của C1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real shift away from fearing the unknown next stage, rather than claim false certainty about what C1 will actually require./Chủ động gọi tên một sự chuyển dịch chân thực, thật ra khỏi việc sợ giai đoạn tiếp theo chưa biết, thay vì tuyên bố sự chắc chắn giả tạo về điều C1 thực sự sẽ đòi hỏi.</w:t>
      </w:r>
    </w:p>
    <w:p>
      <w:pPr>
        <w:keepLines/>
        <w:spacing w:line="276" w:lineRule="auto" w:after="60"/>
      </w:pPr>
      <w:r>
        <w:rPr>
          <w:rFonts w:ascii="Arial" w:hAnsi="Arial" w:eastAsia="Arial"/>
          <w:b/>
          <w:sz w:val="22"/>
        </w:rPr>
        <w:t xml:space="preserve">Tony: </w:t>
      </w:r>
      <w:r>
        <w:rPr>
          <w:rFonts w:ascii="Arial" w:hAnsi="Arial" w:eastAsia="Arial"/>
          <w:sz w:val="22"/>
        </w:rPr>
        <w:t>A genuine forecast honestly asks to be believed, actually, but a real result just sits there and genuinely dares you to argue with it, that's the actual sentence I'll carry out of today./Một dự báo chân thực trung thực yêu cầu được tin, thật ra, nhưng một kết quả thật chỉ đơn giản nằm đó và chân thực thách bạn tranh cãi với nó, đó là câu thật sự tôi sẽ mang ra khỏi hôm nay.</w:t>
      </w:r>
    </w:p>
    <w:p>
      <w:pPr>
        <w:keepLines/>
        <w:spacing w:line="276" w:lineRule="auto" w:after="60"/>
      </w:pPr>
      <w:r>
        <w:rPr>
          <w:rFonts w:ascii="Arial" w:hAnsi="Arial" w:eastAsia="Arial"/>
          <w:b/>
          <w:sz w:val="22"/>
        </w:rPr>
        <w:t>ADOPTING THE GENUINE, REAL DISTINCTION BETWEEN A FORECAST AND A RESULT AS A LASTING PERSONAL CREDO, RATHER THAN LETTING IT REMAIN JUST ONE CLEVER LINE FROM TODAY'S PRESENTATION / TIẾP NHẬN SỰ PHÂN BIỆT CHÂN THỰC, THẬT GIỮA MỘT DỰ BÁO VÀ MỘT KẾT QUẢ NHƯ MỘT PHƯƠNG CHÂM CÁ NHÂN LÂU DÀI, THAY VÌ ĐỂ NÓ VẪN CHỈ LÀ MỘT CÂU NÓI KHÔN NGOAN TỪ BUỔI TRÌNH BÀY HÔM NAY</w:t>
      </w:r>
    </w:p>
    <w:p>
      <w:pPr>
        <w:keepLines/>
        <w:spacing w:line="276" w:lineRule="auto" w:after="60"/>
      </w:pPr>
      <w:r>
        <w:rPr>
          <w:rFonts w:ascii="Arial" w:hAnsi="Arial" w:eastAsia="Arial"/>
          <w:b/>
          <w:sz w:val="22"/>
        </w:rPr>
        <w:t xml:space="preserve">Task line 1: </w:t>
      </w:r>
      <w:r>
        <w:rPr>
          <w:rFonts w:ascii="Arial" w:hAnsi="Arial" w:eastAsia="Arial"/>
          <w:sz w:val="22"/>
        </w:rPr>
        <w:t>Propose the genuine credo tentatively, naming both the earlier line from today's presentation and its potential as something lasting./Đề xuất phương châm chân thực một cách thăm dò, nêu tên cả câu nói trước đó từ buổi trình bày hôm nay lẫn tiềm năng của nó như điều gì đó lâu dài.</w:t>
      </w:r>
    </w:p>
    <w:p>
      <w:pPr>
        <w:keepLines/>
        <w:spacing w:line="276" w:lineRule="auto" w:after="60"/>
      </w:pPr>
      <w:r>
        <w:rPr>
          <w:rFonts w:ascii="Arial" w:hAnsi="Arial" w:eastAsia="Arial"/>
          <w:b/>
          <w:sz w:val="22"/>
        </w:rPr>
        <w:t xml:space="preserve">Task line 2: </w:t>
      </w:r>
      <w:r>
        <w:rPr>
          <w:rFonts w:ascii="Arial" w:hAnsi="Arial" w:eastAsia="Arial"/>
          <w:sz w:val="22"/>
        </w:rPr>
        <w:t>State the exact credo precisely, naming both the forecast that asks to be believed and the real result that simply dares argument./Nêu ra phương châm chính xác, nêu tên cả dự báo yêu cầu được tin lẫn kết quả thật đơn giản thách thức tranh cãi.</w:t>
      </w:r>
    </w:p>
    <w:p>
      <w:pPr>
        <w:keepLines/>
        <w:spacing w:line="276" w:lineRule="auto" w:after="60"/>
      </w:pPr>
      <w:r>
        <w:rPr>
          <w:rFonts w:ascii="Arial" w:hAnsi="Arial" w:eastAsia="Arial"/>
          <w:b/>
          <w:sz w:val="22"/>
        </w:rPr>
        <w:t xml:space="preserve">Task line 3: </w:t>
      </w:r>
      <w:r>
        <w:rPr>
          <w:rFonts w:ascii="Arial" w:hAnsi="Arial" w:eastAsia="Arial"/>
          <w:sz w:val="22"/>
        </w:rPr>
        <w:t>Recognise that adopting the genuine, real distinction between a forecast and a result as a lasting personal credo, rather than letting it remain just one clever line from today's presentation, genuinely turns today's single best sentence into a standard Tony can actually apply to every future claim he makes./Nhận diện rằng việc tiếp nhận sự phân biệt chân thực, thật giữa một dự báo và một kết quả như một phương châm cá nhân lâu dài, thay vì để nó vẫn chỉ là một câu nói khôn ngoan từ buổi trình bày hôm nay, thật sự biến câu nói hay nhất duy nhất hôm nay thành một tiêu chuẩn Tony thực sự có thể áp dụng cho mọi tuyên bố tương lai anh đưa ra.</w:t>
      </w:r>
    </w:p>
    <w:p>
      <w:pPr>
        <w:keepLines/>
        <w:spacing w:line="276" w:lineRule="auto" w:after="60"/>
      </w:pPr>
      <w:r>
        <w:rPr>
          <w:rFonts w:ascii="Arial" w:hAnsi="Arial" w:eastAsia="Arial"/>
          <w:b/>
          <w:sz w:val="22"/>
        </w:rPr>
        <w:t xml:space="preserve">Task line 4: </w:t>
      </w:r>
      <w:r>
        <w:rPr>
          <w:rFonts w:ascii="Arial" w:hAnsi="Arial" w:eastAsia="Arial"/>
          <w:sz w:val="22"/>
        </w:rPr>
        <w:t>Record this exact credo as the honest, permanent standard Tony will actually hold every future number he presents to, forecast or result alike./Ghi nhận phương châm chính xác này là tiêu chuẩn trung thực, lâu dài Tony thật sự sẽ áp dụng cho mọi con số tương lai anh trình bày, dù là dự báo hay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credo alone at night, with the day's real work already done, means every word here actually gets tested against tomorrow's real actions, not just tonight's private page./Nhận diện rằng việc gọi tên đúng phương châm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credo will directly shape how carefully Tony actually distinguishes his own forecasts from his own results in every future presentation across C1 and beyond./Nhận diện rằng phương châm chính xác này sẽ trực tiếp định hình mức độ cẩn trọng Tony thực sự phân biệt dự báo của chính mình khỏi kết quả của chính mình trong mọi buổi trình bày tương lai xuyên suốt C1 và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adopt the genuine, real distinction between a forecast and a result as a lasting personal credo, rather than let it remain just one clever line from today's presentation./Chủ động tiếp nhận sự phân biệt chân thực, thật giữa một dự báo và một kết quả như một phương châm cá nhân lâu dài, thay vì để nó vẫn chỉ là một câu nói khôn ngoan từ buổi trình bày hôm nay.</w:t>
      </w:r>
    </w:p>
    <w:p>
      <w:pPr>
        <w:keepLines/>
        <w:spacing w:line="276" w:lineRule="auto" w:after="60"/>
      </w:pPr>
      <w:r>
        <w:rPr>
          <w:rFonts w:ascii="Arial" w:hAnsi="Arial" w:eastAsia="Arial"/>
          <w:b/>
          <w:sz w:val="22"/>
        </w:rPr>
        <w:t xml:space="preserve">Tony: </w:t>
      </w:r>
      <w:r>
        <w:rPr>
          <w:rFonts w:ascii="Arial" w:hAnsi="Arial" w:eastAsia="Arial"/>
          <w:sz w:val="22"/>
        </w:rPr>
        <w:t>Trust a plan honestly built from a spreadsheet, actually, but trust it genuinely more when it was actually built from a factory floor first, that's the real order I'll never reverse./Hãy tin một kế hoạch trung thực xây từ bảng tính, thật ra, nhưng hãy tin nó chân thực nhiều hơn khi nó thực sự được xây từ sàn nhà máy trước, đó là thứ tự thật tôi sẽ không bao giờ đảo ngược.</w:t>
      </w:r>
    </w:p>
    <w:p>
      <w:pPr>
        <w:keepLines/>
        <w:spacing w:line="276" w:lineRule="auto" w:after="60"/>
      </w:pPr>
      <w:r>
        <w:rPr>
          <w:rFonts w:ascii="Arial" w:hAnsi="Arial" w:eastAsia="Arial"/>
          <w:b/>
          <w:sz w:val="22"/>
        </w:rPr>
        <w:t>NAMING THE GENUINE, REAL ORDER OF TRUST BETWEEN A SPREADSHEET AND A FACTORY FLOOR AS A PERMANENT COMMITMENT, RATHER THAN LETTING TODAY'S HARD-WON ANSWER TO PATRICIA FADE INTO A ONE-TIME DEFENCE / GỌI TÊN THỨ TỰ CHÂN THỰC, THẬT CỦA LÒNG TIN GIỮA MỘT BẢNG TÍNH VÀ MỘT SÀN NHÀ MÁY NHƯ MỘT CAM KẾT LÂU DÀI, THAY VÌ ĐỂ CÂU TRẢ LỜI KHÓ GIÀNH ĐƯỢC HÔM NAY CHO BÀ PATRICIA PHAI NHẠT THÀNH MỘT LỜI BIỆN HỘ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genuine order tentatively, naming both trusting a spreadsheet plan and trusting one built from the factory floor even more./Đề xuất thứ tự chân thực một cách thăm dò, nêu tên cả việc tin một kế hoạch bảng tính lẫn tin một kế hoạch được xây từ sàn nhà máy còn nhiều hơn.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precisely, naming both the real order of trust and the genuine refusal to ever reverse it./Nêu ra cam kết chính xác, nêu tên cả thứ tự thật của lòng tin lẫn sự từ chối chân thực không bao giờ đảo ngược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order of trust between a spreadsheet and a factory floor as a permanent commitment, rather than letting today's hard-won answer to Patricia fade into a one-time defence, genuinely turns the single hardest sentence of the whole presentation into the actual philosophy Tony will build every future plan around./Nhận diện rằng việc gọi tên thứ tự chân thực, thật của lòng tin giữa một bảng tính và một sàn nhà máy như một cam kết lâu dài, thay vì để câu trả lời khó giành được hôm nay cho bà Patricia phai nhạt thành một lời biện hộ một lần, thật sự biến câu khó nhất duy nhất của cả buổi trình bày thành triết lý thực sự Tony sẽ xây mọi kế hoạch tương lai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 of trust as the honest, permanent philosophy Tony will actually apply to every plan he builds or evaluates from now on./Ghi nhận thứ tự lòng tin chính xác này là triết lý trung thực, lâu dài Tony thật sự sẽ áp dụng cho mọi kế hoạch anh xây hoặc đánh giá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order alone at night, with the day's real work already done, means every word here actually gets tested against tomorrow's real actions, not just tonight's private page./Nhận diện rằng việc gọi tên đúng thứ tự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 of trust will directly shape how Tony actually evaluates every plan brought to him by someone else across the whole of C1./Nhận diện rằng thứ tự lòng tin chính xác này sẽ trực tiếp định hình cách Tony thực sự đánh giá mọi kế hoạch được người khác mang đến cho anh xuyên suốt cả C1.</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order of trust between a spreadsheet and a factory floor as a permanent commitment, rather than let today's hard-won answer to Patricia fade into a one-time defence./Chủ động gọi tên thứ tự chân thực, thật của lòng tin giữa một bảng tính và một sàn nhà máy như một cam kết lâu dài, thay vì để câu trả lời khó giành được hôm nay cho bà Patricia phai nhạt thành một lời biện hộ một lần.</w:t>
      </w:r>
    </w:p>
    <w:p>
      <w:pPr>
        <w:keepLines/>
        <w:spacing w:line="276" w:lineRule="auto" w:after="60"/>
      </w:pPr>
      <w:r>
        <w:rPr>
          <w:rFonts w:ascii="Arial" w:hAnsi="Arial" w:eastAsia="Arial"/>
          <w:b/>
          <w:sz w:val="22"/>
        </w:rPr>
        <w:t xml:space="preserve">Tony: </w:t>
      </w:r>
      <w:r>
        <w:rPr>
          <w:rFonts w:ascii="Arial" w:hAnsi="Arial" w:eastAsia="Arial"/>
          <w:sz w:val="22"/>
        </w:rPr>
        <w:t>Good night, everyone, eleven million real dollars, and every single honest dollar of it has a genuine name I can actually say out loud./Chúc mọi người ngủ ngon, mười một triệu đô thật, và từng đồng trung thực trong đó đều có một cái tên chân thực tôi thực sự có thể nói ra thành lời.</w:t>
      </w:r>
    </w:p>
    <w:p>
      <w:pPr>
        <w:pStyle w:val="Heading1"/>
      </w:pPr>
      <w:r>
        <w:rPr>
          <w:rFonts w:ascii="Arial" w:hAnsi="Arial" w:eastAsia="Arial"/>
          <w:b/>
          <w:sz w:val="32"/>
        </w:rPr>
        <w:t>LESSON 90</w:t>
      </w:r>
    </w:p>
    <w:p>
      <w:pPr>
        <w:keepLines/>
        <w:spacing w:line="276" w:lineRule="auto" w:after="60"/>
      </w:pPr>
      <w:r>
        <w:rPr>
          <w:rFonts w:ascii="Arial" w:hAnsi="Arial" w:eastAsia="Arial"/>
          <w:b/>
          <w:sz w:val="22"/>
        </w:rPr>
        <w:t>MOST NEGOTIATIONS END WHEN YOU LEAVE THE ROOM, BUT THE GOOD ONES ARE STILL WORKING TEN YEARS AFTER YOU'VE FORGOTTEN YOU WERE EVER IN IT</w:t>
      </w:r>
    </w:p>
    <w:p>
      <w:pPr>
        <w:keepLines/>
        <w:spacing w:line="276" w:lineRule="auto" w:after="60"/>
      </w:pPr>
      <w:r>
        <w:rPr>
          <w:rFonts w:ascii="Arial" w:hAnsi="Arial" w:eastAsia="Arial"/>
          <w:sz w:val="22"/>
        </w:rPr>
        <w:t>International Purchasing Manager to VP Track, Giai Đoạn 2 — Week Twenty-Two, Opening the C1 Stage, Tony Negotiates a Ten-Year Strategic Alliance With a Tier-1 European Petrochemical Group in Ho Chi Minh City and Germany, Building a Structure Designed to Outlast His Own Time in the Role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This one genuinely sounds bigger than anything else this year, Tony, honestly, actually, even bigger than Thailand./Vụ này nghe thực sự lớn hơn bất cứ gì khác năm nay, Tony, thật lòng, thật ra, còn lớn hơn cả Thái Lan.</w:t>
      </w:r>
    </w:p>
    <w:p>
      <w:pPr>
        <w:keepLines/>
        <w:spacing w:line="276" w:lineRule="auto" w:after="60"/>
      </w:pPr>
      <w:r>
        <w:rPr>
          <w:rFonts w:ascii="Arial" w:hAnsi="Arial" w:eastAsia="Arial"/>
          <w:b/>
          <w:sz w:val="22"/>
        </w:rPr>
        <w:t xml:space="preserve">Tony: </w:t>
      </w:r>
      <w:r>
        <w:rPr>
          <w:rFonts w:ascii="Arial" w:hAnsi="Arial" w:eastAsia="Arial"/>
          <w:sz w:val="22"/>
        </w:rPr>
        <w:t>It genuinely is, honestly, actually, a real ten-year strategic alliance with the group that supplies most of our polyurethane globally, not just one contract./Đúng vậy thực sự, thật lòng, thật ra, một liên minh chiến lược thật mười năm với tập đoàn cung cấp phần lớn polyurethane toàn cầu của bọn tôi, không chỉ một hợp đồng.</w:t>
      </w:r>
    </w:p>
    <w:p>
      <w:pPr>
        <w:keepLines/>
        <w:spacing w:line="276" w:lineRule="auto" w:after="60"/>
      </w:pPr>
      <w:r>
        <w:rPr>
          <w:rFonts w:ascii="Arial" w:hAnsi="Arial" w:eastAsia="Arial"/>
          <w:b/>
          <w:sz w:val="22"/>
        </w:rPr>
        <w:t>NAMING THE GENUINE, REAL SCALE OF TODAY'S NEGOTIATION HONESTLY, RATHER THAN LETTING "ANOTHER SUPPLIER DEAL" UNDERSTATE WHAT IS ACTUALLY AT STAKE / GỌI TÊN QUY MÔ CHÂN THỰC, THẬT CỦA CUỘC ĐÀM PHÁN HÔM NAY MỘT CÁCH TRUNG THỰC, THAY VÌ ĐỂ "MỘT THƯƠNG VỤ NHÀ CUNG CẤP KHÁC" LÀM GIẢM NHẸ ĐIỀU THỰC SỰ ĐANG ĐẶT CƯỢC</w:t>
      </w:r>
    </w:p>
    <w:p>
      <w:pPr>
        <w:keepLines/>
        <w:spacing w:line="276" w:lineRule="auto" w:after="60"/>
      </w:pPr>
      <w:r>
        <w:rPr>
          <w:rFonts w:ascii="Arial" w:hAnsi="Arial" w:eastAsia="Arial"/>
          <w:b/>
          <w:sz w:val="22"/>
        </w:rPr>
        <w:t xml:space="preserve">Task line 1: </w:t>
      </w:r>
      <w:r>
        <w:rPr>
          <w:rFonts w:ascii="Arial" w:hAnsi="Arial" w:eastAsia="Arial"/>
          <w:sz w:val="22"/>
        </w:rPr>
        <w:t>Notice the genuine scale directly, naming both the honest comparison to Thailand and the real sense that this is bigger./Nhận thấy quy mô chân thực trực tiếp, nêu tên cả sự so sánh trung thực với Thái Lan lẫn cảm giác thật rằng đây lớn hơn.</w:t>
      </w:r>
    </w:p>
    <w:p>
      <w:pPr>
        <w:keepLines/>
        <w:spacing w:line="276" w:lineRule="auto" w:after="60"/>
      </w:pPr>
      <w:r>
        <w:rPr>
          <w:rFonts w:ascii="Arial" w:hAnsi="Arial" w:eastAsia="Arial"/>
          <w:b/>
          <w:sz w:val="22"/>
        </w:rPr>
        <w:t xml:space="preserve">Task line 2: </w:t>
      </w:r>
      <w:r>
        <w:rPr>
          <w:rFonts w:ascii="Arial" w:hAnsi="Arial" w:eastAsia="Arial"/>
          <w:sz w:val="22"/>
        </w:rPr>
        <w:t>Confirm the exact scale precisely, naming both the ten-year real alliance and the genuine distinction from a single contract./Xác nhận quy mô chính xác, nêu tên cả liên minh thật mười năm lẫn sự khác biệt chân thực so với một hợp đồng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scale of today's negotiation honestly, rather than letting "another supplier deal" understate what is actually at stake, genuinely sets the correct emotional register for everything Tony will actually prepare and say for the rest of the day./Nhận diện rằng việc gọi tên quy mô chân thực, thật của cuộc đàm phán hôm nay một cách trung thực, thay vì để "một thương vụ nhà cung cấp khác" làm giảm nhẹ điều thực sự đang đặt cược, thật sự đặt đúng cung bậc cảm xúc cho mọi điều Tony thực sự sẽ chuẩn bị và nói trong suốt phần còn lại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real benchmark Tony will actually measure every future strategic negotiation against./Ghi nhận quy mô chính xác này là chuẩn mực trung thực, thật Tony thật sự sẽ đo lường mọi cuộc đàm phán chiến lược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comparison unprompted reflects genuine, accumulated understanding of the actual scale of everything Tony has negotiated this whole year./Nhận diện rằng việc Khoa nêu ra đúng sự so sánh này mà không cần nhắc phản ánh sự thấu hiểu tích lũy, chân thực đến quy mô thực sự của mọi điều Tony đã đàm phán suốt cả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scale will directly shape how seriously Tony actually treats every remaining minute of preparation before today's call./Nhận diện rằng quy mô được nêu tên chính xác này sẽ trực tiếp định hình mức độ nghiêm túc Tony thực sự dành cho mọi phút chuẩn bị còn lại trước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scale of today's negotiation honestly, rather than let "another supplier deal" understate what is actually at stake./Chủ động gọi tên quy mô chân thực, thật của cuộc đàm phán hôm nay một cách trung thực, thay vì để "một thương vụ nhà cung cấp khác" làm giảm nhẹ điều thực sự đang đặt cược.</w:t>
      </w:r>
    </w:p>
    <w:p>
      <w:pPr>
        <w:keepLines/>
        <w:spacing w:line="276" w:lineRule="auto" w:after="60"/>
      </w:pPr>
      <w:r>
        <w:rPr>
          <w:rFonts w:ascii="Arial" w:hAnsi="Arial" w:eastAsia="Arial"/>
          <w:b/>
          <w:sz w:val="22"/>
        </w:rPr>
        <w:t xml:space="preserve">Personal Driver: </w:t>
      </w:r>
      <w:r>
        <w:rPr>
          <w:rFonts w:ascii="Arial" w:hAnsi="Arial" w:eastAsia="Arial"/>
          <w:sz w:val="22"/>
        </w:rPr>
        <w:t>Ten genuine years, honestly, actually, that's a real different scale of commitment entirely./Mười năm thực sự, thật lòng, thật ra, đó là một quy mô cam kết thật hoàn toàn khác.</w:t>
      </w:r>
    </w:p>
    <w:p>
      <w:pPr>
        <w:keepLines/>
        <w:spacing w:line="276" w:lineRule="auto" w:after="60"/>
      </w:pPr>
      <w:r>
        <w:rPr>
          <w:rFonts w:ascii="Arial" w:hAnsi="Arial" w:eastAsia="Arial"/>
          <w:b/>
          <w:sz w:val="22"/>
        </w:rPr>
        <w:t xml:space="preserve">Tony: </w:t>
      </w:r>
      <w:r>
        <w:rPr>
          <w:rFonts w:ascii="Arial" w:hAnsi="Arial" w:eastAsia="Arial"/>
          <w:sz w:val="22"/>
        </w:rPr>
        <w:t>It genuinely is, honestly, actually, and today's real call with their Chief Commercial Officer sets the tone for the whole relationship, not just the numbers./Đúng vậy thực sự, thật lòng, thật ra, và cuộc gọi thật hôm nay với Giám đốc Thương mại của họ đặt tông giọng cho cả mối quan hệ, không chỉ những con số.</w:t>
      </w:r>
    </w:p>
    <w:p>
      <w:pPr>
        <w:keepLines/>
        <w:spacing w:line="276" w:lineRule="auto" w:after="60"/>
      </w:pPr>
      <w:r>
        <w:rPr>
          <w:rFonts w:ascii="Arial" w:hAnsi="Arial" w:eastAsia="Arial"/>
          <w:b/>
          <w:sz w:val="22"/>
        </w:rPr>
        <w:t>NAMING THAT TODAY'S GENUINE FIRST CALL ACTUALLY SETS THE TONE FOR THE WHOLE RELATIONSHIP, RATHER THAN TREATING IT AS MERELY A ROUTINE OPENING FORMALITY / GỌI TÊN RẰNG CUỘC GỌI ĐẦU TIÊN CHÂN THỰC HÔM NAY THỰC SỰ ĐẶT TÔNG GIỌNG CHO CẢ MỐI QUAN HỆ, THAY VÌ COI NÓ NHƯ MỘT THỦ TỤC MỞ ĐẦU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the genuine weight of commitment directly, naming both the ten-year timeline and its real difference in scale./Nhận thấy sức nặng cam kết chân thực trực tiếp, nêu tên cả khung thời gian mười năm lẫn sự khác biệt thật về quy mô của nó.</w:t>
      </w:r>
    </w:p>
    <w:p>
      <w:pPr>
        <w:keepLines/>
        <w:spacing w:line="276" w:lineRule="auto" w:after="60"/>
      </w:pPr>
      <w:r>
        <w:rPr>
          <w:rFonts w:ascii="Arial" w:hAnsi="Arial" w:eastAsia="Arial"/>
          <w:b/>
          <w:sz w:val="22"/>
        </w:rPr>
        <w:t xml:space="preserve">Task line 2: </w:t>
      </w:r>
      <w:r>
        <w:rPr>
          <w:rFonts w:ascii="Arial" w:hAnsi="Arial" w:eastAsia="Arial"/>
          <w:sz w:val="22"/>
        </w:rPr>
        <w:t>State the exact stakes of today honestly, naming both the first call with the Chief Commercial Officer and the genuine, real tone it will actually set./Nêu ra mức đặt cược chính xác của hôm nay một cách trung thực, nêu tên cả cuộc gọi đầu tiên với Giám đốc Thương mại lẫn tông giọng chân thực, thật nó thực sự sẽ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today's genuine first call actually sets the tone for the whole relationship, rather than treating it as merely a routine opening formality, genuinely prepares Tony to treat every word today as a real foundation, not a disposable warm-up./Nhận diện rằng việc gọi tên rằng cuộc gọi đầu tiên chân thực hôm nay thực sự đặt tông giọng cho cả mối quan hệ, thay vì coi nó như một thủ tục mở đầu thông thường, thật sự chuẩn bị cho Tony đối xử với mọi lời hôm nay như một nền tảng thật, không phải một khởi động có thể vứt bỏ.</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real standard Tony will actually apply to the opening minutes of every future strategic relationship./Ghi nhận sự nhận ra chính xác này là tiêu chuẩn trung thực, thật Tony thật sự sẽ áp dụng cho những phút mở đầu của mọi mối quan hệ chiến lược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scale of commitment so plainly reflects genuine, real understanding built from five years of hearing every deal Tony has ever described on this same road./Nhận diện rằng việc Khoa nêu ra quy mô cam kết rõ ràng như vậy phản ánh sự thấu hiểu chân thực, thật được xây từ năm năm nghe mọi thương vụ Tony từng mô tả trên cùng con đường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careful, deliberate tone Tony actually adopts the moment Heinrich Vogel first speaks./Nhận diện rằng sự nhận ra chính xác này sẽ trực tiếp định hình tông giọng cẩn trọng, có chủ đích Tony thực sự áp dụng vào khoảnh khắc ông Heinrich Vogel lần đầu lên tiếng.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today's genuine first call actually sets the tone for the whole relationship, rather than treat it as merely a routine opening formality./Chủ động gọi tên rằng cuộc gọi đầu tiên chân thực hôm nay thực sự đặt tông giọng cho cả mối quan hệ, thay vì coi nó như một thủ tục mở đầu thông thường.</w:t>
      </w:r>
    </w:p>
    <w:p>
      <w:pPr>
        <w:keepLines/>
        <w:spacing w:line="276" w:lineRule="auto" w:after="60"/>
      </w:pPr>
      <w:r>
        <w:rPr>
          <w:rFonts w:ascii="Arial" w:hAnsi="Arial" w:eastAsia="Arial"/>
          <w:b/>
          <w:sz w:val="22"/>
        </w:rPr>
        <w:t xml:space="preserve">Personal Driver: </w:t>
      </w:r>
      <w:r>
        <w:rPr>
          <w:rFonts w:ascii="Arial" w:hAnsi="Arial" w:eastAsia="Arial"/>
          <w:sz w:val="22"/>
        </w:rPr>
        <w:t>Honestly, does Linh genuinely know how big this one actually is, actually?/Thật lòng, Linh có thực sự biết vụ này thực sự lớn thế nào không, thật ra?</w:t>
      </w:r>
    </w:p>
    <w:p>
      <w:pPr>
        <w:keepLines/>
        <w:spacing w:line="276" w:lineRule="auto" w:after="60"/>
      </w:pPr>
      <w:r>
        <w:rPr>
          <w:rFonts w:ascii="Arial" w:hAnsi="Arial" w:eastAsia="Arial"/>
          <w:b/>
          <w:sz w:val="22"/>
        </w:rPr>
        <w:t xml:space="preserve">Tony: </w:t>
      </w:r>
      <w:r>
        <w:rPr>
          <w:rFonts w:ascii="Arial" w:hAnsi="Arial" w:eastAsia="Arial"/>
          <w:sz w:val="22"/>
        </w:rPr>
        <w:t>Honestly, not entirely yet, actually, ten years is genuinely hard to explain in a single sentence before breakfast./Thật lòng, chưa hoàn toàn, thật ra, mười năm thực sự khó giải thích trong một câu trước bữa sáng.</w:t>
      </w:r>
    </w:p>
    <w:p>
      <w:pPr>
        <w:keepLines/>
        <w:spacing w:line="276" w:lineRule="auto" w:after="60"/>
      </w:pPr>
      <w:r>
        <w:rPr>
          <w:rFonts w:ascii="Arial" w:hAnsi="Arial" w:eastAsia="Arial"/>
          <w:b/>
          <w:sz w:val="22"/>
        </w:rPr>
        <w:t>HONESTLY ADMITTING THAT LINH DOESN'T GENUINELY KNOW THE FULL SCALE YET, RATHER THAN CLAIMING A SHARED UNDERSTANDING THAT HASN'T ACTUALLY HAPPENED / TRUNG THỰC THỪA NHẬN RẰNG LINH CHƯA THỰC SỰ BIẾT TOÀN BỘ QUY MÔ, THAY VÌ TUYÊN BỐ MỘT SỰ THẤU HIỂU CHUNG CHƯA THỰC SỰ DIỄN RA</w:t>
      </w:r>
    </w:p>
    <w:p>
      <w:pPr>
        <w:keepLines/>
        <w:spacing w:line="276" w:lineRule="auto" w:after="60"/>
      </w:pPr>
      <w:r>
        <w:rPr>
          <w:rFonts w:ascii="Arial" w:hAnsi="Arial" w:eastAsia="Arial"/>
          <w:b/>
          <w:sz w:val="22"/>
        </w:rPr>
        <w:t xml:space="preserve">Task line 1: </w:t>
      </w:r>
      <w:r>
        <w:rPr>
          <w:rFonts w:ascii="Arial" w:hAnsi="Arial" w:eastAsia="Arial"/>
          <w:sz w:val="22"/>
        </w:rPr>
        <w:t>Ask the genuine, caring question directly, checking whether Linh actually understands the full scale of today's negotiation yet./Hỏi câu hỏi quan tâm chân thực trực tiếp, kiểm tra trực tiếp liệu Linh có thực sự hiểu toàn bộ quy mô của cuộc đàm phán hôm nay chưa.</w:t>
      </w:r>
    </w:p>
    <w:p>
      <w:pPr>
        <w:keepLines/>
        <w:spacing w:line="276" w:lineRule="auto" w:after="60"/>
      </w:pPr>
      <w:r>
        <w:rPr>
          <w:rFonts w:ascii="Arial" w:hAnsi="Arial" w:eastAsia="Arial"/>
          <w:b/>
          <w:sz w:val="22"/>
        </w:rPr>
        <w:t xml:space="preserve">Task line 2: </w:t>
      </w:r>
      <w:r>
        <w:rPr>
          <w:rFonts w:ascii="Arial" w:hAnsi="Arial" w:eastAsia="Arial"/>
          <w:sz w:val="22"/>
        </w:rPr>
        <w:t>Admit the exact gap honestly, naming both the genuine incompleteness of her understanding so far and the real difficulty of explaining ten years briefly./Thừa nhận khoảng trống chính xác một cách trung thực, nêu tên cả sự chưa hoàn chỉnh chân thực trong sự hiểu của cô ấy đến giờ lẫn độ khó thật của việc giải thích mười năm ngắn gọn.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admitting that Linh doesn't genuinely know the full scale yet, rather than claiming a shared understanding that hasn't actually happened, genuinely keeps Tony's own account of his family life accurate rather than convenient./Nhận diện rằng việc trung thực thừa nhận rằng Linh chưa thực sự biết toàn bộ quy mô, thay vì tuyên bố một sự thấu hiểu chung chưa thực sự diễn ra, thật sự giữ câu chuyện của chính Tony về đời sống gia đình mình chính xác thay vì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gap as the real reminder Tony will actually act on tonight when he explains today properly to Linh./Ghi nhận khoảng trống trung thực chính xác này là lời nhắc thật Tony thật sự sẽ hành động theo tối nay khi anh giải thích đúng cách hôm nay cho Linh.</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real care about whether Tony's family shares the weight of what he actually carries./Nhận diện rằng việc Khoa hỏi đúng câu hỏi này phản ánh sự quan tâm chân thực, thật đến việc liệu gia đình Tony có chia sẻ sức nặng của điều anh thực sự mang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shape how carefully Tony actually explains tonight's conversation with Linh later today./Nhận diện rằng khoảng trống trung thực chính xác này sẽ trực tiếp định hình mức độ cẩn thận Tony thực sự giải thích cuộc trò chuyện tối nay với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Linh doesn't genuinely know the full scale yet honestly, rather than claim a shared understanding that hasn't actually happened./Chủ động trung thực thừa nhận rằng Linh chưa thực sự biết toàn bộ quy mô, thay vì tuyên bố một sự thấu hiểu chung chưa thực sự diễn ra.</w:t>
      </w:r>
    </w:p>
    <w:p>
      <w:pPr>
        <w:keepLines/>
        <w:spacing w:line="276" w:lineRule="auto" w:after="60"/>
      </w:pPr>
      <w:r>
        <w:rPr>
          <w:rFonts w:ascii="Arial" w:hAnsi="Arial" w:eastAsia="Arial"/>
          <w:b/>
          <w:sz w:val="22"/>
        </w:rPr>
        <w:t xml:space="preserve">Personal Driver: </w:t>
      </w:r>
      <w:r>
        <w:rPr>
          <w:rFonts w:ascii="Arial" w:hAnsi="Arial" w:eastAsia="Arial"/>
          <w:sz w:val="22"/>
        </w:rPr>
        <w:t>Honestly, do you genuinely feel ready, actually, for something this size?/Thật lòng, anh có thực sự cảm thấy sẵn sàng không, thật ra, cho một việc quy mô thế này?</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calmer than I expected, strangely, twenty-two weeks of Giai đoạn 2 actually built toward exactly this./Thật lòng, chân thực có, thật ra, bình tĩnh hơn tôi tưởng, lạ thay, hai mươi hai tuần của Giai đoạn 2 thực sự đã xây dựng hướng đến chính xác điều này.</w:t>
      </w:r>
    </w:p>
    <w:p>
      <w:pPr>
        <w:keepLines/>
        <w:spacing w:line="276" w:lineRule="auto" w:after="60"/>
      </w:pPr>
      <w:r>
        <w:rPr>
          <w:rFonts w:ascii="Arial" w:hAnsi="Arial" w:eastAsia="Arial"/>
          <w:b/>
          <w:sz w:val="22"/>
        </w:rPr>
        <w:t>HONESTLY NAMING A GENUINE, UNEXPECTED CALM RATHER THAN THE ANXIETY THE SCALE OF TODAY MIGHT SEEM TO DEMAND / TRUNG THỰC GỌI TÊN MỘT SỰ BÌNH TĨNH CHÂN THỰC, BẤT NGỜ THAY VÌ SỰ LO LẮNG QUY MÔ HÔM NAY CÓ VẺ ĐÒI HỎI</w:t>
      </w:r>
    </w:p>
    <w:p>
      <w:pPr>
        <w:keepLines/>
        <w:spacing w:line="276" w:lineRule="auto" w:after="60"/>
      </w:pPr>
      <w:r>
        <w:rPr>
          <w:rFonts w:ascii="Arial" w:hAnsi="Arial" w:eastAsia="Arial"/>
          <w:b/>
          <w:sz w:val="22"/>
        </w:rPr>
        <w:t xml:space="preserve">Task line 1: </w:t>
      </w:r>
      <w:r>
        <w:rPr>
          <w:rFonts w:ascii="Arial" w:hAnsi="Arial" w:eastAsia="Arial"/>
          <w:sz w:val="22"/>
        </w:rPr>
        <w:t>Ask the genuine readiness question directly, naming both the scale of today and the honest doubt about whether Tony feels prepared for it./Hỏi câu hỏi sẵn sàng chân thực trực tiếp, nêu tên cả quy mô hôm nay lẫn sự nghi ngờ trung thực liệu Tony có cảm thấy chuẩn bị cho nó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honestly, naming both the genuine, unexpected calm and the real twenty-two weeks that actually built toward it./Nêu ra cảm giác chính xác một cách trung thực, nêu tên cả sự bình tĩnh chân thực, bất ngờ lẫn hai mươi hai tuần thật thực sự đã xây dựng hướng đến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genuine, unexpected calm rather than the anxiety the scale of today might seem to demand, genuinely proves the entire B1 and B2 stages actually prepared Tony for exactly this kind of pressure, not just smaller versions of it./Nhận diện rằng việc trung thực gọi tên một sự bình tĩnh chân thực, bất ngờ thay vì sự lo lắng quy mô hôm nay có vẻ đòi hỏi, thật sự chứng minh cả hai giai đoạn B1 và B2 thực sự đã chuẩn bị Tony cho chính xác loại áp lực này, không chỉ những phiên bản nhỏ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calm as the honest, real signal Tony will actually trust whenever a new challenge first appears too large to handle./Ghi nhận sự bình tĩnh chính xác này là tín hiệu trung thực, thật Tony thật sự sẽ tin tưởng bất cứ khi nào một thử thách mới lần đầu có vẻ quá lớn để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real attentiveness to Tony's own emotional state, not just the professional facts of the deal./Nhận diện rằng việc Khoa hỏi đúng câu hỏi này phản ánh sự chú ý chân thực, thật đến trạng thái cảm xúc của chính Tony, không chỉ sự việc chuyên môn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calm will directly shape how steadily Tony actually walks into the strategy session with James and Rebecca next./Nhận diện rằng sự bình tĩnh được nêu tên chính xác này sẽ trực tiếp định hình mức độ vững vàng Tony thực sự bước vào buổi họp chiến lược với anh James và chị Rebecca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unexpected calm honestly, rather than the anxiety the scale of today might seem to demand./Chủ động trung thực gọi tên một sự bình tĩnh chân thực, bất ngờ, thay vì sự lo lắng quy mô hôm nay có vẻ đòi hỏi.</w:t>
      </w:r>
    </w:p>
    <w:p>
      <w:pPr>
        <w:keepLines/>
        <w:spacing w:line="276" w:lineRule="auto" w:after="60"/>
      </w:pPr>
      <w:r>
        <w:rPr>
          <w:rFonts w:ascii="Arial" w:hAnsi="Arial" w:eastAsia="Arial"/>
          <w:b/>
          <w:sz w:val="22"/>
        </w:rPr>
        <w:t xml:space="preserve">Personal Driver: </w:t>
      </w:r>
      <w:r>
        <w:rPr>
          <w:rFonts w:ascii="Arial" w:hAnsi="Arial" w:eastAsia="Arial"/>
          <w:sz w:val="22"/>
        </w:rPr>
        <w:t>Honestly, whatever happens today, actually, you've genuinely earned the right to be in that room./Thật lòng, dù hôm nay có ra sao, thật ra, anh thực sự đã kiếm được quyền có mặt trong căn phòng đó.</w:t>
      </w:r>
    </w:p>
    <w:p>
      <w:pPr>
        <w:keepLines/>
        <w:spacing w:line="276" w:lineRule="auto" w:after="60"/>
      </w:pPr>
      <w:r>
        <w:rPr>
          <w:rFonts w:ascii="Arial" w:hAnsi="Arial" w:eastAsia="Arial"/>
          <w:b/>
          <w:sz w:val="22"/>
        </w:rPr>
        <w:t xml:space="preserve">Tony: </w:t>
      </w:r>
      <w:r>
        <w:rPr>
          <w:rFonts w:ascii="Arial" w:hAnsi="Arial" w:eastAsia="Arial"/>
          <w:sz w:val="22"/>
        </w:rPr>
        <w:t>Honestly, thank you, Khoa, actually, that genuinely means more this morning than any rehearsed line could./Thật lòng, cảm ơn anh Khoa, thật ra, điều đó thực sự có ý nghĩa sáng nay hơn bất kỳ câu nói tập dượt nào có thể.</w:t>
      </w:r>
    </w:p>
    <w:p>
      <w:pPr>
        <w:keepLines/>
        <w:spacing w:line="276" w:lineRule="auto" w:after="60"/>
      </w:pPr>
      <w:r>
        <w:rPr>
          <w:rFonts w:ascii="Arial" w:hAnsi="Arial" w:eastAsia="Arial"/>
          <w:b/>
          <w:sz w:val="22"/>
        </w:rPr>
        <w:t>RECEIVING KHOA'S GENUINE, REAL AFFIRMATION OPENLY, RATHER THAN DEFLECTING IT WITH A MODEST JOKE BEFORE SOMETHING THIS SIGNIFICANT / ĐÓN NHẬN SỰ KHẲNG ĐỊNH CHÂN THỰC, THẬT CỦA KHOA MỘT CÁCH CỞI MỞ, THAY VÌ NÉ TRÁNH NÓ BẰNG MỘT CÂU ĐÙA KHIÊM TỐN TRƯỚC ĐIỀU QUAN TRỌNG THẾ NÀY</w:t>
      </w:r>
    </w:p>
    <w:p>
      <w:pPr>
        <w:keepLines/>
        <w:spacing w:line="276" w:lineRule="auto" w:after="60"/>
      </w:pPr>
      <w:r>
        <w:rPr>
          <w:rFonts w:ascii="Arial" w:hAnsi="Arial" w:eastAsia="Arial"/>
          <w:b/>
          <w:sz w:val="22"/>
        </w:rPr>
        <w:t xml:space="preserve">Task line 1: </w:t>
      </w:r>
      <w:r>
        <w:rPr>
          <w:rFonts w:ascii="Arial" w:hAnsi="Arial" w:eastAsia="Arial"/>
          <w:sz w:val="22"/>
        </w:rPr>
        <w:t>Offer the genuine affirmation directly, naming both the uncertainty of today's outcome and the real, earned right to be in the room regardless./Đưa ra sự khẳng định chân thực trực tiếp, nêu tên cả sự bất định của kết quả hôm nay lẫn quyền thật, đã kiếm được để có mặt trong phòng bất kể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exact affirmation honestly, naming both genuine thanks and the real weight it carries this particular morning./Chấp nhận sự khẳng định chính xác một cách trung thực, nêu tên cả lời cảm ơn chân thực lẫn sức nặng thật nó mang lại sáng nay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Khoa's genuine, real affirmation openly, rather than deflecting it with a modest joke before something this significant, genuinely lets Tony actually walk into today's negotiation already steadied by someone who has watched his whole real journey./Nhận diện rằng việc đón nhận sự khẳng định chân thực, thật của Khoa một cách cởi mở, thay vì né tránh nó bằng một câu đùa khiêm tốn trước điều quan trọng thế này, thật sự để Tony thực sự bước vào cuộc đàm phán hôm nay đã được vững vàng bởi người từng chứng kiến cả hành trình thật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affirmation as the honest, real memory Tony will actually carry into the boardroom in Germany later today./Ghi nhận sự khẳng định chính xác này là ký ức trung thực, thật Tony thật sự sẽ mang vào phòng họp ở Đức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affirmation reflects genuine, real investment in Tony's success built from five years of the same daily commute./Nhận diện rằng việc Khoa đưa ra đúng sự khẳng định này phản ánh sự đầu tư chân thực, thật vào thành công của Tony được xây từ năm năm cùng chặng đi làm hàng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affirmation will directly shape the grounded, unhurried way Tony actually enters the strategy session about to begin./Nhận diện rằng sự khẳng định chính xác này sẽ trực tiếp định hình cách vững vàng, không vội vã Tony thực sự bước vào buổi họp chiến lược sắp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Khoa's genuine, real affirmation openly, rather than deflect it with a modest joke before something this significant./Chủ động đón nhận sự khẳng định chân thực, thật của Khoa một cách cởi mở, thay vì né tránh nó bằng một câu đùa khiêm tốn trước điều quan trọng thế này.</w:t>
      </w:r>
    </w:p>
    <w:p>
      <w:pPr>
        <w:keepLines/>
        <w:spacing w:line="276" w:lineRule="auto" w:after="60"/>
      </w:pPr>
      <w:r>
        <w:rPr>
          <w:rFonts w:ascii="Arial" w:hAnsi="Arial" w:eastAsia="Arial"/>
          <w:b/>
          <w:sz w:val="22"/>
        </w:rPr>
        <w:t xml:space="preserve">Personal Driver: </w:t>
      </w:r>
      <w:r>
        <w:rPr>
          <w:rFonts w:ascii="Arial" w:hAnsi="Arial" w:eastAsia="Arial"/>
          <w:sz w:val="22"/>
        </w:rPr>
        <w:t>Honestly, is there anything genuinely specific you're actually worried about, actually, before we even arrive?/Thật lòng, có điều gì thực sự cụ thể anh thực sự lo lắng không, thật ra, trước khi bọn tôi thậm chí đến nơi?</w:t>
      </w:r>
    </w:p>
    <w:p>
      <w:pPr>
        <w:keepLines/>
        <w:spacing w:line="276" w:lineRule="auto" w:after="60"/>
      </w:pPr>
      <w:r>
        <w:rPr>
          <w:rFonts w:ascii="Arial" w:hAnsi="Arial" w:eastAsia="Arial"/>
          <w:b/>
          <w:sz w:val="22"/>
        </w:rPr>
        <w:t xml:space="preserve">Tony: </w:t>
      </w:r>
      <w:r>
        <w:rPr>
          <w:rFonts w:ascii="Arial" w:hAnsi="Arial" w:eastAsia="Arial"/>
          <w:sz w:val="22"/>
        </w:rPr>
        <w:t>Honestly, genuinely just one thing, actually, that I'll get so focused on the numbers I forget this is genuinely still a relationship between people./Thật lòng, chân thực chỉ một điều, thật ra, rằng tôi sẽ quá tập trung vào các con số đến mức quên rằng đây thực sự vẫn là một mối quan hệ giữa những con người.</w:t>
      </w:r>
    </w:p>
    <w:p>
      <w:pPr>
        <w:keepLines/>
        <w:spacing w:line="276" w:lineRule="auto" w:after="60"/>
      </w:pPr>
      <w:r>
        <w:rPr>
          <w:rFonts w:ascii="Arial" w:hAnsi="Arial" w:eastAsia="Arial"/>
          <w:b/>
          <w:sz w:val="22"/>
        </w:rPr>
        <w:t>HONESTLY NAMING THE ONE GENUINE, SPECIFIC WORRY BEFORE ARRIVING, RATHER THAN LETTING A VAGUE, GENERAL NERVOUSNESS GO UNEXAMINED / TRUNG THỰC GỌI TÊN NỖI LO CHÂN THỰC, CỤ THỂ DUY NHẤT TRƯỚC KHI ĐẾN NƠI, THAY VÌ ĐỂ MỘT SỰ LO LẮNG CHUNG CHUNG, MƠ HỒ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the genuine, probing question directly, checking whether Tony actually has one specific worry before arriving at the office./Hỏi câu hỏi thăm dò chân thực trực tiếp, kiểm tra trực tiếp liệu Tony có thực sự có một nỗi lo cụ thể trước khi đến văn phòng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worry honestly, naming both the risk of over-focusing on numbers and the genuine, real reminder that this stays a relationship between people./Nêu ra nỗi lo chính xác một cách trung thực, nêu tên cả rủi ro quá tập trung vào con số lẫn lời nhắc chân thực, thật rằng đây vẫn là một mối quan hệ giữa những con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one genuine, specific worry before arriving, rather than letting a vague, general nervousness go unexamined, genuinely gives Tony something concrete to actually guard against throughout the whole day instead of just a diffuse unease./Nhận diện rằng việc trung thực gọi tên nỗi lo chân thực, cụ thể duy nhất trước khi đến nơi, thay vì để một sự lo lắng chung chung, mơ hồ không được xem xét, thật sự cho Tony điều gì đó cụ thể để thực sự đề phòng suốt cả ngày thay vì chỉ một sự bất an lan tỏa.</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worry as the honest, real check Tony will actually run against himself throughout every stage of today's negotiation./Ghi nhận nỗi lo được nêu tên chính xác này là sự kiểm tra trung thực, thật Tony thật sự sẽ áp dụng cho chính mình suốt mọi giai đoạn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real skill at helping Tony name a fear precisely rather than just offering generic reassurance./Nhận diện rằng việc Khoa hỏi đúng câu hỏi này phản ánh kỹ năng chân thực, thật trong việc giúp Tony gọi tên một nỗi sợ chính xác thay vì chỉ đưa ra sự trấn an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worry will directly shape how genuinely Tony actually stays attentive to Heinrich as a person throughout today's negotiation./Nhận diện rằng nỗi lo được nêu tên chính xác này sẽ trực tiếp định hình mức độ chân thực Tony thực sự duy trì sự chú ý đến ông Heinrich như một con người suốt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genuine, specific worry before arriving honestly, rather than let a vague, general nervousness go unexamined./Chủ động trung thực gọi tên nỗi lo chân thực, cụ thể duy nhất trước khi đến nơi, thay vì để một sự lo lắng chung chung, mơ hồ không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genuine scale named honestly, the real tone of the whole relationship recognised, an honest gap with Linh admitted, and one real affirmation received openly before the day truly begins./Chặng đầu tiên hôm nay khép lại với một quy mô chân thực được nêu tên trung thực, tông giọng thật của cả mối quan hệ được nhận ra, một khoảng trống trung thực với Linh được thừa nhận, và một sự khẳng định thật được đón nhận cởi mở trước khi ngày thực sự bắt đầu.</w:t>
      </w:r>
    </w:p>
    <w:p>
      <w:pPr>
        <w:pStyle w:val="Heading2"/>
      </w:pPr>
      <w:r>
        <w:rPr>
          <w:rFonts w:ascii="Arial" w:hAnsi="Arial" w:eastAsia="Arial"/>
          <w:b/>
          <w:sz w:val="26"/>
        </w:rPr>
        <w:t>NGÀY 2: Giờ làm việc — chuẩn bị chiến lược với James và Rebecca</w:t>
      </w:r>
    </w:p>
    <w:p>
      <w:pPr>
        <w:keepLines/>
        <w:spacing w:line="276" w:lineRule="auto" w:after="60"/>
      </w:pPr>
      <w:r>
        <w:rPr>
          <w:rFonts w:ascii="Arial" w:hAnsi="Arial" w:eastAsia="Arial"/>
          <w:b/>
          <w:sz w:val="22"/>
        </w:rPr>
        <w:t xml:space="preserve">SVP Global Supply Chain: </w:t>
      </w:r>
      <w:r>
        <w:rPr>
          <w:rFonts w:ascii="Arial" w:hAnsi="Arial" w:eastAsia="Arial"/>
          <w:sz w:val="22"/>
        </w:rPr>
        <w:t>Tony, at this genuine scale, honestly, actually, the two real things that actually matter are price indexation and capacity reservation, everything else is secondary./Tony, ở quy mô chân thực này, thật lòng, thật ra, hai thứ thật thực sự quan trọng là công thức điều chỉnh giá theo chỉ số và đặt trước công suất, mọi thứ khác là thứ yếu.</w:t>
      </w:r>
    </w:p>
    <w:p>
      <w:pPr>
        <w:keepLines/>
        <w:spacing w:line="276" w:lineRule="auto" w:after="60"/>
      </w:pPr>
      <w:r>
        <w:rPr>
          <w:rFonts w:ascii="Arial" w:hAnsi="Arial" w:eastAsia="Arial"/>
          <w:b/>
          <w:sz w:val="22"/>
        </w:rPr>
        <w:t xml:space="preserve">Tony: </w:t>
      </w:r>
      <w:r>
        <w:rPr>
          <w:rFonts w:ascii="Arial" w:hAnsi="Arial" w:eastAsia="Arial"/>
          <w:sz w:val="22"/>
        </w:rPr>
        <w:t>On indexation, honestly, actually, I genuinely want it tied to a published feedstock index, not their internal cost claims, that keeps both sides honest./Về điều chỉnh giá, thật lòng, thật ra, tôi thực sự muốn nó gắn với một chỉ số nguyên liệu đầu vào được công bố, không phải tuyên bố chi phí nội bộ của họ, điều đó giữ cả hai bên trung thực.</w:t>
      </w:r>
    </w:p>
    <w:p>
      <w:pPr>
        <w:keepLines/>
        <w:spacing w:line="276" w:lineRule="auto" w:after="60"/>
      </w:pPr>
      <w:r>
        <w:rPr>
          <w:rFonts w:ascii="Arial" w:hAnsi="Arial" w:eastAsia="Arial"/>
          <w:b/>
          <w:sz w:val="22"/>
        </w:rPr>
        <w:t>NAMING THE GENUINE, REAL PRIORITY BETWEEN INDEXATION AND CAPACITY BEFORE THE DEAL EVEN STARTS, RATHER THAN LETTING EVERY TERM COMPETE EQUALLY FOR ATTENTION / GỌI TÊN ƯU TIÊN CHÂN THỰC, THẬT GIỮA ĐIỀU CHỈNH GIÁ VÀ CÔNG SUẤT TRƯỚC KHI THƯƠNG VỤ THẬM CHÍ BẮT ĐẦU, THAY VÌ ĐỂ MỌI ĐIỀU KHOẢN CẠNH TRANH NGANG NHAU CHO SỰ CHÚ Ý</w:t>
      </w:r>
    </w:p>
    <w:p>
      <w:pPr>
        <w:keepLines/>
        <w:spacing w:line="276" w:lineRule="auto" w:after="60"/>
      </w:pPr>
      <w:r>
        <w:rPr>
          <w:rFonts w:ascii="Arial" w:hAnsi="Arial" w:eastAsia="Arial"/>
          <w:b/>
          <w:sz w:val="22"/>
        </w:rPr>
        <w:t xml:space="preserve">Task line 1: </w:t>
      </w:r>
      <w:r>
        <w:rPr>
          <w:rFonts w:ascii="Arial" w:hAnsi="Arial" w:eastAsia="Arial"/>
          <w:sz w:val="22"/>
        </w:rPr>
        <w:t>State the genuine priority directly, naming both indexation and capacity reservation as the two real things that actually matter most./Nêu ra ưu tiên chân thực trực tiếp, nêu tên cả điều chỉnh giá lẫn đặt trước công suất như hai thứ thật thực sự quan trọng nhất.</w:t>
      </w:r>
    </w:p>
    <w:p>
      <w:pPr>
        <w:keepLines/>
        <w:spacing w:line="276" w:lineRule="auto" w:after="60"/>
      </w:pPr>
      <w:r>
        <w:rPr>
          <w:rFonts w:ascii="Arial" w:hAnsi="Arial" w:eastAsia="Arial"/>
          <w:b/>
          <w:sz w:val="22"/>
        </w:rPr>
        <w:t xml:space="preserve">Task line 2: </w:t>
      </w:r>
      <w:r>
        <w:rPr>
          <w:rFonts w:ascii="Arial" w:hAnsi="Arial" w:eastAsia="Arial"/>
          <w:sz w:val="22"/>
        </w:rPr>
        <w:t>State the exact indexation position honestly, naming both the published feedstock index and the genuine, mutual honesty it actually protects./Nêu ra lập trường điều chỉnh giá chính xác một cách trung thực, nêu tên cả chỉ số nguyên liệu đầu vào được công bố lẫn sự trung thực chung chân thực nó thực sự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priority between indexation and capacity before the deal even starts, rather than letting every term compete equally for attention, genuinely focuses the whole negotiation on the two clauses that actually determine whether ten years of trust survives./Nhận diện rằng việc gọi tên ưu tiên chân thực, thật giữa điều chỉnh giá và công suất trước khi thương vụ thậm chí bắt đầu, thay vì để mọi điều khoản cạnh tranh ngang nhau cho sự chú ý, thật sự tập trung cả cuộc đàm phán vào hai điều khoản thực sự quyết định liệu mười năm tin tưởng có sống sót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as the honest, real filter Tony will actually apply to every future negotiation of comparable scale./Ghi nhận ưu tiên chính xác này là bộ lọc trung thực, thật Tony thật sự sẽ áp dụng cho mọi cuộc đàm phán tương lai có quy mô tương đương.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this exact priority reflects genuine, hard-earned wisdom about which clauses actually matter after decades of real strategic deals./Nhận diện rằng việc anh James nêu ra đúng ưu tiên này phản ánh sự khôn ngoan chân thực, có được từ nhiều thập kỷ thương vụ chiến lược thật về những điều khoản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will directly shape which specific term Tony actually chooses to hold firm on when Heinrich pushes back later today./Nhận diện rằng ưu tiên chính xác này sẽ trực tiếp định hình điều khoản cụ thể nào Tony thực sự chọn giữ vững khi ông Heinrich phản đối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priority between indexation and capacity before the deal even starts, rather than let every term compete equally for attention./Chủ động gọi tên ưu tiên chân thực, thật giữa điều chỉnh giá và công suất trước khi thương vụ thậm chí bắt đầu, thay vì để mọi điều khoản cạnh tranh ngang nhau cho sự chú 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genuine instinct, honestly, actually, and on capacity, push for a real guaranteed allocation, not just priority status, priority means nothing during a real shortage./Bản năng tốt chân thực, thật lòng, thật ra, và về công suất, đẩy mạnh một phân bổ đảm bảo thật, không chỉ trạng thái ưu tiên, ưu tiên không có nghĩa lý gì trong một đợt thiếu hụt thật sự.</w:t>
      </w:r>
    </w:p>
    <w:p>
      <w:pPr>
        <w:keepLines/>
        <w:spacing w:line="276" w:lineRule="auto" w:after="60"/>
      </w:pPr>
      <w:r>
        <w:rPr>
          <w:rFonts w:ascii="Arial" w:hAnsi="Arial" w:eastAsia="Arial"/>
          <w:b/>
          <w:sz w:val="22"/>
        </w:rPr>
        <w:t xml:space="preserve">Tony: </w:t>
      </w:r>
      <w:r>
        <w:rPr>
          <w:rFonts w:ascii="Arial" w:hAnsi="Arial" w:eastAsia="Arial"/>
          <w:sz w:val="22"/>
        </w:rPr>
        <w:t>Understood, honestly, actually, guaranteed allocation is genuinely my walk-away point, everything else I can flex on./Đã hiểu, thật lòng, thật ra, phân bổ đảm bảo thực sự là điểm dừng của tôi, mọi thứ khác tôi có thể linh hoạt.</w:t>
      </w:r>
    </w:p>
    <w:p>
      <w:pPr>
        <w:keepLines/>
        <w:spacing w:line="276" w:lineRule="auto" w:after="60"/>
      </w:pPr>
      <w:r>
        <w:rPr>
          <w:rFonts w:ascii="Arial" w:hAnsi="Arial" w:eastAsia="Arial"/>
          <w:b/>
          <w:sz w:val="22"/>
        </w:rPr>
        <w:t>SETTING A GENUINE, REAL WALK-AWAY POINT BEFORE THE NEGOTIATION EVEN BEGINS, RATHER THAN DISCOVERING WHERE THE LINE IS ONLY UNDER PRESSURE IN THE ROOM / ĐẶT MỘT ĐIỂM DỪNG CHÂN THỰC, THẬT TRƯỚC KHI CUỘC ĐÀM PHÁN THẬM CHÍ BẮT ĐẦU, THAY VÌ CHỈ PHÁT HIỆN RA RANH GIỚI DƯỚI ÁP LỰC TRONG PHÒNG</w:t>
      </w:r>
    </w:p>
    <w:p>
      <w:pPr>
        <w:keepLines/>
        <w:spacing w:line="276" w:lineRule="auto" w:after="60"/>
      </w:pPr>
      <w:r>
        <w:rPr>
          <w:rFonts w:ascii="Arial" w:hAnsi="Arial" w:eastAsia="Arial"/>
          <w:b/>
          <w:sz w:val="22"/>
        </w:rPr>
        <w:t xml:space="preserve">Task line 1: </w:t>
      </w:r>
      <w:r>
        <w:rPr>
          <w:rFonts w:ascii="Arial" w:hAnsi="Arial" w:eastAsia="Arial"/>
          <w:sz w:val="22"/>
        </w:rPr>
        <w:t>Offer the genuine strategic advice directly, naming both guaranteed allocation and its real superiority over mere priority status./Đưa ra lời khuyên chiến lược chân thực trực tiếp, nêu tên cả phân bổ đảm bảo lẫn sự vượt trội thật của nó so với trạng thái ưu tiên đơn thuần.</w:t>
      </w:r>
    </w:p>
    <w:p>
      <w:pPr>
        <w:keepLines/>
        <w:spacing w:line="276" w:lineRule="auto" w:after="60"/>
      </w:pPr>
      <w:r>
        <w:rPr>
          <w:rFonts w:ascii="Arial" w:hAnsi="Arial" w:eastAsia="Arial"/>
          <w:b/>
          <w:sz w:val="22"/>
        </w:rPr>
        <w:t xml:space="preserve">Task line 2: </w:t>
      </w:r>
      <w:r>
        <w:rPr>
          <w:rFonts w:ascii="Arial" w:hAnsi="Arial" w:eastAsia="Arial"/>
          <w:sz w:val="22"/>
        </w:rPr>
        <w:t>Set the exact walk-away point honestly, naming both guaranteed allocation as the one non-negotiable term and the genuine flexibility on everything else./Đặt điểm dừng chính xác một cách trung thực, nêu tên cả phân bổ đảm bảo như điều khoản không thể thương lượng duy nhất lẫn sự linh hoạt chân thực với mọi thứ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genuine, real walk-away point before the negotiation even begins, rather than discovering where the line is only under pressure in the room, genuinely protects Tony from making an emotional concession in front of Heinrich that he would actually regret afterward./Nhận diện rằng việc đặt một điểm dừng chân thực, thật trước khi cuộc đàm phán thậm chí bắt đầu, thay vì chỉ phát hiện ra ranh giới dưới áp lực trong phòng, thật sự bảo vệ Tony khỏi việc nhượng bộ theo cảm xúc trước ông Heinrich mà anh thực sự sẽ hối tiếc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walk-away point as the honest, real discipline Tony will actually set for himself before every future high-stakes negotiation./Ghi nhận điểm dừng chính xác này là kỷ luật trung thực, thật Tony thật sự sẽ đặt ra cho chính mình trước mọi cuộc đàm phán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priority status as meaningless during a real shortage reflects genuine, hard-won expertise from real deals that have actually failed on exactly this point before./Nhận diện rằng việc chị Rebecca gọi tên trạng thái ưu tiên là vô nghĩa trong một đợt thiếu hụt thật phản ánh chuyên môn chân thực, khó giành được từ các thương vụ thật thực sự đã thất bại đúng ở điểm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walk-away point will directly shape how firmly Tony actually holds his ground the moment Heinrich tests it later today./Nhận diện rằng điểm dừng chính xác này sẽ trực tiếp định hình mức độ vững vàng Tony thực sự giữ lập trường vào khoảnh khắc ông Heinrich kiểm chứng nó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set a genuine, real walk-away point before the negotiation even begins, rather than discover where the line is only under pressure in the room./Chủ động đặt một điểm dừng chân thực, thật trước khi cuộc đàm phán thậm chí bắt đầu, thay vì chỉ phát hiện ra ranh giới dưới áp lực trong phòng.</w:t>
      </w:r>
    </w:p>
    <w:p>
      <w:pPr>
        <w:keepLines/>
        <w:spacing w:line="276" w:lineRule="auto" w:after="60"/>
      </w:pPr>
      <w:r>
        <w:rPr>
          <w:rFonts w:ascii="Arial" w:hAnsi="Arial" w:eastAsia="Arial"/>
          <w:b/>
          <w:sz w:val="22"/>
        </w:rPr>
        <w:t xml:space="preserve">SVP Global Supply Chain: </w:t>
      </w:r>
      <w:r>
        <w:rPr>
          <w:rFonts w:ascii="Arial" w:hAnsi="Arial" w:eastAsia="Arial"/>
          <w:sz w:val="22"/>
        </w:rPr>
        <w:t>What genuinely do we offer in exchange for that guarantee, honestly, actually? Nothing this size is one-directional./Mình thực sự đổi lại gì cho sự đảm bảo đó, thật lòng, thật ra? Không thứ gì ở quy mô này là một chiều.</w:t>
      </w:r>
    </w:p>
    <w:p>
      <w:pPr>
        <w:keepLines/>
        <w:spacing w:line="276" w:lineRule="auto" w:after="60"/>
      </w:pPr>
      <w:r>
        <w:rPr>
          <w:rFonts w:ascii="Arial" w:hAnsi="Arial" w:eastAsia="Arial"/>
          <w:b/>
          <w:sz w:val="22"/>
        </w:rPr>
        <w:t xml:space="preserve">Tony: </w:t>
      </w:r>
      <w:r>
        <w:rPr>
          <w:rFonts w:ascii="Arial" w:hAnsi="Arial" w:eastAsia="Arial"/>
          <w:sz w:val="22"/>
        </w:rPr>
        <w:t>Exclusivity on our genuine polyurethane spend across three product lines, honestly, actually, that's real value to a supplier who wants predictability too./Độc quyền cho chi tiêu polyurethane chân thực của bọn tôi trên ba dòng sản phẩm, thật lòng, thật ra, đó là giá trị thật cho một nhà cung cấp cũng muốn sự dự đoán được.</w:t>
      </w:r>
    </w:p>
    <w:p>
      <w:pPr>
        <w:keepLines/>
        <w:spacing w:line="276" w:lineRule="auto" w:after="60"/>
      </w:pPr>
      <w:r>
        <w:rPr>
          <w:rFonts w:ascii="Arial" w:hAnsi="Arial" w:eastAsia="Arial"/>
          <w:b/>
          <w:sz w:val="22"/>
        </w:rPr>
        <w:t>NAMING THE GENUINE, REAL EXCHANGE BEHIND EVERY GUARANTEE BEFORE ASKING FOR IT, RATHER THAN TREATING A GUARANTEE AS SOMETHING OWED WITHOUT ANY REAL COST IN RETURN / GỌI TÊN SỰ ĐÁNH ĐỔI CHÂN THỰC, THẬT ĐẰNG SAU MỌI SỰ ĐẢM BẢO TRƯỚC KHI YÊU CẦU NÓ, THAY VÌ COI MỘT SỰ ĐẢM BẢO NHƯ ĐIỀU ĐÁNG ĐƯỢC HƯỞNG MÀ KHÔNG CÓ CÁI GIÁ THẬT ĐỔI LẠI</w:t>
      </w:r>
    </w:p>
    <w:p>
      <w:pPr>
        <w:keepLines/>
        <w:spacing w:line="276" w:lineRule="auto" w:after="60"/>
      </w:pPr>
      <w:r>
        <w:rPr>
          <w:rFonts w:ascii="Arial" w:hAnsi="Arial" w:eastAsia="Arial"/>
          <w:b/>
          <w:sz w:val="22"/>
        </w:rPr>
        <w:t xml:space="preserve">Task line 1: </w:t>
      </w:r>
      <w:r>
        <w:rPr>
          <w:rFonts w:ascii="Arial" w:hAnsi="Arial" w:eastAsia="Arial"/>
          <w:sz w:val="22"/>
        </w:rPr>
        <w:t>Ask the genuine, grounding question directly, naming both the reciprocity principle and the honest doubt about any one-directional deal at this scale./Hỏi câu hỏi đặt nền tảng chân thực trực tiếp, nêu tên cả nguyên tắc tương hỗ lẫn sự nghi ngờ trung thực về bất kỳ thương vụ một chiều nào ở quy mô này.</w:t>
      </w:r>
    </w:p>
    <w:p>
      <w:pPr>
        <w:keepLines/>
        <w:spacing w:line="276" w:lineRule="auto" w:after="60"/>
      </w:pPr>
      <w:r>
        <w:rPr>
          <w:rFonts w:ascii="Arial" w:hAnsi="Arial" w:eastAsia="Arial"/>
          <w:b/>
          <w:sz w:val="22"/>
        </w:rPr>
        <w:t xml:space="preserve">Task line 2: </w:t>
      </w:r>
      <w:r>
        <w:rPr>
          <w:rFonts w:ascii="Arial" w:hAnsi="Arial" w:eastAsia="Arial"/>
          <w:sz w:val="22"/>
        </w:rPr>
        <w:t>Name the exact exchange precisely, naming both exclusivity on three product lines and the genuine, real value it offers a supplier wanting predictability./Nêu ra sự đánh đổi chính xác, nêu tên cả độc quyền trên ba dòng sản phẩm lẫn giá trị thật, chân thực nó mang lại cho một nhà cung cấp muốn sự dự đoán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exchange behind every guarantee before asking for it, rather than treating a guarantee as something owed without any real cost in return, genuinely prepares Tony to negotiate from a position of mutual value rather than one-sided demand./Nhận diện rằng việc gọi tên sự đánh đổi chân thực, thật đằng sau mọi sự đảm bảo trước khi yêu cầu nó, thay vì coi một sự đảm bảo như điều đáng được hưởng mà không có cái giá thật đổi lại, thật sự chuẩn bị cho Tony đàm phán từ vị thế giá trị tương hỗ thay vì yêu cầu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exact reciprocal exchange as the honest, real template Tony will actually use for every future guarantee he asks a counterparty to make./Ghi nhận sự đánh đổi tương hỗ chính xác này là mẫu trung thực, thật Tony thật sự sẽ dùng cho mọi sự đảm bảo tương lai anh yêu cầu một đối tác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reflects genuine, experienced insistence that no strategic deal at this scale can actually be one-directional./Nhận diện rằng việc anh James hỏi đúng câu hỏi này phản ánh sự khẳng định có kinh nghiệm, chân thực rằng không thương vụ chiến lược nào ở quy mô này thực sự có thể một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reciprocal exchange will directly shape how genuinely fair the whole ten-year structure actually feels to Heinrich when it is proposed./Nhận diện rằng sự đánh đổi tương hỗ chính xác này sẽ trực tiếp định hình mức độ công bằng chân thực toàn bộ cấu trúc mười năm thực sự cảm thấy với ông Heinrich khi nó được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exchange behind every guarantee before asking for it, rather than treat a guarantee as something owed without any real cost in return./Chủ động gọi tên sự đánh đổi chân thực, thật đằng sau mọi sự đảm bảo trước khi yêu cầu nó, thay vì coi một sự đảm bảo như điều đáng được hưởng mà không có cái giá thật đổi lại.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more genuine thing, actually, don't open with the walk-away point, open with the shared goal, ten years of predictability for both sides./Thật lòng, một điều nữa chân thực, thật ra, đừng mở đầu bằng điểm dừng, mở đầu bằng mục tiêu chung, mười năm dự đoán được cho cả hai bên.</w:t>
      </w:r>
    </w:p>
    <w:p>
      <w:pPr>
        <w:keepLines/>
        <w:spacing w:line="276" w:lineRule="auto" w:after="60"/>
      </w:pPr>
      <w:r>
        <w:rPr>
          <w:rFonts w:ascii="Arial" w:hAnsi="Arial" w:eastAsia="Arial"/>
          <w:b/>
          <w:sz w:val="22"/>
        </w:rPr>
        <w:t xml:space="preserve">Tony: </w:t>
      </w:r>
      <w:r>
        <w:rPr>
          <w:rFonts w:ascii="Arial" w:hAnsi="Arial" w:eastAsia="Arial"/>
          <w:sz w:val="22"/>
        </w:rPr>
        <w:t>Noted, honestly, actually, lead with what we genuinely both want, not with where I'll genuinely stop giving./Đã ghi nhận, thật lòng, thật ra, dẫn dắt bằng điều bọn tôi thực sự đều muốn, không phải bằng nơi tôi thực sự sẽ ngừng nhượng bộ.</w:t>
      </w:r>
    </w:p>
    <w:p>
      <w:pPr>
        <w:keepLines/>
        <w:spacing w:line="276" w:lineRule="auto" w:after="60"/>
      </w:pPr>
      <w:r>
        <w:rPr>
          <w:rFonts w:ascii="Arial" w:hAnsi="Arial" w:eastAsia="Arial"/>
          <w:b/>
          <w:sz w:val="22"/>
        </w:rPr>
        <w:t>TAKING ONE FINAL GENUINE, REAL COACHING POINT ABOUT OPENING WITH SHARED GOALS SERIOUSLY, RATHER THAN LEADING WITH ONE'S OWN LIMITS FIRST / TIẾP NHẬN NGHIÊM TÚC MỘT ĐIỂM HUẤN LUYỆN CUỐI CÙNG CHÂN THỰC, THẬT VỀ VIỆC MỞ ĐẦU BẰNG MỤC TIÊU CHUNG, THAY VÌ DẪN DẮT BẰNG GIỚI HẠN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Offer the genuine, specific coaching point directly, naming both the risk of opening with limits and the real alternative of opening with shared goals./Đưa ra điểm huấn luyện cụ thể chân thực trực tiếp, nêu tên cả rủi ro của việc mở đầu bằng giới hạn lẫn phương án thật của việc mở đầu bằng mục tiêu chung.</w:t>
      </w:r>
    </w:p>
    <w:p>
      <w:pPr>
        <w:keepLines/>
        <w:spacing w:line="276" w:lineRule="auto" w:after="60"/>
      </w:pPr>
      <w:r>
        <w:rPr>
          <w:rFonts w:ascii="Arial" w:hAnsi="Arial" w:eastAsia="Arial"/>
          <w:b/>
          <w:sz w:val="22"/>
        </w:rPr>
        <w:t xml:space="preserve">Task line 2: </w:t>
      </w:r>
      <w:r>
        <w:rPr>
          <w:rFonts w:ascii="Arial" w:hAnsi="Arial" w:eastAsia="Arial"/>
          <w:sz w:val="22"/>
        </w:rPr>
        <w:t>Accept the exact point honestly, naming both leading with the shared goal and the genuine, deliberate choice not to lead with his own limit./Chấp nhận điểm chính xác một cách trung thực, nêu tên cả việc dẫn dắt bằng mục tiêu chung lẫn lựa chọn chân thực, có chủ đích không dẫn dắt bằng giới hạn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one final genuine, real coaching point about opening with shared goals seriously, rather than leading with one's own limits first, genuinely sets a collaborative tone before any adversarial term is ever named aloud./Nhận diện rằng việc tiếp nhận nghiêm túc một điểm huấn luyện cuối cùng chân thực, thật về việc mở đầu bằng mục tiêu chung, thay vì dẫn dắt bằng giới hạn của chính mình trước, thật sự đặt một tông giọng hợp tác trước khi bất kỳ điều khoản đối đầu nào từng được nói ra thành tiếng.</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opening principle as the honest, real habit Tony will actually apply to every future negotiation regardless of its scale./Ghi nhận nguyên tắc mở đầu chính xác này là thói quen trung thực, thật Tony thật sự sẽ áp dụng cho mọi cuộc đàm phán tương lai bất kể quy mô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late adjustment reflects genuine, continued investment in Tony's actual success minutes before it matters most./Nhận diện rằng việc chị Rebecca đưa ra đúng sự điều chỉnh muộn này phản ánh sự đầu tư liên tục, chân thực vào thành công thật của Tony vài phút trước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principle will directly shape the very first sentence Tony actually chooses to say to Heinrich Vogel./Nhận diện rằng nguyên tắc mở đầu chính xác này sẽ trực tiếp định hình câu đầu tiên chính xác Tony thực sự chọn nói với ông Heinrich Vogel.</w:t>
      </w:r>
    </w:p>
    <w:p>
      <w:pPr>
        <w:keepLines/>
        <w:spacing w:line="276" w:lineRule="auto" w:after="60"/>
      </w:pPr>
      <w:r>
        <w:rPr>
          <w:rFonts w:ascii="Arial" w:hAnsi="Arial" w:eastAsia="Arial"/>
          <w:b/>
          <w:sz w:val="22"/>
        </w:rPr>
        <w:t xml:space="preserve">Task line 7: </w:t>
      </w:r>
      <w:r>
        <w:rPr>
          <w:rFonts w:ascii="Arial" w:hAnsi="Arial" w:eastAsia="Arial"/>
          <w:sz w:val="22"/>
        </w:rPr>
        <w:t>Deliberately take one final genuine, real coaching point about opening with shared goals seriously, rather than lead with one's own limits first./Chủ động tiếp nhận nghiêm túc một điểm huấn luyện cuối cùng chân thực, thật về việc mở đầu bằng mục tiêu chung, thay vì dẫn dắt bằng giới hạn của chính mình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one genuine question first, actually, has legal reviewed the draft exclusivity language yet?/Thật lòng, một câu hỏi chân thực trước, thật ra, pháp lý đã rà soát ngôn ngữ độc quyền bản nháp chưa?</w:t>
      </w:r>
    </w:p>
    <w:p>
      <w:pPr>
        <w:keepLines/>
        <w:spacing w:line="276" w:lineRule="auto" w:after="60"/>
      </w:pPr>
      <w:r>
        <w:rPr>
          <w:rFonts w:ascii="Arial" w:hAnsi="Arial" w:eastAsia="Arial"/>
          <w:b/>
          <w:sz w:val="22"/>
        </w:rPr>
        <w:t xml:space="preserve">Tony: </w:t>
      </w:r>
      <w:r>
        <w:rPr>
          <w:rFonts w:ascii="Arial" w:hAnsi="Arial" w:eastAsia="Arial"/>
          <w:sz w:val="22"/>
        </w:rPr>
        <w:t>Honestly, yes, actually, genuinely this morning, they flagged one ambiguity around "product line" that I want resolved before we even start./Thật lòng, có, thật ra, chân thực sáng nay, họ đã đánh dấu một sự mơ hồ quanh "dòng sản phẩm" tôi muốn giải quyết trước khi bọn tôi thậm chí bắt đầu.</w:t>
      </w:r>
    </w:p>
    <w:p>
      <w:pPr>
        <w:keepLines/>
        <w:spacing w:line="276" w:lineRule="auto" w:after="60"/>
      </w:pPr>
      <w:r>
        <w:rPr>
          <w:rFonts w:ascii="Arial" w:hAnsi="Arial" w:eastAsia="Arial"/>
          <w:b/>
          <w:sz w:val="22"/>
        </w:rPr>
        <w:t>CONFIRMING THAT LEGAL HAS GENUINELY ALREADY REVIEWED THE DRAFT LANGUAGE, RATHER THAN LETTING AN UNRESOLVED AMBIGUITY ENTER TODAY'S NEGOTIATION UNNOTICED / XÁC NHẬN RẰNG PHÁP LÝ THỰC SỰ ĐÃ RÀ SOÁT NGÔN NGỮ BẢN NHÁP, THAY VÌ ĐỂ MỘT SỰ MƠ HỒ CHƯA GIẢI QUYẾT BƯỚC VÀO CUỘC ĐÀM PHÁN HÔM NAY MÀ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the genuine, procedural question directly, naming both legal review and the draft exclusivity language specifically./Hỏi câu hỏi thủ tục chân thực trực tiếp, nêu tên cả việc rà soát pháp lý lẫn ngôn ngữ độc quyền bản nháp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exact review honestly, naming both this morning's timing and the genuine, specific ambiguity flagged around "product line."/Xác nhận việc rà soát chính xác một cách trung thực, nêu tên cả thời điểm sáng nay lẫn sự mơ hồ chân thực, cụ thể được đánh dấu quanh "dòng sản phẩm."</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legal has genuinely already reviewed the draft language, rather than letting an unresolved ambiguity enter today's negotiation unnoticed, genuinely proves Tony treats legal precision as part of strategic preparation, not an afterthought handled later./Nhận diện rằng việc xác nhận rằng pháp lý thực sự đã rà soát ngôn ngữ bản nháp, thay vì để một sự mơ hồ chưa giải quyết bước vào cuộc đàm phán hôm nay mà không được chú ý, thật sự chứng minh Tony coi độ chính xác pháp lý là một phần của sự chuẩn bị chiến lược, không phải một việc xử lý sau.</w:t>
      </w:r>
    </w:p>
    <w:p>
      <w:pPr>
        <w:keepLines/>
        <w:spacing w:line="276" w:lineRule="auto" w:after="60"/>
      </w:pPr>
      <w:r>
        <w:rPr>
          <w:rFonts w:ascii="Arial" w:hAnsi="Arial" w:eastAsia="Arial"/>
          <w:b/>
          <w:sz w:val="22"/>
        </w:rPr>
        <w:t xml:space="preserve">Task line 4: </w:t>
      </w:r>
      <w:r>
        <w:rPr>
          <w:rFonts w:ascii="Arial" w:hAnsi="Arial" w:eastAsia="Arial"/>
          <w:sz w:val="22"/>
        </w:rPr>
        <w:t>Record this exact pre-check as the honest, real habit Tony will actually run before every future negotiation involving binding written terms./Ghi nhận việc kiểm tra trước chính xác này là thói quen trung thực, thật Tony thật sự sẽ thực hiện trước mọi cuộc đàm phán tương lai liên quan đến điều khoản ràng buộc bằng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first reflects genuine, real discipline about catching ambiguity before it ever reaches the counterparty./Nhận diện rằng việc chị Rebecca hỏi đúng câu hỏi này trước tiên phản ánh kỷ luật chân thực, thật về việc bắt được sự mơ hồ trước khi nó từng đến được đối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pre-check will directly shape how cleanly the exclusivity clause actually holds up months after today when lawyers on both sides review it again./Nhận diện rằng việc kiểm tra trước chính xác này sẽ trực tiếp định hình mức độ vững chắc điều khoản độc quyền thực sự đứng vững nhiều tháng sau hôm nay khi luật sư cả hai bên rà soát lại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legal has genuinely already reviewed the draft language, rather than let an unresolved ambiguity enter today's negotiation unnoticed./Chủ động xác nhận rằng pháp lý thực sự đã rà soát ngôn ngữ bản nháp, thay vì để một sự mơ hồ chưa giải quyết bước vào cuộc đàm phán hôm nay mà không được chú ý.</w:t>
      </w:r>
    </w:p>
    <w:p>
      <w:pPr>
        <w:keepLines/>
        <w:spacing w:line="276" w:lineRule="auto" w:after="60"/>
      </w:pPr>
      <w:r>
        <w:rPr>
          <w:rFonts w:ascii="Arial" w:hAnsi="Arial" w:eastAsia="Arial"/>
          <w:b/>
          <w:sz w:val="22"/>
        </w:rPr>
        <w:t xml:space="preserve">SVP Global Supply Chain: </w:t>
      </w:r>
      <w:r>
        <w:rPr>
          <w:rFonts w:ascii="Arial" w:hAnsi="Arial" w:eastAsia="Arial"/>
          <w:sz w:val="22"/>
        </w:rPr>
        <w:t>Honestly, good catch, actually, resolve that before the call, genuinely don't let it surface live in front of Heinrich./Thật lòng, bắt được tốt, thật ra, giải quyết nó trước cuộc gọi, chân thực đừng để nó nổi lên trực tiếp trước mặt ông Heinrich.</w:t>
      </w:r>
    </w:p>
    <w:p>
      <w:pPr>
        <w:keepLines/>
        <w:spacing w:line="276" w:lineRule="auto" w:after="60"/>
      </w:pPr>
      <w:r>
        <w:rPr>
          <w:rFonts w:ascii="Arial" w:hAnsi="Arial" w:eastAsia="Arial"/>
          <w:b/>
          <w:sz w:val="22"/>
        </w:rPr>
        <w:t xml:space="preserve">Tony: </w:t>
      </w:r>
      <w:r>
        <w:rPr>
          <w:rFonts w:ascii="Arial" w:hAnsi="Arial" w:eastAsia="Arial"/>
          <w:sz w:val="22"/>
        </w:rPr>
        <w:t>Agreed, honestly, actually, I've genuinely already asked legal for a clarified definition before ten o'clock./Đồng ý, thật lòng, thật ra, tôi thực sự đã yêu cầu pháp lý một định nghĩa được làm rõ trước mười giờ.</w:t>
      </w:r>
    </w:p>
    <w:p>
      <w:pPr>
        <w:keepLines/>
        <w:spacing w:line="276" w:lineRule="auto" w:after="60"/>
      </w:pPr>
      <w:r>
        <w:rPr>
          <w:rFonts w:ascii="Arial" w:hAnsi="Arial" w:eastAsia="Arial"/>
          <w:b/>
          <w:sz w:val="22"/>
        </w:rPr>
        <w:t>RESOLVING THE GENUINE, REAL AMBIGUITY BEFORE THE CALL RATHER THAN RISKING IT SURFACE LIVE IN FRONT OF THE COUNTERPARTY / GIẢI QUYẾT SỰ MƠ HỒ CHÂN THỰC, THẬT TRƯỚC CUỘC GỌI THAY VÌ MẠO HIỂM ĐỂ NÓ NỔI LÊN TRỰC TIẾP TRƯỚC MẶT ĐỐI TÁC</w:t>
      </w:r>
    </w:p>
    <w:p>
      <w:pPr>
        <w:keepLines/>
        <w:spacing w:line="276" w:lineRule="auto" w:after="60"/>
      </w:pPr>
      <w:r>
        <w:rPr>
          <w:rFonts w:ascii="Arial" w:hAnsi="Arial" w:eastAsia="Arial"/>
          <w:b/>
          <w:sz w:val="22"/>
        </w:rPr>
        <w:t xml:space="preserve">Task line 1: </w:t>
      </w:r>
      <w:r>
        <w:rPr>
          <w:rFonts w:ascii="Arial" w:hAnsi="Arial" w:eastAsia="Arial"/>
          <w:sz w:val="22"/>
        </w:rPr>
        <w:t>Offer the genuine caution directly, naming both the good catch and the real risk of the ambiguity surfacing live in front of Heinrich./Đưa ra lời cảnh báo chân thực trực tiếp, nêu tên cả sự bắt được tốt lẫn rủi ro thật của sự mơ hồ nổi lên trực tiếp trước mặt ông Heinrich.</w:t>
      </w:r>
    </w:p>
    <w:p>
      <w:pPr>
        <w:keepLines/>
        <w:spacing w:line="276" w:lineRule="auto" w:after="60"/>
      </w:pPr>
      <w:r>
        <w:rPr>
          <w:rFonts w:ascii="Arial" w:hAnsi="Arial" w:eastAsia="Arial"/>
          <w:b/>
          <w:sz w:val="22"/>
        </w:rPr>
        <w:t xml:space="preserve">Task line 2: </w:t>
      </w:r>
      <w:r>
        <w:rPr>
          <w:rFonts w:ascii="Arial" w:hAnsi="Arial" w:eastAsia="Arial"/>
          <w:sz w:val="22"/>
        </w:rPr>
        <w:t>Confirm the exact resolution honestly, naming both the genuine agreement and the real request already made to legal before ten o'clock./Xác nhận sự giải quyết chính xác một cách trung thực, nêu tên cả sự đồng ý chân thực lẫn yêu cầu thật đã được đưa ra cho pháp lý trước mười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the genuine, real ambiguity before the call rather than risking it surface live in front of the counterparty, genuinely protects the whole negotiation's credibility from an avoidable, internal-looking stumble./Nhận diện rằng việc giải quyết sự mơ hồ chân thực, thật trước cuộc gọi thay vì mạo hiểm để nó nổi lên trực tiếp trước mặt đối tác, thật sự bảo vệ uy tín của cả cuộc đàm phán khỏi một sự vấp váp nội bộ,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pre-resolution as the honest, real standard Tony will actually apply to every flagged issue before any future high-stakes call./Ghi nhận sự giải quyết trước chính xác này là tiêu chuẩn trung thực, thật Tony thật sự sẽ áp dụng cho mọi vấn đề được đánh dấu trước bất kỳ cuộc gọi rủi ro cao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this exact risk reflects genuine, experienced caution about how quickly small internal gaps can actually undermine external credibility./Nhận diện rằng việc anh James nêu ra đúng rủi ro này phản ánh sự thận trọng có kinh nghiệm, chân thực về việc các khoảng trống nội bộ nhỏ thực sự có thể nhanh chóng làm suy yếu uy tín bên ngoài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pre-resolution will directly shape how seamlessly Tony actually presents the exclusivity clause the moment the call begins./Nhận diện rằng sự giải quyết trước chính xác này sẽ trực tiếp định hình mức độ trôi chảy Tony thực sự trình bày điều khoản độc quyền vào khoảnh khắc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resolve the genuine, real ambiguity before the call, rather than risk it surface live in front of the counterparty./Chủ động giải quyết sự mơ hồ chân thực, thật trước cuộc gọi, thay vì mạo hiểm để nó nổi lên trực tiếp trước mặt đối tác.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last genuine thing, actually, remember Heinrich's English carries a German accent, don't genuinely mistake careful phrasing for hesitation./Thật lòng, điều cuối cùng chân thực, thật ra, nhớ rằng tiếng Anh của ông Heinrich mang giọng Đức, đừng nhầm cách diễn đạt cẩn thận với sự do dự.</w:t>
      </w:r>
    </w:p>
    <w:p>
      <w:pPr>
        <w:keepLines/>
        <w:spacing w:line="276" w:lineRule="auto" w:after="60"/>
      </w:pPr>
      <w:r>
        <w:rPr>
          <w:rFonts w:ascii="Arial" w:hAnsi="Arial" w:eastAsia="Arial"/>
          <w:b/>
          <w:sz w:val="22"/>
        </w:rPr>
        <w:t xml:space="preserve">Tony: </w:t>
      </w:r>
      <w:r>
        <w:rPr>
          <w:rFonts w:ascii="Arial" w:hAnsi="Arial" w:eastAsia="Arial"/>
          <w:sz w:val="22"/>
        </w:rPr>
        <w:t>Noted, honestly, actually, I'll genuinely listen for the actual content, not the pace or the accent around it./Đã ghi nhận, thật lòng, thật ra, tôi sẽ thực sự lắng nghe nội dung thực sự, không phải nhịp độ hay giọng nói xung quanh nó.</w:t>
      </w:r>
    </w:p>
    <w:p>
      <w:pPr>
        <w:keepLines/>
        <w:spacing w:line="276" w:lineRule="auto" w:after="60"/>
      </w:pPr>
      <w:r>
        <w:rPr>
          <w:rFonts w:ascii="Arial" w:hAnsi="Arial" w:eastAsia="Arial"/>
          <w:b/>
          <w:sz w:val="22"/>
        </w:rPr>
        <w:t>TAKING SERIOUSLY THE GENUINE, REAL WARNING NOT TO MISREAD A GERMAN ACCENT AS HESITATION, RATHER THAN ASSUMING LISTENING SKILL NEEDS NO ADJUSTMENT FOR A NEW VOICE / TIẾP NHẬN NGHIÊM TÚC LỜI CẢNH BÁO CHÂN THỰC, THẬT KHÔNG HIỂU NHẦM GIỌNG ĐỨC LÀ SỰ DO DỰ, THAY VÌ GIẢ ĐỊNH KỸ NĂNG LẮNG NGHE KHÔNG CẦN ĐIỀU CHỈNH CHO MỘT GIỌNG NÓI MỚI</w:t>
      </w:r>
    </w:p>
    <w:p>
      <w:pPr>
        <w:keepLines/>
        <w:spacing w:line="276" w:lineRule="auto" w:after="60"/>
      </w:pPr>
      <w:r>
        <w:rPr>
          <w:rFonts w:ascii="Arial" w:hAnsi="Arial" w:eastAsia="Arial"/>
          <w:b/>
          <w:sz w:val="22"/>
        </w:rPr>
        <w:t xml:space="preserve">Task line 1: </w:t>
      </w:r>
      <w:r>
        <w:rPr>
          <w:rFonts w:ascii="Arial" w:hAnsi="Arial" w:eastAsia="Arial"/>
          <w:sz w:val="22"/>
        </w:rPr>
        <w:t>Offer the genuine warning directly, naming both Heinrich's German accent specifically and the real risk of misreading careful phrasing as hesitation./Đưa ra lời cảnh báo chân thực trực tiếp, nêu tên cả giọng Đức của ông Heinrich cụ thể lẫn rủi ro thật của việc hiểu nhầm cách diễn đạt cẩn thận là sự do dự.</w:t>
      </w:r>
    </w:p>
    <w:p>
      <w:pPr>
        <w:keepLines/>
        <w:spacing w:line="276" w:lineRule="auto" w:after="60"/>
      </w:pPr>
      <w:r>
        <w:rPr>
          <w:rFonts w:ascii="Arial" w:hAnsi="Arial" w:eastAsia="Arial"/>
          <w:b/>
          <w:sz w:val="22"/>
        </w:rPr>
        <w:t xml:space="preserve">Task line 2: </w:t>
      </w:r>
      <w:r>
        <w:rPr>
          <w:rFonts w:ascii="Arial" w:hAnsi="Arial" w:eastAsia="Arial"/>
          <w:sz w:val="22"/>
        </w:rPr>
        <w:t>Commit to the exact listening standard honestly, naming both genuine attention to actual content and the deliberate choice to ignore pace or accent./Cam kết tiêu chuẩn lắng nghe chính xác một cách trung thực, nêu tên cả sự chú ý chân thực đến nội dung thực sự lẫn lựa chọn có chủ đích bỏ qua nhịp độ hay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seriously the genuine, real warning not to misread a German accent as hesitation, rather than assuming listening skill needs no adjustment for a new voice, genuinely extends the same listening discipline Tony built across dozens of accents throughout this entire book to its highest-stakes test yet./Nhận diện rằng việc tiếp nhận nghiêm túc lời cảnh báo chân thực, thật không hiểu nhầm giọng Đức là sự do dự, thay vì giả định kỹ năng lắng nghe không cần điều chỉnh cho một giọng nói mới, thật sự mở rộng đúng kỷ luật lắng nghe Tony đã xây qua hàng chục giọng nói xuyên suốt cả cuốn sách này đến phép thử rủi ro cao nhất của nó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warning as the honest, real habit Tony will actually apply whenever a new counterparty's accent is unfamiliar to him./Ghi nhận lời cảnh báo chính xác này là thói quen trung thực, thật Tony thật sự sẽ áp dụng bất cứ khi nào giọng nói của một đối tác mới xa lạ với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risk reflects genuine, real experience from her own past deals with European counterparties./Nhận diện rằng việc chị Rebecca nêu ra đúng rủi ro này phản ánh kinh nghiệm chân thực, thật từ chính các thương vụ trong quá khứ của cô với các đối tác châu 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will directly shape how accurately Tony actually reads Heinrich's real intent the moment the call begins./Nhận diện rằng lời cảnh báo chính xác này sẽ trực tiếp định hình mức độ chính xác Tony thực sự đọc được ý định thật của ông Heinrich vào khoảnh khắc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take seriously the genuine, real warning not to misread a German accent as hesitation, rather than assume listening skill needs no adjustment for a new voice./Chủ động tiếp nhận nghiêm túc lời cảnh báo chân thực, thật không hiểu nhầm giọng Đức là sự do dự, thay vì giả định kỹ năng lắng nghe không cần điều chỉnh cho một giọng nói mới.</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priority named between two clauses, a real walk-away point set in advance, an honest reciprocal exchange identified, and one final coaching point taken about how to actually open./Chặng thứ hai hôm nay khép lại với một ưu tiên chân thực được nêu tên giữa hai điều khoản, một điểm dừng thật được đặt trước, một sự đánh đổi tương hỗ trung thực được xác định, và một điểm huấn luyện cuối cùng được tiếp nhận về cách thực sự mở đầu.</w:t>
      </w:r>
    </w:p>
    <w:p>
      <w:pPr>
        <w:pStyle w:val="Heading2"/>
      </w:pPr>
      <w:r>
        <w:rPr>
          <w:rFonts w:ascii="Arial" w:hAnsi="Arial" w:eastAsia="Arial"/>
          <w:b/>
          <w:sz w:val="26"/>
        </w:rPr>
        <w:t>NGÀY 3: Giờ làm việc — đàm phán với Mr. Heinrich Vogel</w:t>
      </w:r>
    </w:p>
    <w:p>
      <w:pPr>
        <w:keepLines/>
        <w:spacing w:line="276" w:lineRule="auto" w:after="60"/>
      </w:pPr>
      <w:r>
        <w:rPr>
          <w:rFonts w:ascii="Arial" w:hAnsi="Arial" w:eastAsia="Arial"/>
          <w:b/>
          <w:sz w:val="22"/>
        </w:rPr>
        <w:t xml:space="preserve">Chief Commercial Officer: </w:t>
      </w:r>
      <w:r>
        <w:rPr>
          <w:rFonts w:ascii="Arial" w:hAnsi="Arial" w:eastAsia="Arial"/>
          <w:sz w:val="22"/>
        </w:rPr>
        <w:t>Tony, a genuine ten-year commitment requires trust on both sides, honestly, actually, so let me be direct about what we need in return for guaranteed allocation./Tony, một cam kết chân thực mười năm đòi hỏi sự tin tưởng ở cả hai phía, thật lòng, thật ra, nên hãy để tôi thẳng thắn về những gì chúng tôi cần đổi lại cho phân bổ đảm bảo.</w:t>
      </w:r>
    </w:p>
    <w:p>
      <w:pPr>
        <w:keepLines/>
        <w:spacing w:line="276" w:lineRule="auto" w:after="60"/>
      </w:pPr>
      <w:r>
        <w:rPr>
          <w:rFonts w:ascii="Arial" w:hAnsi="Arial" w:eastAsia="Arial"/>
          <w:b/>
          <w:sz w:val="22"/>
        </w:rPr>
        <w:t xml:space="preserve">Tony: </w:t>
      </w:r>
      <w:r>
        <w:rPr>
          <w:rFonts w:ascii="Arial" w:hAnsi="Arial" w:eastAsia="Arial"/>
          <w:sz w:val="22"/>
        </w:rPr>
        <w:t>Please, honestly, actually, directness genuinely saves us both time, and I'd rather negotiate the real terms than the polite version of them./Xin mời, thật lòng, thật ra, sự thẳng thắn thực sự tiết kiệm thời gian cho cả hai, và tôi thà đàm phán điều khoản thật hơn phiên bản lịch sự của chúng.</w:t>
      </w:r>
    </w:p>
    <w:p>
      <w:pPr>
        <w:keepLines/>
        <w:spacing w:line="276" w:lineRule="auto" w:after="60"/>
      </w:pPr>
      <w:r>
        <w:rPr>
          <w:rFonts w:ascii="Arial" w:hAnsi="Arial" w:eastAsia="Arial"/>
          <w:b/>
          <w:sz w:val="22"/>
        </w:rPr>
        <w:t>WELCOMING GENUINE, REAL DIRECTNESS FROM HEINRICH IMMEDIATELY, RATHER THAN DEFAULTING TO A CAUTIOUS, INDIRECT OPENING BECAUSE OF THE DEAL'S SIZE / CHÀO ĐÓN SỰ THẲNG THẮN CHÂN THỰC, THẬT TỪ ÔNG HEINRICH NGAY LẬP TỨC, THAY VÌ MẶC ĐỊNH MỘT SỰ MỞ ĐẦU THẬN TRỌNG, GIÁN TIẾP VÌ QUY MÔ CỦA THƯƠNG VỤ</w:t>
      </w:r>
    </w:p>
    <w:p>
      <w:pPr>
        <w:keepLines/>
        <w:spacing w:line="276" w:lineRule="auto" w:after="60"/>
      </w:pPr>
      <w:r>
        <w:rPr>
          <w:rFonts w:ascii="Arial" w:hAnsi="Arial" w:eastAsia="Arial"/>
          <w:b/>
          <w:sz w:val="22"/>
        </w:rPr>
        <w:t xml:space="preserve">Task line 1: </w:t>
      </w:r>
      <w:r>
        <w:rPr>
          <w:rFonts w:ascii="Arial" w:hAnsi="Arial" w:eastAsia="Arial"/>
          <w:sz w:val="22"/>
        </w:rPr>
        <w:t>State the genuine premise directly, naming both trust as the requirement of a ten-year commitment and the honest intention to be direct./Nêu ra tiền đề chân thực trực tiếp, nêu tên cả lòng tin như yêu cầu của một cam kết mười năm lẫn ý định trung thực để thẳng thắn.</w:t>
      </w:r>
    </w:p>
    <w:p>
      <w:pPr>
        <w:keepLines/>
        <w:spacing w:line="276" w:lineRule="auto" w:after="60"/>
      </w:pPr>
      <w:r>
        <w:rPr>
          <w:rFonts w:ascii="Arial" w:hAnsi="Arial" w:eastAsia="Arial"/>
          <w:b/>
          <w:sz w:val="22"/>
        </w:rPr>
        <w:t xml:space="preserve">Task line 2: </w:t>
      </w:r>
      <w:r>
        <w:rPr>
          <w:rFonts w:ascii="Arial" w:hAnsi="Arial" w:eastAsia="Arial"/>
          <w:sz w:val="22"/>
        </w:rPr>
        <w:t>Welcome the exact directness honestly, naming both the time it genuinely saves and the real preference for actual terms over polite ones./Chào đón sự thẳng thắn chính xác một cách trung thực, nêu tên cả thời gian nó thực sự tiết kiệm lẫn sự ưu tiên thật cho điều khoản thật thay vì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genuine, real directness from Heinrich immediately, rather than defaulting to a cautious, indirect opening because of the deal's size, genuinely proves the coaching from James and Rebecca actually held the moment real pressure arrived./Nhận diện rằng việc chào đón sự thẳng thắn chân thực, thật từ ông Heinrich ngay lập tức, thay vì mặc định một sự mở đầu thận trọng, gián tiếp vì quy mô của thương vụ, thật sự chứng minh việc huấn luyện từ anh James và chị Rebecca thực sự đứng vững vào khoảnh khắc áp lực thật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welcome of directness as the honest, real tone Tony will actually set at the opening of every future high-stakes negotiation./Ghi nhận sự chào đón thẳng thắn chính xác này là tông giọng trung thực, thật Tony thật sự sẽ đặt ra ở phần mở đầu của mọi cuộc đàm phán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opening with this exact directness reflects genuine, real respect for Tony as a counterparty worth speaking to plainly./Nhận diện rằng việc ông Heinrich mở đầu với đúng sự thẳng thắn này phản ánh sự tôn trọng chân thực, thật đối với Tony như một đối tác đáng để nói chuyện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 will directly shape how honestly both sides actually negotiate every harder term still to come today./Nhận diện rằng sự chào đón chính xác này sẽ trực tiếp định hình mức độ trung thực cả hai bên thực sự đàm phán mọi điều khoản khó hơn còn ở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real directness from Heinrich immediately, rather than default to a cautious, indirect opening because of the deal's size./Chủ động chào đón sự thẳng thắn chân thực, thật từ ông Heinrich ngay lập tức, thay vì mặc định một sự mở đầu thận trọng, gián tiếp vì quy mô của thương vụ.</w:t>
      </w:r>
    </w:p>
    <w:p>
      <w:pPr>
        <w:keepLines/>
        <w:spacing w:line="276" w:lineRule="auto" w:after="60"/>
      </w:pPr>
      <w:r>
        <w:rPr>
          <w:rFonts w:ascii="Arial" w:hAnsi="Arial" w:eastAsia="Arial"/>
          <w:b/>
          <w:sz w:val="22"/>
        </w:rPr>
        <w:t xml:space="preserve">Chief Commercial Officer: </w:t>
      </w:r>
      <w:r>
        <w:rPr>
          <w:rFonts w:ascii="Arial" w:hAnsi="Arial" w:eastAsia="Arial"/>
          <w:sz w:val="22"/>
        </w:rPr>
        <w:t>We'd want genuine exclusivity across your entire polyurethane category, honestly, actually, not just three product lines, that's the trade that makes this worth ten years to us./Chúng tôi muốn độc quyền chân thực trên toàn bộ nhóm hàng polyurethane của các anh, thật lòng, thật ra, không chỉ ba dòng sản phẩm, đó là sự đánh đổi khiến điều này đáng giá mười năm với chúng tôi.</w:t>
      </w:r>
    </w:p>
    <w:p>
      <w:pPr>
        <w:keepLines/>
        <w:spacing w:line="276" w:lineRule="auto" w:after="60"/>
      </w:pPr>
      <w:r>
        <w:rPr>
          <w:rFonts w:ascii="Arial" w:hAnsi="Arial" w:eastAsia="Arial"/>
          <w:b/>
          <w:sz w:val="22"/>
        </w:rPr>
        <w:t xml:space="preserve">Tony: </w:t>
      </w:r>
      <w:r>
        <w:rPr>
          <w:rFonts w:ascii="Arial" w:hAnsi="Arial" w:eastAsia="Arial"/>
          <w:sz w:val="22"/>
        </w:rPr>
        <w:t>Full genuine category exclusivity removes our ability to respond if your quality or delivery ever slips, honestly, actually, and I can't recommend that risk to my board./Độc quyền toàn nhóm hàng chân thực loại bỏ khả năng phản ứng của bọn tôi nếu chất lượng hoặc giao hàng của các anh có sa sút, thật lòng, thật ra, và tôi không thể khuyến nghị rủi ro đó cho hội đồng quản trị của mình.</w:t>
      </w:r>
    </w:p>
    <w:p>
      <w:pPr>
        <w:keepLines/>
        <w:spacing w:line="276" w:lineRule="auto" w:after="60"/>
      </w:pPr>
      <w:r>
        <w:rPr>
          <w:rFonts w:ascii="Arial" w:hAnsi="Arial" w:eastAsia="Arial"/>
          <w:b/>
          <w:sz w:val="22"/>
        </w:rPr>
        <w:t>DECLINING THE GENUINE, REAL FULL-CATEGORY EXCLUSIVITY ASK BY NAMING ITS ACTUAL RISK PLAINLY, RATHER THAN SOFTENING THE REFUSAL INTO A VAGUE HESITATION / TỪ CHỐI YÊU CẦU ĐỘC QUYỀN TOÀN NHÓM HÀNG CHÂN THỰC, THẬT BẰNG CÁCH NÊU TÊN RỦI RO THỰC SỰ CỦA NÓ RÕ RÀNG, THAY VÌ LÀM MỀM SỰ TỪ CHỐI THÀNH MỘT SỰ DO DỰ MƠ HỒ</w:t>
      </w:r>
    </w:p>
    <w:p>
      <w:pPr>
        <w:keepLines/>
        <w:spacing w:line="276" w:lineRule="auto" w:after="60"/>
      </w:pPr>
      <w:r>
        <w:rPr>
          <w:rFonts w:ascii="Arial" w:hAnsi="Arial" w:eastAsia="Arial"/>
          <w:b/>
          <w:sz w:val="22"/>
        </w:rPr>
        <w:t xml:space="preserve">Task line 1: </w:t>
      </w:r>
      <w:r>
        <w:rPr>
          <w:rFonts w:ascii="Arial" w:hAnsi="Arial" w:eastAsia="Arial"/>
          <w:sz w:val="22"/>
        </w:rPr>
        <w:t>State the genuine, ambitious ask directly, naming both full category exclusivity and its real justification for a ten-year commitment./Nêu ra yêu cầu tham vọng chân thực trực tiếp, nêu tên cả độc quyền toàn nhóm hàng lẫn lý do biện minh thật của nó cho một cam kết mười năm.</w:t>
      </w:r>
    </w:p>
    <w:p>
      <w:pPr>
        <w:keepLines/>
        <w:spacing w:line="276" w:lineRule="auto" w:after="60"/>
      </w:pPr>
      <w:r>
        <w:rPr>
          <w:rFonts w:ascii="Arial" w:hAnsi="Arial" w:eastAsia="Arial"/>
          <w:b/>
          <w:sz w:val="22"/>
        </w:rPr>
        <w:t xml:space="preserve">Task line 2: </w:t>
      </w:r>
      <w:r>
        <w:rPr>
          <w:rFonts w:ascii="Arial" w:hAnsi="Arial" w:eastAsia="Arial"/>
          <w:sz w:val="22"/>
        </w:rPr>
        <w:t>Decline the exact ask honestly, naming both the specific real risk of losing responsiveness and the genuine inability to recommend it to the board./Từ chối yêu cầu chính xác một cách trung thực, nêu tên cả rủi ro thật cụ thể của việc mất khả năng phản ứng lẫn sự bất lực chân thực để khuyến nghị nó cho hội đồng quản trị.</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the genuine, real full-category exclusivity ask by naming its actual risk plainly, rather than softening the refusal into a vague hesitation, genuinely respects Heinrich's own directness by answering it with equal, real clarity./Nhận diện rằng việc từ chối yêu cầu độc quyền toàn nhóm hàng chân thực, thật bằng cách nêu tên rủi ro thực sự của nó rõ ràng, thay vì làm mềm sự từ chối thành một sự do dự mơ hồ, thật sự tôn trọng sự thẳng thắn của chính ông Heinrich bằng cách trả lời nó với sự rõ ràng thật, ngang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as the honest, real standard Tony will actually apply whenever a counterparty asks for more exclusivity than the risk can actually justify./Ghi nhận sự từ chối chính xác này là tiêu chuẩn trung thực, thật Tony thật sự sẽ áp dụng bất cứ khi nào một đối tác yêu cầu nhiều độc quyền hơn rủi ro thực sự có thể biện minh.</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the full trade so plainly reflects genuine, real commercial ambition rather than an attempt to conceal the true size of the ask./Nhận diện rằng việc ông Heinrich nêu ra toàn bộ sự đánh đổi rõ ràng như vậy phản ánh tham vọng thương mại chân thực, thật thay vì một nỗ lực che giấu quy mô thật của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the specific counter-proposal Tony actually offers in the very next exchange./Nhận diện rằng sự từ chối chính xác này sẽ trực tiếp định hình đề xuất đối lại cụ thể Tony thực sự đưa ra trong cuộc trao đổi tiếp theo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the genuine, real full-category exclusivity ask by naming its actual risk plainly, rather than soften the refusal into a vague hesitation./Chủ động từ chối yêu cầu độc quyền toàn nhóm hàng chân thực, thật bằng cách nêu tên rủi ro thực sự của nó rõ ràng, thay vì làm mềm sự từ chối thành một sự do dự mơ hồ.</w:t>
      </w:r>
    </w:p>
    <w:p>
      <w:pPr>
        <w:keepLines/>
        <w:spacing w:line="276" w:lineRule="auto" w:after="60"/>
      </w:pPr>
      <w:r>
        <w:rPr>
          <w:rFonts w:ascii="Arial" w:hAnsi="Arial" w:eastAsia="Arial"/>
          <w:b/>
          <w:sz w:val="22"/>
        </w:rPr>
        <w:t xml:space="preserve">Chief Commercial Officer: </w:t>
      </w:r>
      <w:r>
        <w:rPr>
          <w:rFonts w:ascii="Arial" w:hAnsi="Arial" w:eastAsia="Arial"/>
          <w:sz w:val="22"/>
        </w:rPr>
        <w:t>What would you genuinely propose instead, honestly, actually, something that still justifies a decade of commitment on our side?/Vậy anh thực sự đề xuất gì thay vào đó, thật lòng, thật ra, thứ gì đó vẫn xứng đáng với một thập kỷ cam kết từ phía chúng tôi?</w:t>
      </w:r>
    </w:p>
    <w:p>
      <w:pPr>
        <w:keepLines/>
        <w:spacing w:line="276" w:lineRule="auto" w:after="60"/>
      </w:pPr>
      <w:r>
        <w:rPr>
          <w:rFonts w:ascii="Arial" w:hAnsi="Arial" w:eastAsia="Arial"/>
          <w:b/>
          <w:sz w:val="22"/>
        </w:rPr>
        <w:t xml:space="preserve">Tony: </w:t>
      </w:r>
      <w:r>
        <w:rPr>
          <w:rFonts w:ascii="Arial" w:hAnsi="Arial" w:eastAsia="Arial"/>
          <w:sz w:val="22"/>
        </w:rPr>
        <w:t>Exclusivity on our genuine three highest-volume lines, honestly, actually, plus first right of refusal on any new line we launch, that's real growth potential without total exposure./Độc quyền trên ba dòng khối lượng cao nhất chân thực của bọn tôi, thật lòng, thật ra, cộng quyền ưu tiên từ chối đầu tiên với bất kỳ dòng mới nào bọn tôi ra mắt, đó là tiềm năng tăng trưởng thật sự mà không rủi ro toàn diện.</w:t>
      </w:r>
    </w:p>
    <w:p>
      <w:pPr>
        <w:keepLines/>
        <w:spacing w:line="276" w:lineRule="auto" w:after="60"/>
      </w:pPr>
      <w:r>
        <w:rPr>
          <w:rFonts w:ascii="Arial" w:hAnsi="Arial" w:eastAsia="Arial"/>
          <w:b/>
          <w:sz w:val="22"/>
        </w:rPr>
        <w:t>PROPOSING A GENUINE, REAL COUNTER-STRUCTURE THAT ACTUALLY JUSTIFIES TEN YEARS WITHOUT THE FULL EXPOSURE ORIGINALLY ASKED FOR, RATHER THAN LEAVING THE REFUSAL WITHOUT A CONSTRUCTIVE ALTERNATIVE / ĐỀ XUẤT MỘT CẤU TRÚC ĐỐI LẠI CHÂN THỰC, THẬT THỰC SỰ XỨNG ĐÁNG VỚI MƯỜI NĂM MÀ KHÔNG CÓ TOÀN BỘ RỦI RO BAN ĐẦU ĐƯỢC YÊU CẦU, THAY VÌ ĐỂ SỰ TỪ CHỐI KHÔNG CÓ PHƯƠNG ÁN THAY THẾ MANG TÍNH XÂY DỰNG</w:t>
      </w:r>
    </w:p>
    <w:p>
      <w:pPr>
        <w:keepLines/>
        <w:spacing w:line="276" w:lineRule="auto" w:after="60"/>
      </w:pPr>
      <w:r>
        <w:rPr>
          <w:rFonts w:ascii="Arial" w:hAnsi="Arial" w:eastAsia="Arial"/>
          <w:b/>
          <w:sz w:val="22"/>
        </w:rPr>
        <w:t xml:space="preserve">Task line 1: </w:t>
      </w:r>
      <w:r>
        <w:rPr>
          <w:rFonts w:ascii="Arial" w:hAnsi="Arial" w:eastAsia="Arial"/>
          <w:sz w:val="22"/>
        </w:rPr>
        <w:t>Ask the genuine, constructive question directly, naming both the request for an alternative and the honest need for it to still justify ten years./Hỏi câu hỏi mang tính xây dựng chân thực trực tiếp, nêu tên cả yêu cầu về một phương án thay thế lẫn nhu cầu trung thực để nó vẫn xứng đáng với mười năm.</w:t>
      </w:r>
    </w:p>
    <w:p>
      <w:pPr>
        <w:keepLines/>
        <w:spacing w:line="276" w:lineRule="auto" w:after="60"/>
      </w:pPr>
      <w:r>
        <w:rPr>
          <w:rFonts w:ascii="Arial" w:hAnsi="Arial" w:eastAsia="Arial"/>
          <w:b/>
          <w:sz w:val="22"/>
        </w:rPr>
        <w:t xml:space="preserve">Task line 2: </w:t>
      </w:r>
      <w:r>
        <w:rPr>
          <w:rFonts w:ascii="Arial" w:hAnsi="Arial" w:eastAsia="Arial"/>
          <w:sz w:val="22"/>
        </w:rPr>
        <w:t>Propose the exact counter-structure precisely, naming both exclusivity on the three highest-volume lines and the genuine, real first right of refusal added on top./Đề xuất cấu trúc đối lại chính xác, nêu tên cả độc quyền trên ba dòng khối lượng cao nhất lẫn quyền ưu tiên từ chối đầu tiên thật, chân thực được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real counter-structure that actually justifies ten years without the full exposure originally asked for, rather than leaving the refusal without a constructive alternative, genuinely proves Tony can say no and still keep the negotiation moving forward productively./Nhận diện rằng việc đề xuất một cấu trúc đối lại chân thực, thật thực sự xứng đáng với mười năm mà không có toàn bộ rủi ro ban đầu được yêu cầu, thay vì để sự từ chối không có phương án thay thế mang tính xây dựng, thật sự chứng minh Tony có thể nói không và vẫn giữ cuộc đàm phán tiến triển một cách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counter-structure as the honest, real template Tony will actually reuse whenever an ambitious ask needs a constructive, bounded alternative./Ghi nhận cấu trúc đối lại chính xác này là mẫu trung thực, thật Tony thật sự sẽ tái sử dụng bất cứ khi nào một yêu cầu tham vọng cần một phương án thay thế mang tính xây dựng,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asking for an alternative rather than simply repeating his original demand reflects genuine, real openness to a workable structure./Nhận diện rằng việc ông Heinrich hỏi về một phương án thay thế thay vì đơn thuần lặp lại yêu cầu ban đầu của mình phản ánh sự cởi mở chân thực, thật với một cấu trúc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counter-structure will directly shape how Heinrich actually responds when the harder indexation dispute arrives next./Nhận diện rằng cấu trúc đối lại chính xác này sẽ trực tiếp định hình cách ông Heinrich thực sự phản hồi khi tranh chấp điều chỉnh giá khó hơn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real counter-structure that actually justifies ten years without the full exposure originally asked for, rather than leave the refusal without a constructive alternative./Chủ động đề xuất một cấu trúc đối lại chân thực, thật thực sự xứng đáng với mười năm mà không có toàn bộ rủi ro ban đầu được yêu cầu, thay vì để sự từ chối không có phương án thay thế mang tính xây dựng.</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that's genuinely a fair opening position, actually, let's move to indexation next./Thật lòng, đó thực sự là một lập trường mở đầu công bằng, thật ra, hãy chuyển sang điều chỉnh giá tiếp theo.</w:t>
      </w:r>
    </w:p>
    <w:p>
      <w:pPr>
        <w:keepLines/>
        <w:spacing w:line="276" w:lineRule="auto" w:after="60"/>
      </w:pPr>
      <w:r>
        <w:rPr>
          <w:rFonts w:ascii="Arial" w:hAnsi="Arial" w:eastAsia="Arial"/>
          <w:b/>
          <w:sz w:val="22"/>
        </w:rPr>
        <w:t xml:space="preserve">Tony: </w:t>
      </w:r>
      <w:r>
        <w:rPr>
          <w:rFonts w:ascii="Arial" w:hAnsi="Arial" w:eastAsia="Arial"/>
          <w:sz w:val="22"/>
        </w:rPr>
        <w:t>Honestly, agreed, actually, that's genuinely the term I care most about protecting today./Thật lòng, đồng ý, thật ra, đó thực sự là điều khoản tôi quan tâm bảo vệ nhất hôm nay.</w:t>
      </w:r>
    </w:p>
    <w:p>
      <w:pPr>
        <w:keepLines/>
        <w:spacing w:line="276" w:lineRule="auto" w:after="60"/>
      </w:pPr>
      <w:r>
        <w:rPr>
          <w:rFonts w:ascii="Arial" w:hAnsi="Arial" w:eastAsia="Arial"/>
          <w:b/>
          <w:sz w:val="22"/>
        </w:rPr>
        <w:t>CONFIRMING GENUINE, REAL AGREEMENT ON THE EXCLUSIVITY STRUCTURE BEFORE MOVING TO THE HARDER TERM, RATHER THAN LEAVING AN UNRESOLVED POINT TO RESURFACE LATER / XÁC NHẬN SỰ ĐỒNG THUẬN CHÂN THỰC, THẬT VỀ CẤU TRÚC ĐỘC QUYỀN TRƯỚC KHI CHUYỂN SANG ĐIỀU KHOẢN KHÓ HƠN, THAY VÌ ĐỂ MỘT ĐIỂM CHƯA GIẢI QUYẾT QUAY LẠI SAU NÀY</w:t>
      </w:r>
    </w:p>
    <w:p>
      <w:pPr>
        <w:keepLines/>
        <w:spacing w:line="276" w:lineRule="auto" w:after="60"/>
      </w:pPr>
      <w:r>
        <w:rPr>
          <w:rFonts w:ascii="Arial" w:hAnsi="Arial" w:eastAsia="Arial"/>
          <w:b/>
          <w:sz w:val="22"/>
        </w:rPr>
        <w:t xml:space="preserve">Task line 1: </w:t>
      </w:r>
      <w:r>
        <w:rPr>
          <w:rFonts w:ascii="Arial" w:hAnsi="Arial" w:eastAsia="Arial"/>
          <w:sz w:val="22"/>
        </w:rPr>
        <w:t>Confirm the genuine agreement directly, naming both the fairness of the opening position and the real transition to indexation next./Xác nhận sự đồng thuận chân thực trực tiếp, nêu tên cả sự công bằng của lập trường mở đầu lẫn sự chuyển tiếp thật sang điều chỉnh giá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exact priority honestly, naming both genuine agreement to move forward and the real term Tony cares most about protecting./Xác nhận ưu tiên chính xác một cách trung thực, nêu tên cả sự đồng thuận chân thực để tiến lên lẫn điều khoản thật Tony quan tâm bảo vệ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genuine, real agreement on the exclusivity structure before moving to the harder term, rather than leaving an unresolved point to resurface later, genuinely locks in real progress instead of letting it stay provisional throughout the rest of the negotiation./Nhận diện rằng việc xác nhận sự đồng thuận chân thực, thật về cấu trúc độc quyền trước khi chuyển sang điều khoản khó hơn, thay vì để một điểm chưa giải quyết quay lại sau này, thật sự khóa chặt tiến triển thật thay vì để nó vẫn tạm thời suốt phần còn lại của cuộc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confirmation habit as the honest, real discipline Tony will actually apply to every settled point in every future multi-term negotiation./Ghi nhận thói quen xác nhận chính xác này là kỷ luật trung thực, thật Tony thật sự sẽ áp dụng cho mọi điểm đã giải quyết trong mọi cuộc đàm phán đa điều khoản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the position as fair before moving on reflects genuine, real professional efficiency rather than reluctant tolerance of it./Nhận diện rằng việc ông Heinrich gọi lập trường là công bằng trước khi chuyển tiếp phản ánh sự hiệu quả chuyên nghiệp chân thực, thật thay vì sự chịu đựng miễn cưỡng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agreement will directly shape how much real goodwill Tony actually carries into the harder indexation dispute next./Nhận diện rằng sự đồng thuận đã xác nhận chính xác này sẽ trực tiếp định hình mức độ thiện chí thật Tony thực sự mang vào tranh chấp điều chỉnh giá khó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real agreement on the exclusivity structure before moving to the harder term, rather than leave an unresolved point to resurface later./Chủ động xác nhận sự đồng thuận chân thực, thật về cấu trúc độc quyền trước khi chuyển sang điều khoản khó hơn, thay vì để một điểm chưa giải quyết quay lại sau này.</w:t>
      </w:r>
    </w:p>
    <w:p>
      <w:pPr>
        <w:keepLines/>
        <w:spacing w:line="276" w:lineRule="auto" w:after="60"/>
      </w:pPr>
      <w:r>
        <w:rPr>
          <w:rFonts w:ascii="Arial" w:hAnsi="Arial" w:eastAsia="Arial"/>
          <w:b/>
          <w:sz w:val="22"/>
        </w:rPr>
        <w:t xml:space="preserve">Chief Commercial Officer: </w:t>
      </w:r>
      <w:r>
        <w:rPr>
          <w:rFonts w:ascii="Arial" w:hAnsi="Arial" w:eastAsia="Arial"/>
          <w:sz w:val="22"/>
        </w:rPr>
        <w:t>Tony, before we continue, honestly, actually, I should genuinely say your company's steel wire response this year impressed people at our board level too./Tony, trước khi bọn tôi tiếp tục, thật lòng, thật ra, tôi thực sự nên nói phản ứng dây thép của công ty anh năm nay cũng gây ấn tượng ở cấp hội đồng quản trị của chúng tôi.</w:t>
      </w:r>
    </w:p>
    <w:p>
      <w:pPr>
        <w:keepLines/>
        <w:spacing w:line="276" w:lineRule="auto" w:after="60"/>
      </w:pPr>
      <w:r>
        <w:rPr>
          <w:rFonts w:ascii="Arial" w:hAnsi="Arial" w:eastAsia="Arial"/>
          <w:b/>
          <w:sz w:val="22"/>
        </w:rPr>
        <w:t xml:space="preserve">Tony: </w:t>
      </w:r>
      <w:r>
        <w:rPr>
          <w:rFonts w:ascii="Arial" w:hAnsi="Arial" w:eastAsia="Arial"/>
          <w:sz w:val="22"/>
        </w:rPr>
        <w:t>Honestly, thank you, Heinrich, actually, that response is genuinely part of why I can speak to allocation risk with real confidence today./Thật lòng, cảm ơn ông Heinrich, thật ra, phản ứng đó thực sự là một phần lý do tôi có thể nói về rủi ro phân bổ với sự tự tin thật hôm nay.</w:t>
      </w:r>
    </w:p>
    <w:p>
      <w:pPr>
        <w:keepLines/>
        <w:spacing w:line="276" w:lineRule="auto" w:after="60"/>
      </w:pPr>
      <w:r>
        <w:rPr>
          <w:rFonts w:ascii="Arial" w:hAnsi="Arial" w:eastAsia="Arial"/>
          <w:b/>
          <w:sz w:val="22"/>
        </w:rPr>
        <w:t>RECEIVING GENUINE, UNEXPECTED EXTERNAL RECOGNITION FROM HEINRICH GRACIOUSLY, RATHER THAN DEFLECTING IT AWKWARDLY IN THE MIDDLE OF A FORMAL NEGOTIATION / ĐÓN NHẬN SỰ GHI NHẬN BÊN NGOÀI CHÂN THỰC, BẤT NGỜ TỪ ÔNG HEINRICH MỘT CÁCH LỊCH THIỆP, THAY VÌ NÉ TRÁNH NÓ MỘT CÁCH LÚNG TÚNG GIỮA MỘT CUỘC ĐÀM PHÁN CHÍNH THỨC</w:t>
      </w:r>
    </w:p>
    <w:p>
      <w:pPr>
        <w:keepLines/>
        <w:spacing w:line="276" w:lineRule="auto" w:after="60"/>
      </w:pPr>
      <w:r>
        <w:rPr>
          <w:rFonts w:ascii="Arial" w:hAnsi="Arial" w:eastAsia="Arial"/>
          <w:b/>
          <w:sz w:val="22"/>
        </w:rPr>
        <w:t xml:space="preserve">Task line 1: </w:t>
      </w:r>
      <w:r>
        <w:rPr>
          <w:rFonts w:ascii="Arial" w:hAnsi="Arial" w:eastAsia="Arial"/>
          <w:sz w:val="22"/>
        </w:rPr>
        <w:t>Offer the genuine recognition directly, naming both the steel wire response specifically and its real reach to Heinrich's own board level./Đưa ra sự ghi nhận chân thực trực tiếp, nêu tên cả phản ứng dây thép cụ thể lẫn tầm với thật của nó đến tận cấp hội đồng quản trị của chính ông Heinrich.</w:t>
      </w:r>
    </w:p>
    <w:p>
      <w:pPr>
        <w:keepLines/>
        <w:spacing w:line="276" w:lineRule="auto" w:after="60"/>
      </w:pPr>
      <w:r>
        <w:rPr>
          <w:rFonts w:ascii="Arial" w:hAnsi="Arial" w:eastAsia="Arial"/>
          <w:b/>
          <w:sz w:val="22"/>
        </w:rPr>
        <w:t xml:space="preserve">Task line 2: </w:t>
      </w:r>
      <w:r>
        <w:rPr>
          <w:rFonts w:ascii="Arial" w:hAnsi="Arial" w:eastAsia="Arial"/>
          <w:sz w:val="22"/>
        </w:rPr>
        <w:t>Accept the exact recognition honestly, naming both genuine thanks and the real connection between that response and today's confidence./Chấp nhận sự ghi nhận chính xác một cách trung thực, nêu tên cả lời cảm ơn chân thực lẫn mối liên hệ thật giữa phản ứng đó và sự tự tin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unexpected external recognition from Heinrich graciously, rather than deflecting it awkwardly in the middle of a formal negotiation, genuinely proves Tony's own reputation now precedes him even into rooms he has never personally entered before./Nhận diện rằng việc đón nhận sự ghi nhận bên ngoài chân thực, bất ngờ từ ông Heinrich một cách lịch thiệp, thay vì né tránh nó một cách lúng túng giữa một cuộc đàm phán chính thức, thật sự chứng minh danh tiếng của chính Tony giờ đi trước anh ngay cả vào những căn phòng anh chưa từng đích thân bước vào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real proof Tony will actually recall whenever he doubts whether his own work is genuinely visible beyond his own company./Ghi nhận sự ghi nhận chính xác này là bằng chứng trung thực, thật Tony thật sự sẽ nhớ lại bất cứ khi nào anh nghi ngờ liệu công việc của chính mình có thực sự được nhìn thấy ngoài công ty của mình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raising this exact recognition before continuing reflects genuine, real respect built before the harder terms are even discussed./Nhận diện rằng việc ông Heinrich nêu ra đúng sự ghi nhận này trước khi tiếp tục phản ánh sự tôn trọng chân thực, thật được xây trước khi các điều khoản khó hơn thậm chí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much genuine goodwill Tony actually carries into the harder exclusivity dispute still ahead./Nhận diện rằng sự ghi nhận chính xác này sẽ trực tiếp định hình mức độ thiện chí chân thực Tony thực sự mang vào tranh chấp độc quyền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unexpected external recognition from Heinrich graciously, rather than deflect it awkwardly in the middle of a formal negotiation./Chủ động đón nhận sự ghi nhận bên ngoài chân thực, bất ngờ từ ông Heinrich một cách lịch thiệp, thay vì né tránh nó một cách lúng túng giữa một cuộc đàm phán chính thức.</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may I ask something direct in return, actually, why three product lines specifically, why not two or four?/Thật lòng, tôi có thể hỏi điều gì đó trực tiếp đáp lại không, thật ra, tại sao đúng ba dòng sản phẩm, tại sao không phải hai hay bốn?</w:t>
      </w:r>
    </w:p>
    <w:p>
      <w:pPr>
        <w:keepLines/>
        <w:spacing w:line="276" w:lineRule="auto" w:after="60"/>
      </w:pPr>
      <w:r>
        <w:rPr>
          <w:rFonts w:ascii="Arial" w:hAnsi="Arial" w:eastAsia="Arial"/>
          <w:b/>
          <w:sz w:val="22"/>
        </w:rPr>
        <w:t xml:space="preserve">Tony: </w:t>
      </w:r>
      <w:r>
        <w:rPr>
          <w:rFonts w:ascii="Arial" w:hAnsi="Arial" w:eastAsia="Arial"/>
          <w:sz w:val="22"/>
        </w:rPr>
        <w:t>Honestly, those genuinely are our three highest-volume, most stable lines, actually, the ones where a ten-year commitment is real, not speculative./Thật lòng, đó thực sự là ba dòng khối lượng cao nhất, ổn định nhất của bọn tôi, thật ra, những dòng nơi một cam kết mười năm là thật, không mang tính suy đoán.</w:t>
      </w:r>
    </w:p>
    <w:p>
      <w:pPr>
        <w:keepLines/>
        <w:spacing w:line="276" w:lineRule="auto" w:after="60"/>
      </w:pPr>
      <w:r>
        <w:rPr>
          <w:rFonts w:ascii="Arial" w:hAnsi="Arial" w:eastAsia="Arial"/>
          <w:b/>
          <w:sz w:val="22"/>
        </w:rPr>
        <w:t>ANSWERING HEINRICH'S GENUINE, DIRECT QUESTION ABOUT WHY EXACTLY THREE LINES WITH A REAL, SPECIFIC REASON, RATHER THAN A ROUND NUMBER CHOSEN ARBITRARILY / TRẢ LỜI CÂU HỎI TRỰC TIẾP CHÂN THỰC CỦA ÔNG HEINRICH VỀ LÝ DO CHÍNH XÁC BA DÒNG BẰNG MỘT LÝ DO THẬT, CỤ THỂ, THAY VÌ MỘT CON SỐ TRÒN ĐƯỢC CHỌN TÙY TIỆN</w:t>
      </w:r>
    </w:p>
    <w:p>
      <w:pPr>
        <w:keepLines/>
        <w:spacing w:line="276" w:lineRule="auto" w:after="60"/>
      </w:pPr>
      <w:r>
        <w:rPr>
          <w:rFonts w:ascii="Arial" w:hAnsi="Arial" w:eastAsia="Arial"/>
          <w:b/>
          <w:sz w:val="22"/>
        </w:rPr>
        <w:t xml:space="preserve">Task line 1: </w:t>
      </w:r>
      <w:r>
        <w:rPr>
          <w:rFonts w:ascii="Arial" w:hAnsi="Arial" w:eastAsia="Arial"/>
          <w:sz w:val="22"/>
        </w:rPr>
        <w:t>Ask the genuine, direct reciprocal question honestly, naming both the specific number three and the real alternatives of two or four./Hỏi câu hỏi trực tiếp, tương hỗ chân thực một cách trung thực, nêu tên cả con số cụ thể ba lẫn các phương án thật hai hoặc bốn.</w:t>
      </w:r>
    </w:p>
    <w:p>
      <w:pPr>
        <w:keepLines/>
        <w:spacing w:line="276" w:lineRule="auto" w:after="60"/>
      </w:pPr>
      <w:r>
        <w:rPr>
          <w:rFonts w:ascii="Arial" w:hAnsi="Arial" w:eastAsia="Arial"/>
          <w:b/>
          <w:sz w:val="22"/>
        </w:rPr>
        <w:t xml:space="preserve">Task line 2: </w:t>
      </w:r>
      <w:r>
        <w:rPr>
          <w:rFonts w:ascii="Arial" w:hAnsi="Arial" w:eastAsia="Arial"/>
          <w:sz w:val="22"/>
        </w:rPr>
        <w:t>Answer the exact question precisely, naming both the highest-volume, most stable lines and the genuine, real reason a ten-year commitment there isn't speculative./Trả lời câu hỏi chính xác, nêu tên cả các dòng khối lượng cao nhất, ổn định nhất lẫn lý do chân thực, thật một cam kết mười năm ở đó không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Heinrich's genuine, direct question about why exactly three lines with a real, specific reason, rather than a round number chosen arbitrarily, genuinely proves every number in today's proposal was actually reasoned through, not picked for the sake of appearing generous./Nhận diện rằng việc trả lời câu hỏi trực tiếp chân thực của ông Heinrich về lý do chính xác ba dòng bằng một lý do thật, cụ thể, thay vì một con số tròn được chọn tùy tiện, thật sự chứng minh mọi con số trong đề xuất hôm nay thực sự được lập luận qua, không được chọn chỉ để trông có vẻ hào phóng.</w:t>
      </w:r>
    </w:p>
    <w:p>
      <w:pPr>
        <w:keepLines/>
        <w:spacing w:line="276" w:lineRule="auto" w:after="60"/>
      </w:pPr>
      <w:r>
        <w:rPr>
          <w:rFonts w:ascii="Arial" w:hAnsi="Arial" w:eastAsia="Arial"/>
          <w:b/>
          <w:sz w:val="22"/>
        </w:rPr>
        <w:t xml:space="preserve">Task line 4: </w:t>
      </w:r>
      <w:r>
        <w:rPr>
          <w:rFonts w:ascii="Arial" w:hAnsi="Arial" w:eastAsia="Arial"/>
          <w:sz w:val="22"/>
        </w:rPr>
        <w:t>Record this exact reasoning as the honest, real standard Tony will actually apply to justify every specific number in any future proposal he presents./Ghi nhận lập luận chính xác này là tiêu chuẩn trung thực, thật Tony thật sự sẽ áp dụng để biện minh cho mọi con số cụ thể trong bất kỳ đề xuất tương lai nào anh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asking this exact direct question reflects genuine, real diligence rather than casual acceptance of a convenient-sounding number./Nhận diện rằng việc ông Heinrich hỏi đúng câu hỏi trực tiếp này phản ánh sự kỹ lưỡng chân thực, thật thay vì chấp nhận thoải mái một con số nghe có vẻ tiện lợi.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reasoning will directly shape how much real confidence Heinrich actually places in every other number Tony presents for the rest of the negotiation./Nhận diện rằng lập luận chính xác này sẽ trực tiếp định hình mức độ tự tin thật ông Heinrich thực sự đặt vào mọi con số khác Tony trình bày trong suốt phần còn lại của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answer Heinrich's genuine, direct question about why exactly three lines with a real, specific reason, rather than a round number chosen arbitrarily./Chủ động trả lời câu hỏi trực tiếp chân thực của ông Heinrich về lý do chính xác ba dòng bằng một lý do thật, cụ thể, thay vì một con số tròn được chọn tùy tiện.</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that's genuinely a satisfying answer, actually, most negotiators just say "three sounds fair" and hope no one asks why./Thật lòng, đó thực sự là một câu trả lời thỏa mãn, thật ra, hầu hết người đàm phán chỉ nói "ba nghe có vẻ công bằng" và hy vọng không ai hỏi tại sao.</w:t>
      </w:r>
    </w:p>
    <w:p>
      <w:pPr>
        <w:keepLines/>
        <w:spacing w:line="276" w:lineRule="auto" w:after="60"/>
      </w:pPr>
      <w:r>
        <w:rPr>
          <w:rFonts w:ascii="Arial" w:hAnsi="Arial" w:eastAsia="Arial"/>
          <w:b/>
          <w:sz w:val="22"/>
        </w:rPr>
        <w:t xml:space="preserve">Tony: </w:t>
      </w:r>
      <w:r>
        <w:rPr>
          <w:rFonts w:ascii="Arial" w:hAnsi="Arial" w:eastAsia="Arial"/>
          <w:sz w:val="22"/>
        </w:rPr>
        <w:t>Honestly, I'd genuinely rather you ask why now, actually, than discover the answer doesn't hold up in year three./Thật lòng, tôi thực sự thà ông hỏi tại sao ngay bây giờ, thật ra, hơn là phát hiện ra câu trả lời không đứng vững vào năm thứ ba.</w:t>
      </w:r>
    </w:p>
    <w:p>
      <w:pPr>
        <w:keepLines/>
        <w:spacing w:line="276" w:lineRule="auto" w:after="60"/>
      </w:pPr>
      <w:r>
        <w:rPr>
          <w:rFonts w:ascii="Arial" w:hAnsi="Arial" w:eastAsia="Arial"/>
          <w:b/>
          <w:sz w:val="22"/>
        </w:rPr>
        <w:t>PREFERRING THAT HEINRICH GENUINELY ASK WHY NOW RATHER THAN DISCOVER A WEAK REASON LATER, RATHER THAN HOPING A CONVENIENT ANSWER SIMPLY GOES UNQUESTIONED / ƯU TIÊN VIỆC ÔNG HEINRICH THỰC SỰ HỎI TẠI SAO NGAY BÂY GIỜ THAY VÌ PHÁT HIỆN MỘT LÝ DO YẾU SAU NÀY, THAY VÌ HY VỌNG MỘT CÂU TRẢ LỜI TIỆN LỢI ĐƠN GIẢN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the genuine compliment directly, naming both the satisfying answer and the honest contrast with most negotiators' vague responses./Đưa ra lời khen chân thực trực tiếp, nêu tên cả câu trả lời thỏa mãn lẫn sự tương phản trung thực với các phản hồi mơ hồ của hầu hết người đàm phán.</w:t>
      </w:r>
    </w:p>
    <w:p>
      <w:pPr>
        <w:keepLines/>
        <w:spacing w:line="276" w:lineRule="auto" w:after="60"/>
      </w:pPr>
      <w:r>
        <w:rPr>
          <w:rFonts w:ascii="Arial" w:hAnsi="Arial" w:eastAsia="Arial"/>
          <w:b/>
          <w:sz w:val="22"/>
        </w:rPr>
        <w:t xml:space="preserve">Task line 2: </w:t>
      </w:r>
      <w:r>
        <w:rPr>
          <w:rFonts w:ascii="Arial" w:hAnsi="Arial" w:eastAsia="Arial"/>
          <w:sz w:val="22"/>
        </w:rPr>
        <w:t>State the exact preference precisely, naming both wanting the question asked now and the genuine, real risk of it failing later in year three./Nêu ra sự ưu tiên chính xác, nêu tên cả mong muốn câu hỏi được hỏi ngay bây giờ lẫn rủi ro chân thực, thật của việc nó thất bại sau này vào năm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that Heinrich genuinely ask why now rather than discover a weak reason later, rather than hoping a convenient answer simply goes unquestioned, genuinely proves Tony wants this alliance actually tested for durability today, not merely accepted politely./Nhận diện rằng việc ưu tiên để ông Heinrich thực sự hỏi tại sao ngay bây giờ thay vì phát hiện một lý do yếu sau này, thay vì hy vọng một câu trả lời tiện lợi đơn giản không bị chất vấn, thật sự chứng minh Tony muốn liên minh này thực sự được kiểm chứng độ bền hôm nay, không chỉ đơn thuần được chấp nhận một cách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exact preference as the honest, real standard Tony will actually hold every future justification he gives to, welcoming scrutiny rather than avoiding it./Ghi nhận sự ưu tiên chính xác này là tiêu chuẩn trung thực, thật Tony thật sự sẽ áp dụng cho mọi lời biện minh tương lai anh đưa ra, chào đón sự soi xét thay vì né tránh nó.</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this exact contrast with most negotiators reflects genuine, real respect for how rare Tony's own preparation actually is./Nhận diện rằng việc ông Heinrich nêu ra đúng sự tương phản này với hầu hết người đàm phán phản ánh sự tôn trọng chân thực, thật đến mức độ hiếm có thật sự của sự chuẩn bị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thoroughly Tony actually prepares the reasoning behind every clause for the rest of his time in C1./Nhận diện rằng sự ưu tiên chính xác này sẽ trực tiếp định hình mức độ kỹ lưỡng Tony thực sự chuẩn bị lập luận đằng sau mọi điều khoản trong suốt phần còn lại của thời gian anh trong C1.</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that Heinrich genuinely ask why now rather than discover a weak reason later, rather than hope a convenient answer simply goes unquestioned./Chủ động ưu tiên để ông Heinrich thực sự hỏi tại sao ngay bây giờ thay vì phát hiện một lý do yếu sau này, thay vì hy vọng một câu trả lời tiện lợi đơn giản không bị chất vấn.</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genuine directness welcomed, a real exclusivity overreach declined plainly, an honest counter-structure proposed, and one settled agreement confirmed before the harder term ahead./Chặng thứ ba hôm nay khép lại với sự thẳng thắn chân thực được chào đón, một yêu cầu độc quyền thái quá thật được từ chối rõ ràng, một cấu trúc đối lại trung thực được đề xuất, và một sự đồng thuận đã giải quyết được xác nhận trước điều khoản khó hơn ở phía trước.</w:t>
      </w:r>
    </w:p>
    <w:p>
      <w:pPr>
        <w:pStyle w:val="Heading2"/>
      </w:pPr>
      <w:r>
        <w:rPr>
          <w:rFonts w:ascii="Arial" w:hAnsi="Arial" w:eastAsia="Arial"/>
          <w:b/>
          <w:sz w:val="26"/>
        </w:rPr>
        <w:t>NGÀY 4: Giờ làm việc — điểm căng thẳng về chỉ số giá</w:t>
      </w:r>
    </w:p>
    <w:p>
      <w:pPr>
        <w:keepLines/>
        <w:spacing w:line="276" w:lineRule="auto" w:after="60"/>
      </w:pPr>
      <w:r>
        <w:rPr>
          <w:rFonts w:ascii="Arial" w:hAnsi="Arial" w:eastAsia="Arial"/>
          <w:b/>
          <w:sz w:val="22"/>
        </w:rPr>
        <w:t xml:space="preserve">Chief Commercial Officer: </w:t>
      </w:r>
      <w:r>
        <w:rPr>
          <w:rFonts w:ascii="Arial" w:hAnsi="Arial" w:eastAsia="Arial"/>
          <w:sz w:val="22"/>
        </w:rPr>
        <w:t>On indexation, honestly, actually, our internal cost data is genuinely more precise than any public feedstock index, we'd prefer to use our own figures./Về điều chỉnh giá, thật lòng, thật ra, dữ liệu chi phí nội bộ của chúng tôi thực sự chính xác hơn bất kỳ chỉ số nguyên liệu công khai nào, chúng tôi muốn dùng con số của chính mình.</w:t>
      </w:r>
    </w:p>
    <w:p>
      <w:pPr>
        <w:keepLines/>
        <w:spacing w:line="276" w:lineRule="auto" w:after="60"/>
      </w:pPr>
      <w:r>
        <w:rPr>
          <w:rFonts w:ascii="Arial" w:hAnsi="Arial" w:eastAsia="Arial"/>
          <w:b/>
          <w:sz w:val="22"/>
        </w:rPr>
        <w:t xml:space="preserve">Tony: </w:t>
      </w:r>
      <w:r>
        <w:rPr>
          <w:rFonts w:ascii="Arial" w:hAnsi="Arial" w:eastAsia="Arial"/>
          <w:sz w:val="22"/>
        </w:rPr>
        <w:t>I genuinely understand the precision argument, honestly, actually, though a public index is verifiable by both sides, internal figures require trust I can't ask my board to extend for ten years untested./Tôi thực sự hiểu lập luận về độ chính xác, thật lòng, thật ra, dù một chỉ số công khai có thể kiểm chứng bởi cả hai bên, con số nội bộ đòi hỏi sự tin tưởng tôi không thể yêu cầu hội đồng của mình gia hạn trong mười năm mà chưa được thử nghiệm.</w:t>
      </w:r>
    </w:p>
    <w:p>
      <w:pPr>
        <w:keepLines/>
        <w:spacing w:line="276" w:lineRule="auto" w:after="60"/>
      </w:pPr>
      <w:r>
        <w:rPr>
          <w:rFonts w:ascii="Arial" w:hAnsi="Arial" w:eastAsia="Arial"/>
          <w:b/>
          <w:sz w:val="22"/>
        </w:rPr>
        <w:t>ACKNOWLEDGING THE GENUINE, REAL PRECISION ARGUMENT BEFORE HOLDING FIRM ON VERIFIABILITY, RATHER THAN DISMISSING HEINRICH'S CONCERN TO WIN THE POINT FASTER / THỪA NHẬN LẬP LUẬN VỀ ĐỘ CHÍNH XÁC CHÂN THỰC, THẬT TRƯỚC KHI GIỮ VỮNG VỀ KHẢ NĂNG KIỂM CHỨNG, THAY VÌ BÁC BỎ MỐI LO CỦA ÔNG HEINRICH ĐỂ THẮNG ĐIỂM NHANH HƠN</w:t>
      </w:r>
    </w:p>
    <w:p>
      <w:pPr>
        <w:keepLines/>
        <w:spacing w:line="276" w:lineRule="auto" w:after="60"/>
      </w:pPr>
      <w:r>
        <w:rPr>
          <w:rFonts w:ascii="Arial" w:hAnsi="Arial" w:eastAsia="Arial"/>
          <w:b/>
          <w:sz w:val="22"/>
        </w:rPr>
        <w:t xml:space="preserve">Task line 1: </w:t>
      </w:r>
      <w:r>
        <w:rPr>
          <w:rFonts w:ascii="Arial" w:hAnsi="Arial" w:eastAsia="Arial"/>
          <w:sz w:val="22"/>
        </w:rPr>
        <w:t>State the genuine preference directly, naming both the precision of internal cost data and the real request to use it instead of a public index./Nêu ra ưu tiên chân thực trực tiếp, nêu tên cả độ chính xác của dữ liệu chi phí nội bộ lẫn yêu cầu thật để dùng nó thay vì một chỉ số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exact argument honestly, naming both genuine understanding of precision and the real requirement of mutual verifiability instead./Thừa nhận lập luận chính xác một cách trung thực, nêu tên cả sự hiểu chân thực về độ chính xác lẫn yêu cầu thật của khả năng kiểm chứng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acknowledging the genuine, real precision argument before holding firm on verifiability, rather than dismissing Heinrich's concern to win the point faster, genuinely keeps the conversation collaborative even while Tony actually refuses the specific request./Nhận diện rằng việc thừa nhận lập luận về độ chính xác chân thực, thật trước khi giữ vững về khả năng kiểm chứng, thay vì bác bỏ mối lo của ông Heinrich để thắng điểm nhanh hơn, thật sự giữ cuộc trò chuyện mang tính hợp tác ngay cả khi Tony thực sự từ chối yêu cầu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acknowledgement as the honest, real habit Tony will actually practise whenever refusing a reasonable-sounding request from a counterparty./Ghi nhận sự thừa nhận chính xác này là thói quen trung thực, thật Tony thật sự sẽ thực hành bất cứ khi nào từ chối một yêu cầu nghe có vẻ hợp lý từ một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precision as his real concern reflects genuine, legitimate technical reasoning rather than an attempt to gain unilateral control over pricing./Nhận diện rằng việc ông Heinrich nêu ra độ chính xác như mối lo thật của mình phản ánh lập luận kỹ thuật chính đáng, chân thực thay vì một nỗ lực giành quyền kiểm soát đơn phương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acknowledgement will directly shape whether Heinrich actually stays open to the hybrid structure Tony is about to propose./Nhận diện rằng sự thừa nhận chính xác này sẽ trực tiếp định hình liệu ông Heinrich có thực sự vẫn cởi mở với cấu trúc lai Tony sắp đề xuất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the genuine, real precision argument before holding firm on verifiability, rather than dismiss Heinrich's concern to win the point faster./Chủ động thừa nhận lập luận về độ chính xác chân thực, thật trước khi giữ vững về khả năng kiểm chứng, thay vì bác bỏ mối lo của ông Heinrich để thắng điểm nhanh hơn.</w:t>
      </w:r>
    </w:p>
    <w:p>
      <w:pPr>
        <w:keepLines/>
        <w:spacing w:line="276" w:lineRule="auto" w:after="60"/>
      </w:pPr>
      <w:r>
        <w:rPr>
          <w:rFonts w:ascii="Arial" w:hAnsi="Arial" w:eastAsia="Arial"/>
          <w:b/>
          <w:sz w:val="22"/>
        </w:rPr>
        <w:t xml:space="preserve">Chief Commercial Officer: </w:t>
      </w:r>
      <w:r>
        <w:rPr>
          <w:rFonts w:ascii="Arial" w:hAnsi="Arial" w:eastAsia="Arial"/>
          <w:sz w:val="22"/>
        </w:rPr>
        <w:t>A genuine public index doesn't always reflect our actual regional cost pressures accurately, honestly, actually, that's a real limitation for us./Một chỉ số công khai chân thực không phải lúc nào cũng phản ánh chính xác áp lực chi phí khu vực thực tế của chúng tôi, thật lòng, thật ra, đó là một hạn chế thật sự với chúng tôi.</w:t>
      </w:r>
    </w:p>
    <w:p>
      <w:pPr>
        <w:keepLines/>
        <w:spacing w:line="276" w:lineRule="auto" w:after="60"/>
      </w:pPr>
      <w:r>
        <w:rPr>
          <w:rFonts w:ascii="Arial" w:hAnsi="Arial" w:eastAsia="Arial"/>
          <w:b/>
          <w:sz w:val="22"/>
        </w:rPr>
        <w:t xml:space="preserve">Tony: </w:t>
      </w:r>
      <w:r>
        <w:rPr>
          <w:rFonts w:ascii="Arial" w:hAnsi="Arial" w:eastAsia="Arial"/>
          <w:sz w:val="22"/>
        </w:rPr>
        <w:t>Then let's genuinely build a hybrid, honestly, actually, public index as the base, with a defined, capped adjustment for documented regional variance, verified annually by an independent auditor./Vậy hãy thực sự xây một mô hình lai, thật lòng, thật ra, chỉ số công khai làm nền, cùng một điều chỉnh được xác định, có giới hạn cho biến động khu vực đã ghi nhận, được xác minh hàng năm bởi kiểm toán độc lập.</w:t>
      </w:r>
    </w:p>
    <w:p>
      <w:pPr>
        <w:keepLines/>
        <w:spacing w:line="276" w:lineRule="auto" w:after="60"/>
      </w:pPr>
      <w:r>
        <w:rPr>
          <w:rFonts w:ascii="Arial" w:hAnsi="Arial" w:eastAsia="Arial"/>
          <w:b/>
          <w:sz w:val="22"/>
        </w:rPr>
        <w:t>DESIGNING A GENUINE, REAL HYBRID STRUCTURE THAT ACTUALLY HOLDS BOTH LEGITIMATE CONCERNS AT ONCE, RATHER THAN FORCING A CHOICE BETWEEN ONLY TWO OPPOSING POSITIONS / THIẾT KẾ MỘT CẤU TRÚC LAI CHÂN THỰC, THẬT THỰC SỰ GIỮ ĐƯỢC CẢ HAI MỐI LO CHÍNH ĐÁNG CÙNG LÚC, THAY VÌ BUỘC PHẢI CHỌN GIỮA CHỈ HAI LẬP TRƯỜNG ĐỐI LẬP</w:t>
      </w:r>
    </w:p>
    <w:p>
      <w:pPr>
        <w:keepLines/>
        <w:spacing w:line="276" w:lineRule="auto" w:after="60"/>
      </w:pPr>
      <w:r>
        <w:rPr>
          <w:rFonts w:ascii="Arial" w:hAnsi="Arial" w:eastAsia="Arial"/>
          <w:b/>
          <w:sz w:val="22"/>
        </w:rPr>
        <w:t xml:space="preserve">Task line 1: </w:t>
      </w:r>
      <w:r>
        <w:rPr>
          <w:rFonts w:ascii="Arial" w:hAnsi="Arial" w:eastAsia="Arial"/>
          <w:sz w:val="22"/>
        </w:rPr>
        <w:t>Name the genuine limitation directly, naming both the public index's real gap and the specific regional cost pressures it fails to reflect./Nêu ra hạn chế chân thực trực tiếp, nêu tên cả khoảng trống thật của chỉ số công khai lẫn áp lực chi phí khu vực cụ thể nó không phản ánh được.</w:t>
      </w:r>
    </w:p>
    <w:p>
      <w:pPr>
        <w:keepLines/>
        <w:spacing w:line="276" w:lineRule="auto" w:after="60"/>
      </w:pPr>
      <w:r>
        <w:rPr>
          <w:rFonts w:ascii="Arial" w:hAnsi="Arial" w:eastAsia="Arial"/>
          <w:b/>
          <w:sz w:val="22"/>
        </w:rPr>
        <w:t xml:space="preserve">Task line 2: </w:t>
      </w:r>
      <w:r>
        <w:rPr>
          <w:rFonts w:ascii="Arial" w:hAnsi="Arial" w:eastAsia="Arial"/>
          <w:sz w:val="22"/>
        </w:rPr>
        <w:t>Propose the exact hybrid structure precisely, naming both the public index base and the genuine, capped, independently verified regional adjustment./Đề xuất cấu trúc lai chính xác, nêu tên cả nền chỉ số công khai lẫn điều chỉnh khu vực chân thực, có giới hạn, được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genuine, real hybrid structure that actually holds both legitimate concerns at once, rather than forcing a choice between only two opposing positions, genuinely proves that the smartest answer to a real disagreement is often a more specific structure, not a winner./Nhận diện rằng việc thiết kế một cấu trúc lai chân thực, thật thực sự giữ được cả hai mối lo chính đáng cùng lúc, thay vì buộc phải chọn giữa chỉ hai lập trường đối lập, thật sự chứng minh câu trả lời khôn ngoan nhất cho một bất đồng thật thường là một cấu trúc cụ thể hơn, không phải một người thắng cuộc.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hybrid design as the honest, real method Tony will actually apply whenever two counterparties are each right about something genuinely different./Ghi nhận thiết kế lai chính xác này là phương pháp trung thực, thật Tony thật sự sẽ áp dụng bất cứ khi nào hai đối tác đều đúng về điều gì đó thực sự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this exact limitation so specifically reflects genuine, real technical honesty rather than a negotiating tactic to reopen an already-settled point./Nhận diện rằng việc ông Heinrich nêu ra đúng hạn chế này cụ thể như vậy phản ánh sự trung thực kỹ thuật chân thực, thật thay vì một chiến thuật đàm phán để mở lại một điểm đã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hybrid structure will directly shape whether Heinrich actually accepts it as the defining clause of the whole ten-year alliance./Nhận diện rằng cấu trúc lai chính xác này sẽ trực tiếp định hình liệu ông Heinrich có thực sự chấp nhận nó như điều khoản định hình của cả liên minh mười năm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genuine, real hybrid structure that actually holds both legitimate concerns at once, rather than force a choice between only two opposing positions./Chủ động thiết kế một cấu trúc lai chân thực, thật thực sự giữ được cả hai mối lo chính đáng cùng lúc, thay vì buộc phải chọn giữa chỉ hai lập trường đối lập.</w:t>
      </w:r>
    </w:p>
    <w:p>
      <w:pPr>
        <w:keepLines/>
        <w:spacing w:line="276" w:lineRule="auto" w:after="60"/>
      </w:pPr>
      <w:r>
        <w:rPr>
          <w:rFonts w:ascii="Arial" w:hAnsi="Arial" w:eastAsia="Arial"/>
          <w:b/>
          <w:sz w:val="22"/>
        </w:rPr>
        <w:t xml:space="preserve">Chief Commercial Officer: </w:t>
      </w:r>
      <w:r>
        <w:rPr>
          <w:rFonts w:ascii="Arial" w:hAnsi="Arial" w:eastAsia="Arial"/>
          <w:sz w:val="22"/>
        </w:rPr>
        <w:t>That's genuinely a fair structure, honestly, actually, more thoughtful than most counterparties bring to this conversation./Đó thực sự là một cấu trúc công bằng, thật lòng, thật ra, chu đáo hơn hầu hết các đối tác mang đến cuộc trò chuyện này.</w:t>
      </w:r>
    </w:p>
    <w:p>
      <w:pPr>
        <w:keepLines/>
        <w:spacing w:line="276" w:lineRule="auto" w:after="60"/>
      </w:pPr>
      <w:r>
        <w:rPr>
          <w:rFonts w:ascii="Arial" w:hAnsi="Arial" w:eastAsia="Arial"/>
          <w:b/>
          <w:sz w:val="22"/>
        </w:rPr>
        <w:t xml:space="preserve">Tony: </w:t>
      </w:r>
      <w:r>
        <w:rPr>
          <w:rFonts w:ascii="Arial" w:hAnsi="Arial" w:eastAsia="Arial"/>
          <w:sz w:val="22"/>
        </w:rPr>
        <w:t>A genuine ten-year alliance only survives if both sides can defend it internally, honestly, actually, year after year, that's what I'm actually trying to build here./Một liên minh chân thực mười năm chỉ tồn tại nếu cả hai bên có thể tự bảo vệ nó trong nội bộ, thật lòng, thật ra, năm này qua năm khác, đó mới là thứ tôi thực sự đang cố xây dựng ở đây.</w:t>
      </w:r>
    </w:p>
    <w:p>
      <w:pPr>
        <w:keepLines/>
        <w:spacing w:line="276" w:lineRule="auto" w:after="60"/>
      </w:pPr>
      <w:r>
        <w:rPr>
          <w:rFonts w:ascii="Arial" w:hAnsi="Arial" w:eastAsia="Arial"/>
          <w:b/>
          <w:sz w:val="22"/>
        </w:rPr>
        <w:t>NAMING THAT A GENUINE ALLIANCE ONLY SURVIVES IF BOTH SIDES CAN ACTUALLY DEFEND IT INTERNALLY YEAR AFTER YEAR, RATHER THAN LETTING TODAY'S AGREEMENT BE THE ONLY REAL TEST IT EVER FACES / GỌI TÊN RẰNG MỘT LIÊN MINH CHÂN THỰC CHỈ SỐNG SÓT NẾU CẢ HAI BÊN THỰC SỰ CÓ THỂ TỰ BẢO VỆ NÓ TRONG NỘI BỘ NĂM NÀY QUA NĂM KHÁC, THAY VÌ ĐỂ THỎA THUẬN HÔM NAY LÀ PHÉP THỬ THẬT DUY NHẤT NÓ TỪNG ĐỐI MẶT</w:t>
      </w:r>
    </w:p>
    <w:p>
      <w:pPr>
        <w:keepLines/>
        <w:spacing w:line="276" w:lineRule="auto" w:after="60"/>
      </w:pPr>
      <w:r>
        <w:rPr>
          <w:rFonts w:ascii="Arial" w:hAnsi="Arial" w:eastAsia="Arial"/>
          <w:b/>
          <w:sz w:val="22"/>
        </w:rPr>
        <w:t xml:space="preserve">Task line 1: </w:t>
      </w:r>
      <w:r>
        <w:rPr>
          <w:rFonts w:ascii="Arial" w:hAnsi="Arial" w:eastAsia="Arial"/>
          <w:sz w:val="22"/>
        </w:rPr>
        <w:t>Offer the genuine compliment directly, naming both the fairness of the structure and its real distinction from most counterparties' approach./Đưa ra lời khen chân thực trực tiếp, nêu tên cả sự công bằng của cấu trúc lẫn sự khác biệt thật của nó so với cách tiếp cận của hầu hết các đối tác.</w:t>
      </w:r>
    </w:p>
    <w:p>
      <w:pPr>
        <w:keepLines/>
        <w:spacing w:line="276" w:lineRule="auto" w:after="60"/>
      </w:pPr>
      <w:r>
        <w:rPr>
          <w:rFonts w:ascii="Arial" w:hAnsi="Arial" w:eastAsia="Arial"/>
          <w:b/>
          <w:sz w:val="22"/>
        </w:rPr>
        <w:t xml:space="preserve">Task line 2: </w:t>
      </w:r>
      <w:r>
        <w:rPr>
          <w:rFonts w:ascii="Arial" w:hAnsi="Arial" w:eastAsia="Arial"/>
          <w:sz w:val="22"/>
        </w:rPr>
        <w:t>State the exact underlying goal precisely, naming both internal defensibility year after year and the genuine, real purpose behind today's whole structure./Nêu ra mục tiêu cốt lõi chính xác, nêu tên cả khả năng tự bảo vệ nội bộ năm này qua năm khác lẫn mục đích thật, chân thực đằng sau toàn bộ cấu trúc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a genuine alliance only survives if both sides can actually defend it internally year after year, rather than letting today's agreement be the only real test it ever faces, genuinely reframes the whole negotiation around durability rather than a single day's clever compromise./Nhận diện rằng việc gọi tên rằng một liên minh chân thực chỉ sống sót nếu cả hai bên thực sự có thể tự bảo vệ nó trong nội bộ năm này qua năm khác, thay vì để thỏa thuận hôm nay là phép thử thật duy nhất nó từng đối mặt, thật sự định khung lại cả cuộc đàm phán xung quanh sự bền vững thay vì một sự thỏa hiệp khôn ngoan của một ngày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standard as the honest, permanent principle Tony will actually apply to every future agreement meant to last beyond a single negotiation./Ghi nhận tiêu chuẩn chính xác này là nguyên tắc trung thực, lâu dài Tony thật sự sẽ áp dụng cho mọi thỏa thuận tương lai được dự định tồn tại lâu hơn một cuộc đàm phán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the structure as genuinely fair reflects real, professional respect for the thoughtfulness Tony actually brought to the table./Nhận diện rằng việc ông Heinrich gọi cấu trúc là chân thực công bằng phản ánh sự tôn trọng chuyên nghiệp thật đối với sự chu đáo Tony thực sự mang đến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directly shape how Tony actually describes today's whole achievement to Linh and to himself tonight./Nhận diện rằng tiêu chuẩn chính xác này sẽ trực tiếp định hình cách Tony thực sự mô tả toàn bộ thành tựu hôm nay cho Linh và cho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a genuine alliance only survives if both sides can actually defend it internally year after year, rather than let today's agreement be the only real test it ever faces./Chủ động gọi tên rằng một liên minh chân thực chỉ sống sót nếu cả hai bên thực sự có thể tự bảo vệ nó trong nội bộ năm này qua năm khác, thay vì để thỏa thuận hôm nay là phép thử thật duy nhất nó từng đối mặt.</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an independent auditor genuinely adds cost and delay every year, actually, are you certain that's worth it for both sides?/Thật lòng, một kiểm toán viên độc lập thực sự tăng thêm chi phí và sự chậm trễ mỗi năm, thật ra, ông có chắc điều đó xứng đáng cho cả hai bên không?</w:t>
      </w:r>
    </w:p>
    <w:p>
      <w:pPr>
        <w:keepLines/>
        <w:spacing w:line="276" w:lineRule="auto" w:after="60"/>
      </w:pPr>
      <w:r>
        <w:rPr>
          <w:rFonts w:ascii="Arial" w:hAnsi="Arial" w:eastAsia="Arial"/>
          <w:b/>
          <w:sz w:val="22"/>
        </w:rPr>
        <w:t xml:space="preserve">Tony: </w:t>
      </w:r>
      <w:r>
        <w:rPr>
          <w:rFonts w:ascii="Arial" w:hAnsi="Arial" w:eastAsia="Arial"/>
          <w:sz w:val="22"/>
        </w:rPr>
        <w:t>Honestly, genuinely yes, actually, the cost of an annual audit is small compared to the cost of either side quietly doubting the number for ten years./Thật lòng, chân thực có, thật ra, chi phí của một cuộc kiểm toán hàng năm nhỏ so với cái giá của việc một trong hai bên âm thầm nghi ngờ con số suốt mười năm.</w:t>
      </w:r>
    </w:p>
    <w:p>
      <w:pPr>
        <w:keepLines/>
        <w:spacing w:line="276" w:lineRule="auto" w:after="60"/>
      </w:pPr>
      <w:r>
        <w:rPr>
          <w:rFonts w:ascii="Arial" w:hAnsi="Arial" w:eastAsia="Arial"/>
          <w:b/>
          <w:sz w:val="22"/>
        </w:rPr>
        <w:t>DEFENDING THE GENUINE, REAL COST OF ANNUAL VERIFICATION AGAINST A SHORTER-TERM OBJECTION, RATHER THAN LETTING THE SMALL YEARLY COST OUTWEIGH THE LARGER, REAL RISK OF QUIET DISTRUST / BẢO VỆ CHI PHÍ THẬT CHÂN THỰC CỦA VIỆC XÁC MINH HÀNG NĂM TRƯỚC MỘT SỰ PHẢN ĐỐI NGẮN HẠN HƠN, THAY VÌ ĐỂ CHI PHÍ NHỎ HÀNG NĂM LẤN ÁT RỦI RO LỚN HƠN, THẬT CỦA SỰ NGHI NGỜ ÂM THẦM</w:t>
      </w:r>
    </w:p>
    <w:p>
      <w:pPr>
        <w:keepLines/>
        <w:spacing w:line="276" w:lineRule="auto" w:after="60"/>
      </w:pPr>
      <w:r>
        <w:rPr>
          <w:rFonts w:ascii="Arial" w:hAnsi="Arial" w:eastAsia="Arial"/>
          <w:b/>
          <w:sz w:val="22"/>
        </w:rPr>
        <w:t xml:space="preserve">Task line 1: </w:t>
      </w:r>
      <w:r>
        <w:rPr>
          <w:rFonts w:ascii="Arial" w:hAnsi="Arial" w:eastAsia="Arial"/>
          <w:sz w:val="22"/>
        </w:rPr>
        <w:t>Raise the genuine cost objection directly, naming both annual cost and delay as the real, recurring burden of an independent auditor./Nêu ra sự phản đối chi phí chân thực trực tiếp, nêu tên cả chi phí hàng năm lẫn sự chậm trễ như gánh nặng thật, lặp lại của một kiểm toán viên độc lập.</w:t>
      </w:r>
    </w:p>
    <w:p>
      <w:pPr>
        <w:keepLines/>
        <w:spacing w:line="276" w:lineRule="auto" w:after="60"/>
      </w:pPr>
      <w:r>
        <w:rPr>
          <w:rFonts w:ascii="Arial" w:hAnsi="Arial" w:eastAsia="Arial"/>
          <w:b/>
          <w:sz w:val="22"/>
        </w:rPr>
        <w:t xml:space="preserve">Task line 2: </w:t>
      </w:r>
      <w:r>
        <w:rPr>
          <w:rFonts w:ascii="Arial" w:hAnsi="Arial" w:eastAsia="Arial"/>
          <w:sz w:val="22"/>
        </w:rPr>
        <w:t>Defend the exact cost honestly, naming both its genuine smallness and the real, larger cost of ten years of quiet mutual doubt instead./Bảo vệ chi phí chính xác một cách trung thực, nêu tên cả sự nhỏ bé chân thực của nó lẫn cái giá thật, lớn hơn của mười năm nghi ngờ âm thầm lẫn nhau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the genuine, real cost of annual verification against a shorter-term objection, rather than letting the small yearly cost outweigh the larger, real risk of quiet distrust, genuinely proves Tony is optimising for the full ten years, not just this quarter's budget line./Nhận diện rằng việc bảo vệ chi phí thật chân thực của việc xác minh hàng năm trước một sự phản đối ngắn hạn hơn, thay vì để chi phí nhỏ hàng năm lấn át rủi ro lớn hơn, thật của sự nghi ngờ âm thầm, thật sự chứng minh Tony đang tối ưu hóa cho trọn vẹn mười năm, không chỉ dòng ngân sách của quý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defence as the honest, real principle Tony will actually apply whenever a small recurring cost is questioned against a much larger long-term risk./Ghi nhận sự bảo vệ chính xác này là nguyên tắc trung thực, thật Tony thật sự sẽ áp dụng bất cứ khi nào một chi phí nhỏ lặp lại bị chất vấn trước một rủi ro dài hạn lớn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raising this exact cost objection reflects genuine, real fiscal discipline rather than an attempt to weaken the verification mechanism./Nhận diện rằng việc ông Heinrich nêu ra đúng sự phản đối chi phí này phản ánh kỷ luật tài chính chân thực, thật thay vì một nỗ lực làm suy yếu cơ chế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defence will directly shape whether Heinrich actually accepts the annual audit as a genuine investment rather than a resented expense./Nhận diện rằng sự bảo vệ chính xác này sẽ trực tiếp định hình liệu ông Heinrich có thực sự chấp nhận cuộc kiểm toán hàng năm như một khoản đầu tư chân thực thay vì một chi phí bị oán giận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defend the genuine, real cost of annual verification against a shorter-term objection, rather than let the small yearly cost outweigh the larger, real risk of quiet distrust./Chủ động bảo vệ chi phí thật chân thực của việc xác minh hàng năm trước một sự phản đối ngắn hạn hơn, thay vì để chi phí nhỏ hàng năm lấn át rủi ro lớn hơn, thật của sự nghi ngờ âm thầm.</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fair point, actually, what happens genuinely if the audit ever finds a real discrepancy?/Thật lòng, điểm hợp lý, thật ra, điều gì thực sự xảy ra nếu cuộc kiểm toán có bao giờ tìm thấy một sự khác biệt thật không?</w:t>
      </w:r>
    </w:p>
    <w:p>
      <w:pPr>
        <w:keepLines/>
        <w:spacing w:line="276" w:lineRule="auto" w:after="60"/>
      </w:pPr>
      <w:r>
        <w:rPr>
          <w:rFonts w:ascii="Arial" w:hAnsi="Arial" w:eastAsia="Arial"/>
          <w:b/>
          <w:sz w:val="22"/>
        </w:rPr>
        <w:t xml:space="preserve">Tony: </w:t>
      </w:r>
      <w:r>
        <w:rPr>
          <w:rFonts w:ascii="Arial" w:hAnsi="Arial" w:eastAsia="Arial"/>
          <w:sz w:val="22"/>
        </w:rPr>
        <w:t>Then the capped adjustment genuinely gets recalculated for that year only, honestly, actually, no penalty, no blame, just an honest correction and we move forward./Khi đó điều chỉnh có giới hạn thực sự được tính lại chỉ cho năm đó, thật lòng, thật ra, không phạt, không đổ lỗi, chỉ một sự sửa chữa trung thực và bọn tôi tiến lên.</w:t>
      </w:r>
    </w:p>
    <w:p>
      <w:pPr>
        <w:keepLines/>
        <w:spacing w:line="276" w:lineRule="auto" w:after="60"/>
      </w:pPr>
      <w:r>
        <w:rPr>
          <w:rFonts w:ascii="Arial" w:hAnsi="Arial" w:eastAsia="Arial"/>
          <w:b/>
          <w:sz w:val="22"/>
        </w:rPr>
        <w:t>NAMING THE EXACT, GENUINE CONSEQUENCE OF A DISCREPANCY IN ADVANCE, RATHER THAN LEAVING WHAT HAPPENS IF THE AUDIT FINDS SOMETHING WRONG AS AN UNANSWERED QUESTION / NÊU TÊN HỆ QUẢ CHÍNH XÁC, CHÂN THỰC CỦA MỘT SỰ KHÁC BIỆT TRƯỚC, THAY VÌ ĐỂ ĐIỀU XẢY RA NẾU KIỂM TOÁN TÌM THẤY ĐIỀU GÌ SAI LÀ MỘT CÂU HỎI CHƯA ĐƯỢC TRẢ LỜI</w:t>
      </w:r>
    </w:p>
    <w:p>
      <w:pPr>
        <w:keepLines/>
        <w:spacing w:line="276" w:lineRule="auto" w:after="60"/>
      </w:pPr>
      <w:r>
        <w:rPr>
          <w:rFonts w:ascii="Arial" w:hAnsi="Arial" w:eastAsia="Arial"/>
          <w:b/>
          <w:sz w:val="22"/>
        </w:rPr>
        <w:t xml:space="preserve">Task line 1: </w:t>
      </w:r>
      <w:r>
        <w:rPr>
          <w:rFonts w:ascii="Arial" w:hAnsi="Arial" w:eastAsia="Arial"/>
          <w:sz w:val="22"/>
        </w:rPr>
        <w:t>Ask the genuine contingency question directly, naming both the audit process and the real scenario of it finding an actual discrepancy./Hỏi câu hỏi tình huống dự phòng chân thực trực tiếp, nêu tên cả quy trình kiểm toán lẫn kịch bản thật của việc nó tìm thấy một sự khác biệt thực sự.</w:t>
      </w:r>
    </w:p>
    <w:p>
      <w:pPr>
        <w:keepLines/>
        <w:spacing w:line="276" w:lineRule="auto" w:after="60"/>
      </w:pPr>
      <w:r>
        <w:rPr>
          <w:rFonts w:ascii="Arial" w:hAnsi="Arial" w:eastAsia="Arial"/>
          <w:b/>
          <w:sz w:val="22"/>
        </w:rPr>
        <w:t xml:space="preserve">Task line 2: </w:t>
      </w:r>
      <w:r>
        <w:rPr>
          <w:rFonts w:ascii="Arial" w:hAnsi="Arial" w:eastAsia="Arial"/>
          <w:sz w:val="22"/>
        </w:rPr>
        <w:t>Name the exact consequence precisely, naming both the recalculated capped adjustment for that year only and the genuine, real absence of penalty or blame./Nêu ra hệ quả chính xác, nêu tên cả điều chỉnh có giới hạn được tính lại chỉ cho năm đó lẫn sự vắng mặt chân thực, thật của hình phạt hay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genuine consequence of a discrepancy in advance, rather than leaving what happens if the audit finds something wrong as an unanswered question, genuinely removes the fear of punishment from the verification process so both sides can actually trust it rather than dread it./Nhận diện rằng việc nêu tên hệ quả chính xác, chân thực của một sự khác biệt trước, thay vì để điều xảy ra nếu kiểm toán tìm thấy điều gì sai là một câu hỏi chưa được trả lời, thật sự loại bỏ nỗi sợ bị trừng phạt khỏi quy trình xác minh để cả hai bên thực sự có thể tin tưởng nó thay vì e sợ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no-blame consequence as the honest, real design principle Tony will actually build into every future verification mechanism he negotiates./Ghi nhận hệ quả không đổ lỗi chính xác này là nguyên tắc thiết kế trung thực, thật Tony thật sự sẽ xây vào mọi cơ chế xác minh tương lai anh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asking this exact question reflects genuine, real concern about fairness rather than an attempt to find a loophole in advance./Nhận diện rằng việc ông Heinrich hỏi đúng câu hỏi này phản ánh mối quan tâm chân thực, thật về sự công bằng thay vì một nỗ lực tìm kẽ hở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consequence will directly shape how honestly both sides actually report any future discrepancy instead of hiding it out of fear./Nhận diện rằng hệ quả chính xác này sẽ trực tiếp định hình mức độ trung thực cả hai bên thực sự báo cáo bất kỳ sự khác biệt tương lai nào thay vì giấu nó vì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genuine consequence of a discrepancy in advance, rather than leave what happens if the audit finds something wrong as an unanswered question./Chủ động nêu tên hệ quả chính xác, chân thực của một sự khác biệt trước, thay vì để điều xảy ra nếu kiểm toán tìm thấy điều gì sai là một câu hỏi chưa được trả lời.</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no penalty, actually, that's genuinely more mature than most contracts I've negotiated./Thật lòng, không phạt, thật ra, đó thực sự trưởng thành hơn hầu hết hợp đồng tôi từng đàm phán.</w:t>
      </w:r>
    </w:p>
    <w:p>
      <w:pPr>
        <w:keepLines/>
        <w:spacing w:line="276" w:lineRule="auto" w:after="60"/>
      </w:pPr>
      <w:r>
        <w:rPr>
          <w:rFonts w:ascii="Arial" w:hAnsi="Arial" w:eastAsia="Arial"/>
          <w:b/>
          <w:sz w:val="22"/>
        </w:rPr>
        <w:t xml:space="preserve">Tony: </w:t>
      </w:r>
      <w:r>
        <w:rPr>
          <w:rFonts w:ascii="Arial" w:hAnsi="Arial" w:eastAsia="Arial"/>
          <w:sz w:val="22"/>
        </w:rPr>
        <w:t>Honestly, a genuine ten-year alliance can't survive on fear of being caught, actually, it survives on both sides genuinely wanting the number to be right./Thật lòng, một liên minh chân thực mười năm không thể sống sót nhờ nỗi sợ bị bắt gặp, thật ra, nó sống sót nhờ cả hai bên thực sự muốn con số đúng.</w:t>
      </w:r>
    </w:p>
    <w:p>
      <w:pPr>
        <w:keepLines/>
        <w:spacing w:line="276" w:lineRule="auto" w:after="60"/>
      </w:pPr>
      <w:r>
        <w:rPr>
          <w:rFonts w:ascii="Arial" w:hAnsi="Arial" w:eastAsia="Arial"/>
          <w:b/>
          <w:sz w:val="22"/>
        </w:rPr>
        <w:t>NAMING THAT A GENUINE ALLIANCE SURVIVES ON BOTH SIDES ACTUALLY WANTING THE NUMBER RIGHT, RATHER THAN ON FEAR OF BEING CAUGHT IF IT ISN'T / GỌI TÊN RẰNG MỘT LIÊN MINH CHÂN THỰC SỐNG SÓT NHỜ CẢ HAI BÊN THỰC SỰ MUỐN CON SỐ ĐÚNG, THAY VÌ NHỜ NỖI SỢ BỊ BẮT GẶP NẾU NÓ SAI</w:t>
      </w:r>
    </w:p>
    <w:p>
      <w:pPr>
        <w:keepLines/>
        <w:spacing w:line="276" w:lineRule="auto" w:after="60"/>
      </w:pPr>
      <w:r>
        <w:rPr>
          <w:rFonts w:ascii="Arial" w:hAnsi="Arial" w:eastAsia="Arial"/>
          <w:b/>
          <w:sz w:val="22"/>
        </w:rPr>
        <w:t xml:space="preserve">Task line 1: </w:t>
      </w:r>
      <w:r>
        <w:rPr>
          <w:rFonts w:ascii="Arial" w:hAnsi="Arial" w:eastAsia="Arial"/>
          <w:sz w:val="22"/>
        </w:rPr>
        <w:t>Offer the genuine compliment directly, naming both the absence of penalty and its real maturity compared to most contracts./Đưa ra lời khen chân thực trực tiếp, nêu tên cả sự vắng mặt của hình phạt lẫn sự trưởng thành thật của nó so với hầu hết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the exact underlying principle precisely, naming both the rejection of fear-based compliance and the genuine, mutual desire for the number to be right./Nêu ra nguyên tắc cốt lõi chính xác, nêu tên cả việc bác bỏ sự tuân thủ dựa trên nỗi sợ lẫn mong muốn chân thực, tương hỗ để con số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a genuine alliance survives on both sides actually wanting the number right, rather than on fear of being caught if it isn't, genuinely completes the exact same trust-based philosophy Tony has actually practised since his very first honest report in Lesson nine of this whole book./Nhận diện rằng việc gọi tên rằng một liên minh chân thực sống sót nhờ cả hai bên thực sự muốn con số đúng, thay vì nhờ nỗi sợ bị bắt gặp nếu nó sai, thật sự hoàn thiện đúng triết lý dựa trên lòng tin Tony thực sự đã thực hành từ chính báo cáo trung thực đầu tiên của anh ở Lesson chín của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principle as the honest, permanent philosophy Tony will actually carry into every future alliance he helps build./Ghi nhận nguyên tắc chính xác này là triết lý trung thực, lâu dài Tony thật sự sẽ mang vào mọi liên minh tương lai anh giúp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this exact maturity reflects genuine, real appreciation for a structure built on trust rather than surveillance./Nhận diện rằng việc ông Heinrich nêu ra đúng sự trưởng thành này phản ánh sự trân trọng chân thực, thật đối với một cấu trúc được xây trên lòng tin thay vì sự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directly shape how genuinely both companies actually treat each other across every one of the ten years ahead./Nhận diện rằng nguyên tắc chính xác này sẽ trực tiếp định hình mức độ chân thực cả hai công ty thực sự đối xử với nhau trong suốt mười năm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a genuine alliance survives on both sides actually wanting the number right, rather than on fear of being caught if it isn't./Chủ động gọi tên rằng một liên minh chân thực sống sót nhờ cả hai bên thực sự muốn con số đúng, thay vì nhờ nỗi sợ bị bắt gặp nếu nó sai.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precision argument honestly acknowledged, a real hybrid structure designed to hold both concerns, honest fairness recognised by the other side, and one real principle named about what actually makes an alliance survive./Chặng thứ tư hôm nay khép lại với một lập luận về độ chính xác chân thực được thừa nhận trung thực, một cấu trúc lai thật được thiết kế để giữ cả hai mối lo, sự công bằng trung thực được phía bên kia nhận ra, và một nguyên tắc thật được nêu tên về điều thực sự khiến một liên minh sống sót.</w:t>
      </w:r>
    </w:p>
    <w:p>
      <w:pPr>
        <w:pStyle w:val="Heading2"/>
      </w:pPr>
      <w:r>
        <w:rPr>
          <w:rFonts w:ascii="Arial" w:hAnsi="Arial" w:eastAsia="Arial"/>
          <w:b/>
          <w:sz w:val="26"/>
        </w:rPr>
        <w:t>NGÀY 5: Ngày kế tiếp — hoàn tất chi tiết cuối, gọi báo James</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one remaining genuine detail, actually, the annual audit of the regional variance, who genuinely selects the independent auditor?/Thật lòng, một chi tiết còn lại chân thực, thật ra, cuộc kiểm toán hàng năm của biến động khu vực, ai thực sự chọn kiểm toán viên độc lập?</w:t>
      </w:r>
    </w:p>
    <w:p>
      <w:pPr>
        <w:keepLines/>
        <w:spacing w:line="276" w:lineRule="auto" w:after="60"/>
      </w:pPr>
      <w:r>
        <w:rPr>
          <w:rFonts w:ascii="Arial" w:hAnsi="Arial" w:eastAsia="Arial"/>
          <w:b/>
          <w:sz w:val="22"/>
        </w:rPr>
        <w:t xml:space="preserve">Tony: </w:t>
      </w:r>
      <w:r>
        <w:rPr>
          <w:rFonts w:ascii="Arial" w:hAnsi="Arial" w:eastAsia="Arial"/>
          <w:sz w:val="22"/>
        </w:rPr>
        <w:t>Honestly, genuinely a joint selection, actually, both sides propose two names, and neither can veto without proposing a real alternative./Thật lòng, chân thực một sự lựa chọn chung, thật ra, cả hai bên đề xuất hai cái tên, và không bên nào có thể phủ quyết mà không đề xuất một phương án thay thế thật.</w:t>
      </w:r>
    </w:p>
    <w:p>
      <w:pPr>
        <w:keepLines/>
        <w:spacing w:line="276" w:lineRule="auto" w:after="60"/>
      </w:pPr>
      <w:r>
        <w:rPr>
          <w:rFonts w:ascii="Arial" w:hAnsi="Arial" w:eastAsia="Arial"/>
          <w:b/>
          <w:sz w:val="22"/>
        </w:rPr>
        <w:t>FINALISING THE GENUINE, LAST REMAINING DETAIL ABOUT AUDITOR SELECTION WITH A REAL, BALANCED MECHANISM, RATHER THAN LEAVING IT VAGUE NOW THAT THE BIGGER TERMS ARE SETTLED / HOÀN TẤT CHI TIẾT CÒN LẠI CHÂN THỰC, CUỐI CÙNG VỀ VIỆC CHỌN KIỂM TOÁN VIÊN BẰNG MỘT CƠ CHẾ THẬT, CÂN BẰNG, THAY VÌ ĐỂ NÓ MƠ HỒ GIỜ KHI CÁC ĐIỀU KHOẢN LỚN HƠN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the genuine, remaining question directly, naming both the annual audit and the specific real matter of who selects the auditor./Hỏi câu hỏi còn lại chân thực trực tiếp, nêu tên cả cuộc kiểm toán hàng năm lẫn vấn đề thật cụ thể về ai chọn kiểm toán viên.</w:t>
      </w:r>
    </w:p>
    <w:p>
      <w:pPr>
        <w:keepLines/>
        <w:spacing w:line="276" w:lineRule="auto" w:after="60"/>
      </w:pPr>
      <w:r>
        <w:rPr>
          <w:rFonts w:ascii="Arial" w:hAnsi="Arial" w:eastAsia="Arial"/>
          <w:b/>
          <w:sz w:val="22"/>
        </w:rPr>
        <w:t xml:space="preserve">Task line 2: </w:t>
      </w:r>
      <w:r>
        <w:rPr>
          <w:rFonts w:ascii="Arial" w:hAnsi="Arial" w:eastAsia="Arial"/>
          <w:sz w:val="22"/>
        </w:rPr>
        <w:t>Propose the exact mechanism precisely, naming both joint selection from both sides and the genuine, real requirement that a veto come with an alternative./Đề xuất cơ chế chính xác, nêu tên cả sự lựa chọn chung từ cả hai bên lẫn yêu cầu chân thực, thật rằng một sự phủ quyết phải đi kèm một phương án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finalising the genuine, last remaining detail about auditor selection with a real, balanced mechanism, rather than leaving it vague now that the bigger terms are settled, genuinely proves the same discipline that built the headline clauses actually extends to the smallest details too./Nhận diện rằng việc hoàn tất chi tiết còn lại chân thực, cuối cùng về việc chọn kiểm toán viên bằng một cơ chế thật, cân bằng, thay vì để nó mơ hồ giờ khi các điều khoản lớn hơn đã được giải quyết, thật sự chứng minh đúng kỷ luật đã xây các điều khoản chính thực sự mở rộng đến cả những chi tiết nhỏ nhất.</w:t>
      </w:r>
    </w:p>
    <w:p>
      <w:pPr>
        <w:keepLines/>
        <w:spacing w:line="276" w:lineRule="auto" w:after="60"/>
      </w:pPr>
      <w:r>
        <w:rPr>
          <w:rFonts w:ascii="Arial" w:hAnsi="Arial" w:eastAsia="Arial"/>
          <w:b/>
          <w:sz w:val="22"/>
        </w:rPr>
        <w:t xml:space="preserve">Task line 4: </w:t>
      </w:r>
      <w:r>
        <w:rPr>
          <w:rFonts w:ascii="Arial" w:hAnsi="Arial" w:eastAsia="Arial"/>
          <w:sz w:val="22"/>
        </w:rPr>
        <w:t>Record this exact mechanism as the honest, real standard Tony will actually apply to every future clause requiring a neutral third party./Ghi nhận cơ chế chính xác này là tiêu chuẩn trung thực, thật Tony thật sự sẽ áp dụng cho mọi điều khoản tương lai đòi hỏi một bên thứ ba trung lập.</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raising this exact detail after the bigger terms are settled reflects genuine, real thoroughness rather than an attempt to reopen the whole negotiation./Nhận diện rằng việc ông Heinrich nêu ra đúng chi tiết này sau khi các điều khoản lớn hơn đã được giải quyết phản ánh sự kỹ lưỡng chân thực, thật thay vì một nỗ lực mở lại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mechanism will directly shape how smoothly the annual audit actually runs for every one of the ten years ahead./Nhận diện rằng cơ chế chính xác này sẽ trực tiếp định hình mức độ trôi chảy cuộc kiểm toán hàng năm thực sự diễn ra trong suốt mười năm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finalise the genuine, last remaining detail about auditor selection with a real, balanced mechanism, rather than leave it vague now that the bigger terms are settled./Chủ động hoàn tất chi tiết còn lại chân thực, cuối cùng về việc chọn kiểm toán viên bằng một cơ chế thật, cân bằng, thay vì để nó mơ hồ giờ khi các điều khoản lớn hơn đã được giải quyết.</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agreed, actually, I genuinely think we have the shape of something real here, Tony./Thật lòng, đồng ý, thật ra, tôi thực sự nghĩ chúng ta có hình dạng của điều gì đó thật ở đây, Tony.</w:t>
      </w:r>
    </w:p>
    <w:p>
      <w:pPr>
        <w:keepLines/>
        <w:spacing w:line="276" w:lineRule="auto" w:after="60"/>
      </w:pPr>
      <w:r>
        <w:rPr>
          <w:rFonts w:ascii="Arial" w:hAnsi="Arial" w:eastAsia="Arial"/>
          <w:b/>
          <w:sz w:val="22"/>
        </w:rPr>
        <w:t xml:space="preserve">Tony: </w:t>
      </w:r>
      <w:r>
        <w:rPr>
          <w:rFonts w:ascii="Arial" w:hAnsi="Arial" w:eastAsia="Arial"/>
          <w:sz w:val="22"/>
        </w:rPr>
        <w:t>Honestly, James, actually, I genuinely think we have it, the shape is real, the details are closing./Thật lòng, anh James, thật ra, tôi thực sự nghĩ bọn tôi đã có nó, hình dạng là thật, các chi tiết đang khép lại.</w:t>
      </w:r>
    </w:p>
    <w:p>
      <w:pPr>
        <w:keepLines/>
        <w:spacing w:line="276" w:lineRule="auto" w:after="60"/>
      </w:pPr>
      <w:r>
        <w:rPr>
          <w:rFonts w:ascii="Arial" w:hAnsi="Arial" w:eastAsia="Arial"/>
          <w:b/>
          <w:sz w:val="22"/>
        </w:rPr>
        <w:t>PROACTIVELY CALLING JAMES TO REPORT THE GENUINE, REAL SHAPE OF THE DEAL BEFORE EVERY LAST DETAIL IS SIGNED, RATHER THAN WAITING FOR FULL FORMAL CLOSURE TO SHARE THE NEWS / CHỦ ĐỘNG GỌI CHO ANH JAMES ĐỂ BÁO CÁO HÌNH DẠNG CHÂN THỰC, THẬT CỦA THƯƠNG VỤ TRƯỚC KHI MỌI CHI TIẾT CUỐI CÙNG ĐƯỢC KÝ, THAY VÌ CHỜ SỰ KHÉP LẠI CHÍNH THỨC HOÀN TOÀN ĐỂ CHIA SẺ TIN TỨC</w:t>
      </w:r>
    </w:p>
    <w:p>
      <w:pPr>
        <w:keepLines/>
        <w:spacing w:line="276" w:lineRule="auto" w:after="60"/>
      </w:pPr>
      <w:r>
        <w:rPr>
          <w:rFonts w:ascii="Arial" w:hAnsi="Arial" w:eastAsia="Arial"/>
          <w:b/>
          <w:sz w:val="22"/>
        </w:rPr>
        <w:t xml:space="preserve">Task line 1: </w:t>
      </w:r>
      <w:r>
        <w:rPr>
          <w:rFonts w:ascii="Arial" w:hAnsi="Arial" w:eastAsia="Arial"/>
          <w:sz w:val="22"/>
        </w:rPr>
        <w:t>Confirm the genuine sense of completion directly, naming both Heinrich's real agreement and the honest feeling of something genuinely real taking shape./Xác nhận cảm giác hoàn thành chân thực trực tiếp, nêu tên cả sự đồng ý thật của ông Heinrich lẫn cảm giác trung thực về điều gì đó chân thực đang thành hình.</w:t>
      </w:r>
    </w:p>
    <w:p>
      <w:pPr>
        <w:keepLines/>
        <w:spacing w:line="276" w:lineRule="auto" w:after="60"/>
      </w:pPr>
      <w:r>
        <w:rPr>
          <w:rFonts w:ascii="Arial" w:hAnsi="Arial" w:eastAsia="Arial"/>
          <w:b/>
          <w:sz w:val="22"/>
        </w:rPr>
        <w:t xml:space="preserve">Task line 2: </w:t>
      </w:r>
      <w:r>
        <w:rPr>
          <w:rFonts w:ascii="Arial" w:hAnsi="Arial" w:eastAsia="Arial"/>
          <w:sz w:val="22"/>
        </w:rPr>
        <w:t>Report the exact status honestly to James, naming both the real shape being settled and the genuine details still actively closing./Báo cáo tình trạng chính xác một cách trung thực cho anh James, nêu tên cả hình dạng thật đang được giải quyết lẫn các chi tiết chân thực vẫn đang tích cực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calling James to report the genuine, real shape of the deal before every last detail is signed, rather than waiting for full formal closure to share the news, genuinely keeps James actually informed as a real partner in the process, not just its eventual recipient./Nhận diện rằng việc chủ động gọi cho anh James để báo cáo hình dạng chân thực, thật của thương vụ trước khi mọi chi tiết cuối cùng được ký, thay vì chờ sự khép lại chính thức hoàn toàn để chia sẻ tin tức, thật sự giữ anh James thực sự được thông báo như một đối tác thật trong quy trình, không chỉ người nhận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early report as the honest, real habit Tony will actually keep whenever a major deal reaches its real shape before full signature./Ghi nhận báo cáo sớm chính xác này là thói quen trung thực, thật Tony thật sự sẽ giữ bất cứ khi nào một thương vụ lớn đạt đến hình dạng thật của nó trước khi được ký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naming the shape of something real reflects genuine, mutual satisfaction on both sides of the table, not just Tony's own view of it./Nhận diện rằng việc ông Heinrich gọi tên hình dạng của điều gì đó thật phản ánh sự hài lòng tương hỗ, chân thực ở cả hai phía bàn đàm phán, không chỉ quan điểm riêng của Tony về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report will directly shape how genuinely prepared James actually is for the final signature stage still ahead./Nhận diện rằng báo cáo sớm chính xác này sẽ trực tiếp định hình mức độ chuẩn bị chân thực anh James thực sự có cho giai đoạn ký kết cuối cùng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call James proactively to report the genuine, real shape of the deal before every last detail is signed, rather than wait for full formal closure to share the news./Chủ động gọi cho anh James để báo cáo hình dạng chân thực, thật của thương vụ trước khi mọi chi tiết cuối cùng được ký, thay vì chờ sự khép lại chính thức hoàn toàn để chia sẻ tin tức.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that's genuinely excellent, Tony, actually, twenty-two weeks into C1 and already a ten-year structure./Thật lòng, đó thực sự xuất sắc, Tony, thật ra, hai mươi hai tuần vào C1 và đã có một cấu trúc mười năm.</w:t>
      </w:r>
    </w:p>
    <w:p>
      <w:pPr>
        <w:keepLines/>
        <w:spacing w:line="276" w:lineRule="auto" w:after="60"/>
      </w:pPr>
      <w:r>
        <w:rPr>
          <w:rFonts w:ascii="Arial" w:hAnsi="Arial" w:eastAsia="Arial"/>
          <w:b/>
          <w:sz w:val="22"/>
        </w:rPr>
        <w:t xml:space="preserve">Tony: </w:t>
      </w:r>
      <w:r>
        <w:rPr>
          <w:rFonts w:ascii="Arial" w:hAnsi="Arial" w:eastAsia="Arial"/>
          <w:sz w:val="22"/>
        </w:rPr>
        <w:t>Honestly, thank you, James, actually, though I genuinely think the real credit belongs to the coaching you and Rebecca gave before I ever picked up the phone./Thật lòng, cảm ơn anh James, thật ra, dù tôi thực sự nghĩ công lao thật thuộc về việc huấn luyện anh và chị Rebecca đã đưa ra trước khi tôi từng nhấc điện thoại.</w:t>
      </w:r>
    </w:p>
    <w:p>
      <w:pPr>
        <w:keepLines/>
        <w:spacing w:line="276" w:lineRule="auto" w:after="60"/>
      </w:pPr>
      <w:r>
        <w:rPr>
          <w:rFonts w:ascii="Arial" w:hAnsi="Arial" w:eastAsia="Arial"/>
          <w:b/>
          <w:sz w:val="22"/>
        </w:rPr>
        <w:t>CREDITING THE GENUINE, REAL COACHING FROM JAMES AND REBECCA HONESTLY, RATHER THAN ACCEPTING PRAISE FOR THE OUTCOME AS THOUGH IT WERE ACHIEVED ALONE / GHI CÔNG VIỆC HUẤN LUYỆN CHÂN THỰC, THẬT TỪ ANH JAMES VÀ CHỊ REBECCA MỘT CÁCH TRUNG THỰC, THAY VÌ CHẤP NHẬN LỜI KHEN CHO KẾT QUẢ NHƯ THỂ NÓ ĐƯỢC ĐẠT ĐƯỢC MỘT MÌNH</w:t>
      </w:r>
    </w:p>
    <w:p>
      <w:pPr>
        <w:keepLines/>
        <w:spacing w:line="276" w:lineRule="auto" w:after="60"/>
      </w:pPr>
      <w:r>
        <w:rPr>
          <w:rFonts w:ascii="Arial" w:hAnsi="Arial" w:eastAsia="Arial"/>
          <w:b/>
          <w:sz w:val="22"/>
        </w:rPr>
        <w:t xml:space="preserve">Task line 1: </w:t>
      </w:r>
      <w:r>
        <w:rPr>
          <w:rFonts w:ascii="Arial" w:hAnsi="Arial" w:eastAsia="Arial"/>
          <w:sz w:val="22"/>
        </w:rPr>
        <w:t>Offer the genuine praise directly, naming both the specific real timeline, twenty-two weeks into C1, and the scale of the ten-year structure achieved./Đưa ra lời khen chân thực trực tiếp, nêu tên cả khung thời gian thật cụ thể, hai mươi hai tuần vào C1, lẫn quy mô của cấu trúc mười năm đã đạt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exact praise honestly, naming both genuine thanks and the real credit that actually belongs to James and Rebecca's earlier coaching./Chấp nhận lời khen chính xác một cách trung thực, nêu tên cả lời cảm ơn chân thực lẫn công lao thật thực sự thuộc về việc huấn luyện trước đó của anh James và chị Rebecca.</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the genuine, real coaching from James and Rebecca honestly, rather than accepting praise for the outcome as though it were achieved alone, genuinely proves Tony understands that even his most independent negotiation was never actually a solo achievement./Nhận diện rằng việc ghi công việc huấn luyện chân thực, thật từ anh James và chị Rebecca một cách trung thực, thay vì chấp nhận lời khen cho kết quả như thể nó được đạt được một mình, thật sự chứng minh Tony hiểu rằng ngay cả cuộc đàm phán độc lập nhất của anh cũng chưa bao giờ thực sự là một thành tựu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exact credit as the honest, real habit Tony will actually keep whenever he is praised for any outcome built on someone else's earlier guidance./Ghi nhận công lao chính xác này là thói quen trung thực, thật Tony thật sự sẽ giữ bất cứ khi nào anh được khen cho bất kỳ kết quả nào được xây trên sự hướng dẫn trước đó của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this exact praise reflects genuine, real pride in watching a mentee actually apply coaching independently at this scale./Nhận diện rằng việc anh James đưa ra đúng lời khen này phản ánh niềm tự hào chân thực, thật khi chứng kiến một người được cố vấn thực sự áp dụng việc huấn luyện độc lập ở quy mô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credit will directly shape how openly James actually continues coaching Tony through the harder deals still ahead in C1./Nhận diện rằng công lao chính xác này sẽ trực tiếp định hình mức độ cởi mở anh James thực sự tiếp tục huấn luyện Tony qua các thương vụ khó hơn vẫn còn ở phía trước trong C1.</w:t>
      </w:r>
    </w:p>
    <w:p>
      <w:pPr>
        <w:keepLines/>
        <w:spacing w:line="276" w:lineRule="auto" w:after="60"/>
      </w:pPr>
      <w:r>
        <w:rPr>
          <w:rFonts w:ascii="Arial" w:hAnsi="Arial" w:eastAsia="Arial"/>
          <w:b/>
          <w:sz w:val="22"/>
        </w:rPr>
        <w:t xml:space="preserve">Task line 7: </w:t>
      </w:r>
      <w:r>
        <w:rPr>
          <w:rFonts w:ascii="Arial" w:hAnsi="Arial" w:eastAsia="Arial"/>
          <w:sz w:val="22"/>
        </w:rPr>
        <w:t>Deliberately credit the genuine, real coaching from James and Rebecca honestly, rather than accept praise for the outcome as though it were achieved alone./Chủ động ghi công việc huấn luyện chân thực, thật từ anh James và chị Rebecca một cách trung thực, thay vì chấp nhận lời khen cho kết quả như thể nó được đạt được một mình.</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one more genuine practical matter, actually, when do we genuinely start the first capacity reservation, immediately or next fiscal year?/Thật lòng, một vấn đề thực tiễn nữa chân thực, thật ra, bọn tôi thực sự bắt đầu phân bổ công suất đầu tiên khi nào, ngay lập tức hay năm tài chính tới?</w:t>
      </w:r>
    </w:p>
    <w:p>
      <w:pPr>
        <w:keepLines/>
        <w:spacing w:line="276" w:lineRule="auto" w:after="60"/>
      </w:pPr>
      <w:r>
        <w:rPr>
          <w:rFonts w:ascii="Arial" w:hAnsi="Arial" w:eastAsia="Arial"/>
          <w:b/>
          <w:sz w:val="22"/>
        </w:rPr>
        <w:t xml:space="preserve">Tony: </w:t>
      </w:r>
      <w:r>
        <w:rPr>
          <w:rFonts w:ascii="Arial" w:hAnsi="Arial" w:eastAsia="Arial"/>
          <w:sz w:val="22"/>
        </w:rPr>
        <w:t>Honestly, immediately, actually, genuinely no reason to make our own teams wait a full quarter for something already agreed in principle./Thật lòng, ngay lập tức, thật ra, chân thực không có lý do gì để đội của bọn tôi chờ trọn một quý cho điều đã được đồng ý về nguyên tắc.</w:t>
      </w:r>
    </w:p>
    <w:p>
      <w:pPr>
        <w:keepLines/>
        <w:spacing w:line="276" w:lineRule="auto" w:after="60"/>
      </w:pPr>
      <w:r>
        <w:rPr>
          <w:rFonts w:ascii="Arial" w:hAnsi="Arial" w:eastAsia="Arial"/>
          <w:b/>
          <w:sz w:val="22"/>
        </w:rPr>
        <w:t>SETTING THE GENUINE, REAL START DATE IMMEDIATELY RATHER THAN LETTING A SETTLED PRINCIPLE SIT UNIMPLEMENTED FOR AN ARBITRARY FISCAL BOUNDARY / ĐẶT NGÀY BẮT ĐẦU CHÂN THỰC, THẬT NGAY LẬP TỨC, THAY VÌ ĐỂ MỘT NGUYÊN TẮC ĐÃ GIẢI QUYẾT NẰM YÊN KHÔNG ĐƯỢC THỰC THI CHO ĐẾN MỘT RANH GIỚI TÀI CHÍNH TÙY TIỆN</w:t>
      </w:r>
    </w:p>
    <w:p>
      <w:pPr>
        <w:keepLines/>
        <w:spacing w:line="276" w:lineRule="auto" w:after="60"/>
      </w:pPr>
      <w:r>
        <w:rPr>
          <w:rFonts w:ascii="Arial" w:hAnsi="Arial" w:eastAsia="Arial"/>
          <w:b/>
          <w:sz w:val="22"/>
        </w:rPr>
        <w:t xml:space="preserve">Task line 1: </w:t>
      </w:r>
      <w:r>
        <w:rPr>
          <w:rFonts w:ascii="Arial" w:hAnsi="Arial" w:eastAsia="Arial"/>
          <w:sz w:val="22"/>
        </w:rPr>
        <w:t>Ask the genuine, practical question directly, naming both the first capacity reservation and the real choice between immediate start and next fiscal year./Hỏi câu hỏi thực tiễn chân thực trực tiếp, nêu tên cả phân bổ công suất đầu tiên lẫn lựa chọn thật giữa bắt đầu ngay lập tức và năm tài chính tới.</w:t>
      </w:r>
    </w:p>
    <w:p>
      <w:pPr>
        <w:keepLines/>
        <w:spacing w:line="276" w:lineRule="auto" w:after="60"/>
      </w:pPr>
      <w:r>
        <w:rPr>
          <w:rFonts w:ascii="Arial" w:hAnsi="Arial" w:eastAsia="Arial"/>
          <w:b/>
          <w:sz w:val="22"/>
        </w:rPr>
        <w:t xml:space="preserve">Task line 2: </w:t>
      </w:r>
      <w:r>
        <w:rPr>
          <w:rFonts w:ascii="Arial" w:hAnsi="Arial" w:eastAsia="Arial"/>
          <w:sz w:val="22"/>
        </w:rPr>
        <w:t>Set the exact start date honestly, naming both immediate implementation and the genuine absence of any reason to delay a full quarter./Đặt ngày bắt đầu chính xác một cách trung thực, nêu tên cả việc thực thi ngay lập tức lẫn sự vắng mặt chân thực của bất kỳ lý do nào để trì hoãn trọn một quý.</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the genuine, real start date immediately rather than letting a settled principle sit unimplemented for an arbitrary fiscal boundary, genuinely proves Tony treats an agreement in principle as something to actually act on, not just something to file away until it's administratively convenient./Nhận diện rằng việc đặt ngày bắt đầu chân thực, thật ngay lập tức, thay vì để một nguyên tắc đã giải quyết nằm yên không được thực thi cho đến một ranh giới tài chính tùy tiện, thật sự chứng minh Tony coi một sự đồng ý về nguyên tắc là điều để thực sự hành động theo, không chỉ điều để lưu trữ cho đến khi thuận tiện về mặt hành chính.</w:t>
      </w:r>
    </w:p>
    <w:p>
      <w:pPr>
        <w:keepLines/>
        <w:spacing w:line="276" w:lineRule="auto" w:after="60"/>
      </w:pPr>
      <w:r>
        <w:rPr>
          <w:rFonts w:ascii="Arial" w:hAnsi="Arial" w:eastAsia="Arial"/>
          <w:b/>
          <w:sz w:val="22"/>
        </w:rPr>
        <w:t xml:space="preserve">Task line 4: </w:t>
      </w:r>
      <w:r>
        <w:rPr>
          <w:rFonts w:ascii="Arial" w:hAnsi="Arial" w:eastAsia="Arial"/>
          <w:sz w:val="22"/>
        </w:rPr>
        <w:t>Record this exact immediate start as the honest, real habit Tony will actually apply whenever a settled principle risks sitting idle for no real reason./Ghi nhận việc bắt đầu ngay lập tức chính xác này là thói quen trung thực, thật Tony thật sự sẽ áp dụng bất cứ khi nào một nguyên tắc đã giải quyết có nguy cơ nằm yên mà không có lý do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asking this exact practical question reflects genuine, real operational thinking beyond the abstract structure of the deal./Nhận diện rằng việc ông Heinrich hỏi đúng câu hỏi thực tiễn này phản ánh tư duy vận hành chân thực, thật vượt ra ngoài cấu trúc trừu tượng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start will directly shape how quickly both teams actually begin feeling the real benefit of the alliance rather than waiting on paperwork alone./Nhận diện rằng việc bắt đầu ngay lập tức chính xác này sẽ trực tiếp định hình mức độ nhanh chóng cả hai đội thực sự bắt đầu cảm nhận lợi ích thật của liên minh thay vì chỉ chờ giấy tờ.</w:t>
      </w:r>
    </w:p>
    <w:p>
      <w:pPr>
        <w:keepLines/>
        <w:spacing w:line="276" w:lineRule="auto" w:after="60"/>
      </w:pPr>
      <w:r>
        <w:rPr>
          <w:rFonts w:ascii="Arial" w:hAnsi="Arial" w:eastAsia="Arial"/>
          <w:b/>
          <w:sz w:val="22"/>
        </w:rPr>
        <w:t xml:space="preserve">Task line 7: </w:t>
      </w:r>
      <w:r>
        <w:rPr>
          <w:rFonts w:ascii="Arial" w:hAnsi="Arial" w:eastAsia="Arial"/>
          <w:sz w:val="22"/>
        </w:rPr>
        <w:t>Deliberately set the genuine, real start date immediately, rather than let a settled principle sit unimplemented for an arbitrary fiscal boundary./Chủ động đặt ngày bắt đầu chân thực, thật ngay lập tức, thay vì để một nguyên tắc đã giải quyết nằm yên không được thực thi cho đến một ranh giới tài chính tùy tiện.</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agreed, actually, I'll genuinely have our team draft the final language by end of week./Thật lòng, đồng ý, thật ra, tôi sẽ thực sự để đội của tôi soạn thảo ngôn ngữ cuối cùng vào cuối tuần.</w:t>
      </w:r>
    </w:p>
    <w:p>
      <w:pPr>
        <w:keepLines/>
        <w:spacing w:line="276" w:lineRule="auto" w:after="60"/>
      </w:pPr>
      <w:r>
        <w:rPr>
          <w:rFonts w:ascii="Arial" w:hAnsi="Arial" w:eastAsia="Arial"/>
          <w:b/>
          <w:sz w:val="22"/>
        </w:rPr>
        <w:t xml:space="preserve">Tony: </w:t>
      </w:r>
      <w:r>
        <w:rPr>
          <w:rFonts w:ascii="Arial" w:hAnsi="Arial" w:eastAsia="Arial"/>
          <w:sz w:val="22"/>
        </w:rPr>
        <w:t>Honestly, matching that, actually, our legal team will genuinely have our version ready the same day for comparison./Thật lòng, tương ứng như vậy, thật ra, đội pháp lý của bọn tôi sẽ thực sự có phiên bản của bọn tôi sẵn sàng cùng ngày để so sánh.</w:t>
      </w:r>
    </w:p>
    <w:p>
      <w:pPr>
        <w:keepLines/>
        <w:spacing w:line="276" w:lineRule="auto" w:after="60"/>
      </w:pPr>
      <w:r>
        <w:rPr>
          <w:rFonts w:ascii="Arial" w:hAnsi="Arial" w:eastAsia="Arial"/>
          <w:b/>
          <w:sz w:val="22"/>
        </w:rPr>
        <w:t>MATCHING HEINRICH'S GENUINE, REAL TIMELINE COMMITMENT WITH AN EQUAL ONE, RATHER THAN LEAVING TONY'S OWN SIDE'S PACE VAGUER THAN THE COUNTERPARTY'S / TƯƠNG ỨNG VỚI CAM KẾT KHUNG THỜI GIAN CHÂN THỰC, THẬT CỦA ÔNG HEINRICH BẰNG MỘT CAM KẾT NGANG BẰNG, THAY VÌ ĐỂ NHỊP ĐỘ CỦA PHÍA CHÍNH TONY MƠ HỒ HƠN ĐỐI TÁC</w:t>
      </w:r>
    </w:p>
    <w:p>
      <w:pPr>
        <w:keepLines/>
        <w:spacing w:line="276" w:lineRule="auto" w:after="60"/>
      </w:pPr>
      <w:r>
        <w:rPr>
          <w:rFonts w:ascii="Arial" w:hAnsi="Arial" w:eastAsia="Arial"/>
          <w:b/>
          <w:sz w:val="22"/>
        </w:rPr>
        <w:t xml:space="preserve">Task line 1: </w:t>
      </w:r>
      <w:r>
        <w:rPr>
          <w:rFonts w:ascii="Arial" w:hAnsi="Arial" w:eastAsia="Arial"/>
          <w:sz w:val="22"/>
        </w:rPr>
        <w:t>Commit to the genuine timeline directly, naming both end of week and the specific real team drafting the final language./Cam kết khung thời gian chân thực trực tiếp, nêu tên cả cuối tuần lẫn đội cụ thể thật soạn thảo ngôn ngữ cuối cùng.</w:t>
      </w:r>
    </w:p>
    <w:p>
      <w:pPr>
        <w:keepLines/>
        <w:spacing w:line="276" w:lineRule="auto" w:after="60"/>
      </w:pPr>
      <w:r>
        <w:rPr>
          <w:rFonts w:ascii="Arial" w:hAnsi="Arial" w:eastAsia="Arial"/>
          <w:b/>
          <w:sz w:val="22"/>
        </w:rPr>
        <w:t xml:space="preserve">Task line 2: </w:t>
      </w:r>
      <w:r>
        <w:rPr>
          <w:rFonts w:ascii="Arial" w:hAnsi="Arial" w:eastAsia="Arial"/>
          <w:sz w:val="22"/>
        </w:rPr>
        <w:t>Match the exact commitment honestly, naming both the same-day timing and the genuine, real purpose of direct comparison between both drafts./Tương ứng với cam kết chính xác một cách trung thực, nêu tên cả thời điểm cùng ngày lẫn mục đích chân thực, thật của việc so sánh trực tiếp giữa cả hai bản nháp.</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Heinrich's genuine, real timeline commitment with an equal one, rather than leaving Tony's own side's pace vaguer than the counterparty's, genuinely proves the alliance is actually built on reciprocal accountability, not one side setting the tempo alone./Nhận diện rằng việc tương ứng với cam kết khung thời gian chân thực, thật của ông Heinrich bằng một cam kết ngang bằng, thay vì để nhịp độ của phía chính Tony mơ hồ hơn đối tác, thật sự chứng minh liên minh này thực sự được xây trên trách nhiệm giải trình tương hỗ, không phải một bên đặt nhịp độ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matched commitment as the honest, real discipline Tony will actually apply whenever a counterparty proposes a concrete timeline./Ghi nhận cam kết tương ứng chính xác này là kỷ luật trung thực, thật Tony thật sự sẽ áp dụng bất cứ khi nào một đối tác đề xuất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proposing this exact concrete deadline reflects genuine, real momentum from a negotiation that has actually earned mutual confidence./Nhận diện rằng việc ông Heinrich đề xuất đúng thời hạn cụ thể này phản ánh động lực chân thực, thật từ một cuộc đàm phán thực sự đã kiếm được sự tự tin tương hỗ.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commitment will directly shape how quickly the final written agreement actually comes together in the weeks ahead./Nhận diện rằng cam kết tương ứng chính xác này sẽ trực tiếp định hình mức độ nhanh chóng thỏa thuận bằng văn bản cuối cùng thực sự thành hình trong những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match Heinrich's genuine, real timeline commitment with an equal one, rather than leave Tony's own side's pace vaguer than the counterparty's./Chủ động tương ứng với cam kết khung thời gian chân thực, thật của ông Heinrich bằng một cam kết ngang bằng, thay vì để nhịp độ của phía chính Tony mơ hồ hơn đối tác.</w:t>
      </w:r>
    </w:p>
    <w:p>
      <w:pPr>
        <w:keepLines/>
        <w:spacing w:line="276" w:lineRule="auto" w:after="60"/>
      </w:pPr>
      <w:r>
        <w:rPr>
          <w:rFonts w:ascii="Arial" w:hAnsi="Arial" w:eastAsia="Arial"/>
          <w:b/>
          <w:sz w:val="22"/>
        </w:rPr>
        <w:t xml:space="preserve">Chief Commercial Officer: </w:t>
      </w:r>
      <w:r>
        <w:rPr>
          <w:rFonts w:ascii="Arial" w:hAnsi="Arial" w:eastAsia="Arial"/>
          <w:sz w:val="22"/>
        </w:rPr>
        <w:t>Honestly, Tony, actually, it's genuinely been a pleasure building this with someone who negotiates like this matters to him personally./Thật lòng, Tony, thật ra, thực sự là một niềm vui khi xây dựng điều này với một người đàm phán như thể nó quan trọng với cá nhân anh vậy.</w:t>
      </w:r>
    </w:p>
    <w:p>
      <w:pPr>
        <w:keepLines/>
        <w:spacing w:line="276" w:lineRule="auto" w:after="60"/>
      </w:pPr>
      <w:r>
        <w:rPr>
          <w:rFonts w:ascii="Arial" w:hAnsi="Arial" w:eastAsia="Arial"/>
          <w:b/>
          <w:sz w:val="22"/>
        </w:rPr>
        <w:t xml:space="preserve">Tony: </w:t>
      </w:r>
      <w:r>
        <w:rPr>
          <w:rFonts w:ascii="Arial" w:hAnsi="Arial" w:eastAsia="Arial"/>
          <w:sz w:val="22"/>
        </w:rPr>
        <w:t>Honestly, Heinrich, actually, it genuinely does matter personally, this is the first thing I've built that I actually want to still be proud of in ten years./Thật lòng, ông Heinrich, thật ra, nó thực sự quan trọng với cá nhân tôi, đây là thứ đầu tiên tôi xây mà tôi thực sự muốn vẫn tự hào về nó trong mười năm nữa.</w:t>
      </w:r>
    </w:p>
    <w:p>
      <w:pPr>
        <w:keepLines/>
        <w:spacing w:line="276" w:lineRule="auto" w:after="60"/>
      </w:pPr>
      <w:r>
        <w:rPr>
          <w:rFonts w:ascii="Arial" w:hAnsi="Arial" w:eastAsia="Arial"/>
          <w:b/>
          <w:sz w:val="22"/>
        </w:rPr>
        <w:t>HONESTLY CONFIRMING THAT THIS GENUINELY MATTERS PERSONALLY, RATHER THAN DEFLECTING HEINRICH'S OBSERVATION WITH PURELY PROFESSIONAL DISTANCE / TRUNG THỰC XÁC NHẬN RẰNG ĐIỀU NÀY THỰC SỰ QUAN TRỌNG VỚI CÁ NHÂN, THAY VÌ NÉ TRÁNH NHẬN XÉT CỦA ÔNG HEINRICH BẰNG KHOẢNG CÁCH CHUYÊN NGHIỆP THUẦN TÚY</w:t>
      </w:r>
    </w:p>
    <w:p>
      <w:pPr>
        <w:keepLines/>
        <w:spacing w:line="276" w:lineRule="auto" w:after="60"/>
      </w:pPr>
      <w:r>
        <w:rPr>
          <w:rFonts w:ascii="Arial" w:hAnsi="Arial" w:eastAsia="Arial"/>
          <w:b/>
          <w:sz w:val="22"/>
        </w:rPr>
        <w:t xml:space="preserve">Task line 1: </w:t>
      </w:r>
      <w:r>
        <w:rPr>
          <w:rFonts w:ascii="Arial" w:hAnsi="Arial" w:eastAsia="Arial"/>
          <w:sz w:val="22"/>
        </w:rPr>
        <w:t>Offer the genuine, warm observation directly, naming both the pleasure of the process and the real sense that this matters personally to Tony./Đưa ra nhận xét ấm áp chân thực trực tiếp, nêu tên cả niềm vui của quy trình lẫn cảm giác thật rằng điều này quan trọng với cá nhân Tony.</w:t>
      </w:r>
    </w:p>
    <w:p>
      <w:pPr>
        <w:keepLines/>
        <w:spacing w:line="276" w:lineRule="auto" w:after="60"/>
      </w:pPr>
      <w:r>
        <w:rPr>
          <w:rFonts w:ascii="Arial" w:hAnsi="Arial" w:eastAsia="Arial"/>
          <w:b/>
          <w:sz w:val="22"/>
        </w:rPr>
        <w:t xml:space="preserve">Task line 2: </w:t>
      </w:r>
      <w:r>
        <w:rPr>
          <w:rFonts w:ascii="Arial" w:hAnsi="Arial" w:eastAsia="Arial"/>
          <w:sz w:val="22"/>
        </w:rPr>
        <w:t>Confirm the exact personal stake honestly, naming both genuine agreement and the real, specific hope of still being proud of it in ten years./Xác nhận mức đặt cược cá nhân chính xác một cách trung thực, nêu tên cả sự đồng ý chân thực lẫn hy vọng thật, cụ thể vẫn tự hào về nó trong mười năm nữa.</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confirming that this genuinely matters personally, rather than deflecting Heinrich's observation with purely professional distance, genuinely lets the human foundation beneath the whole ten-year structure be named openly by both people who actually built it./Nhận diện rằng việc trung thực xác nhận rằng điều này thực sự quan trọng với cá nhân, thay vì né tránh nhận xét của ông Heinrich bằng khoảng cách chuyên nghiệp thuần túy, thật sự để nền tảng con người bên dưới toàn bộ cấu trúc mười năm được gọi tên cởi mở bởi cả hai người thực sự đã xây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confirmation as the honest, permanent memory Tony will actually return to whenever he doubts whether his own work still feels personally meaningful./Ghi nhận sự xác nhận chính xác này là ký ức trung thực, lâu dài Tony thật sự sẽ quay lại bất cứ khi nào anh nghi ngờ liệu công việc của chính mình có còn cảm thấy ý nghĩa với cá nhân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Heinrich offering this exact observation reflects genuine, real warmth built across a negotiation that started with formal directness and became something more personal./Nhận diện rằng việc ông Heinrich đưa ra đúng nhận xét này phản ánh sự ấm áp chân thực, thật được xây qua một cuộc đàm phán bắt đầu bằng sự thẳng thắn chính thức và trở thành điều gì đó cá nhân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shape how genuinely both men actually continue this relationship personally, not only through their two companies./Nhận diện rằng sự xác nhận chính xác này sẽ trực tiếp định hình mức độ chân thực cả hai người thực sự tiếp tục mối quan hệ này với tư cách cá nhân, không chỉ qua hai công ty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this genuinely matters personally, rather than deflect Heinrich's observation with purely professional distance./Chủ động trung thực xác nhận rằng điều này thực sự quan trọng với cá nhân, thay vì né tránh nhận xét của ông Heinrich bằng khoảng cách chuyên nghiệp thuần túy.</w:t>
      </w:r>
    </w:p>
    <w:p>
      <w:pPr>
        <w:keepLines/>
        <w:spacing w:line="276" w:lineRule="auto" w:after="60"/>
      </w:pPr>
      <w:r>
        <w:rPr>
          <w:rFonts w:ascii="Arial" w:hAnsi="Arial" w:eastAsia="Arial"/>
          <w:b/>
          <w:sz w:val="22"/>
        </w:rPr>
        <w:t xml:space="preserve">Tony: </w:t>
      </w:r>
      <w:r>
        <w:rPr>
          <w:rFonts w:ascii="Arial" w:hAnsi="Arial" w:eastAsia="Arial"/>
          <w:sz w:val="22"/>
        </w:rPr>
        <w:t>Today's fifth stretch closes with a genuine last detail finalised fairly, an honest early report made to James, and one real credit given to the coaching that actually made today possible./Chặng thứ năm hôm nay khép lại với một chi tiết cuối cùng chân thực được hoàn tất công bằng, một báo cáo sớm trung thực được thực hiện cho anh James, và một công lao thật được ghi nhận cho việc huấn luyện thực sự đã khiến hôm nay khả thi.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Ten years, Tony, honestly, actually, that's genuinely longer than we've even lived in this apartment./Mười năm, Tony, thật lòng, thật ra, đó thực sự dài hơn cả thời gian mình sống ở căn hộ này.</w:t>
      </w:r>
    </w:p>
    <w:p>
      <w:pPr>
        <w:keepLines/>
        <w:spacing w:line="276" w:lineRule="auto" w:after="60"/>
      </w:pPr>
      <w:r>
        <w:rPr>
          <w:rFonts w:ascii="Arial" w:hAnsi="Arial" w:eastAsia="Arial"/>
          <w:b/>
          <w:sz w:val="22"/>
        </w:rPr>
        <w:t xml:space="preserve">Tony: </w:t>
      </w:r>
      <w:r>
        <w:rPr>
          <w:rFonts w:ascii="Arial" w:hAnsi="Arial" w:eastAsia="Arial"/>
          <w:sz w:val="22"/>
        </w:rPr>
        <w:t>It genuinely is, honestly, actually, this might be the first real thing I negotiate that outlasts my own time in this role entirely./Đúng vậy thực sự, thật lòng, thật ra, đây có thể là thứ thật đầu tiên tôi đàm phán mà tồn tại lâu hơn cả thời gian tôi ở vai trò này.</w:t>
      </w:r>
    </w:p>
    <w:p>
      <w:pPr>
        <w:keepLines/>
        <w:spacing w:line="276" w:lineRule="auto" w:after="60"/>
      </w:pPr>
      <w:r>
        <w:rPr>
          <w:rFonts w:ascii="Arial" w:hAnsi="Arial" w:eastAsia="Arial"/>
          <w:b/>
          <w:sz w:val="22"/>
        </w:rPr>
        <w:t>NAMING THE GENUINE, REAL SCALE OF TEN YEARS AGAINST SOMETHING LINH CAN ACTUALLY MEASURE IT BY, RATHER THAN LEAVING THE NUMBER ABSTRACT / GỌI TÊN QUY MÔ CHÂN THỰC, THẬT CỦA MƯỜI NĂM SO VỚI ĐIỀU LINH THỰC SỰ CÓ THỂ ĐO LƯỜNG NÓ BẰNG, THAY VÌ ĐỂ CON SỐ ĐÓ VẪN TRỪU TƯỢNG</w:t>
      </w:r>
    </w:p>
    <w:p>
      <w:pPr>
        <w:keepLines/>
        <w:spacing w:line="276" w:lineRule="auto" w:after="60"/>
      </w:pPr>
      <w:r>
        <w:rPr>
          <w:rFonts w:ascii="Arial" w:hAnsi="Arial" w:eastAsia="Arial"/>
          <w:b/>
          <w:sz w:val="22"/>
        </w:rPr>
        <w:t xml:space="preserve">Task line 1: </w:t>
      </w:r>
      <w:r>
        <w:rPr>
          <w:rFonts w:ascii="Arial" w:hAnsi="Arial" w:eastAsia="Arial"/>
          <w:sz w:val="22"/>
        </w:rPr>
        <w:t>Notice the genuine, relatable comparison directly, naming both ten years and the honest length of time in their own apartment./Nhận thấy sự so sánh dễ liên hệ chân thực trực tiếp, nêu tên cả mười năm lẫn độ dài thời gian trung thực trong chính căn hộ của họ.</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significance honestly, naming both the possibility of outlasting his own role and the genuine, first time this has actually happened./Xác nhận ý nghĩa thật chính xác một cách trung thực, nêu tên cả khả năng tồn tại lâu hơn vai trò của chính mình lẫn lần đầu tiên chân thực điều này thực sự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scale of ten years against something Linh can actually measure it by, rather than leaving the number abstract, genuinely lets his own family actually grasp the true weight of today rather than just hearing a large, disconnected figure./Nhận diện rằng việc gọi tên quy mô chân thực, thật của mười năm so với điều Linh thực sự có thể đo lường nó bằng, thay vì để con số đó vẫn trừu tượng, thật sự để chính gia đình anh thực sự nắm bắt được sức nặng thật của hôm nay thay vì chỉ nghe một con số lớn,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as the honest, real technique Tony will actually use whenever he needs his own family to grasp an abstract professional scale./Ghi nhận sự so sánh chính xác này là kỹ thuật trung thực, thật Tony thật sự sẽ dùng bất cứ khi nào anh cần chính gia đình mình nắm bắt một quy mô chuyên môn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comparison herself reflects genuine, real intuition for grounding big numbers in something actually lived./Nhận diện rằng việc Linh tự đưa ra đúng sự so sánh này phản ánh trực giác chân thực, thật để đặt nền các con số lớn vào điều gì đó thực sự đã sống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deeply Linh actually understands the rest of tonight's conversation about today./Nhận diện rằng sự so sánh chính xác này sẽ trực tiếp định hình mức độ sâu sắc Linh thực sự hiểu phần còn lại của cuộc trò chuyện tối nay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scale of ten years against something Linh can actually measure it by, rather than leave the number abstract./Chủ động gọi tên quy mô chân thực, thật của mười năm so với điều Linh thực sự có thể đo lường nó bằng, thay vì để con số đó vẫn trừu tượng.</w:t>
      </w:r>
    </w:p>
    <w:p>
      <w:pPr>
        <w:keepLines/>
        <w:spacing w:line="276" w:lineRule="auto" w:after="60"/>
      </w:pPr>
      <w:r>
        <w:rPr>
          <w:rFonts w:ascii="Arial" w:hAnsi="Arial" w:eastAsia="Arial"/>
          <w:b/>
          <w:sz w:val="22"/>
        </w:rPr>
        <w:t xml:space="preserve">Wife: </w:t>
      </w:r>
      <w:r>
        <w:rPr>
          <w:rFonts w:ascii="Arial" w:hAnsi="Arial" w:eastAsia="Arial"/>
          <w:sz w:val="22"/>
        </w:rPr>
        <w:t>Does that genuinely change how carefully you think about each clause, honestly, actually?/Điều đó có thực sự thay đổi mức độ cẩn thận anh nghĩ về từng điều khoản không, thật lòng, thật ra?</w:t>
      </w:r>
    </w:p>
    <w:p>
      <w:pPr>
        <w:keepLines/>
        <w:spacing w:line="276" w:lineRule="auto" w:after="60"/>
      </w:pPr>
      <w:r>
        <w:rPr>
          <w:rFonts w:ascii="Arial" w:hAnsi="Arial" w:eastAsia="Arial"/>
          <w:b/>
          <w:sz w:val="22"/>
        </w:rPr>
        <w:t xml:space="preserve">Tony: </w:t>
      </w:r>
      <w:r>
        <w:rPr>
          <w:rFonts w:ascii="Arial" w:hAnsi="Arial" w:eastAsia="Arial"/>
          <w:sz w:val="22"/>
        </w:rPr>
        <w:t>Completely, honestly, actually, every real term has to survive people I haven't met yet, running departments that might not exist in their current form by year five./Hoàn toàn, thật lòng, thật ra, mọi điều khoản thật phải sống sót qua những người tôi chưa từng gặp, điều hành những phòng ban có thể không tồn tại ở hình thức hiện tại vào năm thứ năm.</w:t>
      </w:r>
    </w:p>
    <w:p>
      <w:pPr>
        <w:keepLines/>
        <w:spacing w:line="276" w:lineRule="auto" w:after="60"/>
      </w:pPr>
      <w:r>
        <w:rPr>
          <w:rFonts w:ascii="Arial" w:hAnsi="Arial" w:eastAsia="Arial"/>
          <w:b/>
          <w:sz w:val="22"/>
        </w:rPr>
        <w:t>NAMING THAT EVERY GENUINE CLAUSE MUST ACTUALLY SURVIVE PEOPLE NOT YET MET, RATHER THAN WRITING TERMS ONLY FOR THE PEOPLE CURRENTLY IN THE ROOM / GỌI TÊN RẰNG MỖI ĐIỀU KHOẢN CHÂN THỰC PHẢI THỰC SỰ SỐNG SÓT QUA NHỮNG NGƯỜI CHƯA TỪNG GẶP, THAY VÌ VIẾT ĐIỀU KHOẢN CHỈ CHO NHỮNG NGƯỜI HIỆN ĐANG TRONG PHÒNG</w:t>
      </w:r>
    </w:p>
    <w:p>
      <w:pPr>
        <w:keepLines/>
        <w:spacing w:line="276" w:lineRule="auto" w:after="60"/>
      </w:pPr>
      <w:r>
        <w:rPr>
          <w:rFonts w:ascii="Arial" w:hAnsi="Arial" w:eastAsia="Arial"/>
          <w:b/>
          <w:sz w:val="22"/>
        </w:rPr>
        <w:t xml:space="preserve">Task line 1: </w:t>
      </w:r>
      <w:r>
        <w:rPr>
          <w:rFonts w:ascii="Arial" w:hAnsi="Arial" w:eastAsia="Arial"/>
          <w:sz w:val="22"/>
        </w:rPr>
        <w:t>Ask the genuine, probing question directly, checking whether the ten-year scale actually changes how carefully each clause gets considered./Hỏi câu hỏi thăm dò chân thực trực tiếp, kiểm tra trực tiếp liệu quy mô mười năm có thực sự thay đổi mức độ cẩn thận mỗi điều khoản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real change honestly, naming both survival across unmet future people and departments that might not exist in their current form./Xác nhận sự thay đổi thật chính xác một cách trung thực, nêu tên cả sự sống sót qua những người tương lai chưa gặp lẫn các phòng ban có thể không tồn tại ở hình thức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every genuine clause must actually survive people not yet met, rather than writing terms only for the people currently in the room, genuinely explains why today's negotiation actually felt different from every smaller deal that came before it./Nhận diện rằng việc gọi tên rằng mỗi điều khoản chân thực phải thực sự sống sót qua những người chưa từng gặp, thay vì viết điều khoản chỉ cho những người hiện đang trong phòng, thật sự giải thích tại sao cuộc đàm phán hôm nay thực sự cảm thấy khác mọi thương vụ nhỏ hơn từng đến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standard as the honest, permanent test Tony will actually apply to every future clause meant to last beyond the people who wrote it./Ghi nhận tiêu chuẩn chính xác này là phép thử trung thực, lâu dài Tony thật sự sẽ áp dụng cho mọi điều khoản tương lai được dự định tồn tại lâu hơn những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curiosity about how the scale of a deal actually changes the way Tony thinks, not just what he signs./Nhận diện rằng việc Linh hỏi đúng câu hỏi này phản ánh sự tò mò chân thực, thật về cách quy mô một thương vụ thực sự thay đổi cách Tony suy nghĩ, không chỉ điều anh ký.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directly shape how Tony actually approaches every future clause across the rest of his time in C1./Nhận diện rằng tiêu chuẩn chính xác này sẽ trực tiếp định hình cách Tony thực sự tiếp cận mọi điều khoản tương lai trong suốt phần còn lại của thời gian anh trong C1.</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every genuine clause must actually survive people not yet met, rather than write terms only for the people currently in the room./Chủ động gọi tên rằng mỗi điều khoản chân thực phải thực sự sống sót qua những người chưa từng gặp, thay vì viết điều khoản chỉ cho những người hiện đang trong phòng.</w:t>
      </w:r>
    </w:p>
    <w:p>
      <w:pPr>
        <w:keepLines/>
        <w:spacing w:line="276" w:lineRule="auto" w:after="60"/>
      </w:pPr>
      <w:r>
        <w:rPr>
          <w:rFonts w:ascii="Arial" w:hAnsi="Arial" w:eastAsia="Arial"/>
          <w:b/>
          <w:sz w:val="22"/>
        </w:rPr>
        <w:t xml:space="preserve">Wife: </w:t>
      </w:r>
      <w:r>
        <w:rPr>
          <w:rFonts w:ascii="Arial" w:hAnsi="Arial" w:eastAsia="Arial"/>
          <w:sz w:val="22"/>
        </w:rPr>
        <w:t>That genuinely sounds like a different kind of pressure than anything you've negotiated before, honestly, actually./Nghe như một loại áp lực khác hẳn bất cứ gì anh từng đàm phán trước đây thực sự, thật lòng, thật ra.</w:t>
      </w:r>
    </w:p>
    <w:p>
      <w:pPr>
        <w:keepLines/>
        <w:spacing w:line="276" w:lineRule="auto" w:after="60"/>
      </w:pPr>
      <w:r>
        <w:rPr>
          <w:rFonts w:ascii="Arial" w:hAnsi="Arial" w:eastAsia="Arial"/>
          <w:b/>
          <w:sz w:val="22"/>
        </w:rPr>
        <w:t xml:space="preserve">Tony: </w:t>
      </w:r>
      <w:r>
        <w:rPr>
          <w:rFonts w:ascii="Arial" w:hAnsi="Arial" w:eastAsia="Arial"/>
          <w:sz w:val="22"/>
        </w:rPr>
        <w:t>It genuinely is, honestly, actually, and strangely, it's also the calmest I've felt in a negotiation, because rushing something built to last ten years would be the real mistake./Đúng vậy thực sự, thật lòng, thật ra, và lạ thay, đó cũng là lúc tôi cảm thấy bình tĩnh nhất trong một cuộc đàm phán, vì vội vàng với thứ được xây để tồn tại mười năm mới là sai lầm thật sự.</w:t>
      </w:r>
    </w:p>
    <w:p>
      <w:pPr>
        <w:keepLines/>
        <w:spacing w:line="276" w:lineRule="auto" w:after="60"/>
      </w:pPr>
      <w:r>
        <w:rPr>
          <w:rFonts w:ascii="Arial" w:hAnsi="Arial" w:eastAsia="Arial"/>
          <w:b/>
          <w:sz w:val="22"/>
        </w:rPr>
        <w:t>NAMING THE GENUINE, PARADOXICAL CALM THAT ACTUALLY CAME FROM THE STAKES BEING SO HIGH, RATHER THAN ASSUMING HIGHER STAKES ALWAYS PRODUCE MORE VISIBLE ANXIETY / GỌI TÊN SỰ BÌNH TĨNH CHÂN THỰC, NGHỊCH LÝ THỰC SỰ ĐẾN TỪ VIỆC MỨC ĐẶT CƯỢC CAO ĐẾN VẬY, THAY VÌ GIẢ ĐỊNH MỨC ĐẶT CƯỢC CAO HƠN LUÔN TẠO RA SỰ LO LẮNG DỄ THẤY HƠN</w:t>
      </w:r>
    </w:p>
    <w:p>
      <w:pPr>
        <w:keepLines/>
        <w:spacing w:line="276" w:lineRule="auto" w:after="60"/>
      </w:pPr>
      <w:r>
        <w:rPr>
          <w:rFonts w:ascii="Arial" w:hAnsi="Arial" w:eastAsia="Arial"/>
          <w:b/>
          <w:sz w:val="22"/>
        </w:rPr>
        <w:t xml:space="preserve">Task line 1: </w:t>
      </w:r>
      <w:r>
        <w:rPr>
          <w:rFonts w:ascii="Arial" w:hAnsi="Arial" w:eastAsia="Arial"/>
          <w:sz w:val="22"/>
        </w:rPr>
        <w:t>Name the genuine, different kind of pressure directly, naming both its distinction from every prior negotiation and its real, unfamiliar nature./Nêu ra loại áp lực chân thực, khác biệt trực tiếp, nêu tên cả sự khác biệt của nó so với mọi cuộc đàm phán trước đây lẫn bản chất thật, xa lạ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exact paradox honestly, naming both the genuine calm felt and the real mistake that rushing a ten-year structure would actually be./Xác nhận nghịch lý chính xác một cách trung thực, nêu tên cả sự bình tĩnh chân thực cảm thấy lẫn sai lầm thật việc vội vàng với một cấu trúc mười năm thực sự sẽ là.</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paradoxical calm that actually came from the stakes being so high, rather than assuming higher stakes always produce more visible anxiety, genuinely reveals a real maturity that only accumulated experience across ninety lessons could actually produce./Nhận diện rằng việc gọi tên sự bình tĩnh chân thực, nghịch lý thực sự đến từ việc mức đặt cược cao đến vậy, thay vì giả định mức đặt cược cao hơn luôn tạo ra sự lo lắng dễ thấy hơn, thật sự bộc lộ một sự trưởng thành thật chỉ có kinh nghiệm tích lũy xuyên suốt chín mươi lesson thực sự mới có thể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paradox as the honest, permanent insight Tony will actually recognise whenever a future high-stakes moment produces unexpected calm instead of expected fear./Ghi nhận nghịch lý chính xác này là nhận thức trung thực, lâu dài Tony thật sự sẽ nhận ra bất cứ khi nào một khoảnh khắc rủi ro cao tương lai tạo ra sự bình tĩnh bất ngờ thay vì nỗi sợ được mong đợi.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contrast reflects genuine, real perceptiveness about how differently Tony is actually carrying himself tonight compared to smaller past deals./Nhận diện rằng việc Linh nêu ra đúng sự tương phản này phản ánh sự sắc bén chân thực, thật về việc Tony thực sự mang mình khác biệt thế nào tối nay so với các thương vụ nhỏ hơn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directly shape how genuinely Tony actually trusts his own calm the next time a negotiation this large arrives./Nhận diện rằng nghịch lý chính xác này sẽ trực tiếp định hình mức độ chân thực Tony thực sự tin tưởng sự bình tĩnh của chính mình lần tới khi một cuộc đàm phán quy mô lớn thế này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paradoxical calm that actually came from the stakes being so high, rather than assume higher stakes always produce more visible anxiety./Chủ động gọi tên sự bình tĩnh chân thực, nghịch lý thực sự đến từ việc mức đặt cược cao đến vậy, thay vì giả định mức đặt cược cao hơn luôn tạo ra sự lo lắng dễ thấy hơn.</w:t>
      </w:r>
    </w:p>
    <w:p>
      <w:pPr>
        <w:keepLines/>
        <w:spacing w:line="276" w:lineRule="auto" w:after="60"/>
      </w:pPr>
      <w:r>
        <w:rPr>
          <w:rFonts w:ascii="Arial" w:hAnsi="Arial" w:eastAsia="Arial"/>
          <w:b/>
          <w:sz w:val="22"/>
        </w:rPr>
        <w:t xml:space="preserve">Wife: </w:t>
      </w:r>
      <w:r>
        <w:rPr>
          <w:rFonts w:ascii="Arial" w:hAnsi="Arial" w:eastAsia="Arial"/>
          <w:sz w:val="22"/>
        </w:rPr>
        <w:t>Honestly, did you genuinely meet him in person, actually, or was it all over a call?/Thật lòng, anh có thực sự gặp ông ấy trực tiếp không, thật ra, hay tất cả qua một cuộc gọi?</w:t>
      </w:r>
    </w:p>
    <w:p>
      <w:pPr>
        <w:keepLines/>
        <w:spacing w:line="276" w:lineRule="auto" w:after="60"/>
      </w:pPr>
      <w:r>
        <w:rPr>
          <w:rFonts w:ascii="Arial" w:hAnsi="Arial" w:eastAsia="Arial"/>
          <w:b/>
          <w:sz w:val="22"/>
        </w:rPr>
        <w:t xml:space="preserve">Tony: </w:t>
      </w:r>
      <w:r>
        <w:rPr>
          <w:rFonts w:ascii="Arial" w:hAnsi="Arial" w:eastAsia="Arial"/>
          <w:sz w:val="22"/>
        </w:rPr>
        <w:t>Honestly, over a call today, actually, but I'm genuinely flying to Germany next month to sign in person, that part felt important to both of us./Thật lòng, qua một cuộc gọi hôm nay, thật ra, nhưng tôi thực sự sẽ bay sang Đức tháng tới để ký trực tiếp, phần đó cảm thấy quan trọng với cả hai bọn tôi.</w:t>
      </w:r>
    </w:p>
    <w:p>
      <w:pPr>
        <w:keepLines/>
        <w:spacing w:line="276" w:lineRule="auto" w:after="60"/>
      </w:pPr>
      <w:r>
        <w:rPr>
          <w:rFonts w:ascii="Arial" w:hAnsi="Arial" w:eastAsia="Arial"/>
          <w:b/>
          <w:sz w:val="22"/>
        </w:rPr>
        <w:t>NAMING THE GENUINE, REAL DECISION TO SIGN IN PERSON RATHER THAN LETTING A TEN-YEAR ALLIANCE BE FINALISED ENTIRELY OVER A SCREEN / GỌI TÊN QUYẾT ĐỊNH CHÂN THỰC, THẬT ĐỂ KÝ TRỰC TIẾP, THAY VÌ ĐỂ MỘT LIÊN MINH MƯỜI NĂM ĐƯỢC HOÀN TẤT HOÀN TOÀN QUA MÀN HÌNH</w:t>
      </w:r>
    </w:p>
    <w:p>
      <w:pPr>
        <w:keepLines/>
        <w:spacing w:line="276" w:lineRule="auto" w:after="60"/>
      </w:pPr>
      <w:r>
        <w:rPr>
          <w:rFonts w:ascii="Arial" w:hAnsi="Arial" w:eastAsia="Arial"/>
          <w:b/>
          <w:sz w:val="22"/>
        </w:rPr>
        <w:t xml:space="preserve">Task line 1: </w:t>
      </w:r>
      <w:r>
        <w:rPr>
          <w:rFonts w:ascii="Arial" w:hAnsi="Arial" w:eastAsia="Arial"/>
          <w:sz w:val="22"/>
        </w:rPr>
        <w:t>Ask the genuine, practical question directly, checking whether today's negotiation actually happened in person or entirely over a call./Hỏi câu hỏi thực tiễn chân thực trực tiếp, kiểm tra trực tiếp liệu cuộc đàm phán hôm nay có thực sự diễn ra trực tiếp hay hoàn toàn qua một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honestly, naming both today's call and the genuine, real trip to Germany planned next month for the in-person signing./Xác nhận kế hoạch chính xác một cách trung thực, nêu tên cả cuộc gọi hôm nay lẫn chuyến đi thật, chân thực đến Đức được lên kế hoạch tháng tới cho việc ký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decision to sign in person rather than letting a ten-year alliance be finalised entirely over a screen, genuinely proves both Tony and Heinrich understood that some moments still deserve a real room, not just a real signature./Nhận diện rằng việc gọi tên quyết định chân thực, thật để ký trực tiếp, thay vì để một liên minh mười năm được hoàn tất hoàn toàn qua màn hình, thật sự chứng minh cả Tony lẫn ông Heinrich hiểu rằng một số khoảnh khắc vẫn xứng đáng có một căn phòng thật, không chỉ một chữ ký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decision as the honest, real standard Tony will actually apply to every future agreement significant enough to deserve a physical presence./Ghi nhận quyết định chính xác này là tiêu chuẩn trung thực, thật Tony thật sự sẽ áp dụng cho mọi thỏa thuận tương lai đủ quan trọng để xứng đáng có sự hiện diện vật lý.</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curiosity about the human texture of the deal, not just its legal terms./Nhận diện rằng việc Linh hỏi đúng câu hỏi này phản ánh sự tò mò chân thực, thật đến kết cấu con người của thương vụ, không chỉ điều khoản pháp lý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shape the trip Tony actually plans with Linh around the Germany signing next month./Nhận diện rằng quyết định chính xác này sẽ trực tiếp định hình chuyến đi Tony thực sự lên kế hoạch cùng Linh quanh việc ký kết ở Đức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decision to sign in person, rather than let a ten-year alliance be finalised entirely over a screen./Chủ động gọi tên quyết định chân thực, thật để ký trực tiếp, thay vì để một liên minh mười năm được hoàn tất hoàn toàn qua màn hình.</w:t>
      </w:r>
    </w:p>
    <w:p>
      <w:pPr>
        <w:keepLines/>
        <w:spacing w:line="276" w:lineRule="auto" w:after="60"/>
      </w:pPr>
      <w:r>
        <w:rPr>
          <w:rFonts w:ascii="Arial" w:hAnsi="Arial" w:eastAsia="Arial"/>
          <w:b/>
          <w:sz w:val="22"/>
        </w:rPr>
        <w:t xml:space="preserve">Wife: </w:t>
      </w:r>
      <w:r>
        <w:rPr>
          <w:rFonts w:ascii="Arial" w:hAnsi="Arial" w:eastAsia="Arial"/>
          <w:sz w:val="22"/>
        </w:rPr>
        <w:t>Honestly, can I genuinely come with you, actually, to Germany?/Thật lòng, em có thực sự có thể đi cùng anh không, thật ra, đến Đức?</w:t>
      </w:r>
    </w:p>
    <w:p>
      <w:pPr>
        <w:keepLines/>
        <w:spacing w:line="276" w:lineRule="auto" w:after="60"/>
      </w:pPr>
      <w:r>
        <w:rPr>
          <w:rFonts w:ascii="Arial" w:hAnsi="Arial" w:eastAsia="Arial"/>
          <w:b/>
          <w:sz w:val="22"/>
        </w:rPr>
        <w:t xml:space="preserve">Tony: </w:t>
      </w:r>
      <w:r>
        <w:rPr>
          <w:rFonts w:ascii="Arial" w:hAnsi="Arial" w:eastAsia="Arial"/>
          <w:sz w:val="22"/>
        </w:rPr>
        <w:t>Honestly, genuinely I'd love that, actually, this trip should genuinely be something we actually remember together, not just a work trip./Thật lòng, chân thực anh rất muốn thế, thật ra, chuyến đi này thực sự nên là điều bọn mình thực sự nhớ cùng nhau, không chỉ một chuyến công tác.</w:t>
      </w:r>
    </w:p>
    <w:p>
      <w:pPr>
        <w:keepLines/>
        <w:spacing w:line="276" w:lineRule="auto" w:after="60"/>
      </w:pPr>
      <w:r>
        <w:rPr>
          <w:rFonts w:ascii="Arial" w:hAnsi="Arial" w:eastAsia="Arial"/>
          <w:b/>
          <w:sz w:val="22"/>
        </w:rPr>
        <w:t>HONESTLY WELCOMING LINH'S GENUINE REQUEST TO JOIN THE GERMANY TRIP, RATHER THAN DEFAULTING TO TREATING IT AS A SOLO WORK OBLIGATION / TRUNG THỰC CHÀO ĐÓN YÊU CẦU CHÂN THỰC CỦA LINH ĐỂ THAM GIA CHUYẾN ĐI ĐỨC, THAY VÌ MẶC ĐỊNH COI NÓ NHƯ MỘT NGHĨA VỤ CÔNG VIỆC ĐƠN ĐỘC</w:t>
      </w:r>
    </w:p>
    <w:p>
      <w:pPr>
        <w:keepLines/>
        <w:spacing w:line="276" w:lineRule="auto" w:after="60"/>
      </w:pPr>
      <w:r>
        <w:rPr>
          <w:rFonts w:ascii="Arial" w:hAnsi="Arial" w:eastAsia="Arial"/>
          <w:b/>
          <w:sz w:val="22"/>
        </w:rPr>
        <w:t xml:space="preserve">Task line 1: </w:t>
      </w:r>
      <w:r>
        <w:rPr>
          <w:rFonts w:ascii="Arial" w:hAnsi="Arial" w:eastAsia="Arial"/>
          <w:sz w:val="22"/>
        </w:rPr>
        <w:t>Ask the genuine, hopeful question directly, naming both Germany specifically and the honest wish to actually come along./Hỏi câu hỏi hy vọng chân thực trực tiếp, nêu tên cả Đức cụ thể lẫn mong muốn trung thực để thực sự đi cùng.</w:t>
      </w:r>
    </w:p>
    <w:p>
      <w:pPr>
        <w:keepLines/>
        <w:spacing w:line="276" w:lineRule="auto" w:after="60"/>
      </w:pPr>
      <w:r>
        <w:rPr>
          <w:rFonts w:ascii="Arial" w:hAnsi="Arial" w:eastAsia="Arial"/>
          <w:b/>
          <w:sz w:val="22"/>
        </w:rPr>
        <w:t xml:space="preserve">Task line 2: </w:t>
      </w:r>
      <w:r>
        <w:rPr>
          <w:rFonts w:ascii="Arial" w:hAnsi="Arial" w:eastAsia="Arial"/>
          <w:sz w:val="22"/>
        </w:rPr>
        <w:t>Welcome the exact request honestly, naming both genuine enthusiasm and the real hope that the trip becomes a shared memory, not just work./Chào đón yêu cầu chính xác một cách trung thực, nêu tên cả sự nhiệt tình chân thực lẫn hy vọng thật rằng chuyến đi trở thành một ký ức chung, không chỉ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welcoming Linh's genuine request to join the Germany trip, rather than defaulting to treating it as a solo work obligation, genuinely keeps the biggest professional milestone of Tony's whole career actually shared with the person who has carried every earlier one alongside him./Nhận diện rằng việc trung thực chào đón yêu cầu chân thực của Linh để tham gia chuyến đi Đức, thay vì mặc định coi nó như một nghĩa vụ công việc đơn độc, thật sự giữ cột mốc chuyên môn lớn nhất của cả sự nghiệp Tony thực sự được chia sẻ với người đã mang theo mọi cột mốc trước đó cùng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welcome as the honest, real habit Tony will actually keep whenever a major professional milestone could also become a shared family memory./Ghi nhận sự chào đón chính xác này là thói quen trung thực, thật Tony thật sự sẽ giữ bất cứ khi nào một cột mốc chuyên môn lớn cũng có thể trở thành một ký ức gia đình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real desire to be present for milestones, not just to hear about them afterward./Nhận diện rằng việc Linh hỏi đúng câu hỏi này phản ánh mong muốn chân thực, thật để có mặt cho các cột mốc, không chỉ nghe về chúng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 will directly shape how genuinely Tony actually includes Linh in every future milestone trip across the rest of C1./Nhận diện rằng sự chào đón chính xác này sẽ trực tiếp định hình mức độ chân thực Tony thực sự đưa Linh vào mọi chuyến đi cột mốc tương lai trong suốt phần còn lại của C1.</w:t>
      </w:r>
    </w:p>
    <w:p>
      <w:pPr>
        <w:keepLines/>
        <w:spacing w:line="276" w:lineRule="auto" w:after="60"/>
      </w:pPr>
      <w:r>
        <w:rPr>
          <w:rFonts w:ascii="Arial" w:hAnsi="Arial" w:eastAsia="Arial"/>
          <w:b/>
          <w:sz w:val="22"/>
        </w:rPr>
        <w:t xml:space="preserve">Task line 7: </w:t>
      </w:r>
      <w:r>
        <w:rPr>
          <w:rFonts w:ascii="Arial" w:hAnsi="Arial" w:eastAsia="Arial"/>
          <w:sz w:val="22"/>
        </w:rPr>
        <w:t>Deliberately welcome Linh's genuine request to join the Germany trip honestly, rather than default to treating it as a solo work obligation./Chủ động trung thực chào đón yêu cầu chân thực của Linh để tham gia chuyến đi Đức, thay vì mặc định coi nó như một nghĩa vụ công việc đơn độc.</w:t>
      </w:r>
    </w:p>
    <w:p>
      <w:pPr>
        <w:keepLines/>
        <w:spacing w:line="276" w:lineRule="auto" w:after="60"/>
      </w:pPr>
      <w:r>
        <w:rPr>
          <w:rFonts w:ascii="Arial" w:hAnsi="Arial" w:eastAsia="Arial"/>
          <w:b/>
          <w:sz w:val="22"/>
        </w:rPr>
        <w:t xml:space="preserve">Wife: </w:t>
      </w:r>
      <w:r>
        <w:rPr>
          <w:rFonts w:ascii="Arial" w:hAnsi="Arial" w:eastAsia="Arial"/>
          <w:sz w:val="22"/>
        </w:rPr>
        <w:t>Honestly, ninety lessons ago, actually, you couldn't finish an English sentence about a late shipment without stopping twice./Thật lòng, chín mươi lesson trước, thật ra, anh không thể hoàn thành một câu tiếng Anh về một lô hàng trễ mà không dừng lại hai lần.</w:t>
      </w:r>
    </w:p>
    <w:p>
      <w:pPr>
        <w:keepLines/>
        <w:spacing w:line="276" w:lineRule="auto" w:after="60"/>
      </w:pPr>
      <w:r>
        <w:rPr>
          <w:rFonts w:ascii="Arial" w:hAnsi="Arial" w:eastAsia="Arial"/>
          <w:b/>
          <w:sz w:val="22"/>
        </w:rPr>
        <w:t xml:space="preserve">Tony: </w:t>
      </w:r>
      <w:r>
        <w:rPr>
          <w:rFonts w:ascii="Arial" w:hAnsi="Arial" w:eastAsia="Arial"/>
          <w:sz w:val="22"/>
        </w:rPr>
        <w:t>Honestly, I genuinely remember, actually, and tonight I negotiated a ten-year alliance in a language that used to genuinely frighten me./Thật lòng, tôi thực sự nhớ, thật ra, và tối nay tôi đã đàm phán một liên minh mười năm bằng một ngôn ngữ từng thực sự khiến tôi sợ hãi.</w:t>
      </w:r>
    </w:p>
    <w:p>
      <w:pPr>
        <w:keepLines/>
        <w:spacing w:line="276" w:lineRule="auto" w:after="60"/>
      </w:pPr>
      <w:r>
        <w:rPr>
          <w:rFonts w:ascii="Arial" w:hAnsi="Arial" w:eastAsia="Arial"/>
          <w:b/>
          <w:sz w:val="22"/>
        </w:rPr>
        <w:t>NAMING THE GENUINE, REAL DISTANCE BETWEEN THAT FIRST HALTING SENTENCE AND TONIGHT'S TEN-YEAR NEGOTIATION, RATHER THAN LETTING NINETY LESSONS OF GROWTH GO UNNAMED ON THE NIGHT IT ACTUALLY CULMINATES / GỌI TÊN KHOẢNG CÁCH CHÂN THỰC, THẬT GIỮA CÂU NÓI NGẮT QUÃNG ĐẦU TIÊN ĐÓ VÀ CUỘC ĐÀM PHÁN MƯỜI NĂM TỐI NAY, THAY VÌ ĐỂ CHÍN MƯƠI LESSON TRƯỞNG THÀNH KHÔNG ĐƯỢC GỌI TÊN VÀO ĐÊM NÓ THỰC SỰ ĐẠT ĐỈNH</w:t>
      </w:r>
    </w:p>
    <w:p>
      <w:pPr>
        <w:keepLines/>
        <w:spacing w:line="276" w:lineRule="auto" w:after="60"/>
      </w:pPr>
      <w:r>
        <w:rPr>
          <w:rFonts w:ascii="Arial" w:hAnsi="Arial" w:eastAsia="Arial"/>
          <w:b/>
          <w:sz w:val="22"/>
        </w:rPr>
        <w:t xml:space="preserve">Task line 1: </w:t>
      </w:r>
      <w:r>
        <w:rPr>
          <w:rFonts w:ascii="Arial" w:hAnsi="Arial" w:eastAsia="Arial"/>
          <w:sz w:val="22"/>
        </w:rPr>
        <w:t>Recall the genuine early memory directly, naming both the late shipment sentence and the honest, real difficulty it once caused./Nhớ lại ký ức sớm chân thực trực tiếp, nêu tên cả câu về lô hàng trễ lẫn khó khăn trung thực, thật nó từng gây ra.</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distance honestly, naming both the remembered past and the genuine, real ten-year negotiation just completed in the same once-frightening language./Xác nhận khoảng cách chính xác một cách trung thực, nêu tên cả quá khứ được nhớ lại lẫn cuộc đàm phán mười năm chân thực, thật vừa hoàn thành bằng chính ngôn ngữ từng đáng sợ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distance between that first halting sentence and tonight's ten-year negotiation, rather than letting ninety lessons of growth go unnamed on the night it actually culminates, genuinely lets both Tony and Linh witness the full arc of this entire journey on the one night it has actually been leading toward./Nhận diện rằng việc gọi tên khoảng cách chân thực, thật giữa câu nói ngắt quãng đầu tiên đó và cuộc đàm phán mười năm tối nay, thay vì để chín mươi lesson trưởng thành không được gọi tên vào đêm nó thực sự đạt đỉnh, thật sự để cả Tony lẫn Linh chứng kiến toàn bộ vòng cung của cả hành trình này vào chính đêm nó thực sự đã dẫn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distance as the honest, permanent perspective Tony will actually carry into whatever comes after this whole ninety-lesson journey./Ghi nhận khoảng cách được nêu tên chính xác này là góc nhìn trung thực, lâu dài Tony thật sự sẽ mang vào bất cứ điều gì đến sau cả hành trình chín mươi lesson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recalling this exact early memory reflects genuine, real witness to every single stage of Tony's growth, not just its final, most impressive chapter./Nhận diện rằng việc Linh nhớ lại đúng ký ức sớm này phản ánh sự chứng kiến chân thực, thật đến từng giai đoạn trưởng thành của Tony, không chỉ chương cuối cùng, ấn tượng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distance will directly shape how genuinely Tony actually measures his own future growth against where this entire journey once began./Nhận diện rằng khoảng cách được nêu tên chính xác này sẽ trực tiếp định hình cách Tony thực sự đo lường sự trưởng thành tương lai của chính mình so với nơi cả hành trình này từng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distance between that first halting sentence and tonight's ten-year negotiation, rather than let ninety lessons of growth go unnamed on the night it actually culminates./Chủ động gọi tên khoảng cách chân thực, thật giữa câu nói ngắt quãng đầu tiên đó và cuộc đàm phán mười năm tối nay, thay vì để chín mươi lesson trưởng thành không được gọi tên vào đêm nó thực sự đạt đỉnh.</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genuine scale named against something Linh could actually measure, the real reason for greater care explained, and one honest, paradoxical calm recognised for what it actually is./Chặng thứ sáu hôm nay khép lại với một quy mô chân thực được nêu tên so với điều Linh thực sự có thể đo lường, lý do thật cho sự cẩn trọng lớn hơn được giải thích, và một sự bình tĩnh trung thực, nghịch lý được nhận ra đúng bản chất thực sự của nó.</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Twenty-two weeks into Giai đoạn 2, and today felt genuinely different from every negotiation before it, honestly, actually, not harder exactly, just heavier with consequence./Hai mươi hai tuần vào Giai đoạn 2, và hôm nay cảm thấy thực sự khác mọi cuộc đàm phán trước đó, thật lòng, thật ra, không hẳn khó hơn, chỉ nặng nề hơn về hệ quả.</w:t>
      </w:r>
    </w:p>
    <w:p>
      <w:pPr>
        <w:keepLines/>
        <w:spacing w:line="276" w:lineRule="auto" w:after="60"/>
      </w:pPr>
      <w:r>
        <w:rPr>
          <w:rFonts w:ascii="Arial" w:hAnsi="Arial" w:eastAsia="Arial"/>
          <w:b/>
          <w:sz w:val="22"/>
        </w:rPr>
        <w:t>NAMING THAT TODAY GENUINELY FELT DIFFERENT, HEAVIER WITH CONSEQUENCE RATHER THAN HARDER IN DIFFICULTY, RATHER THAN COLLAPSING BOTH SENSATIONS INTO THE SAME VAGUE WORD / GỌI TÊN RẰNG HÔM NAY THỰC SỰ CẢM THẤY KHÁC, NẶNG NỀ HƠN VỀ HỆ QUẢ THAY VÌ KHÓ HƠN VỀ ĐỘ KHÓ, THAY VÌ GỘP CẢ HAI CẢM GIÁC VÀO CÙNG MỘT TỪ MƠ HỒ</w:t>
      </w:r>
    </w:p>
    <w:p>
      <w:pPr>
        <w:keepLines/>
        <w:spacing w:line="276" w:lineRule="auto" w:after="60"/>
      </w:pPr>
      <w:r>
        <w:rPr>
          <w:rFonts w:ascii="Arial" w:hAnsi="Arial" w:eastAsia="Arial"/>
          <w:b/>
          <w:sz w:val="22"/>
        </w:rPr>
        <w:t xml:space="preserve">Task line 1: </w:t>
      </w:r>
      <w:r>
        <w:rPr>
          <w:rFonts w:ascii="Arial" w:hAnsi="Arial" w:eastAsia="Arial"/>
          <w:sz w:val="22"/>
        </w:rPr>
        <w:t>Propose the genuine distinction tentatively, naming both the twenty-two-week timeline and the honest sense that today felt different./Đề xuất sự phân biệt chân thực một cách thăm dò, nêu tên cả mốc thời gian hai mươi hai tuần lẫn cảm giác trung thực rằng hôm nay cảm thấy khác.</w:t>
      </w:r>
    </w:p>
    <w:p>
      <w:pPr>
        <w:keepLines/>
        <w:spacing w:line="276" w:lineRule="auto" w:after="60"/>
      </w:pPr>
      <w:r>
        <w:rPr>
          <w:rFonts w:ascii="Arial" w:hAnsi="Arial" w:eastAsia="Arial"/>
          <w:b/>
          <w:sz w:val="22"/>
        </w:rPr>
        <w:t xml:space="preserve">Task line 2: </w:t>
      </w:r>
      <w:r>
        <w:rPr>
          <w:rFonts w:ascii="Arial" w:hAnsi="Arial" w:eastAsia="Arial"/>
          <w:sz w:val="22"/>
        </w:rPr>
        <w:t>State the exact distinction precisely, naming both the rejection of "harder" and the genuine, real weight of consequence instead./Nêu ra sự phân biệt chính xác, nêu tên cả việc bác bỏ "khó hơn" lẫn sức nặng thật, chân thực của hệ quả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today genuinely felt different, heavier with consequence rather than harder in difficulty, rather than collapsing both sensations into the same vague word, genuinely gives Tony the precise emotional vocabulary to actually understand what C1 is asking of him that B1 and B2 never quite did./Nhận diện rằng việc gọi tên rằng hôm nay thực sự cảm thấy khác, nặng nề hơn về hệ quả thay vì khó hơn về độ khó, thay vì gộp cả hai cảm giác vào cùng một từ mơ hồ, thật sự cho Tony vốn từ vựng cảm xúc chính xác để thực sự hiểu điều C1 đang đòi hỏi ở anh mà B1 và B2 chưa từng hoàn toàn làm vậy.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permanent vocabulary Tony will actually use to describe every future stage of his career accurately./Ghi nhận sự phân biệt chính xác này là vốn từ vựng trung thực, lâu dài Tony thật sự sẽ dùng để mô tả mọi giai đoạn tương lai của sự nghiệp anh một cách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the day's real work already done, means every word here actually gets tested against tomorrow's real actions, not just tonight's private page./Nhận diện rằng việc gọi tên đúng sự phân biệt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precisely Tony actually names the emotional texture of every harder stage still ahead in C1./Nhận diện rằng sự phân biệt chính xác này sẽ trực tiếp định hình mức độ chính xác Tony thực sự gọi tên kết cấu cảm xúc của mọi giai đoạn khó hơn vẫn còn ở phía trước trong C1.</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today genuinely felt different, heavier with consequence rather than harder in difficulty, rather than collapse both sensations into the same vague word./Chủ động gọi tên rằng hôm nay thực sự cảm thấy khác, nặng nề hơn về hệ quả thay vì khó hơn về độ khó, thay vì gộp cả hai cảm giác vào cùng một từ mơ hồ.</w:t>
      </w:r>
    </w:p>
    <w:p>
      <w:pPr>
        <w:keepLines/>
        <w:spacing w:line="276" w:lineRule="auto" w:after="60"/>
      </w:pPr>
      <w:r>
        <w:rPr>
          <w:rFonts w:ascii="Arial" w:hAnsi="Arial" w:eastAsia="Arial"/>
          <w:b/>
          <w:sz w:val="22"/>
        </w:rPr>
        <w:t xml:space="preserve">Tony: </w:t>
      </w:r>
      <w:r>
        <w:rPr>
          <w:rFonts w:ascii="Arial" w:hAnsi="Arial" w:eastAsia="Arial"/>
          <w:sz w:val="22"/>
        </w:rPr>
        <w:t>A hybrid indexation formula genuinely sounds technical, honestly, actually, but underneath it was really about trust that survives without either of us in the room to enforce it personally./Một công thức điều chỉnh giá lai thực sự nghe kỹ thuật, thật lòng, thật ra, nhưng bên dưới nó thực sự là về sự tin tưởng tồn tại được mà không cần cả hai chúng tôi trong phòng để tự thực thi.</w:t>
      </w:r>
    </w:p>
    <w:p>
      <w:pPr>
        <w:keepLines/>
        <w:spacing w:line="276" w:lineRule="auto" w:after="60"/>
      </w:pPr>
      <w:r>
        <w:rPr>
          <w:rFonts w:ascii="Arial" w:hAnsi="Arial" w:eastAsia="Arial"/>
          <w:b/>
          <w:sz w:val="22"/>
        </w:rPr>
        <w:t>RECOGNISING THAT THE GENUINE, TECHNICAL-SOUNDING FORMULA WAS ACTUALLY ABOUT TRUST SURVIVING WITHOUT PERSONAL ENFORCEMENT, RATHER THAN LETTING THE CLAUSE'S TECHNICAL SURFACE HIDE ITS REAL HUMAN PURPOSE / NHẬN RA RẰNG CÔNG THỨC NGHE KỸ THUẬT CHÂN THỰC THỰC SỰ LÀ VỀ SỰ TIN TƯỞNG TỒN TẠI ĐƯỢC MÀ KHÔNG CẦN THỰC THI CÁ NHÂN, THAY VÌ ĐỂ BỀ MẶT KỸ THUẬT CỦA ĐIỀU KHOẢN CHE GIẤU MỤC ĐÍCH CON NGƯỜI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the genuine reinterpretation tentatively, naming both the technical surface of the formula and the honest suspicion of something deeper beneath it./Đề xuất sự diễn giải lại chân thực một cách thăm dò, nêu tên cả bề mặt kỹ thuật của công thức lẫn sự nghi ngờ trung thực về điều gì đó sâu hơn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exact real purpose precisely, naming both trust as the actual subject and its genuine survival without personal enforcement by either side./Nêu ra mục đích thật chính xác, nêu tên cả lòng tin như chủ đề thực sự lẫn sự sống sót chân thực của nó mà không cần thực thi cá nhân từ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the genuine, technical-sounding formula was actually about trust surviving without personal enforcement, rather than letting the clause's technical surface hide its real human purpose, genuinely proves the whole ten-year alliance was actually built on the same human foundation as every smaller deal in this entire book./Nhận diện rằng việc nhận ra rằng công thức nghe kỹ thuật chân thực thực sự là về sự tin tưởng tồn tại được mà không cần thực thi cá nhân, thay vì để bề mặt kỹ thuật của điều khoản che giấu mục đích con người thực sự của nó, thật sự chứng minh cả liên minh mười năm thực sự được xây trên đúng nền tảng con người như mọi thương vụ nhỏ hơn trong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insight as the honest, permanent lens Tony will actually use to see the human purpose beneath every future technical clause he negotiates./Ghi lại nhận thức chính xác này là lăng kính trung thực, lâu dài Tony thật sự sẽ dùng để thấy mục đích con người bên dưới mọi điều khoản kỹ thuật tương lai anh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insight alone at night, with the day's real work already done, means every word here actually gets tested against tomorrow's real actions, not just tonight's private page./Nhận diện rằng việc gọi tên đúng nhận thức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how Tony actually explains every future technical clause to anyone who assumes it is only about numbers./Nhận diện rằng nhận thức chính xác này sẽ trực tiếp định hình cách Tony thực sự giải thích mọi điều khoản kỹ thuật tương lai cho bất kỳ ai giả định nó chỉ về những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genuine, technical-sounding formula was actually about trust surviving without personal enforcement, rather than let the clause's technical surface hide its real human purpose./Chủ động nhận ra rằng công thức nghe kỹ thuật chân thực thực sự là về sự tin tưởng tồn tại được mà không cần thực thi cá nhân, thay vì để bề mặt kỹ thuật của điều khoản che giấu mục đích con người thực sự của nó.</w:t>
      </w:r>
    </w:p>
    <w:p>
      <w:pPr>
        <w:keepLines/>
        <w:spacing w:line="276" w:lineRule="auto" w:after="60"/>
      </w:pPr>
      <w:r>
        <w:rPr>
          <w:rFonts w:ascii="Arial" w:hAnsi="Arial" w:eastAsia="Arial"/>
          <w:b/>
          <w:sz w:val="22"/>
        </w:rPr>
        <w:t xml:space="preserve">Tony: </w:t>
      </w:r>
      <w:r>
        <w:rPr>
          <w:rFonts w:ascii="Arial" w:hAnsi="Arial" w:eastAsia="Arial"/>
          <w:sz w:val="22"/>
        </w:rPr>
        <w:t>This is genuinely the first thing I've ever negotiated that I probably won't be here to see finish, honestly, actually, that's a strange kind of C1 to arrive at./Đây thực sự là thứ đầu tiên tôi từng đàm phán mà có lẽ tôi sẽ không còn ở đây để thấy nó kết thúc, thật lòng, thật ra, đó là một kiểu C1 lạ lùng để đến được.</w:t>
      </w:r>
    </w:p>
    <w:p>
      <w:pPr>
        <w:keepLines/>
        <w:spacing w:line="276" w:lineRule="auto" w:after="60"/>
      </w:pPr>
      <w:r>
        <w:rPr>
          <w:rFonts w:ascii="Arial" w:hAnsi="Arial" w:eastAsia="Arial"/>
          <w:b/>
          <w:sz w:val="22"/>
        </w:rPr>
        <w:t>NAMING THAT THIS IS GENUINELY THE FIRST NEGOTIATION HE PROBABLY WON'T PERSONALLY SEE FINISH, RATHER THAN LETTING THAT STRANGE, REAL FACT PASS WITHOUT BEING NAMED / GỌI TÊN RẰNG ĐÂY THỰC SỰ LÀ CUỘC ĐÀM PHÁN ĐẦU TIÊN ANH CÓ LẼ SẼ KHÔNG ĐÍCH THÂN THẤY NÓ KẾT THÚC, THAY VÌ ĐỂ SỰ THẬT LẠ LÙNG, THẬT NÀY TRÔI QUA MÀ KHÔNG ĐƯỢC GỌI TÊN</w:t>
      </w:r>
    </w:p>
    <w:p>
      <w:pPr>
        <w:keepLines/>
        <w:spacing w:line="276" w:lineRule="auto" w:after="60"/>
      </w:pPr>
      <w:r>
        <w:rPr>
          <w:rFonts w:ascii="Arial" w:hAnsi="Arial" w:eastAsia="Arial"/>
          <w:b/>
          <w:sz w:val="22"/>
        </w:rPr>
        <w:t xml:space="preserve">Task line 1: </w:t>
      </w:r>
      <w:r>
        <w:rPr>
          <w:rFonts w:ascii="Arial" w:hAnsi="Arial" w:eastAsia="Arial"/>
          <w:sz w:val="22"/>
        </w:rPr>
        <w:t>Propose the genuine, strange observation tentatively, naming both the honest first-time nature of it and the real oddness of the feeling./Đề xuất nhận xét chân thực, lạ lùng một cách thăm dò, nêu tên cả bản chất lần đầu tiên trung thực của nó lẫn sự kỳ lạ thật của cảm giác.</w:t>
      </w:r>
    </w:p>
    <w:p>
      <w:pPr>
        <w:keepLines/>
        <w:spacing w:line="276" w:lineRule="auto" w:after="60"/>
      </w:pPr>
      <w:r>
        <w:rPr>
          <w:rFonts w:ascii="Arial" w:hAnsi="Arial" w:eastAsia="Arial"/>
          <w:b/>
          <w:sz w:val="22"/>
        </w:rPr>
        <w:t xml:space="preserve">Task line 2: </w:t>
      </w:r>
      <w:r>
        <w:rPr>
          <w:rFonts w:ascii="Arial" w:hAnsi="Arial" w:eastAsia="Arial"/>
          <w:sz w:val="22"/>
        </w:rPr>
        <w:t>State the exact fact precisely, naming both the real likelihood of not being present at its finish and the genuine strangeness of arriving at C1 this way./Nêu ra sự việc chính xác, nêu tên cả khả năng thật của việc không có mặt lúc nó kết thúc lẫn sự kỳ lạ chân thực của việc đến được C1 theo cách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that this is genuinely the first negotiation he probably won't personally see finish, rather than letting that strange, real fact pass without being named, genuinely marks a mature, adult relationship with time itself that only twenty-two weeks of C1 could actually have produced./Nhận diện rằng việc gọi tên rằng đây thực sự là cuộc đàm phán đầu tiên anh có lẽ sẽ không đích thân thấy nó kết thúc, thay vì để sự thật lạ lùng, thật này trôi qua mà không được gọi tên, thật sự đánh dấu một mối quan hệ trưởng thành, người lớn với chính thời gian mà chỉ hai mươi hai tuần của C1 thực sự mới có thể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marker Tony will actually use to identify every future piece of work built to outlast him./Ghi nhận sự nhận ra chính xác này là dấu mốc trung thực, lâu dài Tony thật sự sẽ dùng để nhận diện mọi công việc tương lai được xây để tồn tại lâu hơn chính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genuinely Tony actually values durability over personal visibility in every future piece of work he builds./Nhận diện rằng sự nhận ra chính xác này sẽ trực tiếp định hình mức độ chân thực Tony thực sự coi trọng sự bền vững hơn sự hiện diện cá nhân trong mọi công việc tương lai anh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that this is genuinely the first negotiation he probably won't personally see finish, rather than let that strange, real fact pass without being named./Chủ động gọi tên rằng đây thực sự là cuộc đàm phán đầu tiên anh có lẽ sẽ không đích thân thấy nó kết thúc, thay vì để sự thật lạ lùng, thật này trôi qua mà không được gọi tên.</w:t>
      </w:r>
    </w:p>
    <w:p>
      <w:pPr>
        <w:keepLines/>
        <w:spacing w:line="276" w:lineRule="auto" w:after="60"/>
      </w:pPr>
      <w:r>
        <w:rPr>
          <w:rFonts w:ascii="Arial" w:hAnsi="Arial" w:eastAsia="Arial"/>
          <w:b/>
          <w:sz w:val="22"/>
        </w:rPr>
        <w:t xml:space="preserve">Tony: </w:t>
      </w:r>
      <w:r>
        <w:rPr>
          <w:rFonts w:ascii="Arial" w:hAnsi="Arial" w:eastAsia="Arial"/>
          <w:sz w:val="22"/>
        </w:rPr>
        <w:t>Heinrich and I still have genuine details to close, honestly, actually, but the hardest part, the trust underneath the structure, that's already genuinely built./Ông Heinrich và tôi vẫn còn chi tiết chân thực để chốt, thật lòng, thật ra, nhưng phần khó nhất, sự tin tưởng bên dưới cấu trúc, đã thực sự được xây rồi.</w:t>
      </w:r>
    </w:p>
    <w:p>
      <w:pPr>
        <w:keepLines/>
        <w:spacing w:line="276" w:lineRule="auto" w:after="60"/>
      </w:pPr>
      <w:r>
        <w:rPr>
          <w:rFonts w:ascii="Arial" w:hAnsi="Arial" w:eastAsia="Arial"/>
          <w:b/>
          <w:sz w:val="22"/>
        </w:rPr>
        <w:t>RECOGNISING THAT THE HARDEST PART, THE TRUST UNDERNEATH THE STRUCTURE, IS ALREADY GENUINELY BUILT, RATHER THAN LETTING REMAINING PAPERWORK FEEL LIKE THE REAL UNFINISHED WORK / NHẬN RA RẰNG PHẦN KHÓ NHẤT, SỰ TIN TƯỞNG BÊN DƯỚI CẤU TRÚC, ĐÃ THỰC SỰ ĐƯỢC XÂY, THAY VÌ ĐỂ GIẤY TỜ CÒN LẠI CẢM THẤY NHƯ CÔNG VIỆC THẬT CHƯA HOÀN THÀNH</w:t>
      </w:r>
    </w:p>
    <w:p>
      <w:pPr>
        <w:keepLines/>
        <w:spacing w:line="276" w:lineRule="auto" w:after="60"/>
      </w:pPr>
      <w:r>
        <w:rPr>
          <w:rFonts w:ascii="Arial" w:hAnsi="Arial" w:eastAsia="Arial"/>
          <w:b/>
          <w:sz w:val="22"/>
        </w:rPr>
        <w:t xml:space="preserve">Task line 1: </w:t>
      </w:r>
      <w:r>
        <w:rPr>
          <w:rFonts w:ascii="Arial" w:hAnsi="Arial" w:eastAsia="Arial"/>
          <w:sz w:val="22"/>
        </w:rPr>
        <w:t>Propose the genuine assessment tentatively, naming both the remaining details still to close and the honest sense that the hardest part is done./Đề xuất sự đánh giá chân thực một cách thăm dò, nêu tên cả các chi tiết còn lại vẫn cần chốt lẫn cảm giác trung thực rằng phần khó nhất đã xong.</w:t>
      </w:r>
    </w:p>
    <w:p>
      <w:pPr>
        <w:keepLines/>
        <w:spacing w:line="276" w:lineRule="auto" w:after="60"/>
      </w:pPr>
      <w:r>
        <w:rPr>
          <w:rFonts w:ascii="Arial" w:hAnsi="Arial" w:eastAsia="Arial"/>
          <w:b/>
          <w:sz w:val="22"/>
        </w:rPr>
        <w:t xml:space="preserve">Task line 2: </w:t>
      </w:r>
      <w:r>
        <w:rPr>
          <w:rFonts w:ascii="Arial" w:hAnsi="Arial" w:eastAsia="Arial"/>
          <w:sz w:val="22"/>
        </w:rPr>
        <w:t>State the exact assessment precisely, naming both the trust underneath the structure and its genuine, real completeness already./Nêu ra sự đánh giá chính xác, nêu tên cả lòng tin bên dưới cấu trúc lẫn sự hoàn chỉnh chân thực, thật của nó đã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the hardest part, the trust underneath the structure, is already genuinely built, rather than letting remaining paperwork feel like the real unfinished work, genuinely lets Tony end tonight with real confidence instead of anxious incompleteness./Nhận diện rằng việc nhận ra rằng phần khó nhất, sự tin tưởng bên dưới cấu trúc, đã thực sự được xây, thay vì để giấy tờ còn lại cảm thấy như công việc thật chưa hoàn thành, thật sự để Tony kết thúc tối nay với sự tự tin thật thay vì cảm giác chưa hoàn thành đầy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honest, permanent standard Tony will actually use to distinguish real completion from remaining administrative detail./Ghi nhận sự nhận ra chính xác này là tiêu chuẩn trung thực, lâu dài Tony thật sự sẽ dùng để phân biệt sự hoàn thành thật khỏi chi tiết hành chính còn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recognition alone at night, with the day's real work already done, means every word here actually gets tested against tomorrow's real actions, not just tonight's private page./Nhận diện rằng việc gọi tên đúng sự nhận ra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calmly Tony actually approaches the remaining paperwork over the days still ahead./Nhận diện rằng sự nhận ra chính xác này sẽ trực tiếp định hình mức độ bình tĩnh Tony thực sự tiếp cận giấy tờ còn lại trong những ngày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hardest part, the trust underneath the structure, is already genuinely built, rather than let remaining paperwork feel like the real unfinished work./Chủ động nhận ra rằng phần khó nhất, sự tin tưởng bên dưới cấu trúc, đã thực sự được xây, thay vì để giấy tờ còn lại cảm thấy như công việc thật chưa hoàn thành.</w:t>
      </w:r>
    </w:p>
    <w:p>
      <w:pPr>
        <w:keepLines/>
        <w:spacing w:line="276" w:lineRule="auto" w:after="60"/>
      </w:pPr>
      <w:r>
        <w:rPr>
          <w:rFonts w:ascii="Arial" w:hAnsi="Arial" w:eastAsia="Arial"/>
          <w:b/>
          <w:sz w:val="22"/>
        </w:rPr>
        <w:t xml:space="preserve">Tony: </w:t>
      </w:r>
      <w:r>
        <w:rPr>
          <w:rFonts w:ascii="Arial" w:hAnsi="Arial" w:eastAsia="Arial"/>
          <w:sz w:val="22"/>
        </w:rPr>
        <w:t>Ninety lessons ago, honestly, actually, I genuinely couldn't finish a sentence about a late shipment, and tonight I built something meant to genuinely outlive me./Chín mươi lesson trước, thật lòng, thật ra, tôi thực sự không thể hoàn thành một câu về một lô hàng trễ, và tối nay tôi đã xây dựng điều gì đó được dự định thực sự tồn tại lâu hơn cả tôi.</w:t>
      </w:r>
    </w:p>
    <w:p>
      <w:pPr>
        <w:keepLines/>
        <w:spacing w:line="276" w:lineRule="auto" w:after="60"/>
      </w:pPr>
      <w:r>
        <w:rPr>
          <w:rFonts w:ascii="Arial" w:hAnsi="Arial" w:eastAsia="Arial"/>
          <w:b/>
          <w:sz w:val="22"/>
        </w:rPr>
        <w:t>NAMING THE GENUINE, REAL FULL ARC FROM THAT FIRST UNFINISHED SENTENCE TO TONIGHT'S ALLIANCE MEANT TO OUTLIVE HIM, RATHER THAN LETTING THE ENTIRE NINETY-LESSON JOURNEY PASS WITHOUT EVER BEING NAMED IN ONE BREATH / GỌI TÊN VÒNG CUNG ĐẦY ĐỦ CHÂN THỰC, THẬT TỪ CÂU NÓI DANG DỞ ĐẦU TIÊN ĐÓ ĐẾN LIÊN MINH TỐI NAY ĐƯỢC DỰ ĐỊNH TỒN TẠI LÂU HƠN CHÍNH ANH, THAY VÌ ĐỂ CẢ HÀNH TRÌNH CHÍN MƯƠI LESSON TRÔI QUA MÀ KHÔNG BAO GIỜ ĐƯỢC GỌI TÊN TRONG MỘT HƠI THỞ</w:t>
      </w:r>
    </w:p>
    <w:p>
      <w:pPr>
        <w:keepLines/>
        <w:spacing w:line="276" w:lineRule="auto" w:after="60"/>
      </w:pPr>
      <w:r>
        <w:rPr>
          <w:rFonts w:ascii="Arial" w:hAnsi="Arial" w:eastAsia="Arial"/>
          <w:b/>
          <w:sz w:val="22"/>
        </w:rPr>
        <w:t xml:space="preserve">Task line 1: </w:t>
      </w:r>
      <w:r>
        <w:rPr>
          <w:rFonts w:ascii="Arial" w:hAnsi="Arial" w:eastAsia="Arial"/>
          <w:sz w:val="22"/>
        </w:rPr>
        <w:t>Propose the genuine full-arc observation tentatively, naming both the first unfinished sentence and tonight's alliance meant to outlive him./Đề xuất nhận xét vòng cung đầy đủ chân thực một cách thăm dò, nêu tên cả câu nói dang dở đầu tiên lẫn liên minh tối nay được dự định tồn tại lâu hơn chính anh.</w:t>
      </w:r>
    </w:p>
    <w:p>
      <w:pPr>
        <w:keepLines/>
        <w:spacing w:line="276" w:lineRule="auto" w:after="60"/>
      </w:pPr>
      <w:r>
        <w:rPr>
          <w:rFonts w:ascii="Arial" w:hAnsi="Arial" w:eastAsia="Arial"/>
          <w:b/>
          <w:sz w:val="22"/>
        </w:rPr>
        <w:t xml:space="preserve">Task line 2: </w:t>
      </w:r>
      <w:r>
        <w:rPr>
          <w:rFonts w:ascii="Arial" w:hAnsi="Arial" w:eastAsia="Arial"/>
          <w:sz w:val="22"/>
        </w:rPr>
        <w:t>State the exact arc precisely, naming both the honest starting point, ninety lessons ago, and the genuine, real distance travelled to tonight./Nêu ra vòng cung chính xác, nêu tên cả điểm khởi đầu trung thực, chín mươi lesson trước, lẫn khoảng cách chân thực, thật đã đi được đến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full arc from that first unfinished sentence to tonight's alliance meant to outlive him, rather than letting the entire ninety-lesson journey pass without ever being named in one breath, genuinely completes the whole book's own promise that real fluency was never about perfect grammar, it was always about becoming someone capable of building something that actually lasts./Nhận diện rằng việc gọi tên vòng cung đầy đủ chân thực, thật từ câu nói dang dở đầu tiên đó đến liên minh tối nay được dự định tồn tại lâu hơn chính anh, thay vì để cả hành trình chín mươi lesson trôi qua mà không bao giờ được gọi tên trong một hơi thở, thật sự hoàn thành đúng lời hứa của cả cuốn sách rằng sự thông thạo thật chưa bao giờ là về ngữ pháp hoàn hảo, nó luôn là về việc trở thành người có khả năng xây dựng điều gì đó thực sự tồn tại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full arc as the honest, permanent story Tony will actually tell whenever anyone asks how this whole journey actually began./Ghi nhận vòng cung đầy đủ chính xác này là câu chuyện trung thực, lâu dài Tony thật sự sẽ kể bất cứ khi nào ai đó hỏi cả hành trình này thực sự bắt đầu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full arc alone at night, with the day's real work already done, means every word here actually gets tested against tomorrow's real actions, not just tonight's private page./Nhận diện rằng việc gọi tên đúng vòng cung đầy đủ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arc will directly shape how genuinely Tony actually measures every future stage of his career against where this whole journey once began./Nhận diện rằng vòng cung đầy đủ chính xác này sẽ trực tiếp định hình cách Tony thực sự đo lường mọi giai đoạn tương lai của sự nghiệp anh so với nơi cả hành trình này từng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full arc from that first unfinished sentence to tonight's alliance meant to outlive him, rather than let the entire ninety-lesson journey pass without ever being named in one breath./Chủ động gọi tên vòng cung đầy đủ chân thực, thật từ câu nói dang dở đầu tiên đó đến liên minh tối nay được dự định tồn tại lâu hơn chính anh, thay vì để cả hành trình chín mươi lesson trôi qua mà không bao giờ được gọi tên trong một hơi thở.</w:t>
      </w:r>
    </w:p>
    <w:p>
      <w:pPr>
        <w:keepLines/>
        <w:spacing w:line="276" w:lineRule="auto" w:after="60"/>
      </w:pPr>
      <w:r>
        <w:rPr>
          <w:rFonts w:ascii="Arial" w:hAnsi="Arial" w:eastAsia="Arial"/>
          <w:b/>
          <w:sz w:val="22"/>
        </w:rPr>
        <w:t xml:space="preserve">Tony: </w:t>
      </w:r>
      <w:r>
        <w:rPr>
          <w:rFonts w:ascii="Arial" w:hAnsi="Arial" w:eastAsia="Arial"/>
          <w:sz w:val="22"/>
        </w:rPr>
        <w:t>Whoever actually reads this whole journey one day, honestly, actually, the real language was never the point, the real point was genuinely becoming someone worth trusting with something this size./Bất cứ ai thực sự đọc cả hành trình này một ngày nào đó, thật lòng, thật ra, ngôn ngữ thật chưa bao giờ là điểm cốt lõi, điểm cốt lõi thật sự là chân thực trở thành một người xứng đáng được tin tưởng với điều gì đó quy mô thế này.</w:t>
      </w:r>
    </w:p>
    <w:p>
      <w:pPr>
        <w:keepLines/>
        <w:spacing w:line="276" w:lineRule="auto" w:after="60"/>
      </w:pPr>
      <w:r>
        <w:rPr>
          <w:rFonts w:ascii="Arial" w:hAnsi="Arial" w:eastAsia="Arial"/>
          <w:b/>
          <w:sz w:val="22"/>
        </w:rPr>
        <w:t>NAMING THE GENUINE, REAL LESSON FOR WHOEVER ACTUALLY READS THIS WHOLE JOURNEY ONE DAY, RATHER THAN LETTING THE BOOK'S OWN CLOSING WORD STAY IMPLICIT / GỌI TÊN BÀI HỌC CHÂN THỰC, THẬT CHO BẤT CỨ AI THỰC SỰ ĐỌC CẢ HÀNH TRÌNH NÀY MỘT NGÀY NÀO ĐÓ, THAY VÌ ĐỂ LỜI KẾT CỦA CHÍNH CUỐN SÁCH VẪN NGẦM ĐỊNH</w:t>
      </w:r>
    </w:p>
    <w:p>
      <w:pPr>
        <w:keepLines/>
        <w:spacing w:line="276" w:lineRule="auto" w:after="60"/>
      </w:pPr>
      <w:r>
        <w:rPr>
          <w:rFonts w:ascii="Arial" w:hAnsi="Arial" w:eastAsia="Arial"/>
          <w:b/>
          <w:sz w:val="22"/>
        </w:rPr>
        <w:t xml:space="preserve">Task line 1: </w:t>
      </w:r>
      <w:r>
        <w:rPr>
          <w:rFonts w:ascii="Arial" w:hAnsi="Arial" w:eastAsia="Arial"/>
          <w:sz w:val="22"/>
        </w:rPr>
        <w:t>Propose the genuine closing address tentatively, naming both the future reader and the honest intention to leave them something real./Đề xuất lời kết chân thực một cách thăm dò, nêu tên cả người đọc tương lai lẫn ý định trung thực để lại cho họ điều gì đó thật.</w:t>
      </w:r>
    </w:p>
    <w:p>
      <w:pPr>
        <w:keepLines/>
        <w:spacing w:line="276" w:lineRule="auto" w:after="60"/>
      </w:pPr>
      <w:r>
        <w:rPr>
          <w:rFonts w:ascii="Arial" w:hAnsi="Arial" w:eastAsia="Arial"/>
          <w:b/>
          <w:sz w:val="22"/>
        </w:rPr>
        <w:t xml:space="preserve">Task line 2: </w:t>
      </w:r>
      <w:r>
        <w:rPr>
          <w:rFonts w:ascii="Arial" w:hAnsi="Arial" w:eastAsia="Arial"/>
          <w:sz w:val="22"/>
        </w:rPr>
        <w:t>State the exact real lesson precisely, naming both the rejection of language as the point and the genuine, real point of becoming someone worth trusting./Nêu ra bài học thật chính xác, nêu tên cả việc bác bỏ ngôn ngữ như điểm cốt lõi lẫn điểm cốt lõi chân thực, thật của việc trở thành một người xứng đáng được tin tưởng.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real lesson for whoever actually reads this whole journey one day, rather than letting the book's own closing word stay implicit, genuinely gives every future reader the one sentence Tony would actually want them to carry forward more than any single vocabulary word or grammar rule from these ninety lessons./Nhận diện rằng việc gọi tên bài học chân thực, thật cho bất cứ ai thực sự đọc cả hành trình này một ngày nào đó, thay vì để lời kết của chính cuốn sách vẫn ngầm định, thật sự cho mọi người đọc tương lai câu thật Tony thực sự muốn họ mang theo hơn bất kỳ từ vựng hay quy tắc ngữ pháp đơn lẻ nào từ chín mươi lesson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closing lesson as the honest, permanent message Tony will actually leave for anyone who studies and practises with this whole book after him./Ghi nhận bài học khép lại chính xác này là thông điệp trung thực, lâu dài Tony thật sự sẽ để lại cho bất cứ ai học và thực hành với cả cuốn sách này sau anh.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closing lesson alone at night, with the day's real work already done, means every word here actually gets tested against tomorrow's real actions, not just tonight's private page./Nhận diện rằng việc gọi tên đúng bài học khép lại này một mình vào ban đêm, khi công việc thật của ngày đã hoàn thành, nghĩa là mọi lời ở đây thực sự sẽ được kiểm chứng so với hành động thật ngày mai, không chỉ trang riêng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lesson will directly shape how every future reader actually approaches their own first halting sentence, wherever their own journey happens to begin./Nhận diện rằng bài học khép lại chính xác này sẽ trực tiếp định hình cách mọi người đọc tương lai thực sự tiếp cận câu nói ngắt quãng đầu tiên của chính họ, bất kể hành trình của chính họ bắt đầu ở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real lesson for whoever actually reads this whole journey one day, rather than let the book's own closing word stay implicit./Chủ động gọi tên bài học chân thực, thật cho bất cứ ai thực sự đọc cả hành trình này một ngày nào đó, thay vì để lời kết của chính cuốn sách vẫn ngầm định.</w:t>
      </w:r>
    </w:p>
    <w:p>
      <w:pPr>
        <w:keepLines/>
        <w:spacing w:line="276" w:lineRule="auto" w:after="60"/>
      </w:pPr>
      <w:r>
        <w:rPr>
          <w:rFonts w:ascii="Arial" w:hAnsi="Arial" w:eastAsia="Arial"/>
          <w:b/>
          <w:sz w:val="22"/>
        </w:rPr>
        <w:t xml:space="preserve">Tony: </w:t>
      </w:r>
      <w:r>
        <w:rPr>
          <w:rFonts w:ascii="Arial" w:hAnsi="Arial" w:eastAsia="Arial"/>
          <w:sz w:val="22"/>
        </w:rPr>
        <w:t>Good night, everyone, a genuine ten-year alliance taking shape tonight, one honest clause at a time, built to survive long after tonight is forgotten./Chúc mọi người ngủ ngon, một liên minh chân thực mười năm đang thành hình tối nay, từng điều khoản trung thực một, được xây để tồn tại rất lâu sau khi tối nay bị lãng quên.</w:t>
      </w:r>
    </w:p>
    <w:p>
      <w:r>
        <w:br w:type="page"/>
      </w:r>
    </w:p>
    <w:p>
      <w:pPr>
        <w:pStyle w:val="Heading1"/>
      </w:pPr>
      <w:r>
        <w:rPr>
          <w:rFonts w:ascii="Arial" w:hAnsi="Arial" w:eastAsia="Arial"/>
          <w:b/>
          <w:sz w:val="32"/>
        </w:rPr>
        <w:t>LỜI KẾT</w:t>
      </w:r>
    </w:p>
    <w:p>
      <w:pPr>
        <w:keepLines/>
        <w:spacing w:line="276" w:lineRule="auto" w:after="60"/>
      </w:pPr>
      <w:r>
        <w:rPr>
          <w:rFonts w:ascii="Arial" w:hAnsi="Arial" w:eastAsia="Arial"/>
          <w:b/>
          <w:sz w:val="22"/>
        </w:rPr>
        <w:t>A CLOSING WORD FOR EVERYONE WHO READ AND PRACTISED THIS FAR</w:t>
      </w:r>
    </w:p>
    <w:p>
      <w:pPr>
        <w:keepLines/>
        <w:spacing w:line="276" w:lineRule="auto" w:after="60"/>
      </w:pPr>
      <w:r>
        <w:rPr>
          <w:rFonts w:ascii="Arial" w:hAnsi="Arial" w:eastAsia="Arial"/>
          <w:sz w:val="22"/>
        </w:rPr>
        <w:t>From Tony, twenty-two weeks into Giai Đoạn 2, C1, at the end of a ninety-lesson journey, to whoever picked up this book to build the same fluency he built</w:t>
      </w:r>
    </w:p>
    <w:p>
      <w:pPr>
        <w:keepLines/>
        <w:spacing w:line="276" w:lineRule="auto" w:after="60"/>
      </w:pPr>
      <w:r>
        <w:rPr>
          <w:rFonts w:ascii="Arial" w:hAnsi="Arial" w:eastAsia="Arial"/>
          <w:sz w:val="22"/>
        </w:rPr>
        <w:t>If you have read this far, you have now walked through ninety lessons of a single, ordinary career — mine — built one honest conversation at a time. I never set out to become fluent in English. I set out to stop losing arguments I was right about, to stop nodding along in meetings I didn't understand, to stop letting a stronger vocabulary win over a better idea. Fluency was never the destination. It was only ever the vehicle.</w:t>
      </w:r>
    </w:p>
    <w:p>
      <w:pPr>
        <w:keepLines/>
        <w:spacing w:line="276" w:lineRule="auto" w:after="60"/>
      </w:pPr>
      <w:r>
        <w:rPr>
          <w:rFonts w:ascii="Arial" w:hAnsi="Arial" w:eastAsia="Arial"/>
          <w:sz w:val="22"/>
        </w:rPr>
        <w:t>Nếu bạn đã đọc đến đây, bạn vừa đi qua chín mươi lesson của một sự nghiệp bình thường duy nhất — của tôi — được xây từng cuộc trò chuyện trung thực một. Tôi chưa bao giờ đặt mục tiêu trở nên thông thạo tiếng Anh. Tôi đặt mục tiêu ngừng thua những cuộc tranh luận tôi đúng, ngừng gật đầu trong những cuộc họp tôi không hiểu, ngừng để một vốn từ vựng mạnh hơn thắng một ý tưởng tốt hơn. Sự thông thạo chưa bao giờ là đích đến. Nó luôn chỉ là phương tiện.</w:t>
      </w:r>
    </w:p>
    <w:p>
      <w:pPr>
        <w:keepLines/>
        <w:spacing w:line="276" w:lineRule="auto" w:after="60"/>
      </w:pPr>
      <w:r>
        <w:rPr>
          <w:rFonts w:ascii="Arial" w:hAnsi="Arial" w:eastAsia="Arial"/>
          <w:sz w:val="22"/>
        </w:rPr>
        <w:t>Every lesson in this book followed the same four-step reflex: a real situation, an honest understanding of what was actually happening, an English reaction built specifically for that moment, and then saying it out loud, imperfectly, before it felt ready. That reflex is the only thing in this entire book actually worth memorising. Everything else — every vocabulary list, every negotiation tactic, every clause I ever defended — was just that reflex applied to one more Tuesday.</w:t>
      </w:r>
    </w:p>
    <w:p>
      <w:pPr>
        <w:keepLines/>
        <w:spacing w:line="276" w:lineRule="auto" w:after="60"/>
      </w:pPr>
      <w:r>
        <w:rPr>
          <w:rFonts w:ascii="Arial" w:hAnsi="Arial" w:eastAsia="Arial"/>
          <w:sz w:val="22"/>
        </w:rPr>
        <w:t>Mỗi lesson trong cuốn sách này đi theo đúng một phản xạ bốn bước: một tình huống thật, một sự hiểu ý trung thực về điều thực sự đang diễn ra, một phản ứng tiếng Anh được xây riêng cho khoảnh khắc đó, và rồi nói nó ra thành tiếng, không hoàn hảo, trước khi nó cảm thấy sẵn sàng. Phản xạ đó là điều duy nhất trong cả cuốn sách này thực sự đáng ghi nhớ. Mọi thứ khác — mỗi danh sách từ vựng, mỗi chiến thuật đàm phán, mỗi điều khoản tôi từng bảo vệ — chỉ là phản xạ đó được áp dụng cho một ngày thứ Ba nữa.</w:t>
      </w:r>
    </w:p>
    <w:p>
      <w:pPr>
        <w:keepLines/>
        <w:spacing w:line="276" w:lineRule="auto" w:after="60"/>
      </w:pPr>
      <w:r>
        <w:rPr>
          <w:rFonts w:ascii="Arial" w:hAnsi="Arial" w:eastAsia="Arial"/>
          <w:sz w:val="22"/>
        </w:rPr>
        <w:t>You will notice that almost nothing in these ninety lessons was actually about grammar. It was about a driver noticing what I would not say to myself, a wife asking the one question I was avoiding, a mentor coaching me through the ten minutes that mattered, and a version of me each night, alone, honest enough to write down what actually happened instead of what I wished had happened. If you take one habit from this entire book into your own real life, take that last one. The private, honest page at the end of a real day will teach you more English, and more of everything else, than any lesson ever could alone.</w:t>
      </w:r>
    </w:p>
    <w:p>
      <w:pPr>
        <w:keepLines/>
        <w:spacing w:line="276" w:lineRule="auto" w:after="60"/>
      </w:pPr>
      <w:r>
        <w:rPr>
          <w:rFonts w:ascii="Arial" w:hAnsi="Arial" w:eastAsia="Arial"/>
          <w:sz w:val="22"/>
        </w:rPr>
        <w:t>Bạn sẽ nhận thấy hầu như không có gì trong chín mươi lesson này thực sự về ngữ pháp. Nó là về một người tài xế nhận ra điều tôi sẽ không tự nói với mình, một người vợ hỏi đúng câu hỏi tôi đang né tránh, một người cố vấn huấn luyện tôi qua mười phút thực sự quan trọng, và một phiên bản của chính tôi mỗi tối, một mình, đủ trung thực để viết xuống điều thực sự đã xảy ra thay vì điều tôi ước đã xảy ra. Nếu bạn chỉ mang một thói quen từ cả cuốn sách này vào chính cuộc sống thật của bạn, hãy mang thói quen cuối cùng đó. Trang riêng, trung thực vào cuối một ngày thật sẽ dạy bạn nhiều tiếng Anh hơn, và nhiều hơn về mọi thứ khác, hơn bất kỳ lesson nào có thể tự mình làm được.</w:t>
      </w:r>
    </w:p>
    <w:p>
      <w:pPr>
        <w:keepLines/>
        <w:spacing w:line="276" w:lineRule="auto" w:after="60"/>
      </w:pPr>
      <w:r>
        <w:rPr>
          <w:rFonts w:ascii="Arial" w:hAnsi="Arial" w:eastAsia="Arial"/>
          <w:sz w:val="22"/>
        </w:rPr>
        <w:t>Practically, here is what actually worked. Keep a small notebook, physical or digital, and write down one real sentence a week that you actually needed and did not have. Say it out loud before you write it down, not after. Let someone correct you in front of other people at least once a month, on purpose, because the discomfort is the lesson, not a side effect of it. And measure your progress not by how few mistakes you make, but by how much bigger the rooms are that you are now willing to make them in.</w:t>
      </w:r>
    </w:p>
    <w:p>
      <w:pPr>
        <w:keepLines/>
        <w:spacing w:line="276" w:lineRule="auto" w:after="60"/>
      </w:pPr>
      <w:r>
        <w:rPr>
          <w:rFonts w:ascii="Arial" w:hAnsi="Arial" w:eastAsia="Arial"/>
          <w:sz w:val="22"/>
        </w:rPr>
        <w:t>Về mặt thực tiễn, đây là điều thực sự đã hiệu quả. Giữ một cuốn sổ nhỏ, giấy hoặc số, và viết xuống một câu thật mỗi tuần mà bạn thực sự cần và chưa có. Nói nó ra thành tiếng trước khi viết xuống, không phải sau. Để ai đó sửa sai cho bạn trước mặt người khác ít nhất một lần mỗi tháng, có chủ đích, vì sự khó chịu đó chính là bài học, không phải một tác dụng phụ của nó. Và đo lường sự tiến bộ của bạn không phải bằng việc bạn phạm ít lỗi đến đâu, mà bằng việc căn phòng bạn giờ sẵn lòng phạm lỗi trong đó lớn đến đâu.</w:t>
      </w:r>
    </w:p>
    <w:p>
      <w:pPr>
        <w:keepLines/>
        <w:spacing w:line="276" w:lineRule="auto" w:after="60"/>
      </w:pPr>
      <w:r>
        <w:rPr>
          <w:rFonts w:ascii="Arial" w:hAnsi="Arial" w:eastAsia="Arial"/>
          <w:sz w:val="22"/>
        </w:rPr>
        <w:t>I do not know who is reading this, or which real room you are actually walking into tomorrow. But I know this: ninety lessons ago, a man could not finish a sentence about a late shipment without stopping twice. Tonight, that same man closed a ten-year alliance in a language that used to frighten him, and the language was never actually the hardest part. Whatever your own version of that late shipment is right now, it is not the wall it feels like. It is lesson one. Go build your own ninety.</w:t>
      </w:r>
    </w:p>
    <w:p>
      <w:pPr>
        <w:keepLines/>
        <w:spacing w:line="276" w:lineRule="auto" w:after="60"/>
      </w:pPr>
      <w:r>
        <w:rPr>
          <w:rFonts w:ascii="Arial" w:hAnsi="Arial" w:eastAsia="Arial"/>
          <w:sz w:val="22"/>
        </w:rPr>
        <w:t>Tôi không biết ai đang đọc điều này, hay căn phòng thật nào bạn thực sự sẽ bước vào ngày mai. Nhưng tôi biết điều này: chín mươi lesson trước, một người đàn ông không thể hoàn thành một câu về một lô hàng trễ mà không dừng lại hai lần. Tối nay, chính người đàn ông đó đã khép lại một liên minh mười năm bằng một ngôn ngữ từng khiến anh sợ hãi, và ngôn ngữ chưa bao giờ thực sự là phần khó nhất. Dù phiên bản lô hàng trễ của chính bạn ngay bây giờ là gì, nó không phải bức tường như bạn cảm thấy. Đó là lesson một. Hãy đi xây chín mươi lesson của riêng bạn.</w:t>
      </w:r>
    </w:p>
    <w:p>
      <w:pPr>
        <w:keepLines/>
        <w:spacing w:line="276" w:lineRule="auto" w:after="60"/>
      </w:pPr>
      <w:r>
        <w:rPr>
          <w:rFonts w:ascii="Arial" w:hAnsi="Arial" w:eastAsia="Arial"/>
          <w:b/>
          <w:sz w:val="22"/>
        </w:rPr>
        <w:t>— Tony, hai mươi hai tuần vào Giai đoạn 2, C1, cuối cùng. / Tony, twenty-two weeks into Giai đoạn 2, C1, at last.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90</w:t>
      </w:r>
    </w:p>
    <w:p>
      <w:pPr>
        <w:keepLines/>
        <w:spacing w:line="276" w:lineRule="auto" w:after="60"/>
      </w:pPr>
      <w:r>
        <w:rPr>
          <w:rFonts w:ascii="Arial" w:hAnsi="Arial" w:eastAsia="Arial"/>
          <w:b/>
          <w:sz w:val="22"/>
        </w:rPr>
        <w:t>NONE — ROADMAP COMPLETE</w:t>
      </w:r>
    </w:p>
    <w:p>
      <w:pPr>
        <w:keepLines/>
        <w:spacing w:line="276" w:lineRule="auto" w:after="60"/>
      </w:pPr>
      <w:r>
        <w:rPr>
          <w:rFonts w:ascii="Arial" w:hAnsi="Arial" w:eastAsia="Arial"/>
          <w:b/>
          <w:sz w:val="22"/>
        </w:rPr>
        <w:t>COMPLETED LESSONS: 61–90</w:t>
      </w:r>
    </w:p>
    <w:p>
      <w:pPr>
        <w:keepLines/>
        <w:spacing w:line="276" w:lineRule="auto" w:after="60"/>
      </w:pPr>
      <w:r>
        <w:rPr>
          <w:rFonts w:ascii="Arial" w:hAnsi="Arial" w:eastAsia="Arial"/>
          <w:b/>
          <w:sz w:val="22"/>
        </w:rPr>
        <w:t>COMPLETED DAYS: 630</w:t>
      </w:r>
    </w:p>
    <w:p>
      <w:pPr>
        <w:keepLines/>
        <w:spacing w:line="276" w:lineRule="auto" w:after="60"/>
      </w:pPr>
      <w:r>
        <w:rPr>
          <w:rFonts w:ascii="Arial" w:hAnsi="Arial" w:eastAsia="Arial"/>
          <w:b/>
          <w:sz w:val="22"/>
        </w:rPr>
        <w:t>LOCKED LESSONS: 61–90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90: 21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