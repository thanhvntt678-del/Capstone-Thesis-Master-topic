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61–82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Lesson 80: Nobody Remembers the Question You Asked, Everyone Remembers the Wrong Assumption You Didn't Check — 7/7 ngày</w:t>
      </w:r>
    </w:p>
    <w:p>
      <w:r>
        <w:t>Lesson 81: The First Time I Learned a New Language, I Was Building From Nothing, This Time I'm Just Finding the Words for Decisions I'd Already Made — 7/7 ngày</w:t>
      </w:r>
    </w:p>
    <w:p>
      <w:r>
        <w:t>Lesson 82: New Knowledge Doesn't Rewrite Old Decisions, It Just Finally Explains Why the Good Ones Worked — 7/7 ngày</w:t>
      </w:r>
    </w:p>
    <w:p>
      <w:r>
        <w:t>Tổng cộng: 574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pPr>
        <w:pStyle w:val="Heading1"/>
      </w:pPr>
      <w:r>
        <w:rPr>
          <w:rFonts w:ascii="Arial" w:hAnsi="Arial" w:eastAsia="Arial"/>
          <w:b/>
          <w:sz w:val="32"/>
        </w:rPr>
        <w:t>LESSON 80</w:t>
      </w:r>
    </w:p>
    <w:p>
      <w:pPr>
        <w:keepLines/>
        <w:spacing w:line="276" w:lineRule="auto" w:after="60"/>
      </w:pPr>
      <w:r>
        <w:rPr>
          <w:rFonts w:ascii="Arial" w:hAnsi="Arial" w:eastAsia="Arial"/>
          <w:b/>
          <w:sz w:val="22"/>
        </w:rPr>
        <w:t>NOBODY REMEMBERS THE QUESTION YOU ASKED, EVERYONE REMEMBERS THE WRONG ASSUMPTION YOU DIDN'T CHECK</w:t>
      </w:r>
    </w:p>
    <w:p>
      <w:pPr>
        <w:keepLines/>
        <w:spacing w:line="276" w:lineRule="auto" w:after="60"/>
      </w:pPr>
      <w:r>
        <w:rPr>
          <w:rFonts w:ascii="Arial" w:hAnsi="Arial" w:eastAsia="Arial"/>
          <w:sz w:val="22"/>
        </w:rPr>
        <w:t>International Purchasing Manager to VP Track, Giai Đoạn 2 — Week Two, Tony Sits Through His First Real Due Diligence Meeting for a Company Ashley Furniture Might Actually Acquire, Discovering That Stopping a Room Full of Corporate Lawyers to Ask What a Term Actually Means Costs One Moment of Discomfort, While the Same Question Left Unasked Actually Costs a Mistake With His Own Name On It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Real meeting today, Tony, not just another lesson with Rebecca?/Hôm nay là họp thật à, Tony, không chỉ một buổi học nữa với Rebecca?</w:t>
      </w:r>
    </w:p>
    <w:p>
      <w:pPr>
        <w:keepLines/>
        <w:spacing w:line="276" w:lineRule="auto" w:after="60"/>
      </w:pPr>
      <w:r>
        <w:rPr>
          <w:rFonts w:ascii="Arial" w:hAnsi="Arial" w:eastAsia="Arial"/>
          <w:b/>
          <w:sz w:val="22"/>
        </w:rPr>
        <w:t xml:space="preserve">Tony: </w:t>
      </w:r>
      <w:r>
        <w:rPr>
          <w:rFonts w:ascii="Arial" w:hAnsi="Arial" w:eastAsia="Arial"/>
          <w:sz w:val="22"/>
        </w:rPr>
        <w:t>Real one, actually, a due diligence meeting about a company we might genuinely acquire./Thật đấy, thực ra, một buổi due diligence về một công ty mình có thể thực sự mua lại.</w:t>
      </w:r>
    </w:p>
    <w:p>
      <w:pPr>
        <w:keepLines/>
        <w:spacing w:line="276" w:lineRule="auto" w:after="60"/>
      </w:pPr>
      <w:r>
        <w:rPr>
          <w:rFonts w:ascii="Arial" w:hAnsi="Arial" w:eastAsia="Arial"/>
          <w:b/>
          <w:sz w:val="22"/>
        </w:rPr>
        <w:t>NAMING A REAL MEETING AS GENUINELY DIFFERENT FROM A TRAINING SESSION, RATHER THAN LETTING BOTH BLUR TOGETHER / GỌI TÊN MỘT BUỔI HỌP THẬT LÀ THẬT SỰ KHÁC MỘT BUỔI HUẤN LUYỆN, THAY VÌ ĐỂ CẢ HAI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directly whether today's meeting is actually a real event or another lesson./Hỏi một câu hỏi thực sự cẩn thận, kiểm tra trực tiếp liệu buổi họp hôm nay có thực sự là một sự kiện thật hay chỉ là một buổi học nữa.</w:t>
      </w:r>
    </w:p>
    <w:p>
      <w:pPr>
        <w:keepLines/>
        <w:spacing w:line="276" w:lineRule="auto" w:after="60"/>
      </w:pPr>
      <w:r>
        <w:rPr>
          <w:rFonts w:ascii="Arial" w:hAnsi="Arial" w:eastAsia="Arial"/>
          <w:b/>
          <w:sz w:val="22"/>
        </w:rPr>
        <w:t xml:space="preserve">Task line 2: </w:t>
      </w:r>
      <w:r>
        <w:rPr>
          <w:rFonts w:ascii="Arial" w:hAnsi="Arial" w:eastAsia="Arial"/>
          <w:sz w:val="22"/>
        </w:rPr>
        <w:t>Confirm the real stakes honestly, naming both the exact meeting type, due diligence, and the genuine, concrete possibility, an actual acquisition, behind it./Xác nhận mức độ quan trọng thật trung thực, nêu tên cả loại buổi họp chính xác, due diligence, lẫn khả năng thật, cụ thể, một vụ mua lại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meeting as genuinely different from a training session, rather than letting both blur together, genuinely raises the honest stakes of today before the day even begins./Nhận diện rằng việc gọi tên một buổi họp thật là thật sự khác một buổi huấn luyện, thay vì để cả hai hòa lẫn vào nhau, thật sự nâng mức độ quan trọng trung thực của hôm nay lên trước cả khi ngày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into a room where mistakes now have real consequences./Ghi nhận sự phân biệt chính xác này là khung trung thực Tony thật sự sẽ mang vào một căn phòng nơi sai lầm giờ có hậu quả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sustained attention that has actually tracked every stage of this new program since its first morning./Nhận diện rằng Khoa hỏi đúng câu hỏi này phản ánh sự chú ý bền bỉ, chân thực thật sự đã theo dõi mọi giai đoạn của chương trình mới này từ buổi sáng đầu tiên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seriously Tony actually prepares in the remaining minutes before this shuttle ride ends./Nhận diện rằng sự phân biệt trung thực chính xác này sẽ trực tiếp định hình mức độ nghiêm túc Tony thật sự chuẩn bị trong những phút còn lại trước khi chuyến xe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meeting as genuinely different from a training session, rather than let both blur together, raising the real stakes./Chủ động gọi tên một buổi họp thật là thật sự khác một buổi huấn luyện, thay vì để cả hai hòa lẫn vào nhau,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Nervous, about a real meeting like that?/Có lo về một buổi họp thật như vậy không?</w:t>
      </w:r>
    </w:p>
    <w:p>
      <w:pPr>
        <w:keepLines/>
        <w:spacing w:line="276" w:lineRule="auto" w:after="60"/>
      </w:pPr>
      <w:r>
        <w:rPr>
          <w:rFonts w:ascii="Arial" w:hAnsi="Arial" w:eastAsia="Arial"/>
          <w:b/>
          <w:sz w:val="22"/>
        </w:rPr>
        <w:t xml:space="preserve">Tony: </w:t>
      </w:r>
      <w:r>
        <w:rPr>
          <w:rFonts w:ascii="Arial" w:hAnsi="Arial" w:eastAsia="Arial"/>
          <w:sz w:val="22"/>
        </w:rPr>
        <w:t>Very, honestly, I genuinely don't know most of the words the lawyers will actually use today./Rất lo, thật lòng, tôi thực sự không biết hầu hết các từ luật sư sẽ thực sự dùng hôm nay.</w:t>
      </w:r>
    </w:p>
    <w:p>
      <w:pPr>
        <w:keepLines/>
        <w:spacing w:line="276" w:lineRule="auto" w:after="60"/>
      </w:pPr>
      <w:r>
        <w:rPr>
          <w:rFonts w:ascii="Arial" w:hAnsi="Arial" w:eastAsia="Arial"/>
          <w:b/>
          <w:sz w:val="22"/>
        </w:rPr>
        <w:t>ADMITTING GENUINE NERVOUSNESS AND ITS EXACT SOURCE HONESTLY, RATHER THAN OFFERING A VAGUE, CONFIDENT-SOUNDING DENIAL / THỪA NHẬN SỰ LO LẮNG CHÂN THỰC VÀ NGUỒN GỐC CHÍNH XÁC CỦA NÓ TRUNG THỰC, THAY VÌ ĐƯA RA MỘT SỰ PHỦ NHẬN MƠ HỒ, NGHE CÓ VẺ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nervousness actually exists before a meeting like this one./Hỏi một câu hỏi thực sự trực tiếp, kiểm tra trung thực liệu sự lo lắng thật có thực sự tồn tại trước một buổi họp như thế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real feeling precisely, naming both its exact intensity, very, and the specific source, unfamiliar legal vocabulary, causing it./Thừa nhận cảm giác thật chính xác, nêu tên cả cường độ chính xác của nó, rất, lẫn nguồn gốc cụ thể, vốn từ vựng pháp lý xa lạ,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nervousness and its exact source honestly, rather than offering a vague, confident-sounding denial, genuinely gives Khoa the real picture of a morning that actually matters./Nhận diện rằng việc thừa nhận sự lo lắng chân thực và nguồn gốc chính xác của nó trung thực, thay vì đưa ra một sự phủ nhận mơ hồ, nghe có vẻ tự tin, thật sự mang lại cho Khoa bức tranh thật của một buổi sáng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admission as the exact honesty Tony will actually carry into the preparation session waiting an hour from now./Ghi nhận sự thừa nhận chính xác này là sự trung thực chính xác Tony thật sự sẽ mang vào buổi chuẩn bị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so directly, without softening it, reflects genuine trust built across an entire year of the same honest morning ritual./Nhận diện rằng Khoa hỏi trực tiếp đến vậy, không làm nhẹ nó đi, phản ánh sự tin tưởng chân thực được xây dựng suốt cả một năm của cùng một nghi thức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admission will directly shape the single rule Tony actually asks Rebecca for once he reaches the office./Nhận diện rằng sự thừa nhận chính xác này sẽ trực tiếp định hình quy tắc đơn lẻ Tony thật sự hỏi Rebecca một khi anh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nervousness and its exact source honestly, rather than offer a vague, confident-sounding denial, staying real./Chủ động thừa nhận sự lo lắng chân thực và nguồn gốc chính xác của nó trung thực, thay vì đưa ra một sự phủ nhận mơ hồ, nghe có vẻ tự tin,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What happens if you actually miss a word in there and don't catch it in time?/Chuyện gì xảy ra nếu anh thực sự bỏ lỡ một từ trong đó và không bắt kịp nó?</w:t>
      </w:r>
    </w:p>
    <w:p>
      <w:pPr>
        <w:keepLines/>
        <w:spacing w:line="276" w:lineRule="auto" w:after="60"/>
      </w:pPr>
      <w:r>
        <w:rPr>
          <w:rFonts w:ascii="Arial" w:hAnsi="Arial" w:eastAsia="Arial"/>
          <w:b/>
          <w:sz w:val="22"/>
        </w:rPr>
        <w:t xml:space="preserve">Tony: </w:t>
      </w:r>
      <w:r>
        <w:rPr>
          <w:rFonts w:ascii="Arial" w:hAnsi="Arial" w:eastAsia="Arial"/>
          <w:sz w:val="22"/>
        </w:rPr>
        <w:t>Honestly, that's exactly what scares me more than the words themselves, missing something and not even knowing I missed it./Thật lòng, đó chính xác là điều khiến tôi sợ hơn cả chính những từ đó, bỏ lỡ điều gì đó mà thậm chí không biết mình đã bỏ lỡ.</w:t>
      </w:r>
    </w:p>
    <w:p>
      <w:pPr>
        <w:keepLines/>
        <w:spacing w:line="276" w:lineRule="auto" w:after="60"/>
      </w:pPr>
      <w:r>
        <w:rPr>
          <w:rFonts w:ascii="Arial" w:hAnsi="Arial" w:eastAsia="Arial"/>
          <w:b/>
          <w:sz w:val="22"/>
        </w:rPr>
        <w:t>NAMING THE INVISIBLE RISK OF A MISUNDERSTANDING AS THE REAL FEAR, NOT THE VISIBLE DISCOMFORT OF NOT KNOWING A WORD / NÊU TÊN RỦI RO VÔ HÌNH CỦA MỘT SỰ HIỂU LẦM LÀ NỖI SỢ THẬT, KHÔNG PHẢI SỰ KHÓ CHỊU HỮU HÌNH CỦA VIỆC KHÔNG BIẾT MỘT TỪ</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actually happens when an unfamiliar word slips by unnoticed./Hỏi một câu hỏi thực sự thăm dò, kiểm tra trực tiếp điều thực sự xảy ra khi một từ xa lạ trôi qua mà không ai nhận ra.</w:t>
      </w:r>
    </w:p>
    <w:p>
      <w:pPr>
        <w:keepLines/>
        <w:spacing w:line="276" w:lineRule="auto" w:after="60"/>
      </w:pPr>
      <w:r>
        <w:rPr>
          <w:rFonts w:ascii="Arial" w:hAnsi="Arial" w:eastAsia="Arial"/>
          <w:b/>
          <w:sz w:val="22"/>
        </w:rPr>
        <w:t xml:space="preserve">Task line 2: </w:t>
      </w:r>
      <w:r>
        <w:rPr>
          <w:rFonts w:ascii="Arial" w:hAnsi="Arial" w:eastAsia="Arial"/>
          <w:sz w:val="22"/>
        </w:rPr>
        <w:t>Name the deeper fear precisely, naming both the visible worry, unfamiliar words, and the invisible one, missing something unknowingly, that's actually worse./Nêu tên nỗi sợ sâu hơn chính xác, nêu tên cả mối lo hữu hình, những từ xa lạ, lẫn nỗi sợ vô hình, bỏ lỡ điều gì đó mà không biết, thật sự tệ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invisible risk of a misunderstanding as the real fear, not the visible discomfort of not knowing a word, genuinely identifies the actual problem Tony needs to solve today./Nhận diện rằng việc nêu tên rủi ro vô hình của một sự hiểu lầm là nỗi sợ thật, không phải sự khó chịu hữu hình của việc không biết một từ, thật sự xác định đúng vấn đề thật sự Tony cần giải quyết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fear as the exact problem the single rule Rebecca gives him this morning is actually designed to solve./Ghi nhận nỗi sợ chính xác này là vấn đề chính xác quy tắc đơn lẻ Rebecca đưa cho anh sáng nay thật sự được thiết kế để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invisible case specifically, not just the obvious one, reflects genuine, sharp curiosity built from years of listening closely./Nhận diện rằng Khoa hỏi cụ thể về trường hợp vô hình, không chỉ trường hợp rõ ràng, phản ánh sự tò mò sắc bén, chân thực được xây dựng từ nhiều năm lắng nghe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seriously Tony actually takes Rebecca's rule once she gives it to him./Nhận diện rằng nỗi sợ đã nêu tên chính xác này sẽ trực tiếp định hình mức độ nghiêm túc Tony thật sự nhìn nhận quy tắc của Rebecca một khi cô ấy đưa nó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invisible risk of a misunderstanding as the real fear, not the visible discomfort of not knowing a word, solving the real problem./Chủ động nêu tên rủi ro vô hình của một sự hiểu lầm là nỗi sợ thật, không phải sự khó chịu hữu hình của việc không biết một từ, giải quyết vấn đề thật.</w:t>
      </w:r>
    </w:p>
    <w:p>
      <w:pPr>
        <w:keepLines/>
        <w:spacing w:line="276" w:lineRule="auto" w:after="60"/>
      </w:pPr>
      <w:r>
        <w:rPr>
          <w:rFonts w:ascii="Arial" w:hAnsi="Arial" w:eastAsia="Arial"/>
          <w:b/>
          <w:sz w:val="22"/>
        </w:rPr>
        <w:t xml:space="preserve">Personal Driver: </w:t>
      </w:r>
      <w:r>
        <w:rPr>
          <w:rFonts w:ascii="Arial" w:hAnsi="Arial" w:eastAsia="Arial"/>
          <w:sz w:val="22"/>
        </w:rPr>
        <w:t>Is this actually a Vietnamese company, or a foreign one, the target you might buy?/Đây có thực sự là một công ty Việt Nam không, hay là một công ty nước ngoài, mục tiêu anh có thể mua?</w:t>
      </w:r>
    </w:p>
    <w:p>
      <w:pPr>
        <w:keepLines/>
        <w:spacing w:line="276" w:lineRule="auto" w:after="60"/>
      </w:pPr>
      <w:r>
        <w:rPr>
          <w:rFonts w:ascii="Arial" w:hAnsi="Arial" w:eastAsia="Arial"/>
          <w:b/>
          <w:sz w:val="22"/>
        </w:rPr>
        <w:t xml:space="preserve">Tony: </w:t>
      </w:r>
      <w:r>
        <w:rPr>
          <w:rFonts w:ascii="Arial" w:hAnsi="Arial" w:eastAsia="Arial"/>
          <w:sz w:val="22"/>
        </w:rPr>
        <w:t>European, actually, a mid-size hardware fittings maker, this is genuinely the first time acquisition talk has felt this concrete./Thực ra là châu Âu, một nhà sản xuất phụ kiện kim loại quy mô vừa, đây thực sự là lần đầu tiên chuyện mua lại cảm thấy cụ thể đến vậy.</w:t>
      </w:r>
    </w:p>
    <w:p>
      <w:pPr>
        <w:keepLines/>
        <w:spacing w:line="276" w:lineRule="auto" w:after="60"/>
      </w:pPr>
      <w:r>
        <w:rPr>
          <w:rFonts w:ascii="Arial" w:hAnsi="Arial" w:eastAsia="Arial"/>
          <w:b/>
          <w:sz w:val="22"/>
        </w:rPr>
        <w:t>NAMING THE EXACT TARGET COMPANY CONCRETELY, RATHER THAN LEAVING AN ABSTRACT ACQUISITION AS A VAGUE, UNGROUNDED IDEA / NÊU TÊN ĐÚNG CÔNG TY MỤC TIÊU CỤ THỂ, THAY VÌ ĐỂ MỘT VỤ MUA LẠI TRỪU TƯỢNG LẠI THÀNH MỘT Ý TƯỞNG MƠ HỒ,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target company is actually domestic or foreign./Hỏi một câu hỏi thực sự tò mò, kiểm tra trực tiếp liệu công ty mục tiêu có thực sự trong nước hay nước ngoài.</w:t>
      </w:r>
    </w:p>
    <w:p>
      <w:pPr>
        <w:keepLines/>
        <w:spacing w:line="276" w:lineRule="auto" w:after="60"/>
      </w:pPr>
      <w:r>
        <w:rPr>
          <w:rFonts w:ascii="Arial" w:hAnsi="Arial" w:eastAsia="Arial"/>
          <w:b/>
          <w:sz w:val="22"/>
        </w:rPr>
        <w:t xml:space="preserve">Task line 2: </w:t>
      </w:r>
      <w:r>
        <w:rPr>
          <w:rFonts w:ascii="Arial" w:hAnsi="Arial" w:eastAsia="Arial"/>
          <w:sz w:val="22"/>
        </w:rPr>
        <w:t>Name the exact target precisely, naming both its specific origin, European, and its concrete business, hardware fittings./Nêu tên đúng mục tiêu chính xác, nêu tên cả nguồn gốc cụ thể của nó, châu Âu, lẫn ngành nghề cụ thể của nó, phụ kiện kim loại.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target company concretely, rather than leaving an abstract acquisition as a vague, ungrounded idea, genuinely makes today's stakes feel real instead of theoretical./Nhận diện rằng việc nêu tên đúng công ty mục tiêu cụ thể, thay vì để một vụ mua lại trừu tượng lại thành một ý tưởng mơ hồ, không có căn cứ, thật sự khiến mức độ quan trọng hôm nay cảm thấy thật thay vì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detail as the exact fact that will actually anchor every legal term learned today to a real, specific business./Ghi nhận chi tiết cụ thể này là sự thật chính xác thật sự sẽ neo mọi thuật ngữ pháp lý học hôm nay vào một doanh nghiệp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company's origin specifically reflects genuine curiosity extending well beyond the words themselves into what they actually govern./Nhận diện rằng Khoa hỏi cụ thể về nguồn gốc công ty phản ánh sự tò mò chân thực vươn xa hơn chính những từ ngữ vào điều chúng thật sự chi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detail will directly shape how personally invested Tony actually feels once the meeting genuinely begins./Nhận diện rằng chi tiết cụ thể chính xác này sẽ trực tiếp định hình mức độ đầu tư cá nhân Tony thật sự cảm thấy một khi buổi họp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target company concretely, rather than leave an abstract acquisition as a vague, ungrounded idea, making stakes real./Chủ động nêu tên đúng công ty mục tiêu cụ thể, thay vì để một vụ mua lại trừu tượng lại thành một ý tưởng mơ hồ, không có căn cứ, khiến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Do you actually have a plan yet, for if you need to ask many times in a row today?/Anh đã thực sự có kế hoạch chưa, cho việc nếu anh cần hỏi nhiều lần liên tiếp hôm nay?</w:t>
      </w:r>
    </w:p>
    <w:p>
      <w:pPr>
        <w:keepLines/>
        <w:spacing w:line="276" w:lineRule="auto" w:after="60"/>
      </w:pPr>
      <w:r>
        <w:rPr>
          <w:rFonts w:ascii="Arial" w:hAnsi="Arial" w:eastAsia="Arial"/>
          <w:b/>
          <w:sz w:val="22"/>
        </w:rPr>
        <w:t xml:space="preserve">Tony: </w:t>
      </w:r>
      <w:r>
        <w:rPr>
          <w:rFonts w:ascii="Arial" w:hAnsi="Arial" w:eastAsia="Arial"/>
          <w:sz w:val="22"/>
        </w:rPr>
        <w:t>Rebecca's rule, actually, no real limit on how many times, only genuine silence is actually expensive./Thực ra là quy tắc của Rebecca, không có giới hạn thật về số lần, chỉ sự im lặng chân thực mới thực sự tốn kém.</w:t>
      </w:r>
    </w:p>
    <w:p>
      <w:pPr>
        <w:keepLines/>
        <w:spacing w:line="276" w:lineRule="auto" w:after="60"/>
      </w:pPr>
      <w:r>
        <w:rPr>
          <w:rFonts w:ascii="Arial" w:hAnsi="Arial" w:eastAsia="Arial"/>
          <w:b/>
          <w:sz w:val="22"/>
        </w:rPr>
        <w:t>TRUSTING AN ADVISOR'S RULE COMPLETELY IN ADVANCE, RATHER THAN SETTING A PRIVATE, UNSPOKEN CAP ON HOW OFTEN TO ACTUALLY ASK / HOÀN TOÀN TIN TƯỞNG QUY TẮC CỦA MỘT CỐ VẤN TRƯỚC, THAY VÌ TỰ ĐẶT MỘT GIỚI HẠN RIÊNG, KHÔNG NÓI RA VỀ SỐ LẦN THỰC SỰ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a real plan actually exists for repeated questions today./Hỏi một câu hỏi thực sự thực tế, kiểm tra trực tiếp liệu một kế hoạch thật có thực sự tồn tại cho những câu hỏi lặp lại hôm nay không.</w:t>
      </w:r>
    </w:p>
    <w:p>
      <w:pPr>
        <w:keepLines/>
        <w:spacing w:line="276" w:lineRule="auto" w:after="60"/>
      </w:pPr>
      <w:r>
        <w:rPr>
          <w:rFonts w:ascii="Arial" w:hAnsi="Arial" w:eastAsia="Arial"/>
          <w:b/>
          <w:sz w:val="22"/>
        </w:rPr>
        <w:t xml:space="preserve">Task line 2: </w:t>
      </w:r>
      <w:r>
        <w:rPr>
          <w:rFonts w:ascii="Arial" w:hAnsi="Arial" w:eastAsia="Arial"/>
          <w:sz w:val="22"/>
        </w:rPr>
        <w:t>Cite the trusted rule directly, naming both its exact source, Rebecca, and its explicit, unlimited scope, no real limit./Trích dẫn quy tắc đáng tin cậy trực tiếp, nêu tên cả nguồn gốc chính xác của nó, Rebecca, lẫn phạm vi rõ ràng, không giới hạn của nó, không có giới hạn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an advisor's rule completely in advance, rather than setting a private, unspoken cap on how often to actually ask, genuinely removes a second, invisible source of anxiety before the meeting even starts./Nhận diện rằng việc hoàn toàn tin tưởng quy tắc của một cố vấn trước, thay vì tự đặt một giới hạn riêng, không nói ra về số lần thực sự được hỏi, thật sự loại bỏ một nguồn lo âu thứ hai, vô hình trước cả khi buổi họp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exact freedom that will actually let Tony ask his fourth question just as easily as his first./Ghi nhận sự tin tưởng hoàn toàn này là sự tự do chính xác thật sự sẽ để Tony hỏi câu hỏi thứ tư của anh dễ dàng như câu hỏi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plan specifically, not just general confidence, reflects genuine, practical thinking about how today will actually unfold hour by hour./Nhận diện rằng Khoa hỏi cụ thể về một kế hoạch, không chỉ sự tự tin chung chung, phản ánh tư duy thực tế, chân thực về cách hôm nay thật sự sẽ diễn ra từng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prevent Tony from silently rationing his own honest questions later today./Nhận diện rằng sự tin tưởng hoàn toàn chính xác này sẽ trực tiếp ngăn Tony âm thầm giới hạn những câu hỏi trung thực của chính mình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advisor's rule completely in advance, rather than set a private, unspoken cap on how often to actually ask, staying free./Chủ động hoàn toàn tin tưởng quy tắc của một cố vấn trước, thay vì tự đặt một giới hạn riêng, không nói ra về số lần thực sự được hỏi, giữ sự tự do.</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different from four years ago, less scared, even in a brand-new situation like this one./Anh thực sự có vẻ khác so với bốn năm trước, ít sợ hơn, ngay cả trong một tình huống hoàn toàn mới như thế này.</w:t>
      </w:r>
    </w:p>
    <w:p>
      <w:pPr>
        <w:keepLines/>
        <w:spacing w:line="276" w:lineRule="auto" w:after="60"/>
      </w:pPr>
      <w:r>
        <w:rPr>
          <w:rFonts w:ascii="Arial" w:hAnsi="Arial" w:eastAsia="Arial"/>
          <w:b/>
          <w:sz w:val="22"/>
        </w:rPr>
        <w:t xml:space="preserve">Tony: </w:t>
      </w:r>
      <w:r>
        <w:rPr>
          <w:rFonts w:ascii="Arial" w:hAnsi="Arial" w:eastAsia="Arial"/>
          <w:sz w:val="22"/>
        </w:rPr>
        <w:t>I am, honestly, I'm still afraid of the stakes today, but I'm genuinely not afraid of not knowing anymore./Đúng vậy, thật lòng, hôm nay tôi vẫn sợ mức độ quan trọng, nhưng tôi thực sự không còn sợ việc không biết nữa.</w:t>
      </w:r>
    </w:p>
    <w:p>
      <w:pPr>
        <w:keepLines/>
        <w:spacing w:line="276" w:lineRule="auto" w:after="60"/>
      </w:pPr>
      <w:r>
        <w:rPr>
          <w:rFonts w:ascii="Arial" w:hAnsi="Arial" w:eastAsia="Arial"/>
          <w:b/>
          <w:sz w:val="22"/>
        </w:rPr>
        <w:t>DISTINGUISHING FEAR OF REAL STAKES FROM FEAR OF NOT KNOWING, AND NAMING WHICH ONE HAS ACTUALLY DISAPPEARED OVER FOUR YEARS / PHÂN BIỆT NỖI SỢ MỨC ĐỘ QUAN TRỌNG THẬT KHỎI NỖI SỢ KHÔNG BIẾT, VÀ NÊU TÊN NỖI SỢ NÀO THỰC SỰ ĐÃ BIẾN MẤT QUA BỐN NĂM</w:t>
      </w:r>
    </w:p>
    <w:p>
      <w:pPr>
        <w:keepLines/>
        <w:spacing w:line="276" w:lineRule="auto" w:after="60"/>
      </w:pPr>
      <w:r>
        <w:rPr>
          <w:rFonts w:ascii="Arial" w:hAnsi="Arial" w:eastAsia="Arial"/>
          <w:b/>
          <w:sz w:val="22"/>
        </w:rPr>
        <w:t xml:space="preserve">Task line 1: </w:t>
      </w:r>
      <w:r>
        <w:rPr>
          <w:rFonts w:ascii="Arial" w:hAnsi="Arial" w:eastAsia="Arial"/>
          <w:sz w:val="22"/>
        </w:rPr>
        <w:t>Observe a genuine change directly, naming both the specific comparison, four years ago, and the honest difference, less scared, noticed now./Quan sát một sự thay đổi chân thực trực tiếp, nêu tên cả sự so sánh cụ thể, bốn năm trước, lẫn sự khác biệt trung thực, ít sợ hơn, được nhận thấy bây giờ.</w:t>
      </w:r>
    </w:p>
    <w:p>
      <w:pPr>
        <w:keepLines/>
        <w:spacing w:line="276" w:lineRule="auto" w:after="60"/>
      </w:pPr>
      <w:r>
        <w:rPr>
          <w:rFonts w:ascii="Arial" w:hAnsi="Arial" w:eastAsia="Arial"/>
          <w:b/>
          <w:sz w:val="22"/>
        </w:rPr>
        <w:t xml:space="preserve">Task line 2: </w:t>
      </w:r>
      <w:r>
        <w:rPr>
          <w:rFonts w:ascii="Arial" w:hAnsi="Arial" w:eastAsia="Arial"/>
          <w:sz w:val="22"/>
        </w:rPr>
        <w:t>Confirm the change precisely, naming both the fear that remains, real stakes, and the fear that's actually gone, not knowing./Xác nhận sự thay đổi chính xác, nêu tên cả nỗi sợ vẫn còn, mức độ quan trọng thật, lẫn nỗi sợ thực sự đã mất đi, việc không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fear of real stakes from fear of not knowing, and naming which one has actually disappeared over four years, genuinely proves growth in a precise, honest form rather than a vague claim of confidence./Nhận diện rằng việc phân biệt nỗi sợ mức độ quan trọng thật khỏi nỗi sợ không biết, và nêu tên nỗi sợ nào thực sự đã biến mất qua bốn năm, thật sự chứng minh sự trưởng thành dưới một hình thức chính xác, trung thực thay vì một tuyên bố tự tin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self-knowledge Tony will actually carry through every remaining honest question today./Ghi nhận sự phân biệt chính xác này là sự tự hiểu biết chính xác Tony thật sự sẽ mang theo xuyên suốt mọi câu hỏi trung thực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change himself, unprompted, reflects genuine, sustained observation across four years of the same short morning ride./Nhận diện rằng Khoa tự nêu tên đúng sự thay đổi này, không cần được nhắc, phản ánh sự quan sát bền bỉ, chân thực suốt bốn năm của cùng một chuyến xe buổi sáng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the honest closing thought Tony actually returns to in tonight's private reflection./Nhận diện rằng sự phân biệt chính xác này sẽ trực tiếp trở thành suy nghĩ khép lại trung thực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fear of real stakes from fear of not knowing, and name which one has actually disappeared over four years, proving real growth./Chủ động phân biệt nỗi sợ mức độ quan trọng thật khỏi nỗi sợ không biết, và nêu tên nỗi sợ nào thực sự đã biến mất qua bốn năm, chứng minh sự trưởng thành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fear honestly, not the unfamiliar words themselves, but the ones I might actually miss without ever knowing it./Hôm nay khép lại một chuyến xe đưa đón đã nêu tên nỗi sợ thật một cách trung thực, không phải chính những từ xa lạ, mà là những từ tôi có thể thực sự bỏ lỡ mà không bao giờ biết.</w:t>
      </w:r>
    </w:p>
    <w:p>
      <w:pPr>
        <w:pStyle w:val="Heading2"/>
      </w:pPr>
      <w:r>
        <w:rPr>
          <w:rFonts w:ascii="Arial" w:hAnsi="Arial" w:eastAsia="Arial"/>
          <w:b/>
          <w:sz w:val="26"/>
        </w:rPr>
        <w:t>NGÀY 2: Giờ làm việc — buổi chuẩn bị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one rule today, if you genuinely don't understand a word, just stop and actually ask./Tony, một quy tắc hôm nay, nếu anh thực sự không hiểu một từ, hãy dừng lại và thực sự hỏi.</w:t>
      </w:r>
    </w:p>
    <w:p>
      <w:pPr>
        <w:keepLines/>
        <w:spacing w:line="276" w:lineRule="auto" w:after="60"/>
      </w:pPr>
      <w:r>
        <w:rPr>
          <w:rFonts w:ascii="Arial" w:hAnsi="Arial" w:eastAsia="Arial"/>
          <w:b/>
          <w:sz w:val="22"/>
        </w:rPr>
        <w:t xml:space="preserve">Tony: </w:t>
      </w:r>
      <w:r>
        <w:rPr>
          <w:rFonts w:ascii="Arial" w:hAnsi="Arial" w:eastAsia="Arial"/>
          <w:sz w:val="22"/>
        </w:rPr>
        <w:t>Even in front of the whole legal team? Won't that actually look bad, stopping a real meeting like that?/Ngay trước cả đội pháp lý à? Vậy có thực sự nhìn không hay không, dừng một buổi họp thật lại như vậy?</w:t>
      </w:r>
    </w:p>
    <w:p>
      <w:pPr>
        <w:keepLines/>
        <w:spacing w:line="276" w:lineRule="auto" w:after="60"/>
      </w:pPr>
      <w:r>
        <w:rPr>
          <w:rFonts w:ascii="Arial" w:hAnsi="Arial" w:eastAsia="Arial"/>
          <w:b/>
          <w:sz w:val="22"/>
        </w:rPr>
        <w:t>RECEIVING A SIMPLE SURVIVAL RULE AND IMMEDIATELY TESTING IT AGAINST ITS HARDEST PRACTICAL CASE / NHẬN MỘT QUY TẮC SINH TỒN ĐƠN GIẢN VÀ NGAY LẬP TỨC KIỂM CHỨNG NÓ TRƯỚC TRƯỜNG HỢP THỰC TẾ KHÓ NHẤT CỦA NÓ</w:t>
      </w:r>
    </w:p>
    <w:p>
      <w:pPr>
        <w:keepLines/>
        <w:spacing w:line="276" w:lineRule="auto" w:after="60"/>
      </w:pPr>
      <w:r>
        <w:rPr>
          <w:rFonts w:ascii="Arial" w:hAnsi="Arial" w:eastAsia="Arial"/>
          <w:b/>
          <w:sz w:val="22"/>
        </w:rPr>
        <w:t xml:space="preserve">Task line 1: </w:t>
      </w:r>
      <w:r>
        <w:rPr>
          <w:rFonts w:ascii="Arial" w:hAnsi="Arial" w:eastAsia="Arial"/>
          <w:sz w:val="22"/>
        </w:rPr>
        <w:t>Give the simple rule directly, naming both the exact trigger, not understanding a word, and the required action, stopping to ask./Đưa ra quy tắc đơn giản trực tiếp, nêu tên cả yếu tố kích hoạt chính xác, không hiểu một từ, lẫn hành động cần thiết, dừng lại để hỏi.</w:t>
      </w:r>
    </w:p>
    <w:p>
      <w:pPr>
        <w:keepLines/>
        <w:spacing w:line="276" w:lineRule="auto" w:after="60"/>
      </w:pPr>
      <w:r>
        <w:rPr>
          <w:rFonts w:ascii="Arial" w:hAnsi="Arial" w:eastAsia="Arial"/>
          <w:b/>
          <w:sz w:val="22"/>
        </w:rPr>
        <w:t xml:space="preserve">Task line 2: </w:t>
      </w:r>
      <w:r>
        <w:rPr>
          <w:rFonts w:ascii="Arial" w:hAnsi="Arial" w:eastAsia="Arial"/>
          <w:sz w:val="22"/>
        </w:rPr>
        <w:t>Test the rule immediately, naming both the hardest scenario, the whole legal team watching, and the honest worry, looking bad, attached to it./Kiểm chứng quy tắc ngay lập tức, nêu tên cả kịch bản khó nhất, cả đội pháp lý đang nhìn, lẫn mối lo trung thực, trông không hay,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simple survival rule and immediately testing it against its hardest practical case genuinely proves the rule before trusting it, rather than accepting it blindly./Nhận diện rằng việc nhận một quy tắc sinh tồn đơn giản và ngay lập tức kiểm chứng nó trước trường hợp thực tế khó nhất của nó thật sự chứng minh quy tắc trước khi tin tưởng nó, thay vì chấp nhận nó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Record this tested rule as the exact standard Tony will actually hold onto through every uncomfortable moment still ahead today./Ghi nhận quy tắc đã kiểm chứng này là tiêu chuẩn chính xác Tony thật sự sẽ giữ lấy xuyên suốt mọi khoảnh khắc khó chịu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the hardest version of the question immediately, not a softer one, reflects genuine, honest engagement with the real fear from this morning's shuttle ride./Nhận diện rằng Tony hỏi phiên bản khó nhất của câu hỏi ngay lập tức, không phải một phiên bản nhẹ nhàng hơn, phản ánh sự tham gia trung thực, chân thực với nỗi sợ thật từ chuyến xe đưa đón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rule will directly determine how confidently Tony actually stops the meeting the very first time it's genuinely needed./Nhận diện rằng quy tắc đã kiểm chứng chính xác này sẽ trực tiếp quyết định mức độ tự tin Tony thật sự dừng buổi họp lần đầu tiên nó thật sự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survival rule and immediately test it against its hardest practical case, proving it before trusting it./Chủ động nhận một quy tắc sinh tồn đơn giản và ngay lập tức kiểm chứng nó trước trường hợp thực tế khó nhất của nó, chứng minh nó trước khi tin tưởng nó.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 it actually looks careful, guessing wrong looks bad, asking genuinely never does./Không, nó thực sự nhìn cẩn thận, đoán sai mới nhìn không hay, hỏi thì thực sự không bao giờ.</w:t>
      </w:r>
    </w:p>
    <w:p>
      <w:pPr>
        <w:keepLines/>
        <w:spacing w:line="276" w:lineRule="auto" w:after="60"/>
      </w:pPr>
      <w:r>
        <w:rPr>
          <w:rFonts w:ascii="Arial" w:hAnsi="Arial" w:eastAsia="Arial"/>
          <w:b/>
          <w:sz w:val="22"/>
        </w:rPr>
        <w:t xml:space="preserve">Tony: </w:t>
      </w:r>
      <w:r>
        <w:rPr>
          <w:rFonts w:ascii="Arial" w:hAnsi="Arial" w:eastAsia="Arial"/>
          <w:sz w:val="22"/>
        </w:rPr>
        <w:t>Okay, I'll try, though honestly that's easier to hear right now than to actually do in the room later./Được, tôi sẽ thử, dù thật lòng điều đó nghe thì dễ hơn là thực sự làm trong phòng sau này.</w:t>
      </w:r>
    </w:p>
    <w:p>
      <w:pPr>
        <w:keepLines/>
        <w:spacing w:line="276" w:lineRule="auto" w:after="60"/>
      </w:pPr>
      <w:r>
        <w:rPr>
          <w:rFonts w:ascii="Arial" w:hAnsi="Arial" w:eastAsia="Arial"/>
          <w:b/>
          <w:sz w:val="22"/>
        </w:rPr>
        <w:t>ACCEPTING REASSURING ADVICE HONESTLY, WHILE STILL NAMING THE REAL GAP BETWEEN HEARING IT AND ACTUALLY LIVING IT / CHẤP NHẬN LỜI KHUYÊN TRẤN AN MỘT CÁCH TRUNG THỰC, TRONG KHI VẪN NÊU TÊN KHOẢNG CÁCH THẬT GIỮA VIỆC NGHE NÓ VÀ THỰC SỰ SỐNG VỚI NÓ</w:t>
      </w:r>
    </w:p>
    <w:p>
      <w:pPr>
        <w:keepLines/>
        <w:spacing w:line="276" w:lineRule="auto" w:after="60"/>
      </w:pPr>
      <w:r>
        <w:rPr>
          <w:rFonts w:ascii="Arial" w:hAnsi="Arial" w:eastAsia="Arial"/>
          <w:b/>
          <w:sz w:val="22"/>
        </w:rPr>
        <w:t xml:space="preserve">Task line 1: </w:t>
      </w:r>
      <w:r>
        <w:rPr>
          <w:rFonts w:ascii="Arial" w:hAnsi="Arial" w:eastAsia="Arial"/>
          <w:sz w:val="22"/>
        </w:rPr>
        <w:t>Reassure the exact worry directly, naming both the honest contrast, careful versus bad, and the genuine confidence, asking never looking bad, behind it./Trấn an đúng mối lo trực tiếp, nêu tên cả sự tương phản trung thực, cẩn thận so với không hay, lẫn sự tự tin chân thực, hỏi thì không bao giờ không hay,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advice honestly, then name the real gap immediately, distinguishing hearing good advice from actually living it under pressure./Chấp nhận lời khuyên trung thực, rồi nêu tên khoảng cách thật ngay lập tức, phân biệt việc nghe lời khuyên tốt khỏi việc thực sự sống với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reassuring advice honestly, while still naming the real gap between hearing it and actually living it, genuinely keeps today's preparation grounded instead of falsely confident./Nhận diện rằng việc chấp nhận lời khuyên trấn an một cách trung thực, trong khi vẫn nêu tên khoảng cách thật giữa việc nghe nó và thực sự sống với nó, thật sự giữ cho sự chuẩn bị hôm nay có căn cứ thay vì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challenge Tony will actually face the moment the real meeting genuinely begins./Ghi nhận khoảng cách trung thực này là thử thách chính xác Tony thật sự sẽ đối mặt ngay khoảnh khắc buổi họp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reassurance so directly, without hedging, reflects genuine, repeated confidence earned from watching many candidates survive this exact same moment./Nhận diện rằng Rebecca đưa ra sự trấn an trực tiếp đến vậy, không rào đón, phản ánh sự tự tin chân thực, lặp lại được giành được từ việc chứng kiến nhiều ứng viên vượt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private test Tony actually passes or fails once Marcus Webb starts speaking today./Nhận diện rằng khoảng cách trung thực chính xác này sẽ trực tiếp trở thành phép thử riêng tư Tony thật sự vượt qua hoặc không một khi Marcus Webb bắt đầu nói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reassuring advice honestly, while still naming the real gap between hearing it and actually living it, staying grounded./Chủ động chấp nhận lời khuyên trấn an một cách trung thực, trong khi vẫn nêu tên khoảng cách thật giữa việc nghe nó và thực sự sống với nó,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take notes on every new word today, we'll actually review them together afterward./Thêm một điều nữa, ghi chú mọi từ mới hôm nay, mình sẽ thực sự xem lại chúng cùng nhau sau đó.</w:t>
      </w:r>
    </w:p>
    <w:p>
      <w:pPr>
        <w:keepLines/>
        <w:spacing w:line="276" w:lineRule="auto" w:after="60"/>
      </w:pPr>
      <w:r>
        <w:rPr>
          <w:rFonts w:ascii="Arial" w:hAnsi="Arial" w:eastAsia="Arial"/>
          <w:b/>
          <w:sz w:val="22"/>
        </w:rPr>
        <w:t xml:space="preserve">Tony: </w:t>
      </w:r>
      <w:r>
        <w:rPr>
          <w:rFonts w:ascii="Arial" w:hAnsi="Arial" w:eastAsia="Arial"/>
          <w:sz w:val="22"/>
        </w:rPr>
        <w:t>Good idea, honestly, I'll bring an actual notebook today, not just my laptop like usual./Ý hay đấy, thật lòng, hôm nay tôi sẽ mang theo một sổ tay thật, không chỉ máy tính như thường lệ.</w:t>
      </w:r>
    </w:p>
    <w:p>
      <w:pPr>
        <w:keepLines/>
        <w:spacing w:line="276" w:lineRule="auto" w:after="60"/>
      </w:pPr>
      <w:r>
        <w:rPr>
          <w:rFonts w:ascii="Arial" w:hAnsi="Arial" w:eastAsia="Arial"/>
          <w:b/>
          <w:sz w:val="22"/>
        </w:rPr>
        <w:t>COMMITTING TO A CONCRETE NOTE-TAKING METHOD BEFORE A HIGH-PRESSURE MEETING, RATHER THAN TRUSTING MEMORY UNDER STRESS / CAM KẾT MỘT PHƯƠNG PHÁP GHI CHÚ CỤ THỂ TRƯỚC MỘT BUỔI HỌP ÁP LỰC CAO, THAY VÌ TIN VÀO TRÍ NHỚ DƯỚI CĂNG THẲNG</w:t>
      </w:r>
    </w:p>
    <w:p>
      <w:pPr>
        <w:keepLines/>
        <w:spacing w:line="276" w:lineRule="auto" w:after="60"/>
      </w:pPr>
      <w:r>
        <w:rPr>
          <w:rFonts w:ascii="Arial" w:hAnsi="Arial" w:eastAsia="Arial"/>
          <w:b/>
          <w:sz w:val="22"/>
        </w:rPr>
        <w:t xml:space="preserve">Task line 1: </w:t>
      </w:r>
      <w:r>
        <w:rPr>
          <w:rFonts w:ascii="Arial" w:hAnsi="Arial" w:eastAsia="Arial"/>
          <w:sz w:val="22"/>
        </w:rPr>
        <w:t>Propose the note-taking plan directly, naming both the exact scope, every new word, and the follow-up, a joint review afterward./Đề xuất kế hoạch ghi chú trực tiếp, nêu tên cả phạm vi chính xác, mọi từ mới, lẫn bước theo sau, một buổi xem lại chung sau đó.</w:t>
      </w:r>
    </w:p>
    <w:p>
      <w:pPr>
        <w:keepLines/>
        <w:spacing w:line="276" w:lineRule="auto" w:after="60"/>
      </w:pPr>
      <w:r>
        <w:rPr>
          <w:rFonts w:ascii="Arial" w:hAnsi="Arial" w:eastAsia="Arial"/>
          <w:b/>
          <w:sz w:val="22"/>
        </w:rPr>
        <w:t xml:space="preserve">Task line 2: </w:t>
      </w:r>
      <w:r>
        <w:rPr>
          <w:rFonts w:ascii="Arial" w:hAnsi="Arial" w:eastAsia="Arial"/>
          <w:sz w:val="22"/>
        </w:rPr>
        <w:t>Accept the plan and upgrade the method, naming both the specific tool, an actual notebook, and its explicit contrast with a laptop./Chấp nhận kế hoạch và nâng cấp phương pháp, nêu tên cả công cụ cụ thể, một sổ tay thật, lẫn sự tương phản rõ ràng của nó với một máy tính.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note-taking method before a high-pressure meeting, rather than trusting memory under stress, genuinely protects today's fragile new words from being lost in a room full of adrenaline./Nhận diện rằng việc cam kết một phương pháp ghi chú cụ thể trước một buổi họp áp lực cao, thay vì tin vào trí nhớ dưới căng thẳng, thật sự bảo vệ những từ mới mong manh hôm nay khỏi bị mất đi trong một căn phòng đầy adrenaline.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method as the exact habit that will actually make tonight's review with Rebecca genuinely useful, not vague./Ghi nhận phương pháp cụ thể này là thói quen chính xác thật sự sẽ khiến buổi xem lại tối nay với Rebecca thật sự hữu ích, không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Tony choosing a physical notebook over a laptop specifically reflects genuine, deliberate thought about what will actually feel less distracting in a real legal meeting./Nhận diện rằng Tony chọn một sổ tay giấy thay vì máy tính cụ thể phản ánh sự suy nghĩ chân thực, có chủ đích về điều thật sự sẽ cảm thấy ít gây xao nhãng hơn trong một buổi họp pháp lý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method will directly produce the four written words Tony actually reports to Linh tonight./Nhận diện rằng phương pháp cụ thể chính xác này sẽ trực tiếp tạo ra bốn từ đã viết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note-taking method before a high-pressure meeting, rather than trust memory under stress, protecting new words./Chủ động cam kết một phương pháp ghi chú cụ thể trước một buổi họp áp lực cao, thay vì tin vào trí nhớ dưới căng thẳng, bảo vệ những từ mới.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Remember, the real goal today isn't sounding smart, it's actually catching real risk before it genuinely becomes a real mistake./Nhớ nhé, mục tiêu thật hôm nay không phải nghe có vẻ thông minh, mà là thực sự bắt được rủi ro thật trước khi nó thực sự trở thành một sai lầm thật.</w:t>
      </w:r>
    </w:p>
    <w:p>
      <w:pPr>
        <w:keepLines/>
        <w:spacing w:line="276" w:lineRule="auto" w:after="60"/>
      </w:pPr>
      <w:r>
        <w:rPr>
          <w:rFonts w:ascii="Arial" w:hAnsi="Arial" w:eastAsia="Arial"/>
          <w:b/>
          <w:sz w:val="22"/>
        </w:rPr>
        <w:t xml:space="preserve">Tony: </w:t>
      </w:r>
      <w:r>
        <w:rPr>
          <w:rFonts w:ascii="Arial" w:hAnsi="Arial" w:eastAsia="Arial"/>
          <w:sz w:val="22"/>
        </w:rPr>
        <w:t>That actually reframes it well, honestly, this isn't a test of me, it's genuinely a test of the risk itself./Điều đó thực sự định khung lại tốt, thật lòng, đây không phải một bài kiểm tra về tôi, mà thực sự là một bài kiểm tra về chính rủi ro đó.</w:t>
      </w:r>
    </w:p>
    <w:p>
      <w:pPr>
        <w:keepLines/>
        <w:spacing w:line="276" w:lineRule="auto" w:after="60"/>
      </w:pPr>
      <w:r>
        <w:rPr>
          <w:rFonts w:ascii="Arial" w:hAnsi="Arial" w:eastAsia="Arial"/>
          <w:b/>
          <w:sz w:val="22"/>
        </w:rPr>
        <w:t>REFRAMING A MEETING'S REAL PURPOSE AS CATCHING RISK, NOT PERFORMING COMPETENCE, RIGHT BEFORE WALKING IN / ĐỊNH KHUNG LẠI MỤC ĐÍCH THẬT CỦA MỘT BUỔI HỌP LÀ BẮT ĐƯỢC RỦI RO, KHÔNG PHẢI THỂ HIỆN NĂNG LỰC, NGAY TRƯỚC KHI BƯỚC VÀO</w:t>
      </w:r>
    </w:p>
    <w:p>
      <w:pPr>
        <w:keepLines/>
        <w:spacing w:line="276" w:lineRule="auto" w:after="60"/>
      </w:pPr>
      <w:r>
        <w:rPr>
          <w:rFonts w:ascii="Arial" w:hAnsi="Arial" w:eastAsia="Arial"/>
          <w:b/>
          <w:sz w:val="22"/>
        </w:rPr>
        <w:t xml:space="preserve">Task line 1: </w:t>
      </w:r>
      <w:r>
        <w:rPr>
          <w:rFonts w:ascii="Arial" w:hAnsi="Arial" w:eastAsia="Arial"/>
          <w:sz w:val="22"/>
        </w:rPr>
        <w:t>State the real goal explicitly, naming both the rejected purpose, sounding smart, and the genuine one, catching real risk./Nêu mục tiêu thật rõ ràng, nêu tên cả mục đích bị từ chối, nghe có vẻ thông minh, lẫn mục đích chân thực, bắt được rủi ro thật.</w:t>
      </w:r>
    </w:p>
    <w:p>
      <w:pPr>
        <w:keepLines/>
        <w:spacing w:line="276" w:lineRule="auto" w:after="60"/>
      </w:pPr>
      <w:r>
        <w:rPr>
          <w:rFonts w:ascii="Arial" w:hAnsi="Arial" w:eastAsia="Arial"/>
          <w:b/>
          <w:sz w:val="22"/>
        </w:rPr>
        <w:t xml:space="preserve">Task line 2: </w:t>
      </w:r>
      <w:r>
        <w:rPr>
          <w:rFonts w:ascii="Arial" w:hAnsi="Arial" w:eastAsia="Arial"/>
          <w:sz w:val="22"/>
        </w:rPr>
        <w:t>Accept the reframe immediately, naming both the honest shift, no longer a test of self, and the new focus, the risk itself./Chấp nhận sự định khung lại ngay lập tức, nêu tên cả sự chuyển đổi trung thực, không còn là bài kiểm tra về bản thân, lẫn trọng tâm mới, chính rủi ro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meeting's real purpose as catching risk, not performing competence, right before walking in genuinely removes the exact ego pressure that could otherwise make honest questions feel harder to ask./Nhận diện rằng việc định khung lại mục đích thật của một buổi họp là bắt được rủi ro, không phải thể hiện năng lực, ngay trước khi bước vào thật sự loại bỏ đúng áp lực bản ngã có thể khiến những câu hỏi trung thực cảm thấy khó hỏi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exact mental frame Tony will actually hold onto the moment he walks into the real meeting./Ghi nhận sự định khung lại này là khung tư duy chính xác Tony thật sự sẽ giữ lấy ngay khoảnh khắc anh bước vào buổi họp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reframe right before the meeting, not earlier, reflects genuine, deliberate timing built to land at the moment it actually matters most./Nhận diện rằng Rebecca đưa ra đúng sự định khung lại này ngay trước buổi họp, không phải sớm hơn, phản ánh thời điểm chân thực, có chủ đích được xây dựng để chạm đúng khoảnh khắc nó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naturally Tony actually asks his first real question once Marcus starts speaking./Nhận diện rằng sự định khung lại chính xác này sẽ trực tiếp định hình mức độ tự nhiên Tony thật sự hỏi câu hỏi thật đầu tiên của anh một khi Marcus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meeting's real purpose as catching risk, not performing competence, right before walking in, removing ego pressure./Chủ động định khung lại mục đích thật của một buổi họp là bắt được rủi ro, không phải thể hiện năng lực, ngay trước khi bước vào, loại bỏ áp lực bản ngã.</w:t>
      </w:r>
    </w:p>
    <w:p>
      <w:pPr>
        <w:keepLines/>
        <w:spacing w:line="276" w:lineRule="auto" w:after="60"/>
      </w:pPr>
      <w:r>
        <w:rPr>
          <w:rFonts w:ascii="Arial" w:hAnsi="Arial" w:eastAsia="Arial"/>
          <w:b/>
          <w:sz w:val="22"/>
        </w:rPr>
        <w:t xml:space="preserve">Tony: </w:t>
      </w:r>
      <w:r>
        <w:rPr>
          <w:rFonts w:ascii="Arial" w:hAnsi="Arial" w:eastAsia="Arial"/>
          <w:sz w:val="22"/>
        </w:rPr>
        <w:t>What exact words should I actually use, so stopping the meeting doesn't genuinely sound rude?/Tôi nên thực sự dùng đúng từ ngữ nào, để việc dừng buổi họp không thực sự nghe có vẻ bất lịch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"Sorry, could you explain that in simple terms," that exact phrase, every single time, it actually never fails./“Sorry, could you explain that in simple terms,” đúng cụm từ đó, mỗi lần, nó thực sự không bao giờ thất bại.</w:t>
      </w:r>
    </w:p>
    <w:p>
      <w:pPr>
        <w:keepLines/>
        <w:spacing w:line="276" w:lineRule="auto" w:after="60"/>
      </w:pPr>
      <w:r>
        <w:rPr>
          <w:rFonts w:ascii="Arial" w:hAnsi="Arial" w:eastAsia="Arial"/>
          <w:b/>
          <w:sz w:val="22"/>
        </w:rPr>
        <w:t>REQUESTING AN EXACT, REUSABLE PHRASE FOR A DIFFICULT MOMENT, RATHER THAN IMPROVISING NEW WORDS UNDER PRESSURE EACH TIME / YÊU CẦU MỘT CỤM TỪ CHÍNH XÁC, CÓ THỂ TÁI SỬ DỤNG CHO MỘT KHOẢNH KHẮC KHÓ KHĂN, THAY VÌ ỨNG BIẾN TỪ NGỮ MỚI DƯỚI ÁP LỰC MỖI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exact wording actually keeps a stopped meeting from sounding rude./Hỏi một câu hỏi thực sự thực tế, kiểm tra trực tiếp đúng từ ngữ nào thực sự giữ cho một buổi họp bị dừng lại không nghe có vẻ bất lịch sự.</w:t>
      </w:r>
    </w:p>
    <w:p>
      <w:pPr>
        <w:keepLines/>
        <w:spacing w:line="276" w:lineRule="auto" w:after="60"/>
      </w:pPr>
      <w:r>
        <w:rPr>
          <w:rFonts w:ascii="Arial" w:hAnsi="Arial" w:eastAsia="Arial"/>
          <w:b/>
          <w:sz w:val="22"/>
        </w:rPr>
        <w:t xml:space="preserve">Task line 2: </w:t>
      </w:r>
      <w:r>
        <w:rPr>
          <w:rFonts w:ascii="Arial" w:hAnsi="Arial" w:eastAsia="Arial"/>
          <w:sz w:val="22"/>
        </w:rPr>
        <w:t>Give the exact phrase directly, naming both its precise wording and its reliability, never fails, across every single use./Đưa ra đúng cụm từ trực tiếp, nêu tên cả từ ngữ chính xác của nó lẫn độ tin cậy, không bao giờ thất bại, qua mỗi lần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an exact, reusable phrase for a difficult moment, rather than improvising new words under pressure each time, genuinely removes one more source of hesitation before it can actually slow Tony down./Nhận diện rằng việc yêu cầu một cụm từ chính xác, có thể tái sử dụng cho một khoảnh khắc khó khăn, thay vì ứng biến từ ngữ mới dưới áp lực mỗi lần, thật sự loại bỏ một nguồn do dự nữa trước khi nó thực sự có thể làm Tony chậm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reusable tool that will actually open all four of today's real questions./Ghi nhận cụm từ chính xác này là công cụ có thể tái sử dụng thật sự sẽ mở đầu cả bốn câu hỏi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one precise phrase, not a general tip, reflects genuine, practical coaching built from watching many candidates fumble for the right words in the moment./Nhận diện rằng Rebecca đưa ra một cụm từ chính xác, không phải một lời khuyên chung chung, phản ánh sự huấn luyện thực tế, chân thực được xây dựng từ việc chứng kiến nhiều ứng viên lúng túng tìm từ ngữ đúng ngay lúc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become the words Tony actually uses, almost verbatim, the very first time he stops the real meeting./Nhận diện rằng cụm từ chính xác này sẽ trực tiếp trở thành những từ Tony thật sự dùng, gần như nguyên văn, lần đầu tiên anh dừng buổi họp thật.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an exact, reusable phrase for a difficult moment, rather than improvise new words under pressure each time, removing hesitation./Chủ động yêu cầu một cụm từ chính xác, có thể tái sử dụng cho một khoảnh khắc khó khăn, thay vì ứng biến từ ngữ mới dưới áp lực mỗi lần, loại bỏ sự do dự.</w:t>
      </w:r>
    </w:p>
    <w:p>
      <w:pPr>
        <w:keepLines/>
        <w:spacing w:line="276" w:lineRule="auto" w:after="60"/>
      </w:pPr>
      <w:r>
        <w:rPr>
          <w:rFonts w:ascii="Arial" w:hAnsi="Arial" w:eastAsia="Arial"/>
          <w:b/>
          <w:sz w:val="22"/>
        </w:rPr>
        <w:t xml:space="preserve">Tony: </w:t>
      </w:r>
      <w:r>
        <w:rPr>
          <w:rFonts w:ascii="Arial" w:hAnsi="Arial" w:eastAsia="Arial"/>
          <w:sz w:val="22"/>
        </w:rPr>
        <w:t>Is there actually a limit, honestly, on how many times I can use that exact phrase in one meeting?/Có thực sự một giới hạn không, thật lòng, về số lần tôi có thể dùng đúng cụm từ đó trong một buổi họp?</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None, genuinely, ask it forty times if you actually need to, only real silence in that room is ever expensive./Không có, thật sự, hỏi nó bốn mươi lần nếu anh thực sự cần, chỉ có sự im lặng thật trong phòng đó mới bao giờ tốn kém.</w:t>
      </w:r>
    </w:p>
    <w:p>
      <w:pPr>
        <w:keepLines/>
        <w:spacing w:line="276" w:lineRule="auto" w:after="60"/>
      </w:pPr>
      <w:r>
        <w:rPr>
          <w:rFonts w:ascii="Arial" w:hAnsi="Arial" w:eastAsia="Arial"/>
          <w:b/>
          <w:sz w:val="22"/>
        </w:rPr>
        <w:t>CONFIRMING THERE IS NO REAL LIMIT ON HONEST QUESTIONS, ONLY A REAL COST TO STAYING SILENT / XÁC NHẬN KHÔNG CÓ GIỚI HẠN THẬT NÀO VỀ NHỮNG CÂU HỎI TRUNG THỰC, CHỈ CÓ MỘT CÁI GIÁ THẬT CHO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a real cap actually exists on repeated honest questions./Hỏi một câu hỏi thực sự không chắc chắn, kiểm tra trực tiếp liệu một giới hạn thật có thực sự tồn tại đối với những câu hỏi trung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Deny any real limit emphatically, naming both the exaggerated permission, forty times, and the honest, exclusive cost, silence./Phủ nhận bất kỳ giới hạn thật nào một cách dứt khoát, nêu tên cả sự cho phép được phóng đại, bốn mươi lần, lẫn cái giá trung thực, duy nhất, sự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there is no real limit on honest questions, only a real cost to staying silent, genuinely flips the entire risk calculation Tony has actually been carrying since this morning's shuttle ride./Nhận diện rằng việc xác nhận không có giới hạn thật nào về những câu hỏi trung thực, chỉ có một cái giá thật cho việc giữ im lặng, thật sự đảo ngược toàn bộ phép tính rủi ro Tony thật sự đã mang theo từ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permission as the exact mental math Tony will actually run every time he hesitates today./Ghi nhận sự cho phép đã xác nhận này là phép tính tinh thần chính xác Tony thật sự sẽ chạy mỗi lần anh do dự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deliberate exaggeration, forty times, reflects real teaching skill built to make an abstract permission actually memorable./Nhận diện rằng Rebecca trả lời với sự phóng đại chân thực, có chủ đích, bốn mươi lần, phản ánh kỹ năng giảng dạy thật được xây dựng để khiến một sự cho phép trừu tượng thật sự đáng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permission will directly become the honest math Tony actually shares with Chi and Duy the next time he coaches them./Nhận diện rằng sự cho phép đã xác nhận chính xác này sẽ trực tiếp trở thành phép tính trung thực Tony thật sự chia sẻ với Chi và Duy lần tới khi anh huấn luyện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there is no real limit on honest questions, only a real cost to staying silent, flipping the risk calculation./Chủ động xác nhận không có giới hạn thật nào về những câu hỏi trung thực, chỉ có một cái giá thật cho việc giữ im lặng, đảo ngược phép tính rủi ro.</w:t>
      </w:r>
    </w:p>
    <w:p>
      <w:pPr>
        <w:keepLines/>
        <w:spacing w:line="276" w:lineRule="auto" w:after="60"/>
      </w:pPr>
      <w:r>
        <w:rPr>
          <w:rFonts w:ascii="Arial" w:hAnsi="Arial" w:eastAsia="Arial"/>
          <w:b/>
          <w:sz w:val="22"/>
        </w:rPr>
        <w:t xml:space="preserve">Tony: </w:t>
      </w:r>
      <w:r>
        <w:rPr>
          <w:rFonts w:ascii="Arial" w:hAnsi="Arial" w:eastAsia="Arial"/>
          <w:sz w:val="22"/>
        </w:rPr>
        <w:t>Thank you for this, honestly, this actually reminds me of my own coaching style with Chi and Duy./Cảm ơn chị vì điều này, thật lòng, điều này thực sự nhắc tôi nhớ đến chính phong cách huấn luyện của tôi với Chi và Duy.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exactly why you'll genuinely be good at this, teaching and learning use the same real muscle./Đó thực ra chính xác là lý do anh sẽ thực sự giỏi việc này, dạy và học dùng chung một cơ bắp thật.</w:t>
      </w:r>
    </w:p>
    <w:p>
      <w:pPr>
        <w:keepLines/>
        <w:spacing w:line="276" w:lineRule="auto" w:after="60"/>
      </w:pPr>
      <w:r>
        <w:rPr>
          <w:rFonts w:ascii="Arial" w:hAnsi="Arial" w:eastAsia="Arial"/>
          <w:b/>
          <w:sz w:val="22"/>
        </w:rPr>
        <w:t>RECOGNISING THAT ONE'S OWN COACHING STYLE IS ACTUALLY THE SAME MUSCLE BEING USED NOW AS A STUDENT / NHẬN RA RẰNG PHONG CÁCH HUẤN LUYỆN CỦA CHÍNH MÌNH THỰC RA LÀ CÙNG MỘT CƠ BẮP ĐANG ĐƯỢC DÙNG BÂY GIỜ VỚI TƯ CÁCH HỌC TRÒ</w:t>
      </w:r>
    </w:p>
    <w:p>
      <w:pPr>
        <w:keepLines/>
        <w:spacing w:line="276" w:lineRule="auto" w:after="60"/>
      </w:pPr>
      <w:r>
        <w:rPr>
          <w:rFonts w:ascii="Arial" w:hAnsi="Arial" w:eastAsia="Arial"/>
          <w:b/>
          <w:sz w:val="22"/>
        </w:rPr>
        <w:t xml:space="preserve">Task line 1: </w:t>
      </w:r>
      <w:r>
        <w:rPr>
          <w:rFonts w:ascii="Arial" w:hAnsi="Arial" w:eastAsia="Arial"/>
          <w:sz w:val="22"/>
        </w:rPr>
        <w:t>Offer genuine thanks explicitly, naming both the specific value received and the honest, personal echo it actually triggers./Đưa ra lời cảm ơn chân thực rõ ràng, nêu tên cả giá trị cụ thể nhận được lẫn tiếng vọng cá nhân, trung thực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shared skill, teaching and learning, and its genuine, single underlying muscle./Xác nhận sự kết nối chính xác trực tiếp, nêu tên cả kỹ năng chung, dạy và học, lẫn cơ bắp nền tảng chân thực, duy nhất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one's own coaching style is actually the same muscle being used now as a student genuinely proves this whole new role isn't as foreign as its unfamiliar vocabulary first suggested./Nhận diện rằng việc nhận ra phong cách huấn luyện của chính mình thực ra là cùng một cơ bắp đang được dùng bây giờ với tư cách học trò thật sự chứng minh cả vai trò mới này không xa lạ như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connection as one more honest proof that this new field is genuinely built on skills already owned, not skills starting from zero./Ghi nhận sự kết nối đã nhận ra này là một bằng chứng trung thực nữa rằng lĩnh vực mới này thật sự được xây trên những kỹ năng đã sở hữu sẵn, không phải những kỹ năng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connection immediately reflects genuine, practised insight into what actually makes candidates succeed on this specific track./Nhận diện rằng Rebecca nêu tên đúng sự kết nối này ngay lập tức phản ánh sự thấu hiểu chân thực, đã luyện tập về điều thật sự khiến các ứng viên thành công trên chính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connection will directly shape the calm, teacherly confidence Tony actually carries into the real meeting next./Nhận diện rằng sự kết nối đã nhận ra chính xác này sẽ trực tiếp định hình sự tự tin bình tĩnh, mang tính người dạy Tony thật sự mang vào buổi họp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coaching style is actually the same muscle being used now as a student, proving real readiness./Chủ động nhận ra rằng phong cách huấn luyện của chính mình thực ra là cùng một cơ bắp đang được dùng bây giờ với tư cách học trò, chứng minh sự sẵn sàng thật sự.</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with one tested rule, ask instead of guess, and one honest gap named, hearing advice is not the same as living it./Hôm nay khép lại một buổi chuẩn bị với một quy tắc đã kiểm chứng, hỏi thay vì đoán, và một khoảng cách trung thực đã nêu tên, nghe lời khuyên không giống với thực sự sống với nó.</w:t>
      </w:r>
    </w:p>
    <w:p>
      <w:pPr>
        <w:pStyle w:val="Heading2"/>
      </w:pPr>
      <w:r>
        <w:rPr>
          <w:rFonts w:ascii="Arial" w:hAnsi="Arial" w:eastAsia="Arial"/>
          <w:b/>
          <w:sz w:val="26"/>
        </w:rPr>
        <w:t>NGÀY 3: Giờ làm việc — buổi họp với Mr. Marcus Webb</w:t>
      </w:r>
    </w:p>
    <w:p>
      <w:pPr>
        <w:keepLines/>
        <w:spacing w:line="276" w:lineRule="auto" w:after="60"/>
      </w:pPr>
      <w:r>
        <w:rPr>
          <w:rFonts w:ascii="Arial" w:hAnsi="Arial" w:eastAsia="Arial"/>
          <w:b/>
          <w:sz w:val="22"/>
        </w:rPr>
        <w:t xml:space="preserve">Corporate Counsel: </w:t>
      </w:r>
      <w:r>
        <w:rPr>
          <w:rFonts w:ascii="Arial" w:hAnsi="Arial" w:eastAsia="Arial"/>
          <w:sz w:val="22"/>
        </w:rPr>
        <w:t>So, moving on, we'll need representations and warranties covering the target's financial statements./Vậy, tiếp tục, chúng ta sẽ cần các cam đoan và bảo đảm bao trùm báo cáo tài chính của bên bị mua.</w:t>
      </w:r>
    </w:p>
    <w:p>
      <w:pPr>
        <w:keepLines/>
        <w:spacing w:line="276" w:lineRule="auto" w:after="60"/>
      </w:pPr>
      <w:r>
        <w:rPr>
          <w:rFonts w:ascii="Arial" w:hAnsi="Arial" w:eastAsia="Arial"/>
          <w:b/>
          <w:sz w:val="22"/>
        </w:rPr>
        <w:t xml:space="preserve">Tony: </w:t>
      </w:r>
      <w:r>
        <w:rPr>
          <w:rFonts w:ascii="Arial" w:hAnsi="Arial" w:eastAsia="Arial"/>
          <w:sz w:val="22"/>
        </w:rPr>
        <w:t>Sorry, could you actually explain what "representations and warranties" genuinely means, in simple terms?/Xin lỗi, anh có thể thực sự giải thích "representations and warranties" thực sự nghĩa là gì, bằng những từ đơn giản không?</w:t>
      </w:r>
    </w:p>
    <w:p>
      <w:pPr>
        <w:keepLines/>
        <w:spacing w:line="276" w:lineRule="auto" w:after="60"/>
      </w:pPr>
      <w:r>
        <w:rPr>
          <w:rFonts w:ascii="Arial" w:hAnsi="Arial" w:eastAsia="Arial"/>
          <w:b/>
          <w:sz w:val="22"/>
        </w:rPr>
        <w:t>STOPPING A REAL MEETING TO ASK FOR A PLAIN DEFINITION, THE VERY FIRST TIME THE NEW RULE IS ACTUALLY NEEDED / DỪNG MỘT BUỔI HỌP THẬT LẠI ĐỂ HỎI VỀ MỘT ĐỊNH NGHĨA RÕ RÀNG, LẦN ĐẦU TIÊN QUY TẮC MỚI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Introduce a specific legal requirement plainly, naming both the exact term, representations and warranties, and its stated scope, the target's financial statements./Giới thiệu một yêu cầu pháp lý cụ thể rõ ràng, nêu tên cả thuật ngữ chính xác, representations and warranties, lẫn phạm vi đã nêu của nó, báo cáo tài chính của bên bị mua.</w:t>
      </w:r>
    </w:p>
    <w:p>
      <w:pPr>
        <w:keepLines/>
        <w:spacing w:line="276" w:lineRule="auto" w:after="60"/>
      </w:pPr>
      <w:r>
        <w:rPr>
          <w:rFonts w:ascii="Arial" w:hAnsi="Arial" w:eastAsia="Arial"/>
          <w:b/>
          <w:sz w:val="22"/>
        </w:rPr>
        <w:t xml:space="preserve">Task line 2: </w:t>
      </w:r>
      <w:r>
        <w:rPr>
          <w:rFonts w:ascii="Arial" w:hAnsi="Arial" w:eastAsia="Arial"/>
          <w:sz w:val="22"/>
        </w:rPr>
        <w:t>Stop the meeting politely, naming both a genuine apology and the exact plain-language request actually needed to keep up./Dừng buổi họp một cách lịch sự, nêu tên cả một lời xin lỗi chân thực lẫn yêu cầu ngôn ngữ rõ ràng chính xác thật sự cần thiết để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stopping a real meeting to ask for a plain definition, the very first time the new rule is actually needed, genuinely proves this morning's practice session has actually turned into a real, lived habit./Nhận diện rằng việc dừng một buổi họp thật lại để hỏi về một định nghĩa rõ ràng, lần đầu tiên quy tắc mới thật sự cần thiết, thật sự chứng minh buổi luyện tập sáng nay thật sự đã trở thành một thói quen thật, được sống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first entry in a new legal glossary Tony will actually build the same way he built the M&amp;A one./Ghi nhận câu hỏi chính xác này là mục đầu tiên trong một sổ tay từ vựng pháp lý mới Tony thật sự sẽ xây dựng theo cùng cách anh đã xây sổ tay M&amp;A.</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question in front of the whole legal team, not privately afterward, reflects genuine courage matching the honest rule Rebecca gave him just an hour ago./Nhận diện rằng Tony hỏi câu hỏi này trước cả đội pháp lý, không phải riêng tư sau đó, phản ánh lòng dũng cảm chân thực khớp với quy tắc trung thực Rebecca vừa đưa cho anh một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how Marcus Webb actually responds to Tony for the rest of this entire meeting./Nhận diện rằng câu hỏi trung thực chính xác này sẽ trực tiếp quyết định cách Marcus Webb thật sự phản hồi Tony trong suốt phần còn lại của cả buổi họp này.</w:t>
      </w:r>
    </w:p>
    <w:p>
      <w:pPr>
        <w:keepLines/>
        <w:spacing w:line="276" w:lineRule="auto" w:after="60"/>
      </w:pPr>
      <w:r>
        <w:rPr>
          <w:rFonts w:ascii="Arial" w:hAnsi="Arial" w:eastAsia="Arial"/>
          <w:b/>
          <w:sz w:val="22"/>
        </w:rPr>
        <w:t xml:space="preserve">Task line 7: </w:t>
      </w:r>
      <w:r>
        <w:rPr>
          <w:rFonts w:ascii="Arial" w:hAnsi="Arial" w:eastAsia="Arial"/>
          <w:sz w:val="22"/>
        </w:rPr>
        <w:t>Deliberately stop a real meeting to ask for a plain definition, the very first time the new rule is actually needed, proving it's real./Chủ động dừng một buổi họp thật lại để hỏi về một định nghĩa rõ ràng, lần đầu tiên quy tắc mới thật sự cần thiết, chứng minh nó là thật.</w:t>
      </w:r>
    </w:p>
    <w:p>
      <w:pPr>
        <w:keepLines/>
        <w:spacing w:line="276" w:lineRule="auto" w:after="60"/>
      </w:pPr>
      <w:r>
        <w:rPr>
          <w:rFonts w:ascii="Arial" w:hAnsi="Arial" w:eastAsia="Arial"/>
          <w:b/>
          <w:sz w:val="22"/>
        </w:rPr>
        <w:t xml:space="preserve">Corporate Counsel: </w:t>
      </w:r>
      <w:r>
        <w:rPr>
          <w:rFonts w:ascii="Arial" w:hAnsi="Arial" w:eastAsia="Arial"/>
          <w:sz w:val="22"/>
        </w:rPr>
        <w:t>Of course, it means the seller genuinely promises certain facts are true, and pays us back if they're actually not./Dĩ nhiên, nó nghĩa là bên bán thực sự hứa rằng một số sự việc là đúng, và phải đền bù chúng tôi nếu chúng thực sự không đúng.</w:t>
      </w:r>
    </w:p>
    <w:p>
      <w:pPr>
        <w:keepLines/>
        <w:spacing w:line="276" w:lineRule="auto" w:after="60"/>
      </w:pPr>
      <w:r>
        <w:rPr>
          <w:rFonts w:ascii="Arial" w:hAnsi="Arial" w:eastAsia="Arial"/>
          <w:b/>
          <w:sz w:val="22"/>
        </w:rPr>
        <w:t xml:space="preserve">Tony: </w:t>
      </w:r>
      <w:r>
        <w:rPr>
          <w:rFonts w:ascii="Arial" w:hAnsi="Arial" w:eastAsia="Arial"/>
          <w:sz w:val="22"/>
        </w:rPr>
        <w:t>I see, so it's genuinely a formal promise with an actual penalty attached, that makes real sense now./Tôi hiểu rồi, vậy đó thực sự là một lời hứa chính thức kèm một hình phạt thật, giờ thì hợp lý thật rồi.</w:t>
      </w:r>
    </w:p>
    <w:p>
      <w:pPr>
        <w:keepLines/>
        <w:spacing w:line="276" w:lineRule="auto" w:after="60"/>
      </w:pPr>
      <w:r>
        <w:rPr>
          <w:rFonts w:ascii="Arial" w:hAnsi="Arial" w:eastAsia="Arial"/>
          <w:b/>
          <w:sz w:val="22"/>
        </w:rPr>
        <w:t>RESTATING A LEGAL DEFINITION IN ONE'S OWN PLAIN WORDS TO CONFIRM GENUINE UNDERSTANDING, NOT JUST POLITE ACKNOWLEDGEMENT / DIỄN ĐẠT LẠI MỘT ĐỊNH NGHĨA PHÁP LÝ BẰNG LỜI RIÊNG, RÕ RÀNG CỦA MÌNH ĐỂ XÁC NHẬN SỰ HIỂU BIẾT CHÂN THỰC, KHÔNG CHỈ MỘT SỰ THỪA NHẬN LỊCH SỰ</w:t>
      </w:r>
    </w:p>
    <w:p>
      <w:pPr>
        <w:keepLines/>
        <w:spacing w:line="276" w:lineRule="auto" w:after="60"/>
      </w:pPr>
      <w:r>
        <w:rPr>
          <w:rFonts w:ascii="Arial" w:hAnsi="Arial" w:eastAsia="Arial"/>
          <w:b/>
          <w:sz w:val="22"/>
        </w:rPr>
        <w:t xml:space="preserve">Task line 1: </w:t>
      </w:r>
      <w:r>
        <w:rPr>
          <w:rFonts w:ascii="Arial" w:hAnsi="Arial" w:eastAsia="Arial"/>
          <w:sz w:val="22"/>
        </w:rPr>
        <w:t>Answer the question plainly, naming both the honest core, a promise about facts, and the exact consequence, repayment, if it's false./Trả lời câu hỏi rõ ràng, nêu tên cả cốt lõi trung thực, một lời hứa về sự việc, lẫn hậu quả chính xác, sự đền bù, nếu nó sai.</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 plain, personal words, naming both the exact structure, a formal promise, and its attached penalty./Diễn đạt lại định nghĩa bằng lời riêng, rõ ràng, nêu tên cả cấu trúc chính xác, một lời hứa chính thức, lẫn hình phạt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legal definition in one's own plain words to confirm genuine understanding, not just polite acknowledgement, genuinely proves the term has actually moved from Marcus's language into Tony's own./Nhận diện rằng việc diễn đạt lại một định nghĩa pháp lý bằng lời riêng, rõ ràng của mình để xác nhận sự hiểu biết chân thực, không chỉ một sự thừa nhận lịch sự, thật sự chứng minh thuật ngữ đó thật sự đã chuyển từ ngôn ngữ của Marcus sang ngôn ngữ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restated definition as the second confirmed entry in the legal glossary started just moments ago./Ghi nhận định nghĩa đã diễn đạt lại này là mục thứ hai đã được xác nhận trong sổ tay từ vựng pháp lý vừa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so directly and plainly, without legal hedging, reflects genuine respect for a question actually asked in good faith./Nhận diện rằng Marcus trả lời trực tiếp và rõ ràng đến vậy, không rào đón pháp lý, phản ánh sự tôn trọng chân thực đối với một câu hỏi thật sự được hỏi với thiện chí.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definition will directly build the confidence Tony actually needs to ask his next honest question soon./Nhận diện rằng định nghĩa đã diễn đạt lại chính xác này sẽ trực tiếp xây dựng sự tự tin Tony thật sự cần để hỏi câu hỏi trung thực tiếp theo sớm.</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legal definition in one's own plain words to confirm genuine understanding, not just polite acknowledgement, proving real learning./Chủ động diễn đạt lại một định nghĩa pháp lý bằng lời riêng, rõ ràng của mình để xác nhận sự hiểu biết chân thực, không chỉ một sự thừa nhận lịch sự, chứng minh việc học thật sự.</w:t>
      </w:r>
    </w:p>
    <w:p>
      <w:pPr>
        <w:keepLines/>
        <w:spacing w:line="276" w:lineRule="auto" w:after="60"/>
      </w:pPr>
      <w:r>
        <w:rPr>
          <w:rFonts w:ascii="Arial" w:hAnsi="Arial" w:eastAsia="Arial"/>
          <w:b/>
          <w:sz w:val="22"/>
        </w:rPr>
        <w:t xml:space="preserve">Corporate Counsel: </w:t>
      </w:r>
      <w:r>
        <w:rPr>
          <w:rFonts w:ascii="Arial" w:hAnsi="Arial" w:eastAsia="Arial"/>
          <w:sz w:val="22"/>
        </w:rPr>
        <w:t>Good question, Tony, that's actually a term people often just nod along to without genuinely understanding it./Câu hỏi hay, Tony, đó thực ra là một thuật ngữ người ta thường chỉ gật đầu cho qua mà không thực sự hiểu nó.</w:t>
      </w:r>
    </w:p>
    <w:p>
      <w:pPr>
        <w:keepLines/>
        <w:spacing w:line="276" w:lineRule="auto" w:after="60"/>
      </w:pPr>
      <w:r>
        <w:rPr>
          <w:rFonts w:ascii="Arial" w:hAnsi="Arial" w:eastAsia="Arial"/>
          <w:b/>
          <w:sz w:val="22"/>
        </w:rPr>
        <w:t xml:space="preserve">Tony: </w:t>
      </w:r>
      <w:r>
        <w:rPr>
          <w:rFonts w:ascii="Arial" w:hAnsi="Arial" w:eastAsia="Arial"/>
          <w:sz w:val="22"/>
        </w:rPr>
        <w:t>I'd honestly rather ask now than pretend to understand and actually cause a real problem later./Thật lòng tôi thà hỏi bây giờ còn hơn giả vờ hiểu rồi thực sự gây ra một vấn đề thật sau này.</w:t>
      </w:r>
    </w:p>
    <w:p>
      <w:pPr>
        <w:keepLines/>
        <w:spacing w:line="276" w:lineRule="auto" w:after="60"/>
      </w:pPr>
      <w:r>
        <w:rPr>
          <w:rFonts w:ascii="Arial" w:hAnsi="Arial" w:eastAsia="Arial"/>
          <w:b/>
          <w:sz w:val="22"/>
        </w:rPr>
        <w:t>PREFERRING THE SMALL, VISIBLE DISCOMFORT OF ASKING NOW OVER THE LARGER, HIDDEN RISK OF PRETENDING TO UNDERSTAND / ƯU TIÊN SỰ KHÓ CHỊU NHỎ, HỮU HÌNH CỦA VIỆC HỎI NGAY BÂY GIỜ HƠN LÀ RỦI RO LỚN HƠN, ẨN GIẤU CỦA VIỆC GIẢ VỜ HIỂU</w:t>
      </w:r>
    </w:p>
    <w:p>
      <w:pPr>
        <w:keepLines/>
        <w:spacing w:line="276" w:lineRule="auto" w:after="60"/>
      </w:pPr>
      <w:r>
        <w:rPr>
          <w:rFonts w:ascii="Arial" w:hAnsi="Arial" w:eastAsia="Arial"/>
          <w:b/>
          <w:sz w:val="22"/>
        </w:rPr>
        <w:t xml:space="preserve">Task line 1: </w:t>
      </w:r>
      <w:r>
        <w:rPr>
          <w:rFonts w:ascii="Arial" w:hAnsi="Arial" w:eastAsia="Arial"/>
          <w:sz w:val="22"/>
        </w:rPr>
        <w:t>Validate the question explicitly, naming both its genuine value and the common, silent failure, nodding without understanding, it actually prevents./Xác nhận giá trị câu hỏi rõ ràng, nêu tên cả giá trị chân thực của nó lẫn sự thất bại phổ biến, thầm lặng, gật đầu mà không hiểu,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the small cost, asking now, and the larger, hidden risk, a real problem later./Nêu sự ưu tiên trung thực trực tiếp, nêu tên cả cái giá nhỏ, hỏi bây giờ, lẫn rủi ro lớn hơn, ẩn giấu, một vấn đề thật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the small, visible discomfort of asking now over the larger, hidden risk of pretending to understand genuinely reflects the exact trade-off Rebecca named this morning, now actually lived through once./Nhận diện rằng việc ưu tiên sự khó chịu nhỏ, hữu hình của việc hỏi ngay bây giờ hơn là rủi ro lớn hơn, ẩn giấu của việc giả vờ hiểu thật sự phản ánh đúng sự đánh đổi Rebecca đã nêu tên sáng nay, giờ thật sự đã được sống qua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principle Tony will actually apply to every remaining unfamiliar term in this entire meeting./Ghi nhận sự ưu tiên trung thực này là nguyên tắc chính xác Tony thật sự sẽ áp dụng cho mọi thuật ngữ xa lạ còn lại trong cả buổi họp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common silent failure explicitly reflects genuine, hard-won experience watching many meetings quietly go wrong this exact way./Nhận diện rằng Marcus nêu tên rõ ràng sự thất bại thầm lặng phổ biến phản ánh kinh nghiệm chân thực, khó nhọc chứng kiến nhiều buổi họp âm thầm đi sai theo đúng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shape the confident tone Tony actually uses for his next, harder question about escrow./Nhận diện rằng sự ưu tiên trung thực chính xác này sẽ trực tiếp định hình tông giọng tự tin Tony thật sự dùng cho câu hỏi tiếp theo, khó hơn về escrow.</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small, visible discomfort of asking now over the larger, hidden risk of pretending to understand, staying honest./Chủ động ưu tiên sự khó chịu nhỏ, hữu hình của việc hỏi ngay bây giờ hơn là rủi ro lớn hơn, ẩn giấu của việc giả vờ hiểu,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These representations matter especially for a target with no audited history, which this hardware fittings maker actually has./Những cam đoan này đặc biệt quan trọng với một mục tiêu không có lịch sử kiểm toán, mà nhà sản xuất phụ kiện kim loại này thực sự có.</w:t>
      </w:r>
    </w:p>
    <w:p>
      <w:pPr>
        <w:keepLines/>
        <w:spacing w:line="276" w:lineRule="auto" w:after="60"/>
      </w:pPr>
      <w:r>
        <w:rPr>
          <w:rFonts w:ascii="Arial" w:hAnsi="Arial" w:eastAsia="Arial"/>
          <w:b/>
          <w:sz w:val="22"/>
        </w:rPr>
        <w:t xml:space="preserve">Tony: </w:t>
      </w:r>
      <w:r>
        <w:rPr>
          <w:rFonts w:ascii="Arial" w:hAnsi="Arial" w:eastAsia="Arial"/>
          <w:sz w:val="22"/>
        </w:rPr>
        <w:t>So without them, we'd genuinely be trusting the seller's word alone, with nothing real to actually check it against?/Vậy nếu không có chúng, bọn tôi thực sự sẽ chỉ tin lời bên bán, không có gì thật để thực sự đối chiếu?</w:t>
      </w:r>
    </w:p>
    <w:p>
      <w:pPr>
        <w:keepLines/>
        <w:spacing w:line="276" w:lineRule="auto" w:after="60"/>
      </w:pPr>
      <w:r>
        <w:rPr>
          <w:rFonts w:ascii="Arial" w:hAnsi="Arial" w:eastAsia="Arial"/>
          <w:b/>
          <w:sz w:val="22"/>
        </w:rPr>
        <w:t>CONNECTING A LEGAL SAFEGUARD DIRECTLY TO THE SPECIFIC RISK PROFILE OF THE ACTUAL TARGET COMPANY IN THE ROOM / KẾT NỐI MỘT BIỆN PHÁP BẢO VỆ PHÁP LÝ TRỰC TIẾP VỚI HỒ SƠ RỦI RO CỤ THỂ CỦA ĐÚNG CÔNG TY MỤC TIÊU TRONG PHÒNG</w:t>
      </w:r>
    </w:p>
    <w:p>
      <w:pPr>
        <w:keepLines/>
        <w:spacing w:line="276" w:lineRule="auto" w:after="60"/>
      </w:pPr>
      <w:r>
        <w:rPr>
          <w:rFonts w:ascii="Arial" w:hAnsi="Arial" w:eastAsia="Arial"/>
          <w:b/>
          <w:sz w:val="22"/>
        </w:rPr>
        <w:t xml:space="preserve">Task line 1: </w:t>
      </w:r>
      <w:r>
        <w:rPr>
          <w:rFonts w:ascii="Arial" w:hAnsi="Arial" w:eastAsia="Arial"/>
          <w:sz w:val="22"/>
        </w:rPr>
        <w:t>Explain the specific relevance directly, naming both the target's real gap, no audited history, and the safeguard's actual purpose./Giải thích sự liên quan cụ thể trực tiếp, nêu tên cả khoảng trống thật của mục tiêu, không có lịch sử kiểm toán, lẫn mục đích thật sự của biện pháp bảo vệ.</w:t>
      </w:r>
    </w:p>
    <w:p>
      <w:pPr>
        <w:keepLines/>
        <w:spacing w:line="276" w:lineRule="auto" w:after="60"/>
      </w:pPr>
      <w:r>
        <w:rPr>
          <w:rFonts w:ascii="Arial" w:hAnsi="Arial" w:eastAsia="Arial"/>
          <w:b/>
          <w:sz w:val="22"/>
        </w:rPr>
        <w:t xml:space="preserve">Task line 2: </w:t>
      </w:r>
      <w:r>
        <w:rPr>
          <w:rFonts w:ascii="Arial" w:hAnsi="Arial" w:eastAsia="Arial"/>
          <w:sz w:val="22"/>
        </w:rPr>
        <w:t>Draw the honest consequence out immediately, naming both the risky alternative, trusting the seller's word alone, and the missing real check./Rút ra hậu quả trung thực ngay lập tức, nêu tên cả sự thay thế rủi ro, chỉ tin lời bên bán, lẫn sự kiểm tra thật đang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legal safeguard directly to the specific risk profile of the actual target company in the room genuinely turns an abstract clause into a concrete decision about this exact deal./Nhận diện rằng việc kết nối một biện pháp bảo vệ pháp lý trực tiếp với hồ sơ rủi ro cụ thể của đúng công ty mục tiêu trong phòng thật sự biến một điều khoản trừu tượng thành một quyết định cụ thể về đúng thương vụ này.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connection as the exact reasoning Tony will actually cite if this clause is ever questioned later./Ghi nhận sự kết nối cụ thể này là lý luận chính xác Tony thật sự sẽ trích dẫn nếu điều khoản này bao giờ bị chất vấn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target's exact gap, no audited history, reflects genuine, case-specific expertise rather than a generic legal explanation./Nhận diện rằng Marcus nêu tên đúng khoảng trống của mục tiêu, không có lịch sử kiểm toán, phản ánh chuyên môn cụ thể theo từng trường hợp, chân thực thay vì một lời giải thích pháp lý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connection will directly shape how seriously Tony actually treats every remaining clause discussed today./Nhận diện rằng sự kết nối cụ thể chính xác này sẽ trực tiếp định hình mức độ nghiêm túc Tony thật sự nhìn nhận mọi điều khoản còn lại được thảo luận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legal safeguard directly to the specific risk profile of the actual target company in the room, turning it concrete./Chủ động kết nối một biện pháp bảo vệ pháp lý trực tiếp với hồ sơ rủi ro cụ thể của đúng công ty mục tiêu trong phòng, khiến nó cụ thể.</w:t>
      </w:r>
    </w:p>
    <w:p>
      <w:pPr>
        <w:keepLines/>
        <w:spacing w:line="276" w:lineRule="auto" w:after="60"/>
      </w:pPr>
      <w:r>
        <w:rPr>
          <w:rFonts w:ascii="Arial" w:hAnsi="Arial" w:eastAsia="Arial"/>
          <w:b/>
          <w:sz w:val="22"/>
        </w:rPr>
        <w:t xml:space="preserve">Tony: </w:t>
      </w:r>
      <w:r>
        <w:rPr>
          <w:rFonts w:ascii="Arial" w:hAnsi="Arial" w:eastAsia="Arial"/>
          <w:sz w:val="22"/>
        </w:rPr>
        <w:t>Who actually verifies these promised facts are true, before the deal genuinely closes?/Ai thực sự xác minh những sự việc đã hứa này là đúng, trước khi thương vụ thực sự khép lại?</w:t>
      </w:r>
    </w:p>
    <w:p>
      <w:pPr>
        <w:keepLines/>
        <w:spacing w:line="276" w:lineRule="auto" w:after="60"/>
      </w:pPr>
      <w:r>
        <w:rPr>
          <w:rFonts w:ascii="Arial" w:hAnsi="Arial" w:eastAsia="Arial"/>
          <w:b/>
          <w:sz w:val="22"/>
        </w:rPr>
        <w:t xml:space="preserve">Corporate Counsel: </w:t>
      </w:r>
      <w:r>
        <w:rPr>
          <w:rFonts w:ascii="Arial" w:hAnsi="Arial" w:eastAsia="Arial"/>
          <w:sz w:val="22"/>
        </w:rPr>
        <w:t>Independent auditors, actually, the same kind of external check your own supplier certifications genuinely rely on./Thực ra là các kiểm toán viên độc lập, cùng loại kiểm tra bên ngoài các chứng nhận nhà cung cấp của chính anh thực sự dựa vào.</w:t>
      </w:r>
    </w:p>
    <w:p>
      <w:pPr>
        <w:keepLines/>
        <w:spacing w:line="276" w:lineRule="auto" w:after="60"/>
      </w:pPr>
      <w:r>
        <w:rPr>
          <w:rFonts w:ascii="Arial" w:hAnsi="Arial" w:eastAsia="Arial"/>
          <w:b/>
          <w:sz w:val="22"/>
        </w:rPr>
        <w:t>ASKING WHO VERIFIES A PROMISE AND RECEIVING AN ANSWER THAT MAPS DIRECTLY ONTO ALREADY-FAMILIAR SUPPLIER VERIFICATION / HỎI AI XÁC MINH MỘT LỜI HỨA VÀ NHẬN MỘT CÂU TRẢ LỜI ÁNH XẠ TRỰC TIẾP VÀO VIỆC XÁC MINH NHÀ CUNG CẤP ĐÃ QUEN THUỘC</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directly who actually confirms these promised facts before the deal closes./Hỏi một câu hỏi thực sự mang tính cấu trúc, kiểm tra trực tiếp ai thực sự xác nhận những sự việc đã hứa này trước khi thương vụ khép lại.</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verifier immediately, naming both independent auditors and the direct parallel to supplier certifications./Trả lời bằng đúng người xác minh ngay lập tức, nêu tên cả kiểm toán viên độc lập lẫn sự tương đồng trực tiếp với các chứng nhận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who verifies a promise and receiving an answer that maps directly onto already-familiar supplier verification genuinely proves this entire due diligence process is built on a pattern Tony already trusts./Nhận diện rằng việc hỏi ai xác minh một lời hứa và nhận một câu trả lời ánh xạ trực tiếp vào việc xác minh nhà cung cấp đã quen thuộc thật sự chứng minh cả quy trình due diligence này được xây trên một khuôn mẫu Tony đã tin tưởng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third confirmed entry in a legal glossary that keeps proving less foreign with every new term added./Ghi nhận sự ánh xạ chính xác này là mục thứ ba đã được xác nhận trong một sổ tay từ vựng pháp lý tiếp tục chứng minh là ít xa lạ hơn với mỗi thuật ngữ mới được thêm vào.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reaching for the supplier certification parallel himself reflects genuine, deliberate effort to teach in language Tony's own world already speaks./Nhận diện rằng Marcus tự tìm đến sự tương đồng chứng nhận nhà cung cấp phản ánh nỗ lực chân thực, có chủ đích để dạy bằng ngôn ngữ thế giới của chính Tony đã nói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shares with Mai when he updates the shared glossary next./Nhận diện rằng sự ánh xạ chính xác này sẽ trực tiếp trở thành ví dụ tự tin Tony thật sự chia sẻ với Mai khi anh cập nhật sổ tay chung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who verifies a promise and receive an answer that maps directly onto already-familiar supplier verification, proving trust./Chủ động hỏi ai xác minh một lời hứa và nhận một câu trả lời ánh xạ trực tiếp vào việc xác minh nhà cung cấp đã quen thuộc, chứng minh sự tin tưởng.</w:t>
      </w:r>
    </w:p>
    <w:p>
      <w:pPr>
        <w:keepLines/>
        <w:spacing w:line="276" w:lineRule="auto" w:after="60"/>
      </w:pPr>
      <w:r>
        <w:rPr>
          <w:rFonts w:ascii="Arial" w:hAnsi="Arial" w:eastAsia="Arial"/>
          <w:b/>
          <w:sz w:val="22"/>
        </w:rPr>
        <w:t xml:space="preserve">Corporate Counsel: </w:t>
      </w:r>
      <w:r>
        <w:rPr>
          <w:rFonts w:ascii="Arial" w:hAnsi="Arial" w:eastAsia="Arial"/>
          <w:sz w:val="22"/>
        </w:rPr>
        <w:t>Does any of this actually connect to your own procurement experience, or does it genuinely feel completely separate?/Bất cứ điều gì trong việc này có thực sự kết nối với kinh nghiệm mua hàng của chính anh không, hay nó thực sự cảm thấy hoàn toàn tách biệt?</w:t>
      </w:r>
    </w:p>
    <w:p>
      <w:pPr>
        <w:keepLines/>
        <w:spacing w:line="276" w:lineRule="auto" w:after="60"/>
      </w:pPr>
      <w:r>
        <w:rPr>
          <w:rFonts w:ascii="Arial" w:hAnsi="Arial" w:eastAsia="Arial"/>
          <w:b/>
          <w:sz w:val="22"/>
        </w:rPr>
        <w:t xml:space="preserve">Tony: </w:t>
      </w:r>
      <w:r>
        <w:rPr>
          <w:rFonts w:ascii="Arial" w:hAnsi="Arial" w:eastAsia="Arial"/>
          <w:sz w:val="22"/>
        </w:rPr>
        <w:t>It actually connects directly, honestly, checking a seller's promises is genuinely the same instinct as qualifying a new supplier before signing./Nó thực sự kết nối trực tiếp, thật lòng, kiểm tra lời hứa của một bên bán thực sự là cùng bản năng với việc thẩm định một nhà cung cấp mới trước khi ký.</w:t>
      </w:r>
    </w:p>
    <w:p>
      <w:pPr>
        <w:keepLines/>
        <w:spacing w:line="276" w:lineRule="auto" w:after="60"/>
      </w:pPr>
      <w:r>
        <w:rPr>
          <w:rFonts w:ascii="Arial" w:hAnsi="Arial" w:eastAsia="Arial"/>
          <w:b/>
          <w:sz w:val="22"/>
        </w:rPr>
        <w:t>BEING ASKED DIRECTLY WHETHER A NEW FIELD CONNECTS TO PAST WORK, AND ANSWERING WITH A GENUINE, IMMEDIATE YES / ĐƯỢC HỎI TRỰC TIẾP LIỆU MỘT LĨNH VỰC MỚI CÓ KẾT NỐI VỚI CÔNG VIỆC TRƯỚC ĐÂY KHÔNG, VÀ TRẢ LỜI BẰNG MỘT CÓ CHÂN THỰC,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legal content actually connects to Tony's own real experience./Hỏi một câu hỏi thực sự mở, kiểm tra trực tiếp liệu nội dung pháp lý hôm nay có thực sự kết nối với kinh nghiệm thật của chính Tony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immediately, naming both the specific parallel, supplier qualification, and the shared instinct underneath both./Xác nhận sự kết nối ngay lập tức, nêu tên cả sự tương đồng cụ thể, thẩm định nhà cung cấp, lẫn bản năng chung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directly whether a new field connects to past work, and answering with a genuine, immediate yes, genuinely confirms the whole method Rebecca and Mai built together is actually working in real time./Nhận diện rằng việc được hỏi trực tiếp liệu một lĩnh vực mới có kết nối với công việc trước đây không, và trả lời bằng một có chân thực, ngay lập tức, thật sự xác nhận cả phương pháp Rebecca và Mai đã cùng xây dựng thật sự đang hoạt động ngay trong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connection as live proof, inside a real meeting, that the glossary method actually works under pressure./Ghi nhận sự kết nối đã xác nhận này là bằng chứng sống, bên trong một buổi họp thật, rằng phương pháp sổ tay từ vựng thật sự hiệu quả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reflects genuine, professional curiosity about how operations people actually experience legal risk differently than lawyers do./Nhận diện rằng Marcus hỏi đúng câu hỏi này phản ánh sự tò mò chuyên môn, chân thực về cách người vận hành thật sự trải nghiệm rủi ro pháp lý khác với luật sư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connection will directly earn Marcus's next observation about operations people spotting risk lawyers sometimes miss./Nhận diện rằng sự kết nối đã xác nhận chính xác này sẽ trực tiếp giành được nhận xét tiếp theo của Marcus về người vận hành phát hiện rủi ro luật sư đôi khi bỏ lỡ.</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directly whether a new field connects to past work, and answer with a genuine, immediate yes, confirming the method./Chủ động được hỏi trực tiếp liệu một lĩnh vực mới có kết nối với công việc trước đây không, và trả lời bằng một có chân thực, ngay lập tức, xác nhận phương pháp.</w:t>
      </w:r>
    </w:p>
    <w:p>
      <w:pPr>
        <w:keepLines/>
        <w:spacing w:line="276" w:lineRule="auto" w:after="60"/>
      </w:pPr>
      <w:r>
        <w:rPr>
          <w:rFonts w:ascii="Arial" w:hAnsi="Arial" w:eastAsia="Arial"/>
          <w:b/>
          <w:sz w:val="22"/>
        </w:rPr>
        <w:t xml:space="preserve">Corporate Counsel: </w:t>
      </w:r>
      <w:r>
        <w:rPr>
          <w:rFonts w:ascii="Arial" w:hAnsi="Arial" w:eastAsia="Arial"/>
          <w:sz w:val="22"/>
        </w:rPr>
        <w:t>Honestly, operations people often actually catch risk that lawyers genuinely miss, you just proved that again right now./Thật lòng, người vận hành thường thực sự bắt được rủi ro luật sư thực sự bỏ lỡ, anh vừa chứng minh điều đó lần nữa ngay bây giờ.</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I have to admit, right now it still feels more like luck than actual skill./Nghe điều đó thật sự tốt, dù tôi phải thừa nhận, ngay bây giờ nó vẫn cảm thấy giống may mắn hơn là kỹ năng thật sự.</w:t>
      </w:r>
    </w:p>
    <w:p>
      <w:pPr>
        <w:keepLines/>
        <w:spacing w:line="276" w:lineRule="auto" w:after="60"/>
      </w:pPr>
      <w:r>
        <w:rPr>
          <w:rFonts w:ascii="Arial" w:hAnsi="Arial" w:eastAsia="Arial"/>
          <w:b/>
          <w:sz w:val="22"/>
        </w:rPr>
        <w:t>RECEIVING A GENUINE COMPLIMENT ABOUT A CROSS-DISCIPLINARY STRENGTH, WHILE HONESTLY NAMING THE LINGERING DOUBT THAT IT WAS ACTUALLY JUST LUCK /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general pattern, operations people catching risk, and this exact, live proof of it./Đưa ra lời khen chân thực trực tiếp, nêu tên cả khuôn mẫu chung, người vận hành bắt được rủi ro, lẫn bằng chứng sống,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name the lingering doubt immediately, distinguishing felt luck from actually earned skill./Chấp nhận lời khen trung thực, rồi nêu tên sự nghi ngờ còn sót lại ngay lập tức, phân biệt cảm giác may mắn khỏi kỹ năng thực sự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a cross-disciplinary strength, while honestly naming the lingering doubt that it was actually just luck, genuinely keeps today's real progress honest instead of letting one compliment overwrite real uncertainty./Nhận diện rằng việc nhận một lời khen chân thực về một thế mạnh liên ngành, trong khi trung thực nêu tên sự nghi ngờ còn sót lại rằng nó thực ra chỉ là may mắn, thật sự giữ cho tiến bộ thật hôm nay trung thực thay vì để một lời khen ghi đè lên sự không chắc chắn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exact question only repeated success, not one good meeting, will actually be able to answer./Ghi nhận sự nghi ngờ trung thực này là câu hỏi chính xác chỉ có sự thành công lặp lại, không phải một buổi họp tốt, thật sự có thể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this as a repeated pattern, not a single lucky moment, reflects genuine, accumulated evidence from watching many operations people across many deals./Nhận diện rằng Marcus nêu tên điều này là một khuôn mẫu lặp lại, không phải một khoảnh khắc may mắn đơn lẻ, phản ánh bằng chứng tích lũy, chân thực từ việc chứng kiến nhiều người vận hành qua nhiều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doubt will directly become the private question Tony actually carries into tonight's reflection alone./Nhận diện rằng sự nghi ngờ trung thực chính xác này sẽ trực tiếp trở thành câu hỏi riêng tư Tony thật sự mang vào sự phản tư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a cross-disciplinary strength, while honestly naming the lingering doubt that it was actually just luck./Chủ động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Tony: </w:t>
      </w:r>
      <w:r>
        <w:rPr>
          <w:rFonts w:ascii="Arial" w:hAnsi="Arial" w:eastAsia="Arial"/>
          <w:sz w:val="22"/>
        </w:rPr>
        <w:t>Today closes a meeting's first half with one honest question asked aloud, and one honest definition genuinely made my own./Hôm nay khép lại nửa đầu một buổi họp với một câu hỏi trung thực được hỏi thành lời, và một định nghĩa trung thực thực sự trở thành của riêng tôi.</w:t>
      </w:r>
    </w:p>
    <w:p>
      <w:pPr>
        <w:pStyle w:val="Heading2"/>
      </w:pPr>
      <w:r>
        <w:rPr>
          <w:rFonts w:ascii="Arial" w:hAnsi="Arial" w:eastAsia="Arial"/>
          <w:b/>
          <w:sz w:val="26"/>
        </w:rPr>
        <w:t>NGÀY 4: Giờ làm việc — một thuật ngữ khiến Tony dừng lại</w:t>
      </w:r>
    </w:p>
    <w:p>
      <w:pPr>
        <w:keepLines/>
        <w:spacing w:line="276" w:lineRule="auto" w:after="60"/>
      </w:pPr>
      <w:r>
        <w:rPr>
          <w:rFonts w:ascii="Arial" w:hAnsi="Arial" w:eastAsia="Arial"/>
          <w:b/>
          <w:sz w:val="22"/>
        </w:rPr>
        <w:t xml:space="preserve">Corporate Counsel: </w:t>
      </w:r>
      <w:r>
        <w:rPr>
          <w:rFonts w:ascii="Arial" w:hAnsi="Arial" w:eastAsia="Arial"/>
          <w:sz w:val="22"/>
        </w:rPr>
        <w:t>We'll also need an escrow arrangement, ten percent of the purchase price actually held back for twelve months./Chúng ta cũng cần một thỏa thuận escrow, mười phần trăm giá mua thực sự được giữ lại trong mười hai tháng.</w:t>
      </w:r>
    </w:p>
    <w:p>
      <w:pPr>
        <w:keepLines/>
        <w:spacing w:line="276" w:lineRule="auto" w:after="60"/>
      </w:pPr>
      <w:r>
        <w:rPr>
          <w:rFonts w:ascii="Arial" w:hAnsi="Arial" w:eastAsia="Arial"/>
          <w:b/>
          <w:sz w:val="22"/>
        </w:rPr>
        <w:t xml:space="preserve">Tony: </w:t>
      </w:r>
      <w:r>
        <w:rPr>
          <w:rFonts w:ascii="Arial" w:hAnsi="Arial" w:eastAsia="Arial"/>
          <w:sz w:val="22"/>
        </w:rPr>
        <w:t>Sorry again, what exactly is "escrow," in genuinely plain terms?/Xin lỗi lần nữa, "escrow" chính xác là gì, bằng những từ thực sự rõ ràng?</w:t>
      </w:r>
    </w:p>
    <w:p>
      <w:pPr>
        <w:keepLines/>
        <w:spacing w:line="276" w:lineRule="auto" w:after="60"/>
      </w:pPr>
      <w:r>
        <w:rPr>
          <w:rFonts w:ascii="Arial" w:hAnsi="Arial" w:eastAsia="Arial"/>
          <w:b/>
          <w:sz w:val="22"/>
        </w:rPr>
        <w:t>ASKING A SECOND HONEST QUESTION IN THE SAME MEETING, WITHOUT LETTING THE FIRST ONE'S DISCOMFORT ACTUALLY PREVENT THE NEXT ONE / HỎI MỘT CÂU HỎI TRUNG THỰC THỨ HAI TRONG CÙNG BUỔI HỌP, KHÔNG ĐỂ SỰ KHÓ CHỊU CỦA CÂU ĐẦU TIÊN THẬT SỰ NGĂN CẢN CÂU TIẾP THEO</w:t>
      </w:r>
    </w:p>
    <w:p>
      <w:pPr>
        <w:keepLines/>
        <w:spacing w:line="276" w:lineRule="auto" w:after="60"/>
      </w:pPr>
      <w:r>
        <w:rPr>
          <w:rFonts w:ascii="Arial" w:hAnsi="Arial" w:eastAsia="Arial"/>
          <w:b/>
          <w:sz w:val="22"/>
        </w:rPr>
        <w:t xml:space="preserve">Task line 1: </w:t>
      </w:r>
      <w:r>
        <w:rPr>
          <w:rFonts w:ascii="Arial" w:hAnsi="Arial" w:eastAsia="Arial"/>
          <w:sz w:val="22"/>
        </w:rPr>
        <w:t>Introduce a second legal requirement plainly, naming both the exact term, escrow, and its specific structure, ten percent for twelve months./Giới thiệu một yêu cầu pháp lý thứ hai rõ ràng, nêu tên cả thuật ngữ chính xác, escrow, lẫn cấu trúc cụ thể của nó, mười phần trăm trong mười hai tháng.</w:t>
      </w:r>
    </w:p>
    <w:p>
      <w:pPr>
        <w:keepLines/>
        <w:spacing w:line="276" w:lineRule="auto" w:after="60"/>
      </w:pPr>
      <w:r>
        <w:rPr>
          <w:rFonts w:ascii="Arial" w:hAnsi="Arial" w:eastAsia="Arial"/>
          <w:b/>
          <w:sz w:val="22"/>
        </w:rPr>
        <w:t xml:space="preserve">Task line 2: </w:t>
      </w:r>
      <w:r>
        <w:rPr>
          <w:rFonts w:ascii="Arial" w:hAnsi="Arial" w:eastAsia="Arial"/>
          <w:sz w:val="22"/>
        </w:rPr>
        <w:t>Ask again immediately, naming both the honest repetition, sorry again, and the same plain-language standard used the first time./Hỏi lại ngay lập tức, nêu tên cả sự lặp lại trung thực, xin lỗi lần nữa, lẫn tiêu chuẩn ngôn ngữ rõ ràng tương tự đã dùng lần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second honest question in the same meeting, without letting the first one's discomfort actually prevent the next one, genuinely proves the new rule is now a repeatable habit, not a one-time act of courage./Nhận diện rằng việc hỏi một câu hỏi trung thực thứ hai trong cùng buổi họp, không để sự khó chịu của câu đầu tiên thật sự ngăn cản câu tiếp theo, thật sự chứng minh quy tắc mới giờ là một thói quen có thể lặp lại, không phải một hành động dũng cảm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repeated question as proof that today's rule actually survived contact with its own first success./Ghi nhận câu hỏi lặp lại này là bằng chứng quy tắc hôm nay thật sự đã sống sót qua tiếp xúc với chính thành công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again so soon after the first question reflects genuine, growing confidence rather than a single, isolated moment of nerve./Nhận diện rằng Tony hỏi lại sớm đến vậy sau câu hỏi đầu tiên phản ánh sự tự tin chân thực, đang phát triển thay vì một khoảnh khắc bản lĩnh đơn lẻ,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question will directly earn the specific compliment Marcus is actually about to give him next./Nhận diện rằng câu hỏi lặp lại chính xác này sẽ trực tiếp giành được lời khen cụ thể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second honest question in the same meeting, without letting the first one's discomfort actually prevent the next one, proving a habit./Chủ động hỏi một câu hỏi trung thực thứ hai trong cùng buổi họp, không để sự khó chịu của câu đầu tiên thật sự ngăn cản câu tiếp theo, chứng minh một thói quen.</w:t>
      </w:r>
    </w:p>
    <w:p>
      <w:pPr>
        <w:keepLines/>
        <w:spacing w:line="276" w:lineRule="auto" w:after="60"/>
      </w:pPr>
      <w:r>
        <w:rPr>
          <w:rFonts w:ascii="Arial" w:hAnsi="Arial" w:eastAsia="Arial"/>
          <w:b/>
          <w:sz w:val="22"/>
        </w:rPr>
        <w:t xml:space="preserve">Corporate Counsel: </w:t>
      </w:r>
      <w:r>
        <w:rPr>
          <w:rFonts w:ascii="Arial" w:hAnsi="Arial" w:eastAsia="Arial"/>
          <w:sz w:val="22"/>
        </w:rPr>
        <w:t>It's money genuinely held by a neutral third party, released later once certain conditions are actually confirmed true./Đó là tiền thực sự được giữ bởi một bên thứ ba trung lập, được giải ngân sau một khi các điều kiện nhất định thực sự được xác nhận là đúng.</w:t>
      </w:r>
    </w:p>
    <w:p>
      <w:pPr>
        <w:keepLines/>
        <w:spacing w:line="276" w:lineRule="auto" w:after="60"/>
      </w:pPr>
      <w:r>
        <w:rPr>
          <w:rFonts w:ascii="Arial" w:hAnsi="Arial" w:eastAsia="Arial"/>
          <w:b/>
          <w:sz w:val="22"/>
        </w:rPr>
        <w:t xml:space="preserve">Tony: </w:t>
      </w:r>
      <w:r>
        <w:rPr>
          <w:rFonts w:ascii="Arial" w:hAnsi="Arial" w:eastAsia="Arial"/>
          <w:sz w:val="22"/>
        </w:rPr>
        <w:t>So it genuinely protects us if something the seller promised actually turns out to be false?/Vậy nó thực sự bảo vệ chúng ta nếu điều bên bán hứa thực sự hóa ra là sai?</w:t>
      </w:r>
    </w:p>
    <w:p>
      <w:pPr>
        <w:keepLines/>
        <w:spacing w:line="276" w:lineRule="auto" w:after="60"/>
      </w:pPr>
      <w:r>
        <w:rPr>
          <w:rFonts w:ascii="Arial" w:hAnsi="Arial" w:eastAsia="Arial"/>
          <w:b/>
          <w:sz w:val="22"/>
        </w:rPr>
        <w:t>CONNECTING A NEW TERM DIRECTLY BACK TO ONE LEARNED MINUTES EARLIER, PROVING THE TWO IDEAS ARE ACTUALLY BUILT ON EACH OTHER /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Task line 1: </w:t>
      </w:r>
      <w:r>
        <w:rPr>
          <w:rFonts w:ascii="Arial" w:hAnsi="Arial" w:eastAsia="Arial"/>
          <w:sz w:val="22"/>
        </w:rPr>
        <w:t>Define escrow plainly, naming both the exact mechanism, a neutral third party, and the specific condition, confirmed facts, releasing it./Định nghĩa escrow rõ ràng, nêu tên cả cơ chế chính xác, một bên thứ ba trung lập, lẫn điều kiện cụ thể, sự việc đã xác nhận, giải ngân nó.</w:t>
      </w:r>
    </w:p>
    <w:p>
      <w:pPr>
        <w:keepLines/>
        <w:spacing w:line="276" w:lineRule="auto" w:after="60"/>
      </w:pPr>
      <w:r>
        <w:rPr>
          <w:rFonts w:ascii="Arial" w:hAnsi="Arial" w:eastAsia="Arial"/>
          <w:b/>
          <w:sz w:val="22"/>
        </w:rPr>
        <w:t xml:space="preserve">Task line 2: </w:t>
      </w:r>
      <w:r>
        <w:rPr>
          <w:rFonts w:ascii="Arial" w:hAnsi="Arial" w:eastAsia="Arial"/>
          <w:sz w:val="22"/>
        </w:rPr>
        <w:t>Connect the two terms immediately, naming both the earlier concept, representations and warranties, and the exact protective link between them./Kết nối hai thuật ngữ ngay lập tức, nêu tên cả khái niệm trước đó, representations and warranties, lẫn mối liên kết bảo vệ chính xác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new term directly back to one learned minutes earlier, proving the two ideas are actually built on each other, genuinely shows real, active learning rather than isolated memorisation./Nhận diện rằng việc kết nối một thuật ngữ mới trực tiếp về một thuật ngữ đã học vài phút trước, chứng minh hai ý tưởng thật sự được xây trên nhau, thật sự cho thấy việc học thật, chủ động thay vì sự ghi nhớ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strongest entry yet in a legal glossary that is already proving genuinely coherent, not just a list./Ghi nhận sự kết nối chính xác này là mục mạnh nhất cho đến nay trong một sổ tay từ vựng pháp lý đã đang chứng minh là thật sự mạch lạc, không chỉ một danh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connection himself, unprompted, reflects the same active-learning instinct first proven with Mai's glossary just one week ago./Nhận diện rằng Tony tự vẽ ra đúng sự kết nối này, không cần được nhắc, phản ánh chính bản năng học chủ động lần đầu được chứng minh với sổ tay của Mai chỉ một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earn the specific, genuine compliment Marcus is actually about to give him next./Nhận diện rằng sự kết nối chính xác này sẽ trực tiếp giành được lời khen cụ thể, chân thực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new term directly back to one learned minutes earlier, proving the two ideas are actually built on each other./Chủ động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Corporate Counsel: </w:t>
      </w:r>
      <w:r>
        <w:rPr>
          <w:rFonts w:ascii="Arial" w:hAnsi="Arial" w:eastAsia="Arial"/>
          <w:sz w:val="22"/>
        </w:rPr>
        <w:t>Exactly right, you're genuinely connecting these terms faster than most people actually do on their first meeting./Chính xác, anh thực sự đang kết nối những thuật ngữ này nhanh hơn hầu hết mọi người thực sự làm trong buổi họp đầu tiên của họ.</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still have one more term I genuinely didn't fully catch./Điều đó thực sự có ý nghĩa nhiều, thật lòng, dù tôi vẫn còn một thuật ngữ nữa tôi thực sự chưa hiểu hết.</w:t>
      </w:r>
    </w:p>
    <w:p>
      <w:pPr>
        <w:keepLines/>
        <w:spacing w:line="276" w:lineRule="auto" w:after="60"/>
      </w:pPr>
      <w:r>
        <w:rPr>
          <w:rFonts w:ascii="Arial" w:hAnsi="Arial" w:eastAsia="Arial"/>
          <w:b/>
          <w:sz w:val="22"/>
        </w:rPr>
        <w:t>RECEIVING A GENUINE PROFESSIONAL COMPLIMENT GRACIOUSLY, THEN IMMEDIATELY NAMING THE ONE HONEST GAP STILL LEFT / NHẬN MỘT LỜI KHEN CHUYÊN MÔN CHÂN THỰC MỘT CÁCH LỊCH SỰ, RỒI NGAY LẬP TỨC NÊU TÊN MỘT KHOẢNG TRỐNG TRUNG THỰC VẪN CÒN LẠI</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connecting terms, and the honest comparison, faster than most, behind it./Đưa ra lời khen chân thực trực tiếp, nêu tên cả kỹ năng cụ thể, kết nối các thuật ngữ, lẫn sự so sánh trung thực, nhanh hơn hầu hết,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then name the remaining gap immediately, naming both genuine gratitude and one honest term still unclear./Đón nhận lời khen một cách ấm áp, rồi nêu tên khoảng trống còn lại ngay lập tức, nêu tên cả lòng biết ơn chân thực lẫn một thuật ngữ trung thực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professional compliment graciously, then immediately naming the one honest gap still left, genuinely keeps today's real progress accurate instead of letting one success round up into false completeness./Nhận diện rằng việc nhận một lời khen chuyên môn chân thực một cách lịch sự, rồi ngay lập tức nêu tên một khoảng trống trung thực vẫn còn lại, thật sự giữ cho tiến bộ thật hôm nay chính xác thay vì để một thành công làm tròn lên thành sự hoàn thiện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final entry that will actually close out today's legal glossary before this meeting ends./Ghi nhận khoảng trống trung thực này là mục cuối cùng chính xác thật sự sẽ khép lại sổ tay từ vựng pháp lý hôm nay trước khi buổi họp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unprompted reflects genuine, professional respect earned honestly across four real questions, not given automatically./Nhận diện rằng Marcus đưa ra đúng lời khen này mà không cần được nhắc phản ánh sự tôn trọng chuyên môn chân thực, được giành được trung thực qua bốn câu hỏi thật, không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remaining gap will directly become the last honest question Tony actually asks before this meeting moves to its next section./Nhận diện rằng khoảng trống còn lại chính xác này sẽ trực tiếp trở thành câu hỏi trung thực cuối cùng Tony thật sự hỏi trước khi buổi họp này chuyển sang phần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professional compliment graciously, then immediately name the one honest gap still left, keeping progress accurate./Chủ động nhận một lời khen chuyên môn chân thực một cách lịch sự, rồi ngay lập tức nêu tên một khoảng trống trung thực vẫn còn lại, giữ cho tiến bộ chính xác.</w:t>
      </w:r>
    </w:p>
    <w:p>
      <w:pPr>
        <w:keepLines/>
        <w:spacing w:line="276" w:lineRule="auto" w:after="60"/>
      </w:pPr>
      <w:r>
        <w:rPr>
          <w:rFonts w:ascii="Arial" w:hAnsi="Arial" w:eastAsia="Arial"/>
          <w:b/>
          <w:sz w:val="22"/>
        </w:rPr>
        <w:t xml:space="preserve">Corporate Counsel: </w:t>
      </w:r>
      <w:r>
        <w:rPr>
          <w:rFonts w:ascii="Arial" w:hAnsi="Arial" w:eastAsia="Arial"/>
          <w:sz w:val="22"/>
        </w:rPr>
        <w:t>Any other terms today genuinely felt unclear, before we actually move to the next section?/Còn thuật ngữ nào hôm nay thực sự cảm thấy chưa rõ không, trước khi mình thực sự sang phần tiếp theo?</w:t>
      </w:r>
    </w:p>
    <w:p>
      <w:pPr>
        <w:keepLines/>
        <w:spacing w:line="276" w:lineRule="auto" w:after="60"/>
      </w:pPr>
      <w:r>
        <w:rPr>
          <w:rFonts w:ascii="Arial" w:hAnsi="Arial" w:eastAsia="Arial"/>
          <w:b/>
          <w:sz w:val="22"/>
        </w:rPr>
        <w:t xml:space="preserve">Tony: </w:t>
      </w:r>
      <w:r>
        <w:rPr>
          <w:rFonts w:ascii="Arial" w:hAnsi="Arial" w:eastAsia="Arial"/>
          <w:sz w:val="22"/>
        </w:rPr>
        <w:t>"Material adverse change," honestly, I heard it twice and I still genuinely don't fully understand it./Thật lòng, "material adverse change," tôi nghe hai lần rồi mà vẫn thực sự chưa hiểu hết nó.</w:t>
      </w:r>
    </w:p>
    <w:p>
      <w:pPr>
        <w:keepLines/>
        <w:spacing w:line="276" w:lineRule="auto" w:after="60"/>
      </w:pPr>
      <w:r>
        <w:rPr>
          <w:rFonts w:ascii="Arial" w:hAnsi="Arial" w:eastAsia="Arial"/>
          <w:b/>
          <w:sz w:val="22"/>
        </w:rPr>
        <w:t>NAMING THE ONE TERM STILL GENUINELY UNCLEAR, EVEN AFTER HEARING IT TWICE, RATHER THAN LETTING REPETITION FAKE UNDERSTANDING / NÊU TÊN MỘT THUẬT NGỮ VẪN THẬT SỰ CHƯA RÕ, NGAY CẢ SAU KHI NGHE NÓ HAI LẦN, THAY VÌ ĐỂ SỰ LẶP LẠI GIẢ VỜ LÀ SỰ HIỂU BIẾT</w:t>
      </w:r>
    </w:p>
    <w:p>
      <w:pPr>
        <w:keepLines/>
        <w:spacing w:line="276" w:lineRule="auto" w:after="60"/>
      </w:pPr>
      <w:r>
        <w:rPr>
          <w:rFonts w:ascii="Arial" w:hAnsi="Arial" w:eastAsia="Arial"/>
          <w:b/>
          <w:sz w:val="22"/>
        </w:rPr>
        <w:t xml:space="preserve">Task line 1: </w:t>
      </w:r>
      <w:r>
        <w:rPr>
          <w:rFonts w:ascii="Arial" w:hAnsi="Arial" w:eastAsia="Arial"/>
          <w:sz w:val="22"/>
        </w:rPr>
        <w:t>Invite one final check explicitly, naming both the specific window, before the next section, and the genuine openness to any remaining confusion./Mời một lần kiểm tra cuối cùng rõ ràng, nêu tên cả khung thời gian cụ thể, trước phần tiếp theo, lẫn sự cởi mở chân thực với bất kỳ sự bối rối còn lại nào.</w:t>
      </w:r>
    </w:p>
    <w:p>
      <w:pPr>
        <w:keepLines/>
        <w:spacing w:line="276" w:lineRule="auto" w:after="60"/>
      </w:pPr>
      <w:r>
        <w:rPr>
          <w:rFonts w:ascii="Arial" w:hAnsi="Arial" w:eastAsia="Arial"/>
          <w:b/>
          <w:sz w:val="22"/>
        </w:rPr>
        <w:t xml:space="preserve">Task line 2: </w:t>
      </w:r>
      <w:r>
        <w:rPr>
          <w:rFonts w:ascii="Arial" w:hAnsi="Arial" w:eastAsia="Arial"/>
          <w:sz w:val="22"/>
        </w:rPr>
        <w:t>Name the exact remaining term honestly, naming both its specific phrase, material adverse change, and the honest count, heard twice, still unclear./Nêu tên thuật ngữ còn lại chính xác trung thực, nêu tên cả cụm từ cụ thể, material adverse change, lẫn số lần nghe trung thực, đã nghe hai lần,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term still genuinely unclear, even after hearing it twice, rather than letting repetition fake understanding, genuinely proves that real honesty doesn't weaken just because a question feels repetitive./Nhận diện rằng việc nêu tên một thuật ngữ vẫn thật sự chưa rõ, ngay cả sau khi nghe nó hai lần, thay vì để sự lặp lại giả vờ là sự hiểu biết, thật sự chứng minh sự trung thực thật sự không yếu đi chỉ vì một câu hỏi cảm thấy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final honest gap as the exact term Rebecca will actually cover with him next week, as promised./Ghi nhận khoảng trống trung thực cuối cùng này là thuật ngữ chính xác Rebecca thật sự sẽ học cùng anh tuần sau, như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term specifically, not a vague "a few things," reflects the same precise honesty that has actually defined every question asked today./Nhận diện rằng Tony nêu tên đúng thuật ngữ này cụ thể, không phải một "vài điều" mơ hồ, phản ánh chính sự trung thực chính xác thật sự đã định nghĩa mọi câu hỏi được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closing line of today's report to both Linh and Rebecca tonight./Nhận diện rằng khoảng trống trung thực chính xác này sẽ trực tiếp trở thành câu khép lại của báo cáo hôm nay cho cả Linh và Rebecca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term still genuinely unclear, even after hearing it twice, rather than let repetition fake understanding, staying real./Chủ động nêu tên một thuật ngữ vẫn thật sự chưa rõ, ngay cả sau khi nghe nó hai lần, thay vì để sự lặp lại giả vờ là sự hiểu biết, giữ sự thật.</w:t>
      </w:r>
    </w:p>
    <w:p>
      <w:pPr>
        <w:keepLines/>
        <w:spacing w:line="276" w:lineRule="auto" w:after="60"/>
      </w:pPr>
      <w:r>
        <w:rPr>
          <w:rFonts w:ascii="Arial" w:hAnsi="Arial" w:eastAsia="Arial"/>
          <w:b/>
          <w:sz w:val="22"/>
        </w:rPr>
        <w:t xml:space="preserve">Corporate Counsel: </w:t>
      </w:r>
      <w:r>
        <w:rPr>
          <w:rFonts w:ascii="Arial" w:hAnsi="Arial" w:eastAsia="Arial"/>
          <w:sz w:val="22"/>
        </w:rPr>
        <w:t>I'll actually send you our standard due diligence checklist afterward, useful for the next meeting like this one./Sau đó tôi sẽ thực sự gửi anh danh mục due diligence chuẩn của bọn tôi, hữu ích cho buổi họp tiếp theo như thế này.</w:t>
      </w:r>
    </w:p>
    <w:p>
      <w:pPr>
        <w:keepLines/>
        <w:spacing w:line="276" w:lineRule="auto" w:after="60"/>
      </w:pPr>
      <w:r>
        <w:rPr>
          <w:rFonts w:ascii="Arial" w:hAnsi="Arial" w:eastAsia="Arial"/>
          <w:b/>
          <w:sz w:val="22"/>
        </w:rPr>
        <w:t xml:space="preserve">Tony: </w:t>
      </w:r>
      <w:r>
        <w:rPr>
          <w:rFonts w:ascii="Arial" w:hAnsi="Arial" w:eastAsia="Arial"/>
          <w:sz w:val="22"/>
        </w:rPr>
        <w:t>That's genuinely appreciated, honestly, I'll add it straight into the glossary as reference material, not just a loose file./Điều đó thực sự đáng trân trọng, thật lòng, tôi sẽ thêm nó thẳng vào sổ tay từ vựng như tài liệu tham khảo, không chỉ một tệp rời rạc.</w:t>
      </w:r>
    </w:p>
    <w:p>
      <w:pPr>
        <w:keepLines/>
        <w:spacing w:line="276" w:lineRule="auto" w:after="60"/>
      </w:pPr>
      <w:r>
        <w:rPr>
          <w:rFonts w:ascii="Arial" w:hAnsi="Arial" w:eastAsia="Arial"/>
          <w:b/>
          <w:sz w:val="22"/>
        </w:rPr>
        <w:t>RECEIVING A REFERENCE DOCUMENT AND IMMEDIATELY DECIDING WHERE IT ACTUALLY BELONGS, RATHER THAN LETTING IT SIT UNFILED / NHẬN MỘT TÀI LIỆU THAM KHẢO VÀ NGAY LẬP TỨC QUYẾT ĐỊNH NÓ THẬT SỰ THUỘC VỀ ĐÂU, THAY VÌ ĐỂ NÓ NẰM KHÔNG ĐƯỢC LƯU TRỮ</w:t>
      </w:r>
    </w:p>
    <w:p>
      <w:pPr>
        <w:keepLines/>
        <w:spacing w:line="276" w:lineRule="auto" w:after="60"/>
      </w:pPr>
      <w:r>
        <w:rPr>
          <w:rFonts w:ascii="Arial" w:hAnsi="Arial" w:eastAsia="Arial"/>
          <w:b/>
          <w:sz w:val="22"/>
        </w:rPr>
        <w:t xml:space="preserve">Task line 1: </w:t>
      </w:r>
      <w:r>
        <w:rPr>
          <w:rFonts w:ascii="Arial" w:hAnsi="Arial" w:eastAsia="Arial"/>
          <w:sz w:val="22"/>
        </w:rPr>
        <w:t>Offer the reference material directly, naming both the specific document, a due diligence checklist, and its future usefulness./Đưa ra tài liệu tham khảo trực tiếp, nêu tên cả tài liệu cụ thể, một danh mục due diligence, lẫn sự hữu ích tương lai của nó.</w:t>
      </w:r>
    </w:p>
    <w:p>
      <w:pPr>
        <w:keepLines/>
        <w:spacing w:line="276" w:lineRule="auto" w:after="60"/>
      </w:pPr>
      <w:r>
        <w:rPr>
          <w:rFonts w:ascii="Arial" w:hAnsi="Arial" w:eastAsia="Arial"/>
          <w:b/>
          <w:sz w:val="22"/>
        </w:rPr>
        <w:t xml:space="preserve">Task line 2: </w:t>
      </w:r>
      <w:r>
        <w:rPr>
          <w:rFonts w:ascii="Arial" w:hAnsi="Arial" w:eastAsia="Arial"/>
          <w:sz w:val="22"/>
        </w:rPr>
        <w:t>Accept it gratefully, then decide its home immediately, naming both genuine thanks and the exact place, the glossary, it will actually live./Đón nhận nó một cách biết ơn, rồi quyết định nơi ở của nó ngay lập tức, nêu tên cả lời cảm ơn chân thực lẫn nơi chính xác, sổ tay từ vựng, nó thật sự sẽ sống.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reference document and immediately deciding where it actually belongs, rather than letting it sit unfiled, genuinely reflects the same organising discipline that has actually kept every playbook from Giai Đoạn 1 genuinely usable./Nhận diện rằng việc nhận một tài liệu tham khảo và ngay lập tức quyết định nó thật sự thuộc về đâu, thay vì để nó nằm không được lưu trữ, thật sự phản ánh chính kỷ luật tổ chức đã thật sự giữ cho mọi sổ tay của Giai Đoạn 1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filing as the exact habit that will actually stop today's real materials from quietly getting lost in an inbox./Ghi nhận việc lưu trữ ngay lập tức này là thói quen chính xác thật sự sẽ ngăn tài liệu thật hôm nay khỏi âm thầm bị thất lạc trong hộp thư.</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document unprompted reflects genuine, professional generosity toward a candidate who has actually earned it through honest engagement today./Nhận diện rằng Marcus đưa ra đúng tài liệu này mà không cần được yêu cầu phản ánh sự hào phóng chuyên môn, chân thực đối với một ứng viên thật sự đã giành được nó qua sự tham gia trung thực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filing will directly make the checklist actually available the next time a real meeting like this one happens./Nhận diện rằng việc lưu trữ ngay lập tức chính xác này sẽ trực tiếp khiến danh mục thật sự có sẵn lần tới khi một buổi họp thật như thế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reference document and immediately decide where it actually belongs, rather than let it sit unfiled, staying organised./Chủ động nhận một tài liệu tham khảo và ngay lập tức quyết định nó thật sự thuộc về đâu, thay vì để nó nằm không được lưu trữ,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What actually happens next, timeline-wise, before we genuinely move toward a decision on this deal?/Điều gì thực sự xảy ra tiếp theo, về mặt thời gian, trước khi bọn tôi thực sự tiến tới một quyết định về thương vụ này?</w:t>
      </w:r>
    </w:p>
    <w:p>
      <w:pPr>
        <w:keepLines/>
        <w:spacing w:line="276" w:lineRule="auto" w:after="60"/>
      </w:pPr>
      <w:r>
        <w:rPr>
          <w:rFonts w:ascii="Arial" w:hAnsi="Arial" w:eastAsia="Arial"/>
          <w:b/>
          <w:sz w:val="22"/>
        </w:rPr>
        <w:t xml:space="preserve">Corporate Counsel: </w:t>
      </w:r>
      <w:r>
        <w:rPr>
          <w:rFonts w:ascii="Arial" w:hAnsi="Arial" w:eastAsia="Arial"/>
          <w:sz w:val="22"/>
        </w:rPr>
        <w:t>Three more weeks of real diligence, then a formal recommendation, you'll actually be in the room for both./Ba tuần nữa của due diligence thật, rồi một khuyến nghị chính thức, anh sẽ thực sự có mặt trong phòng cho cả hai.</w:t>
      </w:r>
    </w:p>
    <w:p>
      <w:pPr>
        <w:keepLines/>
        <w:spacing w:line="276" w:lineRule="auto" w:after="60"/>
      </w:pPr>
      <w:r>
        <w:rPr>
          <w:rFonts w:ascii="Arial" w:hAnsi="Arial" w:eastAsia="Arial"/>
          <w:b/>
          <w:sz w:val="22"/>
        </w:rPr>
        <w:t>ASKING FOR THE CONCRETE NEXT STEPS RATHER THAN LETTING TODAY'S MEETING END WITHOUT A CLEAR SENSE OF WHAT ACTUALLY COMES NEXT / HỎI VỀ CÁC BƯỚC TIẾP THEO CỤ THỂ THAY VÌ ĐỂ BUỔI HỌP HÔM NAY KẾT THÚC MÀ KHÔNG CÓ Ý NIỆM RÕ RÀNG VỀ ĐIỀU THẬT SỰ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what real timeline actually leads toward a decision on this deal./Hỏi một câu hỏi thực sự hướng tới tương lai, kiểm tra trực tiếp khung thời gian thật nào thực sự dẫn tới một quyết định về thương vụ này.</w:t>
      </w:r>
    </w:p>
    <w:p>
      <w:pPr>
        <w:keepLines/>
        <w:spacing w:line="276" w:lineRule="auto" w:after="60"/>
      </w:pPr>
      <w:r>
        <w:rPr>
          <w:rFonts w:ascii="Arial" w:hAnsi="Arial" w:eastAsia="Arial"/>
          <w:b/>
          <w:sz w:val="22"/>
        </w:rPr>
        <w:t xml:space="preserve">Task line 2: </w:t>
      </w:r>
      <w:r>
        <w:rPr>
          <w:rFonts w:ascii="Arial" w:hAnsi="Arial" w:eastAsia="Arial"/>
          <w:sz w:val="22"/>
        </w:rPr>
        <w:t>Give the exact timeline directly, naming both the specific duration, three more weeks, and Tony's own, confirmed presence in both future meetings./Đưa ra khung thời gian chính xác trực tiếp, nêu tên cả thời hạn cụ thể, ba tuần nữa, lẫn sự hiện diện đã xác nhận của chính Tony trong cả hai buổi họp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concrete next steps, rather than letting today's meeting end without a clear sense of what actually comes next, genuinely turns one successful meeting into the start of a real, ongoing role, not an isolated event./Nhận diện rằng việc hỏi về các bước tiếp theo cụ thể, thay vì để buổi họp hôm nay kết thúc mà không có ý niệm rõ ràng về điều thật sự đến tiếp theo, thật sự biến một buổi họp thành công thành sự khởi đầu của một vai trò thật, đang tiếp diễn, không phải một sự kiện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structure Tony will actually reference when he plans his real work over the coming weeks./Ghi nhận khung thời gian chính xác này là cấu trúc trung thực Tony thật sự sẽ tham chiếu khi anh lên kế hoạch công việc thật trong những tuần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confirming Tony's continued presence explicitly, not just the timeline, reflects genuine, deliberate inclusion of him as a real part of this deal going forward./Nhận diện rằng Marcus xác nhận sự hiện diện tiếp tục của Tony rõ ràng, không chỉ khung thời gian, phản ánh sự bao gồm chân thực, có chủ đích với anh như một phần thật sự của thương vụ này khi nó tiến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become the same three weeks Tony actually reports to Linh tonight as real, ongoing structure./Nhận diện rằng khung thời gian chính xác này sẽ trực tiếp trở thành chính ba tuần Tony thật sự báo cáo cho Linh tối nay như một cấu trúc thật, đang tiếp diễn.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concrete next steps, rather than let today's meeting end without a clear sense of what actually comes next, staying forward-looking./Chủ động hỏi về các bước tiếp theo cụ thể, thay vì để buổi họp hôm nay kết thúc mà không có ý niệm rõ ràng về điều thật sự đến tiếp theo, giữ sự hướng tới tương lai.</w:t>
      </w:r>
    </w:p>
    <w:p>
      <w:pPr>
        <w:keepLines/>
        <w:spacing w:line="276" w:lineRule="auto" w:after="60"/>
      </w:pPr>
      <w:r>
        <w:rPr>
          <w:rFonts w:ascii="Arial" w:hAnsi="Arial" w:eastAsia="Arial"/>
          <w:b/>
          <w:sz w:val="22"/>
        </w:rPr>
        <w:t xml:space="preserve">Tony: </w:t>
      </w:r>
      <w:r>
        <w:rPr>
          <w:rFonts w:ascii="Arial" w:hAnsi="Arial" w:eastAsia="Arial"/>
          <w:sz w:val="22"/>
        </w:rPr>
        <w:t>Today closes a meeting survived one honest question at a time, four terms actually understood, one honestly still open, and zero silent nods pretending otherwise./Hôm nay khép lại một buổi họp đã vượt qua từng câu hỏi trung thực một, bốn thuật ngữ thực sự đã hiểu, một trung thực vẫn còn mở, và không một cái gật đầu thầm lặng nào giả vờ khác đi.</w:t>
      </w:r>
    </w:p>
    <w:p>
      <w:pPr>
        <w:pStyle w:val="Heading2"/>
      </w:pPr>
      <w:r>
        <w:rPr>
          <w:rFonts w:ascii="Arial" w:hAnsi="Arial" w:eastAsia="Arial"/>
          <w:b/>
          <w:sz w:val="26"/>
        </w:rPr>
        <w:t>NGÀY 5: Giờ làm việc — xây danh mục thuật ngữ pháp lý cùng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Four questions in one real meeting, Tony, that's genuinely more than most candidates ask in their first month./Bốn câu hỏi trong một buổi họp thật, Tony, đó thực sự nhiều hơn hầu hết ứng viên hỏi trong tháng đầu tiên của họ.</w:t>
      </w:r>
    </w:p>
    <w:p>
      <w:pPr>
        <w:keepLines/>
        <w:spacing w:line="276" w:lineRule="auto" w:after="60"/>
      </w:pPr>
      <w:r>
        <w:rPr>
          <w:rFonts w:ascii="Arial" w:hAnsi="Arial" w:eastAsia="Arial"/>
          <w:b/>
          <w:sz w:val="22"/>
        </w:rPr>
        <w:t xml:space="preserve">Tony: </w:t>
      </w:r>
      <w:r>
        <w:rPr>
          <w:rFonts w:ascii="Arial" w:hAnsi="Arial" w:eastAsia="Arial"/>
          <w:sz w:val="22"/>
        </w:rPr>
        <w:t>Honestly, it didn't feel brave in the room, it just felt like the only actual option that made sense./Thật lòng, nó không cảm thấy dũng cảm trong phòng, nó chỉ cảm thấy như lựa chọn thực sự duy nhất hợp lý.</w:t>
      </w:r>
    </w:p>
    <w:p>
      <w:pPr>
        <w:keepLines/>
        <w:spacing w:line="276" w:lineRule="auto" w:after="60"/>
      </w:pPr>
      <w:r>
        <w:rPr>
          <w:rFonts w:ascii="Arial" w:hAnsi="Arial" w:eastAsia="Arial"/>
          <w:b/>
          <w:sz w:val="22"/>
        </w:rPr>
        <w:t>DOWNPLAYING A GENUINELY BRAVE ACTION AS SIMPLY THE ONLY SENSIBLE OPTION, RATHER THAN CLAIMING CREDIT FOR COURAGE / HẠ THẤP MỘT HÀNH ĐỘNG THẬT SỰ CAN ĐẢM THÀNH CHỈ ĐƠN GIẢN LÀ LỰA CHỌN HỢP LÝ DUY NHẤT, THAY VÌ NHẬN CÔNG VỀ LÒNG CAN ĐẢM</w:t>
      </w:r>
    </w:p>
    <w:p>
      <w:pPr>
        <w:keepLines/>
        <w:spacing w:line="276" w:lineRule="auto" w:after="60"/>
      </w:pPr>
      <w:r>
        <w:rPr>
          <w:rFonts w:ascii="Arial" w:hAnsi="Arial" w:eastAsia="Arial"/>
          <w:b/>
          <w:sz w:val="22"/>
        </w:rPr>
        <w:t xml:space="preserve">Task line 1: </w:t>
      </w:r>
      <w:r>
        <w:rPr>
          <w:rFonts w:ascii="Arial" w:hAnsi="Arial" w:eastAsia="Arial"/>
          <w:sz w:val="22"/>
        </w:rPr>
        <w:t>Note the real count explicitly, naming both the exact number, four questions, and the honest comparison to most candidates' first month./Nêu số đếm thật rõ ràng, nêu tên cả con số chính xác, bốn câu hỏi, lẫn sự so sánh trung thực với tháng đầu tiên của hầu hết ứng viên.</w:t>
      </w:r>
    </w:p>
    <w:p>
      <w:pPr>
        <w:keepLines/>
        <w:spacing w:line="276" w:lineRule="auto" w:after="60"/>
      </w:pPr>
      <w:r>
        <w:rPr>
          <w:rFonts w:ascii="Arial" w:hAnsi="Arial" w:eastAsia="Arial"/>
          <w:b/>
          <w:sz w:val="22"/>
        </w:rPr>
        <w:t xml:space="preserve">Task line 2: </w:t>
      </w:r>
      <w:r>
        <w:rPr>
          <w:rFonts w:ascii="Arial" w:hAnsi="Arial" w:eastAsia="Arial"/>
          <w:sz w:val="22"/>
        </w:rPr>
        <w:t>Downplay the bravery honestly, naming both the genuine, in-the-moment feeling and its honest reframing as the only sensible choice./Hạ thấp lòng can đảm trung thực, nêu tên cả cảm giác chân thực, ngay trong khoảnh khắc lẫn cách định khung lại trung thực của nó thành lựa chọn hợp lý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downplaying a genuinely brave action as simply the only sensible option, rather than claiming credit for courage, genuinely reflects real humility that has actually defined every promotion across the last four years./Nhận diện rằng việc hạ thấp một hành động thật sự can đảm thành chỉ đơn giản là lựa chọn hợp lý duy nhất, thay vì nhận công về lòng can đảm, thật sự phản ánh sự khiêm tốn thật sự đã thật sự định nghĩa mọi lần thăng chức trong bốn năm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downplaying as the exact tone that will actually keep today's real success from becoming quiet overconfidence./Ghi nhận sự hạ thấp trung thực này là tông giọng chính xác thật sự sẽ giữ cho thành công thật hôm nay khỏi trở thành sự tự tin thái quá thầm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comparison, most candidates' first month, reflects genuine, repeated data gathered from coaching many people through this exact same first meeting./Nhận diện rằng Rebecca nêu tên đúng sự so sánh, tháng đầu tiên của hầu hết ứng viên, phản ánh dữ liệu chân thực, lặp lại được thu thập từ việc huấn luyện nhiều người qua đúng buổi họp đầu tiên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downplaying will directly shape how Tony actually structures the legal glossary the two of them build next./Nhận diện rằng sự hạ thấp trung thực chính xác này sẽ trực tiếp định hình cách Tony thật sự cấu trúc sổ tay từ vựng pháp lý cả hai người xây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downplay a genuinely brave action as simply the only sensible option, rather than claim credit for courage, staying humble./Chủ động hạ thấp một hành động thật sự can đảm thành chỉ đơn giản là lựa chọn hợp lý duy nhất, thay vì nhận công về lòng can đảm, giữ sự khiêm tốn.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second glossary then, legal terms this time, same structure as the one with Mai./Vậy mình thực sự xây một sổ tay thứ hai nhé, lần này là thuật ngữ pháp lý, cùng cấu trúc với sổ tay cùng Mai.</w:t>
      </w:r>
    </w:p>
    <w:p>
      <w:pPr>
        <w:keepLines/>
        <w:spacing w:line="276" w:lineRule="auto" w:after="60"/>
      </w:pPr>
      <w:r>
        <w:rPr>
          <w:rFonts w:ascii="Arial" w:hAnsi="Arial" w:eastAsia="Arial"/>
          <w:b/>
          <w:sz w:val="22"/>
        </w:rPr>
        <w:t xml:space="preserve">Tony: </w:t>
      </w:r>
      <w:r>
        <w:rPr>
          <w:rFonts w:ascii="Arial" w:hAnsi="Arial" w:eastAsia="Arial"/>
          <w:sz w:val="22"/>
        </w:rPr>
        <w:t>Good, that structure actually already proved itself once, no reason to genuinely reinvent it now./Tốt, cấu trúc đó thực sự đã tự chứng minh một lần rồi, không có lý do gì để thực sự làm lại từ đầu bây giờ.</w:t>
      </w:r>
    </w:p>
    <w:p>
      <w:pPr>
        <w:keepLines/>
        <w:spacing w:line="276" w:lineRule="auto" w:after="60"/>
      </w:pPr>
      <w:r>
        <w:rPr>
          <w:rFonts w:ascii="Arial" w:hAnsi="Arial" w:eastAsia="Arial"/>
          <w:b/>
          <w:sz w:val="22"/>
        </w:rPr>
        <w:t>REUSING A PROVEN STRUCTURE FOR A NEW GLOSSARY, RATHER THAN GENUINELY REINVENTING A METHOD THAT ALREADY WORKED ONCE / TÁI SỬ DỤNG MỘT CẤU TRÚC ĐÃ ĐƯỢC CHỨNG MINH CHO MỘT SỔ TAY MỚI, THAY VÌ THẬT SỰ LÀM LẠI TỪ ĐẦU MỘT PHƯƠNG PHÁP ĐÃ HIỆU QUẢ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second glossary directly, naming both its new subject, legal terms, and the explicit reuse of an existing, proven structure./Đề xuất sổ tay thứ hai trực tiếp, nêu tên cả chủ đề mới của nó, thuật ngữ pháp lý, lẫn việc tái sử dụng rõ ràng một cấu trúc đã có,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both the exact reason, already proven once, and the honest rejection of needless reinvention./Đồng ý ngay lập tức, nêu tên cả lý do chính xác, đã được chứng minh một lần, lẫn sự từ chối trung thực đối với việc làm lại từ đầu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structure for a new glossary, rather than genuinely reinventing a method that already worked once, genuinely saves real time for the harder work of actually filling it in./Nhận diện rằng việc tái sử dụng một cấu trúc đã được chứng minh cho một sổ tay mới, thay vì thật sự làm lại từ đầu một phương pháp đã hiệu quả một lần, thật sự tiết kiệm thời gian thật cho công việc khó hơn của việc thực sự lấp đầy nó.</w:t>
      </w:r>
    </w:p>
    <w:p>
      <w:pPr>
        <w:keepLines/>
        <w:spacing w:line="276" w:lineRule="auto" w:after="60"/>
      </w:pPr>
      <w:r>
        <w:rPr>
          <w:rFonts w:ascii="Arial" w:hAnsi="Arial" w:eastAsia="Arial"/>
          <w:b/>
          <w:sz w:val="22"/>
        </w:rPr>
        <w:t xml:space="preserve">Task line 4: </w:t>
      </w:r>
      <w:r>
        <w:rPr>
          <w:rFonts w:ascii="Arial" w:hAnsi="Arial" w:eastAsia="Arial"/>
          <w:sz w:val="22"/>
        </w:rPr>
        <w:t>Record this reused structure as proof that today's new field is actually connected to last week's, not a fully separate challenge./Ghi nhận cấu trúc tái sử dụng này là bằng chứng lĩnh vực mới hôm nay thật sự kết nối với tuần trước, không phải một thử thách hoàn toàn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suggesting reuse rather than a fresh format reflects genuine, practical efficiency built from watching structures succeed or fail across many candidates./Nhận diện rằng Rebecca đề xuất tái sử dụng thay vì một định dạng mới phản ánh sự hiệu quả thực tế, chân thực được xây dựng từ việc chứng kiến các cấu trúc thành công hay thất bại qua nhiều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reused structure will directly speed up how quickly today's four real terms actually get properly recorded./Nhận diện rằng cấu trúc tái sử dụng chính xác này sẽ trực tiếp đẩy nhanh tốc độ bốn thuật ngữ thật hôm nay thật sự được ghi lại đúng cách.</w:t>
      </w:r>
    </w:p>
    <w:p>
      <w:pPr>
        <w:keepLines/>
        <w:spacing w:line="276" w:lineRule="auto" w:after="60"/>
      </w:pPr>
      <w:r>
        <w:rPr>
          <w:rFonts w:ascii="Arial" w:hAnsi="Arial" w:eastAsia="Arial"/>
          <w:b/>
          <w:sz w:val="22"/>
        </w:rPr>
        <w:t xml:space="preserve">Task line 7: </w:t>
      </w:r>
      <w:r>
        <w:rPr>
          <w:rFonts w:ascii="Arial" w:hAnsi="Arial" w:eastAsia="Arial"/>
          <w:sz w:val="22"/>
        </w:rPr>
        <w:t>Deliberately reuse a proven structure for a new glossary, rather than genuinely reinvent a method that already worked once, saving real time./Chủ động tái sử dụng một cấu trúc đã được chứng minh cho một sổ tay mới, thay vì thật sự làm lại từ đầu một phương pháp đã hiệu quả một lần, tiết kiệm thời gian thật.</w:t>
      </w:r>
    </w:p>
    <w:p>
      <w:pPr>
        <w:keepLines/>
        <w:spacing w:line="276" w:lineRule="auto" w:after="60"/>
      </w:pPr>
      <w:r>
        <w:rPr>
          <w:rFonts w:ascii="Arial" w:hAnsi="Arial" w:eastAsia="Arial"/>
          <w:b/>
          <w:sz w:val="22"/>
        </w:rPr>
        <w:t xml:space="preserve">Tony: </w:t>
      </w:r>
      <w:r>
        <w:rPr>
          <w:rFonts w:ascii="Arial" w:hAnsi="Arial" w:eastAsia="Arial"/>
          <w:sz w:val="22"/>
        </w:rPr>
        <w:t>Representations and warranties, escrow, and material adverse change still pending, all mapped to today's meeting, not just abstract definitions./Representations and warranties, escrow, và material adverse change vẫn còn treo, tất cả được ánh xạ vào buổi họp hôm nay, không chỉ những định nghĩa trừu tượng.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the right instinct, a term without its real meeting is just as easy to forget as one you never actually learned./Đó thực ra là bản năng đúng, một thuật ngữ không có buổi họp thật của nó dễ bị quên chẳng khác gì một thuật ngữ anh chưa bao giờ thực sự học.</w:t>
      </w:r>
    </w:p>
    <w:p>
      <w:pPr>
        <w:keepLines/>
        <w:spacing w:line="276" w:lineRule="auto" w:after="60"/>
      </w:pPr>
      <w:r>
        <w:rPr>
          <w:rFonts w:ascii="Arial" w:hAnsi="Arial" w:eastAsia="Arial"/>
          <w:b/>
          <w:sz w:val="22"/>
        </w:rPr>
        <w:t>ANCHORING EACH NEW LEGAL TERM TO THE EXACT REAL MEETING IT ACTUALLY CAME FROM, RATHER THAN LEAVING IT AS AN ABSTRACT DEFINITION / NEO MỖI THUẬT NGỮ PHÁP LÝ MỚI VÀO ĐÚNG BUỔI HỌP THẬT NÓ THẬT SỰ ĐẾN TỪ ĐÓ, THAY VÌ ĐỂ NÓ LẠI THÀNH MỘT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List the exact three terms precisely, naming both their specific names and their honest, shared origin, today's real meeting./Liệt kê đúng ba thuật ngữ chính xác, nêu tên cả tên cụ thể của chúng lẫn nguồn gốc trung thực, chung, buổi họp thật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right instinct explicitly, naming both the anchoring method and the honest risk, easy forgetting, it actually prevents./Xác nhận bản năng đúng rõ ràng, nêu tên cả phương pháp neo giữ lẫn rủi ro trung thực, dễ quên,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anchoring each new legal term to the exact real meeting it actually came from, rather than leaving it as an abstract definition, genuinely makes this second glossary as alive and memorable as the first one with Mai./Nhận diện rằng việc neo mỗi thuật ngữ pháp lý mới vào đúng buổi họp thật nó thật sự đến từ đó, thay vì để nó lại thành một định nghĩa trừu tượng, thật sự khiến sổ tay thứ hai này sống động và đáng nhớ như sổ tay đầu tiên với Mai.</w:t>
      </w:r>
    </w:p>
    <w:p>
      <w:pPr>
        <w:keepLines/>
        <w:spacing w:line="276" w:lineRule="auto" w:after="60"/>
      </w:pPr>
      <w:r>
        <w:rPr>
          <w:rFonts w:ascii="Arial" w:hAnsi="Arial" w:eastAsia="Arial"/>
          <w:b/>
          <w:sz w:val="22"/>
        </w:rPr>
        <w:t xml:space="preserve">Task line 4: </w:t>
      </w:r>
      <w:r>
        <w:rPr>
          <w:rFonts w:ascii="Arial" w:hAnsi="Arial" w:eastAsia="Arial"/>
          <w:sz w:val="22"/>
        </w:rPr>
        <w:t>Record this anchored entry as the honest, story-linked model every future legal term will actually follow going forward./Ghi nhận mục đã neo giữ này là mô hình trung thực, gắn liền câu chuyện mọi thuật ngữ pháp lý tương lai thật sự sẽ theo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applying this exact anchoring method again, without being reminded, reflects genuine, transferable discipline carried straight over from Giai Đoạn 1's playbooks./Nhận diện rằng Tony áp dụng đúng phương pháp neo giữ này lần nữa, không cần được nhắc, phản ánh kỷ luật chân thực, có thể chuyển giao được mang thẳng từ các sổ tay của Giai Đoạn 1.</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anchored entry will directly become the confident example Tony actually offers Linh tonight when she asks what he learned./Nhận diện rằng mục đã neo giữ chính xác này sẽ trực tiếp trở thành ví dụ tự tin Tony thật sự đưa ra cho Linh tối nay khi chị hỏi anh đã học được gì.</w:t>
      </w:r>
    </w:p>
    <w:p>
      <w:pPr>
        <w:keepLines/>
        <w:spacing w:line="276" w:lineRule="auto" w:after="60"/>
      </w:pPr>
      <w:r>
        <w:rPr>
          <w:rFonts w:ascii="Arial" w:hAnsi="Arial" w:eastAsia="Arial"/>
          <w:b/>
          <w:sz w:val="22"/>
        </w:rPr>
        <w:t xml:space="preserve">Task line 7: </w:t>
      </w:r>
      <w:r>
        <w:rPr>
          <w:rFonts w:ascii="Arial" w:hAnsi="Arial" w:eastAsia="Arial"/>
          <w:sz w:val="22"/>
        </w:rPr>
        <w:t>Deliberately anchor each new legal term to the exact real meeting it actually came from, rather than leave it as an abstract definition, making it memorable./Chủ động neo mỗi thuật ngữ pháp lý mới vào đúng buổi họp thật nó thật sự đến từ đó, thay vì để nó lại thành một định nghĩa trừu tượng, khiến nó đáng nhớ.</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add who asked and who answered too, credit Marcus by name, not just "the lawyer."/Mình thực sự nên thêm ai đã hỏi và ai đã trả lời nữa, ghi công Marcus bằng tên, không chỉ "vị luật sư."</w:t>
      </w:r>
    </w:p>
    <w:p>
      <w:pPr>
        <w:keepLines/>
        <w:spacing w:line="276" w:lineRule="auto" w:after="60"/>
      </w:pPr>
      <w:r>
        <w:rPr>
          <w:rFonts w:ascii="Arial" w:hAnsi="Arial" w:eastAsia="Arial"/>
          <w:b/>
          <w:sz w:val="22"/>
        </w:rPr>
        <w:t xml:space="preserve">Tony: </w:t>
      </w:r>
      <w:r>
        <w:rPr>
          <w:rFonts w:ascii="Arial" w:hAnsi="Arial" w:eastAsia="Arial"/>
          <w:sz w:val="22"/>
        </w:rPr>
        <w:t>Good call, honestly, that's the same habit that made Sokha's and Wei Chen's playbooks actually feel real./Đề xuất hay, thật lòng, đó là cùng thói quen đã khiến sổ tay của Sokha và Wei Chen thực sự cảm thấy thật.</w:t>
      </w:r>
    </w:p>
    <w:p>
      <w:pPr>
        <w:keepLines/>
        <w:spacing w:line="276" w:lineRule="auto" w:after="60"/>
      </w:pPr>
      <w:r>
        <w:rPr>
          <w:rFonts w:ascii="Arial" w:hAnsi="Arial" w:eastAsia="Arial"/>
          <w:b/>
          <w:sz w:val="22"/>
        </w:rPr>
        <w:t>CREDITING PEOPLE BY NAME INSIDE A NEW GLOSSARY, RATHER THAN LETTING CONTRIBUTORS DISAPPEAR INTO ANONYMOUS ROLE LABELS / GHI CÔNG MỌI NGƯỜI BẰNG TÊN BÊN TRONG MỘT SỔ TAY MỚI, THAY VÌ ĐỂ NHỮNG NGƯỜI ĐÓNG GÓP BIẾN MẤT THÀNH NHỮNG NHÃN VAI TRÒ VÔ DANH</w:t>
      </w:r>
    </w:p>
    <w:p>
      <w:pPr>
        <w:keepLines/>
        <w:spacing w:line="276" w:lineRule="auto" w:after="60"/>
      </w:pPr>
      <w:r>
        <w:rPr>
          <w:rFonts w:ascii="Arial" w:hAnsi="Arial" w:eastAsia="Arial"/>
          <w:b/>
          <w:sz w:val="22"/>
        </w:rPr>
        <w:t xml:space="preserve">Task line 1: </w:t>
      </w:r>
      <w:r>
        <w:rPr>
          <w:rFonts w:ascii="Arial" w:hAnsi="Arial" w:eastAsia="Arial"/>
          <w:sz w:val="22"/>
        </w:rPr>
        <w:t>Propose the naming field directly, naming both the specific addition, who asked and answered, and the exact rejection of a generic role label./Đề xuất trường ghi tên trực tiếp, nêu tên cả sự bổ sung cụ thể, ai đã hỏi và đã trả lời, lẫn sự từ chối rõ ràng đối với một nhãn vai trò chung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warmly, naming both the exact precedent, Sokha's and Wei Chen's playbooks, and its proven effect, feeling real./Chấp thuận đề xuất một cách ấm áp, nêu tên cả tiền lệ chính xác, sổ tay của Sokha và Wei Chen, lẫn hiệu ứng đã chứng minh của nó, cảm thấy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people by name inside a new glossary, rather than letting contributors disappear into anonymous role labels, genuinely keeps a legal document as human as the operational playbooks it's actually modelled on./Nhận diện rằng việc ghi công mọi người bằng tên bên trong một sổ tay mới, thay vì để những người đóng góp biến mất thành những nhãn vai trò vô danh, thật sự giữ cho một tài liệu pháp lý mang tính con người như những sổ tay vận hành nó thật sự được lấy làm mẫu.</w:t>
      </w:r>
    </w:p>
    <w:p>
      <w:pPr>
        <w:keepLines/>
        <w:spacing w:line="276" w:lineRule="auto" w:after="60"/>
      </w:pPr>
      <w:r>
        <w:rPr>
          <w:rFonts w:ascii="Arial" w:hAnsi="Arial" w:eastAsia="Arial"/>
          <w:b/>
          <w:sz w:val="22"/>
        </w:rPr>
        <w:t xml:space="preserve">Task line 4: </w:t>
      </w:r>
      <w:r>
        <w:rPr>
          <w:rFonts w:ascii="Arial" w:hAnsi="Arial" w:eastAsia="Arial"/>
          <w:sz w:val="22"/>
        </w:rPr>
        <w:t>Record this naming habit as one more proof that the discipline built across Giai Đoạn 1 is actually transferring cleanly into this new field./Ghi nhận thói quen ghi tên này là một bằng chứng nữa rằng kỷ luật đã xây dựng suốt Giai Đoạn 1 thật sự đang chuyển giao gọn gàng sang lĩnh vực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proposing this exact detail reflects genuine attention to a pattern she's actually already seen work well for Tony once before./Nhận diện rằng Rebecca đề xuất đúng chi tiết này phản ánh sự chú ý chân thực đến một khuôn mẫu cô ấy thật sự đã từng thấy hiệu quả với Tony một lần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habit will directly shape how Marcus and every future contact actually feels credited for their real help./Nhận diện rằng thói quen ghi tên chính xác này sẽ trực tiếp định hình cách Marcus và mọi liên hệ tương lai thật sự cảm thấy được ghi công cho sự giúp đỡ thật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credit people by name inside a new glossary, rather than let contributors disappear into anonymous role labels, keeping it human./Chủ động ghi công mọi người bằng tên bên trong một sổ tay mới, thay vì để những người đóng góp biến mất thành những nhãn vai trò vô danh, giữ nó mang tính con người.</w:t>
      </w:r>
    </w:p>
    <w:p>
      <w:pPr>
        <w:keepLines/>
        <w:spacing w:line="276" w:lineRule="auto" w:after="60"/>
      </w:pPr>
      <w:r>
        <w:rPr>
          <w:rFonts w:ascii="Arial" w:hAnsi="Arial" w:eastAsia="Arial"/>
          <w:b/>
          <w:sz w:val="22"/>
        </w:rPr>
        <w:t xml:space="preserve">Tony: </w:t>
      </w:r>
      <w:r>
        <w:rPr>
          <w:rFonts w:ascii="Arial" w:hAnsi="Arial" w:eastAsia="Arial"/>
          <w:sz w:val="22"/>
        </w:rPr>
        <w:t>Should I actually share this legal glossary with Chi and Duy too, or keep it separate from the M&amp;A one?/Tôi có nên thực sự chia sẻ sổ tay pháp lý này với Chi và Duy nữa không, hay giữ nó riêng khỏi sổ tay M&amp;A?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again, though most of it won't actually matter to their daily work yet./Thực sự lại là quyết định của anh, dù hầu hết nó sẽ chưa thực sự quan trọng với công việc hàng ngày của họ.</w:t>
      </w:r>
    </w:p>
    <w:p>
      <w:pPr>
        <w:keepLines/>
        <w:spacing w:line="276" w:lineRule="auto" w:after="60"/>
      </w:pPr>
      <w:r>
        <w:rPr>
          <w:rFonts w:ascii="Arial" w:hAnsi="Arial" w:eastAsia="Arial"/>
          <w:b/>
          <w:sz w:val="22"/>
        </w:rPr>
        <w:t>ASKING WHETHER TO EXPAND A NEW DOCUMENT'S AUDIENCE, AND LEARNING THE HONEST ANSWER DEPENDS ON ACTUAL RELEVANCE, NOT HABIT /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the new legal glossary should actually be shared as widely as the first one./Hỏi một câu hỏi thực sự thực tế, kiểm tra trực tiếp liệu sổ tay pháp lý mới có nên thực sự được chia sẻ rộng rãi như sổ tay đầu tiên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choice, Tony's own call, and the honest reason, limited current relevance, behind not defaulting to sharing./Trả lời trung thực, nêu tên cả lựa chọn chân thực, quyết định của chính Tony, lẫn lý do trung thực, sự liên quan hạn chế hiện tại, đằng sau việc không mặc định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expand a new document's audience, and learning the honest answer depends on actual relevance, not habit, genuinely prevents good documentation habits from turning into reflexive over-sharing./Nhận diện rằng việc hỏi liệu có nên mở rộng độc giả của một tài liệu mới không, và học được câu trả lời trung thực phụ thuộc vào sự liên quan thật sự, không phải thói quen, thật sự ngăn những thói quen lập tài liệu tốt biến thành sự chia sẻ quá mức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judgment Tony will actually apply to every future document he builds in this program./Ghi nhận sự phân biệt trung thực này là phán đoán chính xác Tony thật sự sẽ áp dụng cho mọi tài liệu tương lai anh xây dựng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nuance, not a blanket yes or no, reflects real respect for the specific, practical needs of Chi and Duy's actual daily work./Nhận diện rằng Rebecca trả lời với sắc thái chân thực, không phải một có hoặc không chung chung, phản ánh sự tôn trọng thật sự đối với nhu cầu cụ thể, thực tế của công việc hàng ngày thật sự của Chi và Duy.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determine which parts of this new field Tony actually brings back to his own team, and when./Nhận diện rằng sự phân biệt trung thực chính xác này sẽ trực tiếp quyết định phần nào của lĩnh vực mới này Tony thật sự mang về cho chính đội của anh, và khi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expand a new document's audience, and learn the honest answer depends on actual relevance, not habit./Chủ động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Next week's real goal, actually master "material adverse change" before the second meeting happens./Mục tiêu thật tuần sau, thực sự làm chủ "material adverse change" trước khi buổi họp thứ hai diễn ra.</w:t>
      </w:r>
    </w:p>
    <w:p>
      <w:pPr>
        <w:keepLines/>
        <w:spacing w:line="276" w:lineRule="auto" w:after="60"/>
      </w:pPr>
      <w:r>
        <w:rPr>
          <w:rFonts w:ascii="Arial" w:hAnsi="Arial" w:eastAsia="Arial"/>
          <w:b/>
          <w:sz w:val="22"/>
        </w:rPr>
        <w:t xml:space="preserve">Tony: </w:t>
      </w:r>
      <w:r>
        <w:rPr>
          <w:rFonts w:ascii="Arial" w:hAnsi="Arial" w:eastAsia="Arial"/>
          <w:sz w:val="22"/>
        </w:rPr>
        <w:t>Understood, honestly, that's already written down as pending, not forgotten, exactly like we agreed./Đã hiểu, thật lòng, điều đó đã được viết xuống là đang chờ xử lý, không phải bị quên, đúng như mình đã đồng ý.</w:t>
      </w:r>
    </w:p>
    <w:p>
      <w:pPr>
        <w:keepLines/>
        <w:spacing w:line="276" w:lineRule="auto" w:after="60"/>
      </w:pPr>
      <w:r>
        <w:rPr>
          <w:rFonts w:ascii="Arial" w:hAnsi="Arial" w:eastAsia="Arial"/>
          <w:b/>
          <w:sz w:val="22"/>
        </w:rPr>
        <w:t>SETTING A SPECIFIC GOAL FOR THE VERY NEXT LESSON, TIED DIRECTLY TO TODAY'S ONE REMAINING HONEST GAP / ĐẶT MỘT MỤC TIÊU CỤ THỂ CHO BÀI HỌC TIẾP THEO NGAY, GẮN LIỀN TRỰC TIẾP VỚI KHOẢNG TRỐNG TRUNG THỰC CÒN LẠI DUY NHẤT CỦA HÔM NAY</w:t>
      </w:r>
    </w:p>
    <w:p>
      <w:pPr>
        <w:keepLines/>
        <w:spacing w:line="276" w:lineRule="auto" w:after="60"/>
      </w:pPr>
      <w:r>
        <w:rPr>
          <w:rFonts w:ascii="Arial" w:hAnsi="Arial" w:eastAsia="Arial"/>
          <w:b/>
          <w:sz w:val="22"/>
        </w:rPr>
        <w:t xml:space="preserve">Task line 1: </w:t>
      </w:r>
      <w:r>
        <w:rPr>
          <w:rFonts w:ascii="Arial" w:hAnsi="Arial" w:eastAsia="Arial"/>
          <w:sz w:val="22"/>
        </w:rPr>
        <w:t>Set the next goal directly, naming both the exact term, material adverse change, and the concrete deadline, before the second meeting./Đặt mục tiêu tiếp theo trực tiếp, nêu tên cả thuật ngữ chính xác, material adverse change, lẫn hạn chót cụ thể, trước buổi họp thứ hai.</w:t>
      </w:r>
    </w:p>
    <w:p>
      <w:pPr>
        <w:keepLines/>
        <w:spacing w:line="276" w:lineRule="auto" w:after="60"/>
      </w:pPr>
      <w:r>
        <w:rPr>
          <w:rFonts w:ascii="Arial" w:hAnsi="Arial" w:eastAsia="Arial"/>
          <w:b/>
          <w:sz w:val="22"/>
        </w:rPr>
        <w:t xml:space="preserve">Task line 2: </w:t>
      </w:r>
      <w:r>
        <w:rPr>
          <w:rFonts w:ascii="Arial" w:hAnsi="Arial" w:eastAsia="Arial"/>
          <w:sz w:val="22"/>
        </w:rPr>
        <w:t>Confirm the goal is already tracked, naming both the exact status, pending, and the earlier agreement it's actually honouring./Xác nhận mục tiêu đã được theo dõi, nêu tên cả trạng thái chính xác, đang chờ xử lý, lẫn thỏa thuận trước đó nó thật sự đang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goal for the very next lesson, tied directly to today's one remaining honest gap, genuinely turns an open loose end into a concrete, actionable plan rather than a vague promise to circle back./Nhận diện rằng việc đặt một mục tiêu cụ thể cho bài học tiếp theo ngay, gắn liền trực tiếp với khoảng trống trung thực còn lại duy nhất của hôm nay, thật sự biến một đầu mối còn mở thành một kế hoạch cụ thể, có thể hành động thay vì một lời hứa mơ hồ sẽ quay lại sau.</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exact bridge that will actually connect today's real meeting to next week's follow-up lesson./Ghi nhận mục tiêu cụ thể này là cầu nối chính xác thật sự sẽ kết nối buổi họp thật hôm nay với bài học theo dõi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tying the goal to a real, upcoming meeting, not an arbitrary date, reflects genuine, structured teaching matching every promise she's actually kept so far./Nhận diện rằng Rebecca gắn mục tiêu với một buổi họp thật, sắp tới, không phải một ngày tùy ý,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goal will directly become the first thing Tony actually checks when next week's lesson genuinely begins./Nhận diện rằng mục tiêu cụ thể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goal for the very next lesson, tied directly to today's one remaining honest gap, making a concrete plan./Chủ động đặt một mục tiêu cụ thể cho bài học tiếp theo ngay, gắn liền trực tiếp với khoảng trống trung thực còn lại duy nhất của hôm nay, tạo một kế hoạch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 second glossary started, three real terms anchored to one real meeting, and one honest habit proving itself twice now, not just once./Hôm nay khép lại với một sổ tay thứ hai đã bắt đầu, ba thuật ngữ thật được neo vào một buổi họp thật, và một thói quen trung thực giờ đang tự chứng minh mình lần thứ hai, không chỉ một lần.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meeting, honestly, all those legal words you were so worried about?/Buổi họp thế nào, thật lòng, mấy từ pháp lý anh đã lo lắng nhiều vậy đó?</w:t>
      </w:r>
    </w:p>
    <w:p>
      <w:pPr>
        <w:keepLines/>
        <w:spacing w:line="276" w:lineRule="auto" w:after="60"/>
      </w:pPr>
      <w:r>
        <w:rPr>
          <w:rFonts w:ascii="Arial" w:hAnsi="Arial" w:eastAsia="Arial"/>
          <w:b/>
          <w:sz w:val="22"/>
        </w:rPr>
        <w:t xml:space="preserve">Tony: </w:t>
      </w:r>
      <w:r>
        <w:rPr>
          <w:rFonts w:ascii="Arial" w:hAnsi="Arial" w:eastAsia="Arial"/>
          <w:sz w:val="22"/>
        </w:rPr>
        <w:t>I asked four questions today, actually, in front of the whole legal team, that genuinely took real nerve./Hôm nay tôi hỏi bốn câu, thực ra, trước cả đội pháp lý, việc đó thực sự cần bản lĩnh thật sự.</w:t>
      </w:r>
    </w:p>
    <w:p>
      <w:pPr>
        <w:keepLines/>
        <w:spacing w:line="276" w:lineRule="auto" w:after="60"/>
      </w:pPr>
      <w:r>
        <w:rPr>
          <w:rFonts w:ascii="Arial" w:hAnsi="Arial" w:eastAsia="Arial"/>
          <w:b/>
          <w:sz w:val="22"/>
        </w:rPr>
        <w:t>REPORTING A DIFFICULT DAY BY COUNTING THE HONEST QUESTIONS ASKED, RATHER THAN DESCRIBING A VAGUE, GENERAL FEELING OF DIFFICULTY / BÁO CÁO MỘT NGÀY KHÓ KHĂN BẰNG CÁCH ĐẾM NHỮNG CÂU HỎI TRUNG THỰC ĐÃ HỎI, THAY VÌ MÔ TẢ MỘT CẢM GIÁC KHÓ KHĂN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how the feared legal meeting actually went, in real, honest terms./Hỏi một câu hỏi thực sự quan tâm, kiểm tra trực tiếp buổi họp pháp lý đáng sợ thực sự diễn ra thế nào, bằng những từ ngữ thật, trung thực.</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immediately, naming both the specific number, four questions, and the honest audience, the whole legal team./Báo cáo con số đếm chính xác ngay lập tức, nêu tên cả con số cụ thể, bốn câu hỏi, lẫn khán giả trung thực, cả đội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difficult day by counting the honest questions asked, rather than describing a vague, general feeling of difficulty, genuinely reflects the same numbers-over-adjectives discipline that has actually defined every real report this year./Nhận diện rằng việc báo cáo một ngày khó khăn bằng cách đếm những câu hỏi trung thực đã hỏi, thay vì mô tả một cảm giác khó khăn chung chung, mơ hồ, thật sự phản ánh chính kỷ luật con số-hơn-tính-từ thật sự đã định nghĩa mọi báo cáo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count as proof that today's real courage can actually be measured, not just felt and forgotten./Ghi nhận số đếm cụ thể này là bằng chứng lòng can đảm thật hôm nay thực sự có thể được đo lường, không chỉ được cảm nhận rồi quên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specific fear from this morning, not a general "how was work," reflects genuine, sustained memory of exactly what Tony was actually worried about./Nhận diện rằng Linh hỏi về nỗi sợ cụ thể từ sáng nay, không phải một "công việc thế nào" chung chung, phản ánh trí nhớ bền bỉ, chân thực về đúng điều Tony thật sự đã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count will directly shape the specific compliment Tony actually shares with Linh next./Nhận diện rằng số đếm cụ thể chính xác này sẽ trực tiếp định hình lời khen cụ thể Tony thật sự chia sẻ với Linh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difficult day by counting the honest questions asked, rather than describe a vague, general feeling of difficulty, staying precise./Chủ động báo cáo một ngày khó khăn bằng cách đếm những câu hỏi trung thực đã hỏi, thay vì mô tả một cảm giác khó khăn chung chung, mơ hồ, giữ sự chính xác.</w:t>
      </w:r>
    </w:p>
    <w:p>
      <w:pPr>
        <w:keepLines/>
        <w:spacing w:line="276" w:lineRule="auto" w:after="60"/>
      </w:pPr>
      <w:r>
        <w:rPr>
          <w:rFonts w:ascii="Arial" w:hAnsi="Arial" w:eastAsia="Arial"/>
          <w:b/>
          <w:sz w:val="22"/>
        </w:rPr>
        <w:t xml:space="preserve">Wife: </w:t>
      </w:r>
      <w:r>
        <w:rPr>
          <w:rFonts w:ascii="Arial" w:hAnsi="Arial" w:eastAsia="Arial"/>
          <w:sz w:val="22"/>
        </w:rPr>
        <w:t>Did anyone actually make you feel bad for asking, in front of everyone like that?/Có ai thực sự khiến anh cảm thấy tệ vì đã hỏi, trước mặt mọi người như vậy không?</w:t>
      </w:r>
    </w:p>
    <w:p>
      <w:pPr>
        <w:keepLines/>
        <w:spacing w:line="276" w:lineRule="auto" w:after="60"/>
      </w:pPr>
      <w:r>
        <w:rPr>
          <w:rFonts w:ascii="Arial" w:hAnsi="Arial" w:eastAsia="Arial"/>
          <w:b/>
          <w:sz w:val="22"/>
        </w:rPr>
        <w:t xml:space="preserve">Tony: </w:t>
      </w:r>
      <w:r>
        <w:rPr>
          <w:rFonts w:ascii="Arial" w:hAnsi="Arial" w:eastAsia="Arial"/>
          <w:sz w:val="22"/>
        </w:rPr>
        <w:t>No, honestly, actually the opposite, the lawyer said I connected the ideas faster than most people genuinely do./Không, thật lòng, thực ra ngược lại, luật sư nói tôi kết nối các ý tưởng nhanh hơn hầu hết mọi người thực sự làm.</w:t>
      </w:r>
    </w:p>
    <w:p>
      <w:pPr>
        <w:keepLines/>
        <w:spacing w:line="276" w:lineRule="auto" w:after="60"/>
      </w:pPr>
      <w:r>
        <w:rPr>
          <w:rFonts w:ascii="Arial" w:hAnsi="Arial" w:eastAsia="Arial"/>
          <w:b/>
          <w:sz w:val="22"/>
        </w:rPr>
        <w:t>REPORTING THAT A FEARED SOCIAL CONSEQUENCE ACTUALLY DIDN'T HAPPEN, AND NAMING THE GENUINE OPPOSITE THAT HAPPENED INSTEAD / BÁO CÁO RẰNG MỘT HẬU QUẢ XÃ HỘI ĐÁNG SỢ THỰC SỰ ĐÃ KHÔNG XẢY RA, VÀ NÊU TÊN ĐIỀU NGƯỢC LẠI CHÂN THỰC ĐÃ XẢY RA THAY VÀO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whether asking so openly actually caused any real social cost./Hỏi một câu hỏi thực sự bảo vệ, kiểm tra trực tiếp liệu việc hỏi cởi mở đến vậy có thực sự gây ra bất kỳ cái giá xã hội thật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honest opposite directly, naming both the specific denial, no, and the genuine, concrete compliment received instead./Báo cáo điều ngược lại trung thực trực tiếp, nêu tên cả sự phủ nhận cụ thể, không, lẫn lời khen chân thực, cụ thể nhận được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that a feared social consequence actually didn't happen, and naming the genuine opposite that happened instead, genuinely disproves the exact fear named on this morning's shuttle ride./Nhận diện rằng việc báo cáo rằng một hậu quả xã hội đáng sợ thực sự đã không xảy ra, và nêu tên điều ngược lại chân thực đã xảy ra thay vào đó, thật sự bác bỏ đúng nỗi sợ đã được nêu tên trên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disproven fear as the honest, lived evidence that will actually make tomorrow's next honest question easier to ask./Ghi nhận nỗi sợ đã bị bác bỏ này là bằng chứng trung thực, đã được sống qua thật sự sẽ khiến câu hỏi trung thực tiếp theo của ngày mai dễ hỏi hơn.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sustained care for how Tony was actually treated, not just what he actually learned./Nhận diện rằng Linh hỏi đúng câu hỏi bảo vệ này phản ánh sự quan tâm bền bỉ, chân thực đến cách Tony thật sự được đối xử, không chỉ điều anh thật sự đã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disproven fear will directly become part of the honest evidence Tony actually reflects on alone tonight./Nhận diện rằng nỗi sợ đã bị bác bỏ chính xác này sẽ trực tiếp trở thành một phần bằng chứng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a feared social consequence actually didn't happen, and name the genuine opposite that happened instead, disproving real fear./Chủ động báo cáo rằng một hậu quả xã hội đáng sợ thực sự đã không xảy ra, và nêu tên điều ngược lại chân thực đã xảy ra thay vào đó, bác bỏ nỗi sợ thật.</w:t>
      </w:r>
    </w:p>
    <w:p>
      <w:pPr>
        <w:keepLines/>
        <w:spacing w:line="276" w:lineRule="auto" w:after="60"/>
      </w:pPr>
      <w:r>
        <w:rPr>
          <w:rFonts w:ascii="Arial" w:hAnsi="Arial" w:eastAsia="Arial"/>
          <w:b/>
          <w:sz w:val="22"/>
        </w:rPr>
        <w:t xml:space="preserve">Wife: </w:t>
      </w:r>
      <w:r>
        <w:rPr>
          <w:rFonts w:ascii="Arial" w:hAnsi="Arial" w:eastAsia="Arial"/>
          <w:sz w:val="22"/>
        </w:rPr>
        <w:t>Four new words in one day, honestly, that's genuinely a lot to actually remember./Bốn từ mới trong một ngày, thật lòng, đó thực sự nhiều để thực sự nhớ.</w:t>
      </w:r>
    </w:p>
    <w:p>
      <w:pPr>
        <w:keepLines/>
        <w:spacing w:line="276" w:lineRule="auto" w:after="60"/>
      </w:pPr>
      <w:r>
        <w:rPr>
          <w:rFonts w:ascii="Arial" w:hAnsi="Arial" w:eastAsia="Arial"/>
          <w:b/>
          <w:sz w:val="22"/>
        </w:rPr>
        <w:t xml:space="preserve">Tony: </w:t>
      </w:r>
      <w:r>
        <w:rPr>
          <w:rFonts w:ascii="Arial" w:hAnsi="Arial" w:eastAsia="Arial"/>
          <w:sz w:val="22"/>
        </w:rPr>
        <w:t>It is, but I actually wrote them all down, just like I genuinely used to with English words years ago./Đúng vậy, nhưng tôi thực sự đã viết hết chúng xuống, giống như tôi thực sự từng làm với các từ tiếng Anh nhiều năm trước.</w:t>
      </w:r>
    </w:p>
    <w:p>
      <w:pPr>
        <w:keepLines/>
        <w:spacing w:line="276" w:lineRule="auto" w:after="60"/>
      </w:pPr>
      <w:r>
        <w:rPr>
          <w:rFonts w:ascii="Arial" w:hAnsi="Arial" w:eastAsia="Arial"/>
          <w:b/>
          <w:sz w:val="22"/>
        </w:rPr>
        <w:t>ANSWERING A CONCERN ABOUT VOLUME BY POINTING TO A PROVEN METHOD, RATHER THAN A VAGUE PROMISE TO TRY HARDER / TRẢ LỜI MỘT MỐI LO VỀ KHỐI LƯỢNG BẰNG CÁCH CHỈ RA MỘT PHƯƠNG PHÁP ĐÃ ĐƯỢC CHỨNG MINH, THAY VÌ MỘT LỜI HỨA MƠ HỒ SẼ CỐ GẮNG HƠN</w:t>
      </w:r>
    </w:p>
    <w:p>
      <w:pPr>
        <w:keepLines/>
        <w:spacing w:line="276" w:lineRule="auto" w:after="60"/>
      </w:pPr>
      <w:r>
        <w:rPr>
          <w:rFonts w:ascii="Arial" w:hAnsi="Arial" w:eastAsia="Arial"/>
          <w:b/>
          <w:sz w:val="22"/>
        </w:rPr>
        <w:t xml:space="preserve">Task line 1: </w:t>
      </w:r>
      <w:r>
        <w:rPr>
          <w:rFonts w:ascii="Arial" w:hAnsi="Arial" w:eastAsia="Arial"/>
          <w:sz w:val="22"/>
        </w:rPr>
        <w:t>Name the honest concern directly, naming both the specific count, four new words, and the genuine difficulty of retaining that many at once./Nêu tên mối lo trung thực trực tiếp, nêu tên cả con số cụ thể, bốn từ mới, lẫn độ khó chân thực của việc ghi nhớ nhiều đến vậy cùng lúc.</w:t>
      </w:r>
    </w:p>
    <w:p>
      <w:pPr>
        <w:keepLines/>
        <w:spacing w:line="276" w:lineRule="auto" w:after="60"/>
      </w:pPr>
      <w:r>
        <w:rPr>
          <w:rFonts w:ascii="Arial" w:hAnsi="Arial" w:eastAsia="Arial"/>
          <w:b/>
          <w:sz w:val="22"/>
        </w:rPr>
        <w:t xml:space="preserve">Task line 2: </w:t>
      </w:r>
      <w:r>
        <w:rPr>
          <w:rFonts w:ascii="Arial" w:hAnsi="Arial" w:eastAsia="Arial"/>
          <w:sz w:val="22"/>
        </w:rPr>
        <w:t>Answer with a proven method immediately, naming both the concrete action, writing them down, and the specific, four-year-old precedent it's actually based on./Trả lời bằng một phương pháp đã chứng minh ngay lập tức, nêu tên cả hành động cụ thể, viết chúng xuống, lẫn tiền lệ bốn năm cụ thể nó thực sự dựa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concern about volume by pointing to a proven method, rather than a vague promise to try harder, genuinely reassures Linh with evidence instead of empty reassurance./Nhận diện rằng việc trả lời một mối lo về khối lượng bằng cách chỉ ra một phương pháp đã được chứng minh, thay vì một lời hứa mơ hồ sẽ cố gắng hơn, thật sự trấn an Linh bằng chứng cứ thay vì sự trấn an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proven method as the same honest habit that will actually be tested again the very next time new words appear./Ghi nhận phương pháp đã chứng minh này là chính thói quen trung thực thật sự sẽ được kiểm chứng lại lần tới ngay khi những từ mới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volume, four words, reflects genuine, careful listening to the specific numbers Tony actually reported earlier tonight./Nhận diện rằng Linh nêu tên đúng khối lượng, bốn từ, phản ánh sự lắng nghe cẩn thận, chân thực đến những con số cụ thể Tony thật sự đã báo cáo sớm hơn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 method will directly become the same habit Tony actually describes to Rebecca in tonight's follow-up message./Nhận diện rằng phương pháp đã chứng minh chính xác này sẽ trực tiếp trở thành chính thói quen Tony thật sự mô tả cho Rebecca trong tin nhắn theo dõi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concern about volume by pointing to a proven method, rather than a vague promise to try harder, reassuring with evidence./Chủ động trả lời một mối lo về khối lượng bằng cách chỉ ra một phương pháp đã được chứng minh, thay vì một lời hứa mơ hồ sẽ cố gắng hơn, trấn an bằng chứng cứ.</w:t>
      </w:r>
    </w:p>
    <w:p>
      <w:pPr>
        <w:keepLines/>
        <w:spacing w:line="276" w:lineRule="auto" w:after="60"/>
      </w:pPr>
      <w:r>
        <w:rPr>
          <w:rFonts w:ascii="Arial" w:hAnsi="Arial" w:eastAsia="Arial"/>
          <w:b/>
          <w:sz w:val="22"/>
        </w:rPr>
        <w:t xml:space="preserve">Wife: </w:t>
      </w:r>
      <w:r>
        <w:rPr>
          <w:rFonts w:ascii="Arial" w:hAnsi="Arial" w:eastAsia="Arial"/>
          <w:sz w:val="22"/>
        </w:rPr>
        <w:t>Did you actually use a real paper notebook, like you said you would this morning?/Anh có thực sự dùng một sổ tay giấy thật không, như anh đã nói sáng nay?</w:t>
      </w:r>
    </w:p>
    <w:p>
      <w:pPr>
        <w:keepLines/>
        <w:spacing w:line="276" w:lineRule="auto" w:after="60"/>
      </w:pPr>
      <w:r>
        <w:rPr>
          <w:rFonts w:ascii="Arial" w:hAnsi="Arial" w:eastAsia="Arial"/>
          <w:b/>
          <w:sz w:val="22"/>
        </w:rPr>
        <w:t xml:space="preserve">Tony: </w:t>
      </w:r>
      <w:r>
        <w:rPr>
          <w:rFonts w:ascii="Arial" w:hAnsi="Arial" w:eastAsia="Arial"/>
          <w:sz w:val="22"/>
        </w:rPr>
        <w:t>I did, honestly, and it actually felt right, less distracting than the laptop would genuinely have been./Có, thật lòng, và nó thực sự cảm thấy đúng, ít gây xao nhãng hơn máy tính thực sự sẽ gây ra.</w:t>
      </w:r>
    </w:p>
    <w:p>
      <w:pPr>
        <w:keepLines/>
        <w:spacing w:line="276" w:lineRule="auto" w:after="60"/>
      </w:pPr>
      <w:r>
        <w:rPr>
          <w:rFonts w:ascii="Arial" w:hAnsi="Arial" w:eastAsia="Arial"/>
          <w:b/>
          <w:sz w:val="22"/>
        </w:rPr>
        <w:t>CONFIRMING A SMALL, PLANNED HABIT WAS ACTUALLY KEPT, AND NAMING THE GENUINE REASON IT WORKED BETTER THAN THE ALTERNATIVE / XÁC NHẬN MỘT THÓI QUEN NHỎ, ĐÃ LÊN KẾ HOẠCH THỰC SỰ ĐÃ ĐƯỢC GIỮ, VÀ NÊU TÊN LÝ DO CHÂN THỰC NÓ HIỆU QUẢ HƠN LỰA CHỌN THAY THẾ</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planned paper notebook habit was actually followed through today./Hỏi một câu hỏi thực sự cụ thể, kiểm tra trực tiếp liệu thói quen sổ tay giấy đã lên kế hoạch có thực sự được thực hiện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habit honestly, naming both the exact success, it did happen, and the genuine reason, less distracting, it actually worked./Xác nhận thói quen trung thực, nêu tên cả thành công chính xác, nó đã xảy ra, lẫn lý do chân thực, ít gây xao nhãng hơn, nó thật sự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small, planned habit was actually kept, and naming the genuine reason it worked better than the alternative, genuinely proves this morning's decision was actually sound, not just well-intentioned./Nhận diện rằng việc xác nhận một thói quen nhỏ, đã lên kế hoạch thực sự đã được giữ, và nêu tên lý do chân thực nó hiệu quả hơn lựa chọn thay thế, thật sự chứng minh quyết định sáng nay thật sự đúng đắn, không chỉ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habit as one more small, honest proof that today's plans actually survived contact with a real, high-pressure room./Ghi nhận thói quen đã xác nhận này là một bằng chứng nhỏ, trung thực nữa rằng kế hoạch hôm nay thật sự sống sót qua tiếp xúc với một căn phòng thật,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small detail from this morning reflects genuine, careful attention to plans that most people would have actually forgotten by evening./Nhận diện rằng Linh nhớ đúng chi tiết nhỏ này từ sáng nay phản ánh sự chú ý cẩn thận, chân thực đến những kế hoạch hầu hết mọi người thật sự sẽ quên vào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habit will directly become the default method Tony actually uses for every future meeting in this program./Nhận diện rằng thói quen đã xác nhận chính xác này sẽ trực tiếp trở thành phương pháp mặc định Tony thật sự dùng cho mọi buổi họp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planned habit was actually kept, and name the genuine reason it worked better than the alternative, proving soundness./Chủ động xác nhận một thói quen nhỏ, đã lên kế hoạch thực sự đã được giữ, và nêu tên lý do chân thực nó hiệu quả hơn lựa chọn thay thế, chứng minh tính đúng đắn.</w:t>
      </w:r>
    </w:p>
    <w:p>
      <w:pPr>
        <w:keepLines/>
        <w:spacing w:line="276" w:lineRule="auto" w:after="60"/>
      </w:pPr>
      <w:r>
        <w:rPr>
          <w:rFonts w:ascii="Arial" w:hAnsi="Arial" w:eastAsia="Arial"/>
          <w:b/>
          <w:sz w:val="22"/>
        </w:rPr>
        <w:t xml:space="preserve">Wife: </w:t>
      </w:r>
      <w:r>
        <w:rPr>
          <w:rFonts w:ascii="Arial" w:hAnsi="Arial" w:eastAsia="Arial"/>
          <w:sz w:val="22"/>
        </w:rPr>
        <w:t>Are you actually proud of yourself tonight, honestly, or still too tired to genuinely feel it?/Tối nay anh có thực sự tự hào về chính mình không, thật lòng, hay vẫn quá mệt để thực sự cảm nhận nó?</w:t>
      </w:r>
    </w:p>
    <w:p>
      <w:pPr>
        <w:keepLines/>
        <w:spacing w:line="276" w:lineRule="auto" w:after="60"/>
      </w:pPr>
      <w:r>
        <w:rPr>
          <w:rFonts w:ascii="Arial" w:hAnsi="Arial" w:eastAsia="Arial"/>
          <w:b/>
          <w:sz w:val="22"/>
        </w:rPr>
        <w:t xml:space="preserve">Tony: </w:t>
      </w:r>
      <w:r>
        <w:rPr>
          <w:rFonts w:ascii="Arial" w:hAnsi="Arial" w:eastAsia="Arial"/>
          <w:sz w:val="22"/>
        </w:rPr>
        <w:t>A little proud, honestly, but mostly just genuinely relieved, those are two different feelings and I'd rather name the real one./Có chút tự hào, thật lòng, nhưng chủ yếu thực sự là nhẹ nhõm, đó là hai cảm giác khác nhau và tôi thà nêu tên cảm giác thật.</w:t>
      </w:r>
    </w:p>
    <w:p>
      <w:pPr>
        <w:keepLines/>
        <w:spacing w:line="276" w:lineRule="auto" w:after="60"/>
      </w:pPr>
      <w:r>
        <w:rPr>
          <w:rFonts w:ascii="Arial" w:hAnsi="Arial" w:eastAsia="Arial"/>
          <w:b/>
          <w:sz w:val="22"/>
        </w:rPr>
        <w:t>DISTINGUISHING PRIDE FROM RELIEF HONESTLY, RATHER THAN CLAIMING THE MORE FLATTERING FEELING BY DEFAULT / PHÂN BIỆT NIỀM TỰ HÀO KHỎI SỰ NHẸ NHÕM MỘT CÁCH TRUNG THỰC, THAY VÌ MẶC ĐỊNH NHẬN CẢM GIÁC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honestly whether real pride actually exists tonight, or exhaustion is actually blocking it./Hỏi một câu hỏi thực sự dịu dàng, kiểm tra trung thực liệu niềm tự hào thật có thực sự tồn tại tối nay không, hay sự kiệt sức thực sự đang chặn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feelings precisely, naming both the smaller one, pride, and the larger, more honest one, genuine relief./Phân biệt hai cảm giác chính xác, nêu tên cả cảm giác nhỏ hơn, niềm tự hào, lẫn cảm giác lớn hơn, trung thực hơn, sự nhẹ nhõm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pride from relief honestly, rather than claiming the more flattering feeling by default, genuinely gives Linh the real, textured truth of tonight instead of a simple, expected answer./Nhận diện rằng việc phân biệt niềm tự hào khỏi sự nhẹ nhõm một cách trung thực, thay vì mặc định nhận cảm giác dễ nghe hơn, thật sự mang lại cho Linh sự thật có kết cấu, thật sự của tối nay thay vì một câu trả lời đơn giản,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record of a day that was real, not a triumphant story./Ghi nhận sự phân biệt chính xác này là bản ghi cảm xúc trung thực của một ngày là thật, không phải một câu chuyện chiến thắng.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an honest exit, too tired to feel it, reflects genuine care that doesn't actually demand a performed emotion on cue./Nhận diện rằng Linh đưa ra một lối thoát trung thực, quá mệt để cảm nhận nó, phản ánh sự quan tâm chân thực không thực sự đòi hỏi một cảm xúc được thể hiện theo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part of the honest inventory Tony actually reviews alone tonight./Nhận diện rằng sự phân biệt chính xác này sẽ trực tiếp trở thành một phần của bản kiểm kê trung thực Tony thật sự xem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pride from relief honestly, rather than claim the more flattering feeling by default, giving the real, textured truth./Chủ động phân biệt niềm tự hào khỏi sự nhẹ nhõm một cách trung thực, thay vì mặc định nhận cảm giác dễ nghe hơn,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Is this actually the same honesty from last week, the "I don't know" you told me about with Rebecca?/Đây có thực sự là cùng sự trung thực từ tuần trước không, cái "tôi không biết" anh đã kể em nghe với Rebecca?</w:t>
      </w:r>
    </w:p>
    <w:p>
      <w:pPr>
        <w:keepLines/>
        <w:spacing w:line="276" w:lineRule="auto" w:after="60"/>
      </w:pPr>
      <w:r>
        <w:rPr>
          <w:rFonts w:ascii="Arial" w:hAnsi="Arial" w:eastAsia="Arial"/>
          <w:b/>
          <w:sz w:val="22"/>
        </w:rPr>
        <w:t xml:space="preserve">Tony: </w:t>
      </w:r>
      <w:r>
        <w:rPr>
          <w:rFonts w:ascii="Arial" w:hAnsi="Arial" w:eastAsia="Arial"/>
          <w:sz w:val="22"/>
        </w:rPr>
        <w:t>Exactly the same discipline, honestly, just genuinely applied in a real room today instead of a training one./Chính xác cùng kỷ luật đó, thật lòng, chỉ thực sự được áp dụng trong một căn phòng thật hôm nay thay vì một căn phòng huấn luyện.</w:t>
      </w:r>
    </w:p>
    <w:p>
      <w:pPr>
        <w:keepLines/>
        <w:spacing w:line="276" w:lineRule="auto" w:after="60"/>
      </w:pPr>
      <w:r>
        <w:rPr>
          <w:rFonts w:ascii="Arial" w:hAnsi="Arial" w:eastAsia="Arial"/>
          <w:b/>
          <w:sz w:val="22"/>
        </w:rPr>
        <w:t>RECOGNISING TODAY'S REAL COURAGE AS THE SAME NAMED DISCIPLINE FROM LAST WEEK, NOW ACTUALLY TESTED UNDER REAL CONDITIONS / NHẬN RA LÒNG CAN ĐẢM THẬT HÔM NAY LÀ CÙNG KỶ LUẬT ĐÃ ĐƯỢC NÊU TÊN TỪ TUẦN TRƯỚC, GIỜ THỰC SỰ ĐƯỢC KIỂM CHỨNG DƯỚI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tonight's honesty is actually the same discipline named last week./Hỏi một câu hỏi thực sự kết nối, kiểm tra trực tiếp liệu sự trung thực tối nay có thực sự là cùng kỷ luật đã được nêu tên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continuity directly, naming both the same discipline and its honest, upgraded context, a real room instead of training./Xác nhận sự liên tục chính xác trực tiếp, nêu tên cả cùng kỷ luật lẫn bối cảnh trung thực, đã nâng cấp của nó, một căn phòng thật thay vì huấn luyện.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real courage as the same named discipline from last week, now actually tested under real conditions, genuinely proves the whole VP Track program is actually one continuous story, not a series of disconnected lessons./Nhận diện rằng việc nhận ra lòng can đảm thật hôm nay là cùng kỷ luật đã được nêu tên từ tuần trước, giờ thực sự được kiểm chứng dưới điều kiện thật, thật sự chứng minh cả chương trình VP Track thật sự là một câu chuyện liên tục, không phải một chuỗi bài học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exact thread that will actually connect every future lesson still ahead in this program./Ghi nhận sự liên tục đã nhận ra này là sợi chỉ chính xác thật sự sẽ kết nối mọi bài học tương lai vẫn còn phía trước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connection to last week herself reflects genuine, sustained memory of a conversation most people would have actually let fade./Nhận diện rằng Linh tự nêu tên đúng sự kết nối với tuần trước phản ánh trí nhớ bền bỉ, chân thực về một cuộc trò chuyện hầu hết mọi người thật sự sẽ để phai nhạt.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central theme Tony actually returns to alone in tonight's message to Rebecca./Nhận diện rằng sự liên tục đã nhận ra chính xác này sẽ trực tiếp trở thành chủ đề trung tâm Tony thật sự quay lại một mình trong tin nhắn tối nay gửi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today's real courage as the same named discipline from last week, now actually tested under real conditions, proving one story./Chủ động nhận ra lòng can đảm thật hôm nay là cùng kỷ luật đã được nêu tên từ tuần trước, giờ thực sự được kiểm chứng dưới điều kiện thật, chứng minh một câu chuyện.</w:t>
      </w:r>
    </w:p>
    <w:p>
      <w:pPr>
        <w:keepLines/>
        <w:spacing w:line="276" w:lineRule="auto" w:after="60"/>
      </w:pPr>
      <w:r>
        <w:rPr>
          <w:rFonts w:ascii="Arial" w:hAnsi="Arial" w:eastAsia="Arial"/>
          <w:b/>
          <w:sz w:val="22"/>
        </w:rPr>
        <w:t xml:space="preserve">Tony: </w:t>
      </w:r>
      <w:r>
        <w:rPr>
          <w:rFonts w:ascii="Arial" w:hAnsi="Arial" w:eastAsia="Arial"/>
          <w:sz w:val="22"/>
        </w:rPr>
        <w:t>Today closes at home, four honest questions counted, one feared consequence actually disproven, and one proven method already keeping every new word genuinely safe./Hôm nay khép lại ở nhà, bốn câu hỏi trung thực đã đếm, một hậu quả đáng sợ thực sự đã bị bác bỏ, và một phương pháp đã chứng minh đã đang giữ mọi từ mới thực sự an toàn.</w:t>
      </w:r>
    </w:p>
    <w:p>
      <w:pPr>
        <w:pStyle w:val="Heading2"/>
      </w:pPr>
      <w:r>
        <w:rPr>
          <w:rFonts w:ascii="Arial" w:hAnsi="Arial" w:eastAsia="Arial"/>
          <w:b/>
          <w:sz w:val="26"/>
        </w:rPr>
        <w:t>NGÀY 7: Tối muộn — tin nhắn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how did the meeting genuinely feel, honestly, now that it's all actually over?/Tony, buổi họp thực sự cảm thấy thế nào, thật lòng, giờ khi mọi thứ thực sự kết thúc?</w:t>
      </w:r>
    </w:p>
    <w:p>
      <w:pPr>
        <w:keepLines/>
        <w:spacing w:line="276" w:lineRule="auto" w:after="60"/>
      </w:pPr>
      <w:r>
        <w:rPr>
          <w:rFonts w:ascii="Arial" w:hAnsi="Arial" w:eastAsia="Arial"/>
          <w:b/>
          <w:sz w:val="22"/>
        </w:rPr>
        <w:t xml:space="preserve">Tony: </w:t>
      </w:r>
      <w:r>
        <w:rPr>
          <w:rFonts w:ascii="Arial" w:hAnsi="Arial" w:eastAsia="Arial"/>
          <w:sz w:val="22"/>
        </w:rPr>
        <w:t>Better than expected, honestly, four new words, and I actually understood most of the discussion by the end./Thật lòng, tốt hơn mong đợi, bốn từ mới, và tôi thực sự hiểu hầu hết cuộc thảo luận vào cuối buổi.</w:t>
      </w:r>
    </w:p>
    <w:p>
      <w:pPr>
        <w:keepLines/>
        <w:spacing w:line="276" w:lineRule="auto" w:after="60"/>
      </w:pPr>
      <w:r>
        <w:rPr>
          <w:rFonts w:ascii="Arial" w:hAnsi="Arial" w:eastAsia="Arial"/>
          <w:b/>
          <w:sz w:val="22"/>
        </w:rPr>
        <w:t>GIVING AN HONEST RETROSPECTIVE REPORT, NAMING BOTH THE COUNT AND THE GENUINE, SURPRISING COMFORT OF THE ENDING / ĐƯA RA MỘT BÁO CÁO NHÌN LẠI TRUNG THỰC, NÊU TÊN CẢ SỐ ĐẾM LẪN SỰ THOẢI MÁI CHÂN THỰC, BẤT NGỜ CỦA ĐOẠN KẾT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retrospective question, checking directly how the whole meeting actually felt now that it's finished./Hỏi một câu hỏi nhìn lại thực sự trung thực, kiểm tra trực tiếp cả buổi họp thực sự cảm thấy thế nào giờ khi nó đã kết thúc.</w:t>
      </w:r>
    </w:p>
    <w:p>
      <w:pPr>
        <w:keepLines/>
        <w:spacing w:line="276" w:lineRule="auto" w:after="60"/>
      </w:pPr>
      <w:r>
        <w:rPr>
          <w:rFonts w:ascii="Arial" w:hAnsi="Arial" w:eastAsia="Arial"/>
          <w:b/>
          <w:sz w:val="22"/>
        </w:rPr>
        <w:t xml:space="preserve">Task line 2: </w:t>
      </w:r>
      <w:r>
        <w:rPr>
          <w:rFonts w:ascii="Arial" w:hAnsi="Arial" w:eastAsia="Arial"/>
          <w:sz w:val="22"/>
        </w:rPr>
        <w:t>Report the honest result immediately, naming both the specific count, four new words, and the genuine, surprising comfort of the ending./Báo cáo kết quả trung thực ngay lập tức, nêu tên cả con số cụ thể, bốn từ mới, lẫn sự thoải mái chân thực, bất ngờ của đoạn kết.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retrospective report, naming both the count and the genuine, surprising comfort of the ending, genuinely closes today's real fear with real, measured evidence instead of a vague sense of relief./Nhận diện rằng việc đưa ra một báo cáo nhìn lại trung thực, nêu tên cả số đếm lẫn sự thoải mái chân thực, bất ngờ của đoạn kết, thật sự khép lại nỗi sợ thật hôm nay bằng chứng cứ thật, đã đo lường thay vì một cảm giác nhẹ nhõm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exact evidence that will actually justify Tony's confidence going into next week's harder term./Ghi nhận báo cáo trung thực này là bằng chứng chính xác thật sự sẽ biện minh cho sự tự tin của Tony khi bước vào thuật ngữ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the same night, not waiting until the next scheduled lesson, reflects genuine, deliberate care for how a candidate's very first real meeting actually landed./Nhận diện rằng Rebecca hỏi thăm ngay đêm đó, không đợi đến buổi học đã lên lịch tiếp theo, phản ánh sự quan tâm chân thực, có chủ đích đến cách buổi họp thật đầu tiên của một ứng viên thật sự đã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specific term, material adverse change, Rebecca actually plans to cover next./Nhận diện rằng báo cáo trung thực chính xác này sẽ trực tiếp định hình thuật ngữ cụ thể, material adverse change, Rebecca thật sự lên kế hoạch dạy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retrospective report, naming both the count and the genuine, surprising comfort of the ending, closing today with evidence./Chủ động đưa ra một báo cáo nhìn lại trung thực, nêu tên cả số đếm lẫn sự thoải mái chân thực, bất ngờ của đoạn kết, khép lại hôm nay bằng chứng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progress for a first meeting, most people actually freeze the whole first hour./Đó thực sự là tiến bộ thật cho một buổi họp đầu tiên, hầu hết mọi người thực sự đóng băng cả tiếng đầu.</w:t>
      </w:r>
    </w:p>
    <w:p>
      <w:pPr>
        <w:keepLines/>
        <w:spacing w:line="276" w:lineRule="auto" w:after="60"/>
      </w:pPr>
      <w:r>
        <w:rPr>
          <w:rFonts w:ascii="Arial" w:hAnsi="Arial" w:eastAsia="Arial"/>
          <w:b/>
          <w:sz w:val="22"/>
        </w:rPr>
        <w:t xml:space="preserve">Tony: </w:t>
      </w:r>
      <w:r>
        <w:rPr>
          <w:rFonts w:ascii="Arial" w:hAnsi="Arial" w:eastAsia="Arial"/>
          <w:sz w:val="22"/>
        </w:rPr>
        <w:t>I didn't freeze, honestly, I just actually asked, that's a habit I genuinely built a long time ago in a completely different context./Thật lòng, tôi không đóng băng, tôi chỉ thực sự hỏi thôi, đó là thói quen tôi thực sự đã xây dựng từ lâu trong một bối cảnh hoàn toàn khác.</w:t>
      </w:r>
    </w:p>
    <w:p>
      <w:pPr>
        <w:keepLines/>
        <w:spacing w:line="276" w:lineRule="auto" w:after="60"/>
      </w:pPr>
      <w:r>
        <w:rPr>
          <w:rFonts w:ascii="Arial" w:hAnsi="Arial" w:eastAsia="Arial"/>
          <w:b/>
          <w:sz w:val="22"/>
        </w:rPr>
        <w:t>TRACING TODAY'S REAL SUCCESS BACK TO AN OLD HABIT BUILT IN A COMPLETELY DIFFERENT CONTEXT, NOT A NEW SKILL LEARNED OVERNIGHT / TRUY NGƯỢC THÀNH CÔNG THẬT HÔM NAY VỀ MỘT THÓI QUEN CŨ ĐƯỢC XÂY TRONG MỘT BỐI CẢNH HOÀN TOÀN KHÁC, KHÔNG PHẢI MỘT KỸ NĂNG MỚI HỌC QUA MỘT ĐÊM</w:t>
      </w:r>
    </w:p>
    <w:p>
      <w:pPr>
        <w:keepLines/>
        <w:spacing w:line="276" w:lineRule="auto" w:after="60"/>
      </w:pPr>
      <w:r>
        <w:rPr>
          <w:rFonts w:ascii="Arial" w:hAnsi="Arial" w:eastAsia="Arial"/>
          <w:b/>
          <w:sz w:val="22"/>
        </w:rPr>
        <w:t xml:space="preserve">Task line 1: </w:t>
      </w:r>
      <w:r>
        <w:rPr>
          <w:rFonts w:ascii="Arial" w:hAnsi="Arial" w:eastAsia="Arial"/>
          <w:sz w:val="22"/>
        </w:rPr>
        <w:t>Contextualise the achievement explicitly, naming both the specific risk avoided, freezing, and its genuine rarity among most first-time candidates./Đặt bối cảnh cho thành tựu rõ ràng, nêu tên cả rủi ro cụ thể đã tránh được, đóng băng, lẫn tính hiếm có chân thực của nó ở hầu hết ứng viên lần đầu.</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simple action, just asking, and the old, unrelated context it was actually built in./Truy ngược nguồn gốc thật trung thực, nêu tên cả hành động đơn giản, chỉ hỏi thôi, lẫn bối cảnh cũ, không liên quan nó thực sự được xây dựng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today's real success back to an old habit built in a completely different context, not a new skill learned overnight, genuinely reveals what today's beginning was actually made of all along./Nhận diện rằng việc truy ngược thành công thật hôm nay về một thói quen cũ được xây trong một bối cảnh hoàn toàn khác, không phải một kỹ năng mới học qua một đêm, thật sự tiết lộ điều sự khởi đầu hôm nay thật sự được tạo nên từ đó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traced source as the honest, closing insight tonight's private reflection will actually be built around./Ghi nhận nguồn gốc đã truy ngược này là nhận thức khép lại, trung thực sự phản tư riêng tối nay thật sự sẽ được xây dựng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rarity, freezing the first hour, reflects genuine, repeated observation earned from coaching many different candidates through this exact meeting./Nhận diện rằng Rebecca nêu tên đúng tính hiếm có, đóng băng cả tiếng đầu, phản ánh sự quan sát chân thực, lặp lại được giành được từ việc huấn luyện nhiều ứng viên khác nhau qua đúng buổi họp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source will directly become the central theme Tony actually returns to alone once this message exchange ends./Nhận diện rằng nguồn gốc đã truy ngược chính xác này sẽ trực tiếp trở thành chủ đề trung tâm Tony thật sự quay lại một mình một khi cuộc trao đổi tin nhắn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trace today's real success back to an old habit built in a completely different context, not a new skill learned overnight, revealing the truth./Chủ động truy ngược thành công thật hôm nay về một thói quen cũ được xây trong một bối cảnh hoàn toàn khác, không phải một kỹ năng mới học qua một đêm, tiết lộ sự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term I still don't fully understand, honestly, "material adverse change," we'll actually cover it properly next week./Thật lòng, một thuật ngữ tôi vẫn chưa hiểu hết, "material adverse change," mình sẽ thực sự học nó đàng hoàng tuần sau.</w:t>
      </w:r>
    </w:p>
    <w:p>
      <w:pPr>
        <w:keepLines/>
        <w:spacing w:line="276" w:lineRule="auto" w:after="60"/>
      </w:pPr>
      <w:r>
        <w:rPr>
          <w:rFonts w:ascii="Arial" w:hAnsi="Arial" w:eastAsia="Arial"/>
          <w:b/>
          <w:sz w:val="22"/>
        </w:rPr>
        <w:t xml:space="preserve">Tony: </w:t>
      </w:r>
      <w:r>
        <w:rPr>
          <w:rFonts w:ascii="Arial" w:hAnsi="Arial" w:eastAsia="Arial"/>
          <w:sz w:val="22"/>
        </w:rPr>
        <w:t>Understood, honestly, I'll actually add it to the glossary tonight as pending, not forgotten./Đã hiểu, thật lòng, tôi sẽ thực sự thêm nó vào sổ tay từ vựng tối nay là đang chờ xử lý, không phải bị quên.</w:t>
      </w:r>
    </w:p>
    <w:p>
      <w:pPr>
        <w:keepLines/>
        <w:spacing w:line="276" w:lineRule="auto" w:after="60"/>
      </w:pPr>
      <w:r>
        <w:rPr>
          <w:rFonts w:ascii="Arial" w:hAnsi="Arial" w:eastAsia="Arial"/>
          <w:b/>
          <w:sz w:val="22"/>
        </w:rPr>
        <w:t>MARKING AN HONEST GAP AS PENDING RATHER THAN LETTING IT QUIETLY DISAPPEAR FROM AN OTHERWISE SUCCESSFUL DAY'S RECORD / ĐÁNH DẤU MỘT KHOẢNG TRỐNG TRUNG THỰC LÀ ĐANG CHỜ XỬ LÝ THAY VÌ ĐỂ NÓ ÂM THẦM BIẾN MẤT KHỎI BẢN GHI CỦA MỘT NGÀY MẶT KHÁC THÀNH CÔNG</w:t>
      </w:r>
    </w:p>
    <w:p>
      <w:pPr>
        <w:keepLines/>
        <w:spacing w:line="276" w:lineRule="auto" w:after="60"/>
      </w:pPr>
      <w:r>
        <w:rPr>
          <w:rFonts w:ascii="Arial" w:hAnsi="Arial" w:eastAsia="Arial"/>
          <w:b/>
          <w:sz w:val="22"/>
        </w:rPr>
        <w:t xml:space="preserve">Task line 1: </w:t>
      </w:r>
      <w:r>
        <w:rPr>
          <w:rFonts w:ascii="Arial" w:hAnsi="Arial" w:eastAsia="Arial"/>
          <w:sz w:val="22"/>
        </w:rPr>
        <w:t>Confirm the remaining gap honestly, naming both the exact term, material adverse change, and the concrete plan, next week, to close it./Xác nhận khoảng trống còn lại trung thực, nêu tên cả thuật ngữ chính xác, material adverse change, lẫn kế hoạch cụ thể, tuần sau, để lấp đầy nó.</w:t>
      </w:r>
    </w:p>
    <w:p>
      <w:pPr>
        <w:keepLines/>
        <w:spacing w:line="276" w:lineRule="auto" w:after="60"/>
      </w:pPr>
      <w:r>
        <w:rPr>
          <w:rFonts w:ascii="Arial" w:hAnsi="Arial" w:eastAsia="Arial"/>
          <w:b/>
          <w:sz w:val="22"/>
        </w:rPr>
        <w:t xml:space="preserve">Task line 2: </w:t>
      </w:r>
      <w:r>
        <w:rPr>
          <w:rFonts w:ascii="Arial" w:hAnsi="Arial" w:eastAsia="Arial"/>
          <w:sz w:val="22"/>
        </w:rPr>
        <w:t>Mark the gap explicitly, naming both the exact status, pending, and its deliberate distinction from being forgotten./Đánh dấu khoảng trống rõ ràng, nêu tên cả trạng thái chính xác, đang chờ xử lý, lẫn sự phân biệt có chủ đích của nó với việc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marking an honest gap as pending, rather than letting it quietly disappear from an otherwise successful day's record, genuinely keeps today's glossary accurate instead of quietly rounding a real success up into a perfect one./Nhận diện rằng việc đánh dấu một khoảng trống trung thực là đang chờ xử lý, thay vì để nó âm thầm biến mất khỏi bản ghi của một ngày mặt khác thành công, thật sự giữ cho sổ tay từ vựng hôm nay chính xác thay vì âm thầm làm tròn một thành công thật lên thành một thành công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pending marker as the exact honest bridge that will actually connect tonight's reflection to next week's lesson./Ghi nhận dấu hiệu đang chờ xử lý này là cầu nối trung thực chính xác thật sự sẽ kết nối sự phản tư tối nay với bài học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follow-up plan explicitly, not a vague "we'll get to it," reflects genuine, structured teaching matching every promise she's actually kept so far./Nhận diện rằng Rebecca nêu tên kế hoạch theo dõi rõ ràng, không phải một "mình sẽ đến đó" mơ hồ,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pending marker will directly become the first thing Tony actually checks when next week's lesson genuinely begins./Nhận diện rằng dấu hiệu đang chờ xử lý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mark an honest gap as pending, rather than let it quietly disappear from an otherwise successful day's record, keeping the glossary accurate./Chủ động đánh dấu một khoảng trống trung thực là đang chờ xử lý, thay vì để nó âm thầm biến mất khỏi bản ghi của một ngày mặt khác thành công, giữ cho sổ tay từ vựng chính xác.</w:t>
      </w:r>
    </w:p>
    <w:p>
      <w:pPr>
        <w:keepLines/>
        <w:spacing w:line="276" w:lineRule="auto" w:after="60"/>
      </w:pPr>
      <w:r>
        <w:rPr>
          <w:rFonts w:ascii="Arial" w:hAnsi="Arial" w:eastAsia="Arial"/>
          <w:b/>
          <w:sz w:val="22"/>
        </w:rPr>
        <w:t xml:space="preserve">Tony: </w:t>
      </w:r>
      <w:r>
        <w:rPr>
          <w:rFonts w:ascii="Arial" w:hAnsi="Arial" w:eastAsia="Arial"/>
          <w:sz w:val="22"/>
        </w:rPr>
        <w:t>One term I still don't understand, "material adverse change," Rebecca said we'll actually cover it properly next week./Một thuật ngữ tôi vẫn chưa hiểu, "material adverse change," Rebecca nói mình sẽ thực sự học nó đàng hoàng tuần sau.</w:t>
      </w:r>
    </w:p>
    <w:p>
      <w:pPr>
        <w:keepLines/>
        <w:spacing w:line="276" w:lineRule="auto" w:after="60"/>
      </w:pPr>
      <w:r>
        <w:rPr>
          <w:rFonts w:ascii="Arial" w:hAnsi="Arial" w:eastAsia="Arial"/>
          <w:b/>
          <w:sz w:val="22"/>
        </w:rPr>
        <w:t>NAMING THE ONE HONEST LOOSE END LEFT AT THE END OF A GENUINELY SUCCESSFUL DAY, RATHER THAN CLOSING WITH A FALSELY COMPLETE PICTURE /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Task line 1: </w:t>
      </w:r>
      <w:r>
        <w:rPr>
          <w:rFonts w:ascii="Arial" w:hAnsi="Arial" w:eastAsia="Arial"/>
          <w:sz w:val="22"/>
        </w:rPr>
        <w:t>Restate the one open term precisely, naming both its exact phrase, material adverse change, and the honest, still-unresolved status./Nêu lại đúng một thuật ngữ còn mở chính xác, nêu tên cả cụm từ chính xác của nó, material adverse change, lẫn trạng thái trung thực,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Name the concrete plan honestly, naming both the specific promise, next week, and the person, Rebecca, actually responsible for keeping it./Nêu tên kế hoạch cụ thể trung thực, nêu tên cả lời hứa cụ thể, tuần sau, lẫn người, Rebecca, thật sự chịu trách nhiệm giữ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honest loose end left at the end of a genuinely successful day, rather than closing with a falsely complete picture, genuinely keeps tonight's private reflection as accurate as every real number defended this year./Nhận diện rằng việc nêu tên một đầu mối trung thực còn lại vào cuối một ngày thành công thật sự, thay vì khép lại với một bức tranh hoàn chỉnh giả tạo, thật sự giữ cho sự phản tư riêng tối nay chính xác như mọi con số thật đã được bảo vệ năm nay.</w:t>
      </w:r>
    </w:p>
    <w:p>
      <w:pPr>
        <w:keepLines/>
        <w:spacing w:line="276" w:lineRule="auto" w:after="60"/>
      </w:pPr>
      <w:r>
        <w:rPr>
          <w:rFonts w:ascii="Arial" w:hAnsi="Arial" w:eastAsia="Arial"/>
          <w:b/>
          <w:sz w:val="22"/>
        </w:rPr>
        <w:t xml:space="preserve">Task line 4: </w:t>
      </w:r>
      <w:r>
        <w:rPr>
          <w:rFonts w:ascii="Arial" w:hAnsi="Arial" w:eastAsia="Arial"/>
          <w:sz w:val="22"/>
        </w:rPr>
        <w:t>Record this named loose end as the final, honest closing note of a day that was real, not perfect, and better for it./Ghi nhận đầu mối còn lại đã nêu tên này là ghi chú khép lại cuối cùng, trung thực của một ngày là thật, không hoàn hảo, và tốt hơn vì điều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loose end alone at night, with no one left to impress, requires no audience to actually be genuine./Nhận diện rằng việc nêu tên đúng đầu mối còn lại này một mình vào ban đêm, không còn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loose end will directly become the first honest question Tony actually opens next week's lesson with./Nhận diện rằng đầu mối còn lại đã nêu tên chính xác này sẽ trực tiếp trở thành câu hỏi trung thực đầu tiên Tony thật sự mở đầu bài học tuần sau bằng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honest loose end left at the end of a genuinely successful day, rather than close with a falsely complete picture./Chủ động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tonight, the actual decision on this deal could genuinely come within the month, faster than most first deals./Thêm một điều nữa tối nay, quyết định thật về thương vụ này có thể thực sự đến trong vòng một tháng, nhanh hơn hầu hết thương vụ đầu tiên.</w:t>
      </w:r>
    </w:p>
    <w:p>
      <w:pPr>
        <w:keepLines/>
        <w:spacing w:line="276" w:lineRule="auto" w:after="60"/>
      </w:pPr>
      <w:r>
        <w:rPr>
          <w:rFonts w:ascii="Arial" w:hAnsi="Arial" w:eastAsia="Arial"/>
          <w:b/>
          <w:sz w:val="22"/>
        </w:rPr>
        <w:t xml:space="preserve">Tony: </w:t>
      </w:r>
      <w:r>
        <w:rPr>
          <w:rFonts w:ascii="Arial" w:hAnsi="Arial" w:eastAsia="Arial"/>
          <w:sz w:val="22"/>
        </w:rPr>
        <w:t>That actually raises the stakes again, honestly, but I genuinely feel more ready for that than I did this morning./Điều đó thực sự nâng mức độ quan trọng lên lần nữa, thật lòng, nhưng tôi thực sự cảm thấy sẵn sàng hơn cho điều đó so với sáng nay.</w:t>
      </w:r>
    </w:p>
    <w:p>
      <w:pPr>
        <w:keepLines/>
        <w:spacing w:line="276" w:lineRule="auto" w:after="60"/>
      </w:pPr>
      <w:r>
        <w:rPr>
          <w:rFonts w:ascii="Arial" w:hAnsi="Arial" w:eastAsia="Arial"/>
          <w:b/>
          <w:sz w:val="22"/>
        </w:rPr>
        <w:t>LEARNING A REAL STAKES-RAISING UPDATE LATE AT NIGHT, AND HONESTLY MEASURING TODAY'S ACTUAL GROWTH AGAINST IT / BIẾT VỀ MỘT CẬP NHẬT NÂNG MỨC ĐỘ QUAN TRỌNG THẬT MUỘN VÀO BAN ĐÊM, VÀ TRUNG THỰC ĐO LƯỜNG SỰ TRƯỞNG THÀNH THẬT SỰ HÔM NAY SO VỚI NÓ</w:t>
      </w:r>
    </w:p>
    <w:p>
      <w:pPr>
        <w:keepLines/>
        <w:spacing w:line="276" w:lineRule="auto" w:after="60"/>
      </w:pPr>
      <w:r>
        <w:rPr>
          <w:rFonts w:ascii="Arial" w:hAnsi="Arial" w:eastAsia="Arial"/>
          <w:b/>
          <w:sz w:val="22"/>
        </w:rPr>
        <w:t xml:space="preserve">Task line 1: </w:t>
      </w:r>
      <w:r>
        <w:rPr>
          <w:rFonts w:ascii="Arial" w:hAnsi="Arial" w:eastAsia="Arial"/>
          <w:sz w:val="22"/>
        </w:rPr>
        <w:t>Share the real update honestly, naming both the exact timeline, within the month, and its genuine contrast with most first deals./Chia sẻ cập nhật thật trung thực, nêu tên cả khung thời gian chính xác, trong vòng một tháng, lẫn sự tương phản chân thực của nó với hầu hết thương vụ đầu tiên.</w:t>
      </w:r>
    </w:p>
    <w:p>
      <w:pPr>
        <w:keepLines/>
        <w:spacing w:line="276" w:lineRule="auto" w:after="60"/>
      </w:pPr>
      <w:r>
        <w:rPr>
          <w:rFonts w:ascii="Arial" w:hAnsi="Arial" w:eastAsia="Arial"/>
          <w:b/>
          <w:sz w:val="22"/>
        </w:rPr>
        <w:t xml:space="preserve">Task line 2: </w:t>
      </w:r>
      <w:r>
        <w:rPr>
          <w:rFonts w:ascii="Arial" w:hAnsi="Arial" w:eastAsia="Arial"/>
          <w:sz w:val="22"/>
        </w:rPr>
        <w:t>Acknowledge the raised stakes directly, naming both the honest new pressure and the genuine, measured readiness felt now compared to this morning./Thừa nhận mức độ quan trọng đã nâng trực tiếp, nêu tên cả áp lực mới trung thực lẫn sự sẵn sàng chân thực, đã đo lường được cảm thấy bây giờ so với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real stakes-raising update late at night, and honestly measuring today's actual growth against it, genuinely proves today's progress can actually withstand new pressure, not just survive a single meeting./Nhận diện rằng việc biết về một cập nhật nâng mức độ quan trọng thật muộn vào ban đêm, và trung thực đo lường sự trưởng thành thật sự hôm nay so với nó, thật sự chứng minh tiến bộ hôm nay thật sự có thể chịu được áp lực mới, không chỉ sống sót qua một buổi họp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measurement as the final, closing proof this week's real work has actually held up under a genuine test./Ghi nhận phép đo trung thực này là bằng chứng khép lại cuối cùng công việc thật tuần này thật sự đã đứng vững dưới một phép thử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sharing this exact update so late, right before closing, reflects genuine trust that Tony can actually handle real news without it undoing today's progress./Nhận diện rằng Rebecca chia sẻ đúng cập nhật này muộn đến vậy, ngay trước khi kết thúc, phản ánh sự tin tưởng chân thực rằng Tony thật sự có thể xử lý tin thật mà không để nó phá hủy tiến bộ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measurement will directly shape the calm, grounded tone Tony actually carries into tonight's final private reflection./Nhận diện rằng phép đo trung thực chính xác này sẽ trực tiếp định hình tông giọng bình tĩnh, có căn cứ Tony thật sự mang vào sự phản tư riêng cuối cùng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a real stakes-raising update late at night, and honestly measure today's actual growth against it, proving real resilience./Chủ động biết về một cập nhật nâng mức độ quan trọng thật muộn vào ban đêm, và trung thực đo lường sự trưởng thành thật sự hôm nay so với nó, chứng minh khả năng phục hồi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Sleep well, Tony, honestly, today was genuinely a strong first real meeting, don't let tomorrow's tiredness actually erase that./Ngủ ngon nhé, Tony, thật lòng, hôm nay thực sự là một buổi họp thật đầu tiên mạnh mẽ, đừng để sự mệt mỏi của ngày mai thực sự xóa đi điều đó.</w:t>
      </w:r>
    </w:p>
    <w:p>
      <w:pPr>
        <w:keepLines/>
        <w:spacing w:line="276" w:lineRule="auto" w:after="60"/>
      </w:pPr>
      <w:r>
        <w:rPr>
          <w:rFonts w:ascii="Arial" w:hAnsi="Arial" w:eastAsia="Arial"/>
          <w:b/>
          <w:sz w:val="22"/>
        </w:rPr>
        <w:t xml:space="preserve">Tony: </w:t>
      </w:r>
      <w:r>
        <w:rPr>
          <w:rFonts w:ascii="Arial" w:hAnsi="Arial" w:eastAsia="Arial"/>
          <w:sz w:val="22"/>
        </w:rPr>
        <w:t>I won't, honestly, I actually wrote it down too, right next to the four new words, so I genuinely can't forget it./Tôi sẽ không, thật lòng, tôi thực sự cũng đã viết nó xuống, ngay cạnh bốn từ mới, để tôi thực sự không thể quên nó.</w:t>
      </w:r>
    </w:p>
    <w:p>
      <w:pPr>
        <w:keepLines/>
        <w:spacing w:line="276" w:lineRule="auto" w:after="60"/>
      </w:pPr>
      <w:r>
        <w:rPr>
          <w:rFonts w:ascii="Arial" w:hAnsi="Arial" w:eastAsia="Arial"/>
          <w:b/>
          <w:sz w:val="22"/>
        </w:rPr>
        <w:t>WRITING DOWN ONE'S OWN GENUINE SUCCESS ALONGSIDE THE NEW VOCABULARY, RATHER THAN LETTING IT FADE THE WAY UNRECORDED FEELINGS ACTUALLY DO /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Task line 1: </w:t>
      </w:r>
      <w:r>
        <w:rPr>
          <w:rFonts w:ascii="Arial" w:hAnsi="Arial" w:eastAsia="Arial"/>
          <w:sz w:val="22"/>
        </w:rPr>
        <w:t>Offer a genuine closing wish warmly, naming both honest praise, a strong first meeting, and the real risk, tomorrow's tiredness, that could actually erase it./Đưa ra lời chúc khép lại chân thực một cách ấm áp, nêu tên cả lời khen trung thực, một buổi họp đầu tiên mạnh mẽ, lẫn rủi ro thật, sự mệt mỏi của ngày mai, có thể thực sự xóa đi nó.</w:t>
      </w:r>
    </w:p>
    <w:p>
      <w:pPr>
        <w:keepLines/>
        <w:spacing w:line="276" w:lineRule="auto" w:after="60"/>
      </w:pPr>
      <w:r>
        <w:rPr>
          <w:rFonts w:ascii="Arial" w:hAnsi="Arial" w:eastAsia="Arial"/>
          <w:b/>
          <w:sz w:val="22"/>
        </w:rPr>
        <w:t xml:space="preserve">Task line 2: </w:t>
      </w:r>
      <w:r>
        <w:rPr>
          <w:rFonts w:ascii="Arial" w:hAnsi="Arial" w:eastAsia="Arial"/>
          <w:sz w:val="22"/>
        </w:rPr>
        <w:t>Commit to remembering it explicitly, naming both the concrete method, writing it down, and its exact placement, next to the four new words./Cam kết sẽ nhớ nó rõ ràng, nêu tên cả phương pháp cụ thể, viết nó xuống, lẫn vị trí chính xác của nó, ngay cạnh bốn từ mới.</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one's own genuine success alongside the new vocabulary, rather than letting it fade the way unrecorded feelings actually do, genuinely applies the exact same discipline learned for words to a feeling worth keeping too./Nhận diện rằng việc viết xuống thành công chân thực của chính mình bên cạnh vốn từ vựng mới, thay vì để nó phai nhạt theo cách những cảm xúc không được ghi lại thật sự làm, thật sự áp dụng chính kỷ luật tương tự đã học cho các từ ngữ cho một cảm giác cũng đáng giữ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success as the honest, final entry that actually closes tonight's notebook page on a note of real, earned confidence./Ghi nhận thành công đã viết này là mục trung thực, cuối cùng thật sự khép lại trang sổ tay tối nay bằng một nốt nhạc của sự tự tin thật, đã giành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commitment to no one but himself, in a private notebook, requires no audience to actually be genuine./Nhận diện rằng việc nêu tên đúng cam kết này với không ai ngoài chính mình, trong một sổ tay riêng tư,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success will directly become the honest confidence Tony actually carries into next week's harder term and higher stakes./Nhận diện rằng thành công đã viết chính xác này sẽ trực tiếp trở thành sự tự tin trung thực Tony thật sự mang vào thuật ngữ khó hơn và mức độ quan trọng cao hơn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one's own genuine success alongside the new vocabulary, rather than let it fade the way unrecorded feelings actually do./Chủ động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Tony: </w:t>
      </w:r>
      <w:r>
        <w:rPr>
          <w:rFonts w:ascii="Arial" w:hAnsi="Arial" w:eastAsia="Arial"/>
          <w:sz w:val="22"/>
        </w:rPr>
        <w:t>Good night, everyone, four new words tonight, one honest term still waiting, and a whole vocabulary still genuinely ahead./Chúc mọi người ngủ ngon, bốn từ mới tối nay, một thuật ngữ trung thực vẫn đang chờ, và cả một vốn từ vựng vẫn thực sự còn phía trước.</w:t>
      </w:r>
    </w:p>
    <w:p>
      <w:pPr>
        <w:pStyle w:val="Heading1"/>
      </w:pPr>
      <w:r>
        <w:rPr>
          <w:rFonts w:ascii="Arial" w:hAnsi="Arial" w:eastAsia="Arial"/>
          <w:b/>
          <w:sz w:val="32"/>
        </w:rPr>
        <w:t>LESSON 81</w:t>
      </w:r>
    </w:p>
    <w:p>
      <w:pPr>
        <w:keepLines/>
        <w:spacing w:line="276" w:lineRule="auto" w:after="60"/>
      </w:pPr>
      <w:r>
        <w:rPr>
          <w:rFonts w:ascii="Arial" w:hAnsi="Arial" w:eastAsia="Arial"/>
          <w:b/>
          <w:sz w:val="22"/>
        </w:rPr>
        <w:t>THE FIRST TIME I LEARNED A NEW LANGUAGE, I WAS BUILDING FROM NOTHING, THIS TIME I'M JUST FINDING THE WORDS FOR DECISIONS I'D ALREADY MADE</w:t>
      </w:r>
    </w:p>
    <w:p>
      <w:pPr>
        <w:keepLines/>
        <w:spacing w:line="276" w:lineRule="auto" w:after="60"/>
      </w:pPr>
      <w:r>
        <w:rPr>
          <w:rFonts w:ascii="Arial" w:hAnsi="Arial" w:eastAsia="Arial"/>
          <w:sz w:val="22"/>
        </w:rPr>
        <w:t>International Purchasing Manager to VP Track, Giai Đoạn 2 — Week Three, Closing the Opening Vocabulary Arc, Tony Learns That International Contract Law Actually Splits the World Into Common Law and Civil Law Systems, Then Discovers His Own Three-Year-Old Framework Agreement With Farah Already Chose Singapore Law for Exactly the Right Reasons, Proving That Learning a Field From Zero Never Actually Means Starting With Nothing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Another new topic today, Tony, or genuinely the same one from last week?/Hôm nay lại chủ đề mới à, Tony, hay thực sự vẫn chủ đề tuần trước?</w:t>
      </w:r>
    </w:p>
    <w:p>
      <w:pPr>
        <w:keepLines/>
        <w:spacing w:line="276" w:lineRule="auto" w:after="60"/>
      </w:pPr>
      <w:r>
        <w:rPr>
          <w:rFonts w:ascii="Arial" w:hAnsi="Arial" w:eastAsia="Arial"/>
          <w:b/>
          <w:sz w:val="22"/>
        </w:rPr>
        <w:t xml:space="preserve">Tony: </w:t>
      </w:r>
      <w:r>
        <w:rPr>
          <w:rFonts w:ascii="Arial" w:hAnsi="Arial" w:eastAsia="Arial"/>
          <w:sz w:val="22"/>
        </w:rPr>
        <w:t>New one, actually, contract law, apparently it's genuinely different in America, Europe, and Asia./Cái mới, thực ra, luật hợp đồng, hình như nó thực sự khác nhau ở Mỹ, châu Âu, và châu Á.</w:t>
      </w:r>
    </w:p>
    <w:p>
      <w:pPr>
        <w:keepLines/>
        <w:spacing w:line="276" w:lineRule="auto" w:after="60"/>
      </w:pPr>
      <w:r>
        <w:rPr>
          <w:rFonts w:ascii="Arial" w:hAnsi="Arial" w:eastAsia="Arial"/>
          <w:b/>
          <w:sz w:val="22"/>
        </w:rPr>
        <w:t>NAMING A NEW LEGAL TOPIC PRECISELY, RATHER THAN LETTING IT BLUR INTO THE SAME GENERAL "LEGAL STUFF" AS LAST WEEK / NÊU TÊN MỘT CHỦ ĐỀ PHÁP LÝ MỚI CHÍNH XÁC, THAY VÌ ĐỂ NÓ HÒA LẪN VÀO CÙNG "CHUYỆN PHÁP LÝ" CHUNG CHUNG NHƯ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today's subject actually continues or replaces last week's./Hỏi một câu hỏi thực sự theo dõi, kiểm tra trực tiếp liệu chủ đề hôm nay có thực sự tiếp nối hay thay thế chủ đề tuần trước.</w:t>
      </w:r>
    </w:p>
    <w:p>
      <w:pPr>
        <w:keepLines/>
        <w:spacing w:line="276" w:lineRule="auto" w:after="60"/>
      </w:pPr>
      <w:r>
        <w:rPr>
          <w:rFonts w:ascii="Arial" w:hAnsi="Arial" w:eastAsia="Arial"/>
          <w:b/>
          <w:sz w:val="22"/>
        </w:rPr>
        <w:t xml:space="preserve">Task line 2: </w:t>
      </w:r>
      <w:r>
        <w:rPr>
          <w:rFonts w:ascii="Arial" w:hAnsi="Arial" w:eastAsia="Arial"/>
          <w:sz w:val="22"/>
        </w:rPr>
        <w:t>Name the new topic precisely, naming both the exact field, contract law, and the specific claim, genuine regional difference, attached to it./Nêu tên chủ đề mới chính xác, nêu tên cả lĩnh vực chính xác, luật hợp đồng, lẫn tuyên bố cụ thể, sự khác biệt khu vực chân thực,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legal topic precisely, rather than letting it blur into the same general "legal stuff" as last week, genuinely keeps this growing vocabulary organised instead of collapsing into one vague category./Nhận diện rằng việc nêu tên một chủ đề pháp lý mới chính xác, thay vì để nó hòa lẫn vào cùng "chuyện pháp lý" chung chung như tuần trước, thật sự giữ cho vốn từ vựng đang phát triển này có tổ chức thay vì sụp đổ thành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exact heading under which today's real learning will actually be filed tonight./Ghi nhận cách nêu tên chính xác này là tiêu đề chính xác điều việc học thật hôm nay thật sự sẽ được lưu trữ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tracking question reflects genuine, sustained attention to a program he's actually been following week by week./Nhận diện rằng Khoa hỏi đúng câu hỏi theo dõi này phản ánh sự chú ý bền bỉ, chân thực đến một chương trình anh thật sự đã theo dõi từng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clearly Tony actually explains the topic once he reaches Rebecca's office./Nhận diện rằng cách nêu tên chính xác này sẽ trực tiếp định hình mức độ rõ ràng Tony thật sự giải thích chủ đề một khi anh đến văn phòng của Rebecca.</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legal topic precisely, rather than let it blur into the same general "legal stuff" as last week, staying organised./Chủ động nêu tên một chủ đề pháp lý mới chính xác, thay vì để nó hòa lẫn vào cùng "chuyện pháp lý" chung chung như tuần trước, giữ sự có tổ chức.</w:t>
      </w:r>
    </w:p>
    <w:p>
      <w:pPr>
        <w:keepLines/>
        <w:spacing w:line="276" w:lineRule="auto" w:after="60"/>
      </w:pPr>
      <w:r>
        <w:rPr>
          <w:rFonts w:ascii="Arial" w:hAnsi="Arial" w:eastAsia="Arial"/>
          <w:b/>
          <w:sz w:val="22"/>
        </w:rPr>
        <w:t xml:space="preserve">Personal Driver: </w:t>
      </w:r>
      <w:r>
        <w:rPr>
          <w:rFonts w:ascii="Arial" w:hAnsi="Arial" w:eastAsia="Arial"/>
          <w:sz w:val="22"/>
        </w:rPr>
        <w:t>Different how, honestly? Isn't a contract just genuinely a contract, everywhere?/Khác kiểu gì, thật lòng? Hợp đồng chẳng phải thực sự chỉ là hợp đồng thôi sao, ở mọi nơi?</w:t>
      </w:r>
    </w:p>
    <w:p>
      <w:pPr>
        <w:keepLines/>
        <w:spacing w:line="276" w:lineRule="auto" w:after="60"/>
      </w:pPr>
      <w:r>
        <w:rPr>
          <w:rFonts w:ascii="Arial" w:hAnsi="Arial" w:eastAsia="Arial"/>
          <w:b/>
          <w:sz w:val="22"/>
        </w:rPr>
        <w:t xml:space="preserve">Tony: </w:t>
      </w:r>
      <w:r>
        <w:rPr>
          <w:rFonts w:ascii="Arial" w:hAnsi="Arial" w:eastAsia="Arial"/>
          <w:sz w:val="22"/>
        </w:rPr>
        <w:t>That's exactly what I actually thought too, honestly, today I genuinely find out I was wrong./Đó chính xác là điều tôi thực sự cũng từng nghĩ, thật lòng, hôm nay tôi thực sự sẽ biết mình đã sai.</w:t>
      </w:r>
    </w:p>
    <w:p>
      <w:pPr>
        <w:keepLines/>
        <w:spacing w:line="276" w:lineRule="auto" w:after="60"/>
      </w:pPr>
      <w:r>
        <w:rPr>
          <w:rFonts w:ascii="Arial" w:hAnsi="Arial" w:eastAsia="Arial"/>
          <w:b/>
          <w:sz w:val="22"/>
        </w:rPr>
        <w:t>ADMITTING A SHARED, REASONABLE ASSUMPTION WAS ACTUALLY WRONG, RATHER THAN DEFENDING IT OUT OF PRIDE / THỪA NHẬN MỘT GIẢ ĐỊNH HỢP LÝ, CHUNG THỰC SỰ ĐÃ SAI, THAY VÌ BẢO VỆ NÓ VÌ LÒNG TỰ ÁI</w:t>
      </w:r>
    </w:p>
    <w:p>
      <w:pPr>
        <w:keepLines/>
        <w:spacing w:line="276" w:lineRule="auto" w:after="60"/>
      </w:pPr>
      <w:r>
        <w:rPr>
          <w:rFonts w:ascii="Arial" w:hAnsi="Arial" w:eastAsia="Arial"/>
          <w:b/>
          <w:sz w:val="22"/>
        </w:rPr>
        <w:t xml:space="preserve">Task line 1: </w:t>
      </w:r>
      <w:r>
        <w:rPr>
          <w:rFonts w:ascii="Arial" w:hAnsi="Arial" w:eastAsia="Arial"/>
          <w:sz w:val="22"/>
        </w:rPr>
        <w:t>Challenge the premise directly, naming both the reasonable assumption, a contract is a contract, and the honest doubt behind it./Thách thức tiền đề trực tiếp, nêu tên cả giả định hợp lý, hợp đồng là hợp đồng, lẫn sự nghi ngờ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Admit the shared wrongness immediately, naming both the exact same past belief and the genuine correction actually happening today./Thừa nhận sự sai lầm chung ngay lập tức, nêu tên cả chính niềm tin quá khứ tương tự lẫn sự sửa chữa chân thực thật sự đang diễn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shared, reasonable assumption was actually wrong, rather than defending it out of pride, genuinely models the exact humility this whole VP Track program has actually required from day one./Nhận diện rằng việc thừa nhận một giả định hợp lý, chung thực sự đã sai, thay vì bảo vệ nó vì lòng tự ái, thật sự làm mẫu cho chính sự khiêm tốn cả chương trình VP Track này thật sự đã đòi hỏi từ ngày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the honest starting point for a lesson that will actually reshape a basic assumption held for years./Ghi nhận sự thừa nhận chung này là điểm khởi đầu trung thực cho một bài học thật sự sẽ định hình lại một giả định cơ bản đã giữ suốt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Khoa challenging the premise so directly reflects genuine, sharp thinking rather than simple, passive curiosity./Nhận diện rằng Khoa thách thức tiền đề trực tiếp đến vậy phản ánh tư duy sắc bén, chân thực thay vì sự tò mò đơn giản,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admission will directly shape how open Tony actually stays to the specific correction Rebecca and Marcus are about to give him./Nhận diện rằng sự thừa nhận chung chính xác này sẽ trực tiếp định hình mức độ cởi mở Tony thật sự duy trì trước sự sửa chữa cụ thể Rebecca và Marcus sắp đưa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shared, reasonable assumption was actually wrong, rather than defend it out of pride, modelling real humility./Chủ động thừa nhận một giả định hợp lý, chung thực sự đã sai, thay vì bảo vệ nó vì lòng tự ái, làm mẫu cho sự khiêm tốn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any contract you've genuinely signed before, or is it all completely new?/Điều này có thực sự kết nối với bất kỳ hợp đồng nào anh thực sự đã ký trước đây không, hay tất cả hoàn toàn mới?</w:t>
      </w:r>
    </w:p>
    <w:p>
      <w:pPr>
        <w:keepLines/>
        <w:spacing w:line="276" w:lineRule="auto" w:after="60"/>
      </w:pPr>
      <w:r>
        <w:rPr>
          <w:rFonts w:ascii="Arial" w:hAnsi="Arial" w:eastAsia="Arial"/>
          <w:b/>
          <w:sz w:val="22"/>
        </w:rPr>
        <w:t xml:space="preserve">Tony: </w:t>
      </w:r>
      <w:r>
        <w:rPr>
          <w:rFonts w:ascii="Arial" w:hAnsi="Arial" w:eastAsia="Arial"/>
          <w:sz w:val="22"/>
        </w:rPr>
        <w:t>Honestly, I actually have no idea yet, but Rebecca genuinely promised we'd find out together today./Thật lòng, tôi thực sự chưa biết, nhưng Rebecca thực sự đã hứa mình sẽ cùng tìm ra hôm nay.</w:t>
      </w:r>
    </w:p>
    <w:p>
      <w:pPr>
        <w:keepLines/>
        <w:spacing w:line="276" w:lineRule="auto" w:after="60"/>
      </w:pPr>
      <w:r>
        <w:rPr>
          <w:rFonts w:ascii="Arial" w:hAnsi="Arial" w:eastAsia="Arial"/>
          <w:b/>
          <w:sz w:val="22"/>
        </w:rPr>
        <w:t>HONESTLY NOT KNOWING WHETHER NEW CONTENT CONNECTS TO PAST WORK YET, RATHER THAN GUESSING AN ANSWER JUST TO SOUND PREPARED / THẬT SỰ CHƯA BIẾT LIỆU NỘI DUNG MỚI CÓ KẾT NỐI VỚI CÔNG VIỆC TRƯỚC ĐÂY KHÔNG, THAY VÌ ĐOÁN MỘT CÂU TRẢ LỜI CHỈ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topic actually connects to a real, past contract./Hỏi một câu hỏi thực sự hướng tới tương lai, kiểm tra trực tiếp liệu chủ đề mới hôm nay có thực sự kết nối với một hợp đồng thật, quá khứ không.</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gap, not knowing yet, and the concrete plan, finding out together, to close it./Thừa nhận sự không chắc chắn chân thực trung thực, nêu tên cả khoảng trống trung thực, chưa biết, lẫn kế hoạch cụ thể, cùng tìm ra,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not knowing whether new content connects to past work yet, rather than guessing an answer just to sound prepared, genuinely leaves today's real discovery open instead of closing it off with a false answer./Nhận diện rằng việc thật sự chưa biết liệu nội dung mới có kết nối với công việc trước đây không, thay vì đoán một câu trả lời chỉ để trông có vẻ đã chuẩn bị, thật sự để khám phá thật hôm nay còn mở thay vì đóng nó lại bằng một câu trả lời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question that will actually be answered concretely later today./Ghi nhận sự không chắc chắn trung thực này là câu hỏi chính xác thật sự sẽ được trả lời cụ thể sau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forward-looking question reflects genuine intuition that today's lesson will actually turn out to be personal, not abstract./Nhận diện rằng Khoa hỏi đúng câu hỏi hướng tới tương lai này phản ánh trực giác chân thực rằng bài học hôm nay thật sự sẽ hóa ra mang tính cá nhân,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set up the genuine surprise Tony actually experiences later today./Nhận diện rằng sự không chắc chắn trung thực chính xác này sẽ trực tiếp thiết lập sự bất ngờ chân thực Tony thật sự trải nghiệm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 know whether new content connects to past work yet, rather than guess an answer just to sound prepared, leaving it open./Chủ động thật sự chưa biết liệu nội dung mới có kết nối với công việc trước đây không, thay vì đoán một câu trả lời chỉ để trông có vẻ đã chuẩn bị, để nó còn mở.</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that due diligence deal from last week, or is it genuinely separate?/Điều này có thực sự kết nối với thương vụ due diligence tuần trước không, hay thực sự tách biệt?</w:t>
      </w:r>
    </w:p>
    <w:p>
      <w:pPr>
        <w:keepLines/>
        <w:spacing w:line="276" w:lineRule="auto" w:after="60"/>
      </w:pPr>
      <w:r>
        <w:rPr>
          <w:rFonts w:ascii="Arial" w:hAnsi="Arial" w:eastAsia="Arial"/>
          <w:b/>
          <w:sz w:val="22"/>
        </w:rPr>
        <w:t xml:space="preserve">Tony: </w:t>
      </w:r>
      <w:r>
        <w:rPr>
          <w:rFonts w:ascii="Arial" w:hAnsi="Arial" w:eastAsia="Arial"/>
          <w:sz w:val="22"/>
        </w:rPr>
        <w:t>It actually does, honestly, contract law is genuinely part of due diligence, I just didn't realise that connection until this morning./Nó thực sự có, thật lòng, luật hợp đồng thực sự là một phần của due diligence, tôi chỉ chưa nhận ra sự kết nối đó cho đến sáng nay.</w:t>
      </w:r>
    </w:p>
    <w:p>
      <w:pPr>
        <w:keepLines/>
        <w:spacing w:line="276" w:lineRule="auto" w:after="60"/>
      </w:pPr>
      <w:r>
        <w:rPr>
          <w:rFonts w:ascii="Arial" w:hAnsi="Arial" w:eastAsia="Arial"/>
          <w:b/>
          <w:sz w:val="22"/>
        </w:rPr>
        <w:t>REALISING A NEW TOPIC ACTUALLY CONNECTS TO LAST WEEK'S DEAL ONLY WHEN ASKED DIRECTLY, NOT BEFOREHAND / NHẬN RA MỘT CHỦ ĐỀ MỚI THỰC SỰ KẾT NỐI VỚI THƯƠNG VỤ TUẦN TRƯỚC CHỈ KHI ĐƯỢC HỎI TRỰC TIẾP,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topic actually relates to last week's real deal./Hỏi một câu hỏi thực sự kết nối, kiểm tra trực tiếp liệu chủ đề hôm nay có thực sự liên quan đến thương vụ thật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exact relationship, contract law inside due diligence, and the genuine, late timing of noticing it./Xác nhận sự kết nối trung thực, nêu tên cả mối quan hệ chính xác, luật hợp đồng bên trong due diligence, lẫn thời điểm nhận ra chân thực, muộn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realising a new topic actually connects to last week's deal only when asked directly, not beforehand, genuinely proves how easily related pieces of a new field can actually stay disconnected without someone asking the right question./Nhận diện rằng việc nhận ra một chủ đề mới thực sự kết nối với thương vụ tuần trước chỉ khi được hỏi trực tiếp, không phải trước đó, thật sự chứng minh các mảnh ghép liên quan của một lĩnh vực mới có thể dễ dàng thật sự vẫn tách rời như thế nào nếu không có ai hỏi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late-realised connection as the exact reason Tony will actually ask Rebecca to map every new topic back to the ongoing deal from now on./Ghi nhận sự kết nối nhận ra muộn này là lý do chính xác Tony thật sự sẽ nhờ Rebecca ánh xạ mọi chủ đề mới về thương vụ đang tiếp diễn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connecting question reflects genuine, sustained tracking of the whole story across separate weeks, not just isolated Tuesdays./Nhận diện rằng Khoa hỏi đúng câu hỏi kết nối này phản ánh sự theo dõi bền bỉ, chân thực của cả câu chuyện qua các tuần riêng biệt, không chỉ những ngày thứ Ba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realised connection will directly shape how Tony actually listens for similar links throughout today's whole lesson./Nhận diện rằng sự kết nối đã nhận ra chính xác này sẽ trực tiếp định hình cách Tony thật sự lắng nghe những mối liên hệ tương tự xuyên suốt cả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 new topic actually connects to last week's deal only when asked directly, not beforehand, proving the value of asking./Chủ động nhận ra một chủ đề mới thực sự kết nối với thương vụ tuần trước chỉ khi được hỏi trực tiếp, không phải trước đó, chứng minh giá trị của việc hỏi.</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to enjoy this more than expected, honestly, even the confusing legal parts./Anh thực sự có vẻ thích việc này hơn mong đợi, thật lòng, ngay cả những phần pháp lý gây bối rối.</w:t>
      </w:r>
    </w:p>
    <w:p>
      <w:pPr>
        <w:keepLines/>
        <w:spacing w:line="276" w:lineRule="auto" w:after="60"/>
      </w:pPr>
      <w:r>
        <w:rPr>
          <w:rFonts w:ascii="Arial" w:hAnsi="Arial" w:eastAsia="Arial"/>
          <w:b/>
          <w:sz w:val="22"/>
        </w:rPr>
        <w:t xml:space="preserve">Tony: </w:t>
      </w:r>
      <w:r>
        <w:rPr>
          <w:rFonts w:ascii="Arial" w:hAnsi="Arial" w:eastAsia="Arial"/>
          <w:sz w:val="22"/>
        </w:rPr>
        <w:t>I genuinely do, honestly, it turns out I actually like solving a puzzle more than I ever expected to./Tôi thực sự thích, thật lòng, hóa ra tôi thực sự thích giải một câu đố hơn tôi từng mong đợi.</w:t>
      </w:r>
    </w:p>
    <w:p>
      <w:pPr>
        <w:keepLines/>
        <w:spacing w:line="276" w:lineRule="auto" w:after="60"/>
      </w:pPr>
      <w:r>
        <w:rPr>
          <w:rFonts w:ascii="Arial" w:hAnsi="Arial" w:eastAsia="Arial"/>
          <w:b/>
          <w:sz w:val="22"/>
        </w:rPr>
        <w:t>ADMITTING GENUINE, UNEXPECTED ENJOYMENT OF A DIFFICULT NEW FIELD, RATHER THAN DESCRIBING IT ONLY AS DUTY / THỪA NHẬN SỰ THÍCH THÚ CHÂN THỰC, BẤT NGỜ VỚI MỘT LĨNH VỰC MỚI KHÓ KHĂN, THAY VÌ CHỈ MÔ TẢ NÓ LÀ NGHĨA VỤ</w:t>
      </w:r>
    </w:p>
    <w:p>
      <w:pPr>
        <w:keepLines/>
        <w:spacing w:line="276" w:lineRule="auto" w:after="60"/>
      </w:pPr>
      <w:r>
        <w:rPr>
          <w:rFonts w:ascii="Arial" w:hAnsi="Arial" w:eastAsia="Arial"/>
          <w:b/>
          <w:sz w:val="22"/>
        </w:rPr>
        <w:t xml:space="preserve">Task line 1: </w:t>
      </w:r>
      <w:r>
        <w:rPr>
          <w:rFonts w:ascii="Arial" w:hAnsi="Arial" w:eastAsia="Arial"/>
          <w:sz w:val="22"/>
        </w:rPr>
        <w:t>Observe a genuine surprise directly, naming both the specific behaviour, enjoying it, and the honest exception, even confusing parts./Quan sát một sự bất ngờ chân thực trực tiếp, nêu tên cả hành vi cụ thể, thích thú, lẫn ngoại lệ trung thực, ngay cả những phần gây bối rối.</w:t>
      </w:r>
    </w:p>
    <w:p>
      <w:pPr>
        <w:keepLines/>
        <w:spacing w:line="276" w:lineRule="auto" w:after="60"/>
      </w:pPr>
      <w:r>
        <w:rPr>
          <w:rFonts w:ascii="Arial" w:hAnsi="Arial" w:eastAsia="Arial"/>
          <w:b/>
          <w:sz w:val="22"/>
        </w:rPr>
        <w:t xml:space="preserve">Task line 2: </w:t>
      </w:r>
      <w:r>
        <w:rPr>
          <w:rFonts w:ascii="Arial" w:hAnsi="Arial" w:eastAsia="Arial"/>
          <w:sz w:val="22"/>
        </w:rPr>
        <w:t>Confirm the genuine enjoyment honestly, naming both the specific comparison, solving a puzzle, and its genuinely unexpected nature./Xác nhận sự thích thú chân thực trung thực, nêu tên cả sự so sánh cụ thể, giải một câu đố, lẫn bản chất thực sự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unexpected enjoyment of a difficult new field, rather than describing it only as duty, genuinely reveals a real, personal motivation that will actually sustain Tony through the harder weeks still ahead./Nhận diện rằng việc thừa nhận sự thích thú chân thực, bất ngờ với một lĩnh vực mới khó khăn, thay vì chỉ mô tả nó là nghĩa vụ, thật sự tiết lộ một động lực thật, cá nhân thật sự sẽ duy trì Tony qua những tuần khó khăn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genuine enjoyment as the honest, private fuel behind every honest question Tony actually asks in today's meeting./Ghi nhận sự thích thú chân thực này là nhiên liệu trung thực, riêng tư đằng sau mọi câu hỏi trung thực Tony thật sự hỏi trong buổi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this exact shift in enthusiasm reflects genuine, sustained attention to more than just Tony's words, but his actual tone across many mornings./Nhận diện rằng Khoa nhận thấy đúng sự chuyển đổi này trong sự nhiệt tình phản ánh sự chú ý bền bỉ, chân thực vượt xa chỉ lời nói của Tony, mà cả tông giọng thật sự của anh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enjoyment will directly shape the energy Tony actually brings into today's real legal lesson./Nhận diện rằng sự thích thú chân thực chính xác này sẽ trực tiếp định hình năng lượng Tony thật sự mang vào bài học pháp lý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unexpected enjoyment of a difficult new field, rather than describe it only as duty, revealing real motivation./Chủ động thừa nhận sự thích thú chân thực, bất ngờ với một lĩnh vực mới khó khăn, thay vì chỉ mô tả nó là nghĩa vụ, tiết lộ động lực thật.</w:t>
      </w:r>
    </w:p>
    <w:p>
      <w:pPr>
        <w:keepLines/>
        <w:spacing w:line="276" w:lineRule="auto" w:after="60"/>
      </w:pPr>
      <w:r>
        <w:rPr>
          <w:rFonts w:ascii="Arial" w:hAnsi="Arial" w:eastAsia="Arial"/>
          <w:b/>
          <w:sz w:val="22"/>
        </w:rPr>
        <w:t xml:space="preserve">Personal Driver: </w:t>
      </w:r>
      <w:r>
        <w:rPr>
          <w:rFonts w:ascii="Arial" w:hAnsi="Arial" w:eastAsia="Arial"/>
          <w:sz w:val="22"/>
        </w:rPr>
        <w:t>Is there actually a quiz today, or genuinely just real questions like last week?/Hôm nay có thực sự một bài kiểm tra không, hay thực sự chỉ những câu hỏi thật như tuần trước?</w:t>
      </w:r>
    </w:p>
    <w:p>
      <w:pPr>
        <w:keepLines/>
        <w:spacing w:line="276" w:lineRule="auto" w:after="60"/>
      </w:pPr>
      <w:r>
        <w:rPr>
          <w:rFonts w:ascii="Arial" w:hAnsi="Arial" w:eastAsia="Arial"/>
          <w:b/>
          <w:sz w:val="22"/>
        </w:rPr>
        <w:t xml:space="preserve">Tony: </w:t>
      </w:r>
      <w:r>
        <w:rPr>
          <w:rFonts w:ascii="Arial" w:hAnsi="Arial" w:eastAsia="Arial"/>
          <w:sz w:val="22"/>
        </w:rPr>
        <w:t>No quiz, honestly, just real questions, and somehow that actually feels harder than any quiz genuinely could./Không có bài kiểm tra, thật lòng, chỉ những câu hỏi thật, và bằng cách nào đó điều đó thực sự cảm thấy khó hơn bất kỳ bài kiểm tra nào thực sự có thể.</w:t>
      </w:r>
    </w:p>
    <w:p>
      <w:pPr>
        <w:keepLines/>
        <w:spacing w:line="276" w:lineRule="auto" w:after="60"/>
      </w:pPr>
      <w:r>
        <w:rPr>
          <w:rFonts w:ascii="Arial" w:hAnsi="Arial" w:eastAsia="Arial"/>
          <w:b/>
          <w:sz w:val="22"/>
        </w:rPr>
        <w:t>RECOGNISING THAT REAL, OPEN QUESTIONS ACTUALLY FEEL HARDER THAN A FORMAL QUIZ, EVEN WITHOUT A GRADE ATTACHED / NHẬN RA RẰNG NHỮNG CÂU HỎI THẬT, MỞ THỰC SỰ CẢM THẤY KHÓ HƠN MỘT BÀI KIỂM TRA CHÍNH THỨC, NGAY CẢ KHI KHÔNG CÓ ĐIỂM SỐ GẮN LIỀN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 actually involves a formal quiz or simply real, open questions./Hỏi một câu hỏi thực sự thực tế, kiểm tra trực tiếp liệu hôm nay có thực sự bao gồm một bài kiểm tra chính thức hay đơn giản là những câu hỏi thật, mở.</w:t>
      </w:r>
    </w:p>
    <w:p>
      <w:pPr>
        <w:keepLines/>
        <w:spacing w:line="276" w:lineRule="auto" w:after="60"/>
      </w:pPr>
      <w:r>
        <w:rPr>
          <w:rFonts w:ascii="Arial" w:hAnsi="Arial" w:eastAsia="Arial"/>
          <w:b/>
          <w:sz w:val="22"/>
        </w:rPr>
        <w:t xml:space="preserve">Task line 2: </w:t>
      </w:r>
      <w:r>
        <w:rPr>
          <w:rFonts w:ascii="Arial" w:hAnsi="Arial" w:eastAsia="Arial"/>
          <w:sz w:val="22"/>
        </w:rPr>
        <w:t>Confirm the format honestly, naming both the explicit absence of a quiz and the honest, surprising difficulty of real questions instead./Xác nhận định dạng trung thực, nêu tên cả sự vắng mặt rõ ràng của bài kiểm tra lẫn độ khó trung thực, bất ngờ của những câu hỏi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real, open questions actually feel harder than a formal quiz, even without a grade attached, genuinely reveals that the true difficulty of this program was never really about scoring, but about honesty under real stakes./Nhận diện rằng việc nhận ra những câu hỏi thật, mở thực sự cảm thấy khó hơn một bài kiểm tra chính thức, ngay cả khi không có điểm số gắn liền, thật sự tiết lộ rằng độ khó thật sự của chương trình này chưa bao giờ thực sự là về điểm số, mà là về sự trung thực dưới rủi ro thật.</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difficulty as the honest, private truth Tony will actually carry with him into every real meeting still ahead./Ghi nhận độ khó đã nhận ra này là sự thật trung thực, riêng tư Tony thật sự sẽ mang theo vào mọi buổi họp thật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quiz specifically reflects genuine curiosity about how this unusual kind of adult learning actually differs from school./Nhận diện rằng Khoa hỏi cụ thể về một bài kiểm tra phản ánh sự tò mò chân thực về cách loại học tập người lớn khác thường này thực sự khác với trường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difficulty will directly shape the honest respect Tony actually holds for real questions from now on./Nhận diện rằng độ khó đã nhận ra chính xác này sẽ trực tiếp định hình sự tôn trọng trung thực Tony thật sự dành cho những câu hỏi thật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real, open questions actually feel harder than a formal quiz, even without a grade attached, respecting the real difficulty./Chủ động nhận ra rằng những câu hỏi thật, mở thực sự cảm thấy khó hơn một bài kiểm tra chính thức, ngay cả khi không có điểm số gắn liền, tôn trọng độ khó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wrong assumption honestly and left one real question open, whether today's law actually already lives inside a contract I've already signed./Hôm nay khép lại một chuyến xe đưa đón đã nêu tên một giả định sai một cách trung thực và để lại một câu hỏi thật còn mở, liệu luật hôm nay có thực sự đã sống sẵn bên trong một hợp đồng tôi đã ký hay không.</w:t>
      </w:r>
    </w:p>
    <w:p>
      <w:pPr>
        <w:pStyle w:val="Heading2"/>
      </w:pPr>
      <w:r>
        <w:rPr>
          <w:rFonts w:ascii="Arial" w:hAnsi="Arial" w:eastAsia="Arial"/>
          <w:b/>
          <w:sz w:val="26"/>
        </w:rPr>
        <w:t>NGÀY 2: Giờ làm việc — buổi học với Rebecca và Marcus Webb</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today, just two words, common law and civil law, that's genuinely the whole starting point./Tony, hôm nay, chỉ hai từ, common law và civil law, đó thực sự là toàn bộ điểm khởi đầu.</w:t>
      </w:r>
    </w:p>
    <w:p>
      <w:pPr>
        <w:keepLines/>
        <w:spacing w:line="276" w:lineRule="auto" w:after="60"/>
      </w:pPr>
      <w:r>
        <w:rPr>
          <w:rFonts w:ascii="Arial" w:hAnsi="Arial" w:eastAsia="Arial"/>
          <w:b/>
          <w:sz w:val="22"/>
        </w:rPr>
        <w:t xml:space="preserve">Tony: </w:t>
      </w:r>
      <w:r>
        <w:rPr>
          <w:rFonts w:ascii="Arial" w:hAnsi="Arial" w:eastAsia="Arial"/>
          <w:sz w:val="22"/>
        </w:rPr>
        <w:t>Common law, that's actually America and Britain?/Common law, đó thực ra là Mỹ và Anh phải không?</w:t>
      </w:r>
    </w:p>
    <w:p>
      <w:pPr>
        <w:keepLines/>
        <w:spacing w:line="276" w:lineRule="auto" w:after="60"/>
      </w:pPr>
      <w:r>
        <w:rPr>
          <w:rFonts w:ascii="Arial" w:hAnsi="Arial" w:eastAsia="Arial"/>
          <w:b/>
          <w:sz w:val="22"/>
        </w:rPr>
        <w:t>RECEIVING A DELIBERATELY MINIMAL STARTING POINT, TWO WORDS ONLY, AND IMMEDIATELY TESTING IT AGAINST A GENUINE GUESS / NHẬN MỘT ĐIỂM KHỞI ĐẦU CÓ CHỦ ĐÍCH TỐI GIẢN, CHỈ HAI TỪ, VÀ NGAY LẬP TỨC KIỂM CHỨNG NÓ BẰNG MỘT SUY ĐOÁN CHÂN THỰC</w:t>
      </w:r>
    </w:p>
    <w:p>
      <w:pPr>
        <w:keepLines/>
        <w:spacing w:line="276" w:lineRule="auto" w:after="60"/>
      </w:pPr>
      <w:r>
        <w:rPr>
          <w:rFonts w:ascii="Arial" w:hAnsi="Arial" w:eastAsia="Arial"/>
          <w:b/>
          <w:sz w:val="22"/>
        </w:rPr>
        <w:t xml:space="preserve">Task line 1: </w:t>
      </w:r>
      <w:r>
        <w:rPr>
          <w:rFonts w:ascii="Arial" w:hAnsi="Arial" w:eastAsia="Arial"/>
          <w:sz w:val="22"/>
        </w:rPr>
        <w:t>Give the minimal starting point directly, naming both the exact two terms, common law and civil law, and their explicit, deliberate scope./Đưa ra điểm khởi đầu tối giản trực tiếp, nêu tên cả hai thuật ngữ chính xác, common law và civil law, lẫn phạm vi rõ ràng,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term immediately, naming both the specific guess, America and Britain, and the genuine confidence behind offering it./Kiểm chứng thuật ngữ ngay lập tức, nêu tên cả suy đoán cụ thể, Mỹ và Anh, lẫn sự tự tin chân thực đằng sau việc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deliberately minimal starting point, two words only, and immediately testing it against a genuine guess, genuinely proves the reused, active-learning method from the last two weeks is actually becoming second nature./Nhận diện rằng việc nhận một điểm khởi đầu có chủ đích tối giản, chỉ hai từ, và ngay lập tức kiểm chứng nó bằng một suy đoán chân thực, thật sự chứng minh phương pháp học chủ động, tái sử dụng từ hai tuần qua thật sự đang trở thành bản năng thứ hai.</w:t>
      </w:r>
    </w:p>
    <w:p>
      <w:pPr>
        <w:keepLines/>
        <w:spacing w:line="276" w:lineRule="auto" w:after="60"/>
      </w:pPr>
      <w:r>
        <w:rPr>
          <w:rFonts w:ascii="Arial" w:hAnsi="Arial" w:eastAsia="Arial"/>
          <w:b/>
          <w:sz w:val="22"/>
        </w:rPr>
        <w:t xml:space="preserve">Task line 4: </w:t>
      </w:r>
      <w:r>
        <w:rPr>
          <w:rFonts w:ascii="Arial" w:hAnsi="Arial" w:eastAsia="Arial"/>
          <w:sz w:val="22"/>
        </w:rPr>
        <w:t>Record this tested guess as the first entry in a third glossary Tony is actually about to build this same morning./Ghi nhận suy đoán đã kiểm chứng này là mục đầu tiên trong một sổ tay từ vựng thứ ba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limiting today's start to exactly two words reflects genuine, deliberate pedagogy built to prevent an overwhelming first impression./Nhận diện rằng Rebecca giới hạn điểm khởi đầu hôm nay ở đúng hai từ phản ánh phương pháp sư phạm chân thực, có chủ đích được xây dựng để ngăn ấn tượng đầu tiên choáng ngợp.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guess will directly earn the confirmation Marcus is actually about to give him next./Nhận diện rằng suy đoán đã kiểm chứng chính xác này sẽ trực tiếp giành được sự xác nhận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deliberately minimal starting point, two words only, and immediately test it against a genuine guess, proving active learning./Chủ động nhận một điểm khởi đầu có chủ đích tối giản, chỉ hai từ, và ngay lập tức kiểm chứng nó bằng một suy đoán chân thực, chứng minh việc học chủ động.</w:t>
      </w:r>
    </w:p>
    <w:p>
      <w:pPr>
        <w:keepLines/>
        <w:spacing w:line="276" w:lineRule="auto" w:after="60"/>
      </w:pPr>
      <w:r>
        <w:rPr>
          <w:rFonts w:ascii="Arial" w:hAnsi="Arial" w:eastAsia="Arial"/>
          <w:b/>
          <w:sz w:val="22"/>
        </w:rPr>
        <w:t xml:space="preserve">Corporate Counsel: </w:t>
      </w:r>
      <w:r>
        <w:rPr>
          <w:rFonts w:ascii="Arial" w:hAnsi="Arial" w:eastAsia="Arial"/>
          <w:sz w:val="22"/>
        </w:rPr>
        <w:t>Correct, judges' past decisions genuinely matter a great deal there, the contract text isn't the only thing that actually counts./Đúng vậy, các quyết định trước đây của thẩm phán thực sự rất quan trọng ở đó, không chỉ nội dung hợp đồng mới thực sự được tính.</w:t>
      </w:r>
    </w:p>
    <w:p>
      <w:pPr>
        <w:keepLines/>
        <w:spacing w:line="276" w:lineRule="auto" w:after="60"/>
      </w:pPr>
      <w:r>
        <w:rPr>
          <w:rFonts w:ascii="Arial" w:hAnsi="Arial" w:eastAsia="Arial"/>
          <w:b/>
          <w:sz w:val="22"/>
        </w:rPr>
        <w:t xml:space="preserve">Tony: </w:t>
      </w:r>
      <w:r>
        <w:rPr>
          <w:rFonts w:ascii="Arial" w:hAnsi="Arial" w:eastAsia="Arial"/>
          <w:sz w:val="22"/>
        </w:rPr>
        <w:t>And civil law is genuinely most of Europe, and parts of Asia, where the written code actually matters most?/Và civil law thực sự là phần lớn châu Âu, và một số nơi ở châu Á, nơi bộ luật viết mới thực sự quan trọng nhất?</w:t>
      </w:r>
    </w:p>
    <w:p>
      <w:pPr>
        <w:keepLines/>
        <w:spacing w:line="276" w:lineRule="auto" w:after="60"/>
      </w:pPr>
      <w:r>
        <w:rPr>
          <w:rFonts w:ascii="Arial" w:hAnsi="Arial" w:eastAsia="Arial"/>
          <w:b/>
          <w:sz w:val="22"/>
        </w:rPr>
        <w:t>BUILDING A SECOND WORKING DEFINITION IMMEDIATELY AFTER THE FIRST, RATHER THAN PAUSING TO CONSOLIDATE ONE TERM AT A TIME / XÂY DỰNG MỘT ĐỊNH NGHĨA HOẠT ĐỘNG THỨ HAI NGAY SAU CÁI ĐẦU TIÊN, THAY VÌ DỪNG LẠI ĐỂ CỦNG CỐ TỪNG THUẬT NGỮ MỘT</w:t>
      </w:r>
    </w:p>
    <w:p>
      <w:pPr>
        <w:keepLines/>
        <w:spacing w:line="276" w:lineRule="auto" w:after="60"/>
      </w:pPr>
      <w:r>
        <w:rPr>
          <w:rFonts w:ascii="Arial" w:hAnsi="Arial" w:eastAsia="Arial"/>
          <w:b/>
          <w:sz w:val="22"/>
        </w:rPr>
        <w:t xml:space="preserve">Task line 1: </w:t>
      </w:r>
      <w:r>
        <w:rPr>
          <w:rFonts w:ascii="Arial" w:hAnsi="Arial" w:eastAsia="Arial"/>
          <w:sz w:val="22"/>
        </w:rPr>
        <w:t>Confirm the first term precisely, naming both the exact mechanism, judges' past decisions, and its honest weight against contract text alone./Xác nhận thuật ngữ đầu tiên chính xác, nêu tên cả cơ chế chính xác, các quyết định trước đây của thẩm phán, lẫn trọng lượng trung thực của nó so với chỉ riêng nội dung hợp đồng.</w:t>
      </w:r>
    </w:p>
    <w:p>
      <w:pPr>
        <w:keepLines/>
        <w:spacing w:line="276" w:lineRule="auto" w:after="60"/>
      </w:pPr>
      <w:r>
        <w:rPr>
          <w:rFonts w:ascii="Arial" w:hAnsi="Arial" w:eastAsia="Arial"/>
          <w:b/>
          <w:sz w:val="22"/>
        </w:rPr>
        <w:t xml:space="preserve">Task line 2: </w:t>
      </w:r>
      <w:r>
        <w:rPr>
          <w:rFonts w:ascii="Arial" w:hAnsi="Arial" w:eastAsia="Arial"/>
          <w:sz w:val="22"/>
        </w:rPr>
        <w:t>Propose the second definition immediately, naming both its geographic scope, Europe and parts of Asia, and its core mechanism, the written code./Đề xuất định nghĩa thứ hai ngay lập tức, nêu tên cả phạm vi địa lý của nó, châu Âu và một số nơi ở châu Á, lẫn cơ chế cốt lõi của nó, bộ luật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second working definition immediately after the first, rather than pausing to consolidate one term at a time, genuinely keeps real momentum through a topic that could otherwise feel slow and academic./Nhận diện rằng việc xây dựng một định nghĩa hoạt động thứ hai ngay sau cái đầu tiên, thay vì dừng lại để củng cố từng thuật ngữ một, thật sự giữ đà tiến thật sự xuyên suốt một chủ đề mà nếu không sẽ cảm thấy chậm và mang tính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second definition as the exact counterpart that will actually make the first one make full sense by contrast./Ghi nhận định nghĩa thứ hai này là đối trọng chính xác thật sự sẽ khiến định nghĩa đầu tiên hoàn toàn hợp lý qua sự tương phản.</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second definition himself, without being asked, reflects the same active-learning instinct proven twice already this program./Nhận diện rằng Tony tự đề xuất định nghĩa thứ hai này, không cần được yêu cầu, phản ánh chính bản năng học chủ động đã được chứng minh hai lần trong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definition will directly earn Rebecca's confirmation that the basic shape is actually already understood./Nhận diện rằng định nghĩa thứ hai chính xác này sẽ trực tiếp giành được sự xác nhận của Rebecca rằng hình dạng cơ bản thật sự đã được hiểu.</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second working definition immediately after the first, rather than pause to consolidate one term at a time, keeping momentum./Chủ động xây dựng một định nghĩa hoạt động thứ hai ngay sau cái đầu tiên, thay vì dừng lại để củng cố từng thuật ngữ một, giữ đà tiến.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you've genuinely got the basic shape already, we'll actually add detail slowly from here./Chính xác, anh thực sự đã nắm được hình dạng cơ bản rồi, mình sẽ thực sự thêm chi tiết dần từ đây.</w:t>
      </w:r>
    </w:p>
    <w:p>
      <w:pPr>
        <w:keepLines/>
        <w:spacing w:line="276" w:lineRule="auto" w:after="60"/>
      </w:pPr>
      <w:r>
        <w:rPr>
          <w:rFonts w:ascii="Arial" w:hAnsi="Arial" w:eastAsia="Arial"/>
          <w:b/>
          <w:sz w:val="22"/>
        </w:rPr>
        <w:t xml:space="preserve">Tony: </w:t>
      </w:r>
      <w:r>
        <w:rPr>
          <w:rFonts w:ascii="Arial" w:hAnsi="Arial" w:eastAsia="Arial"/>
          <w:sz w:val="22"/>
        </w:rPr>
        <w:t>So which one does Vietnam actually follow, honestly?/Vậy Việt Nam thực sự theo hệ nào, thật lòng?</w:t>
      </w:r>
    </w:p>
    <w:p>
      <w:pPr>
        <w:keepLines/>
        <w:spacing w:line="276" w:lineRule="auto" w:after="60"/>
      </w:pPr>
      <w:r>
        <w:rPr>
          <w:rFonts w:ascii="Arial" w:hAnsi="Arial" w:eastAsia="Arial"/>
          <w:b/>
          <w:sz w:val="22"/>
        </w:rPr>
        <w:t>ASKING WHERE ONE'S OWN COUNTRY ACTUALLY FITS INTO A NEW FRAMEWORK, THE MOMENT THE BASIC SHAPE FEELS SECURE / HỎI ĐẤT NƯỚC CỦA CHÍNH MÌNH THỰC SỰ THUỘC VỀ ĐÂU TRONG MỘT KHUNG MỚI, NGAY KHI HÌNH DẠNG CƠ BẢN CẢM THẤY VỮNG CHẮC</w:t>
      </w:r>
    </w:p>
    <w:p>
      <w:pPr>
        <w:keepLines/>
        <w:spacing w:line="276" w:lineRule="auto" w:after="60"/>
      </w:pPr>
      <w:r>
        <w:rPr>
          <w:rFonts w:ascii="Arial" w:hAnsi="Arial" w:eastAsia="Arial"/>
          <w:b/>
          <w:sz w:val="22"/>
        </w:rPr>
        <w:t xml:space="preserve">Task line 1: </w:t>
      </w:r>
      <w:r>
        <w:rPr>
          <w:rFonts w:ascii="Arial" w:hAnsi="Arial" w:eastAsia="Arial"/>
          <w:sz w:val="22"/>
        </w:rPr>
        <w:t>Confirm mastery of the basic shape directly, naming both genuine validation and the honest plan to add detail slowly./Xác nhận sự thành thạo hình dạng cơ bản trực tiếp, nêu tên cả sự xác nhận chân thực lẫn kế hoạch trung thực thêm chi tiết dần dần.</w:t>
      </w:r>
    </w:p>
    <w:p>
      <w:pPr>
        <w:keepLines/>
        <w:spacing w:line="276" w:lineRule="auto" w:after="60"/>
      </w:pPr>
      <w:r>
        <w:rPr>
          <w:rFonts w:ascii="Arial" w:hAnsi="Arial" w:eastAsia="Arial"/>
          <w:b/>
          <w:sz w:val="22"/>
        </w:rPr>
        <w:t xml:space="preserve">Task line 2: </w:t>
      </w:r>
      <w:r>
        <w:rPr>
          <w:rFonts w:ascii="Arial" w:hAnsi="Arial" w:eastAsia="Arial"/>
          <w:sz w:val="22"/>
        </w:rPr>
        <w:t>Ask the personally relevant question immediately, naming both the specific country, Vietnam, and the genuine curiosity behind asking about it first./Hỏi câu hỏi liên quan cá nhân ngay lập tức, nêu tên cả đất nước cụ thể, Việt Nam, lẫn sự tò mò chân thực đằng sau việc hỏi về nó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where one's own country actually fits into a new framework, the moment the basic shape feels secure, genuinely reflects the same instinct to make abstract ideas personal that has actually driven every real learning breakthrough so far./Nhận diện rằng việc hỏi đất nước của chính mình thực sự thuộc về đâu trong một khung mới, ngay khi hình dạng cơ bản cảm thấy vững chắc, thật sự phản ánh chính bản năng làm cho các ý tưởng trừu tượng trở nên cá nhân thật sự đã thúc đẩy mọi bước đột phá học tập thật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theory to Tony's real, daily work in Vietnam./Ghi nhận câu hỏi cá nhân này là cầu nối chính xác thật sự sẽ kết nối lý thuyết hôm nay với công việc thật, hàng ngày của Tony ở Việt Nam.</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Vietnam specifically, not a random third country, reflects genuine, immediate relevance-seeking rather than abstract curiosity./Nhận diện rằng Tony hỏi cụ thể về Việt Nam, không phải một nước thứ ba ngẫu nhiên, phản ánh việc tìm kiếm sự liên quan chân thực, ngay lập tức thay vì sự tò mò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shape the specific, local detail Marcus is actually about to add next./Nhận diện rằng câu hỏi cá nhân chính xác này sẽ trực tiếp định hình chi tiết cụ thể, mang tính địa phương Marcus thật sự sắp thêm vào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where one's own country actually fits into a new framework, the moment the basic shape feels secure, making theory personal./Chủ động hỏi đất nước của chính mình thực sự thuộc về đâu trong một khung mới, ngay khi hình dạng cơ bản cảm thấy vững chắc, khiến lý thuyết mang tính cá nhân.</w:t>
      </w:r>
    </w:p>
    <w:p>
      <w:pPr>
        <w:keepLines/>
        <w:spacing w:line="276" w:lineRule="auto" w:after="60"/>
      </w:pPr>
      <w:r>
        <w:rPr>
          <w:rFonts w:ascii="Arial" w:hAnsi="Arial" w:eastAsia="Arial"/>
          <w:b/>
          <w:sz w:val="22"/>
        </w:rPr>
        <w:t xml:space="preserve">Corporate Counsel: </w:t>
      </w:r>
      <w:r>
        <w:rPr>
          <w:rFonts w:ascii="Arial" w:hAnsi="Arial" w:eastAsia="Arial"/>
          <w:sz w:val="22"/>
        </w:rPr>
        <w:t>Closer to civil law, genuinely, though with its own local features, we'll actually cover that specifically next./Gần với civil law hơn, thực sự, dù có những đặc điểm riêng của địa phương, mình sẽ thực sự nói cụ thể tiếp theo.</w:t>
      </w:r>
    </w:p>
    <w:p>
      <w:pPr>
        <w:keepLines/>
        <w:spacing w:line="276" w:lineRule="auto" w:after="60"/>
      </w:pPr>
      <w:r>
        <w:rPr>
          <w:rFonts w:ascii="Arial" w:hAnsi="Arial" w:eastAsia="Arial"/>
          <w:b/>
          <w:sz w:val="22"/>
        </w:rPr>
        <w:t xml:space="preserve">Tony: </w:t>
      </w:r>
      <w:r>
        <w:rPr>
          <w:rFonts w:ascii="Arial" w:hAnsi="Arial" w:eastAsia="Arial"/>
          <w:sz w:val="22"/>
        </w:rPr>
        <w:t>I actually appreciate that you didn't just say "civil law" and stop there, honestly, the nuance genuinely matters to me./Tôi thực sự trân trọng việc anh không chỉ nói "civil law" rồi dừng lại, thật lòng, sắc thái đó thực sự quan trọng với tôi.</w:t>
      </w:r>
    </w:p>
    <w:p>
      <w:pPr>
        <w:keepLines/>
        <w:spacing w:line="276" w:lineRule="auto" w:after="60"/>
      </w:pPr>
      <w:r>
        <w:rPr>
          <w:rFonts w:ascii="Arial" w:hAnsi="Arial" w:eastAsia="Arial"/>
          <w:b/>
          <w:sz w:val="22"/>
        </w:rPr>
        <w:t>APPRECIATING A NUANCED ANSWER EXPLICITLY, RATHER THAN LETTING A HELPFULLY QUALIFIED EXPLANATION PASS WITHOUT ACKNOWLEDGEMENT / TRÂN TRỌNG MỘT CÂU TRẢ LỜI CÓ SẮC THÁI RÕ RÀNG, THAY VÌ ĐỂ MỘT LỜI GIẢI THÍCH CÓ ĐIỀU KIỆN HỮU ÍCH TRÔI QUA MÀ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Give the nuanced answer directly, naming both Vietnam's general category, closer to civil law, and its honest, local exception./Đưa ra câu trả lời có sắc thái trực tiếp, nêu tên cả loại chung của Việt Nam, gần với civil law hơn, lẫn ngoại lệ trung thực, mang tính địa phương của nó.</w:t>
      </w:r>
    </w:p>
    <w:p>
      <w:pPr>
        <w:keepLines/>
        <w:spacing w:line="276" w:lineRule="auto" w:after="60"/>
      </w:pPr>
      <w:r>
        <w:rPr>
          <w:rFonts w:ascii="Arial" w:hAnsi="Arial" w:eastAsia="Arial"/>
          <w:b/>
          <w:sz w:val="22"/>
        </w:rPr>
        <w:t xml:space="preserve">Task line 2: </w:t>
      </w:r>
      <w:r>
        <w:rPr>
          <w:rFonts w:ascii="Arial" w:hAnsi="Arial" w:eastAsia="Arial"/>
          <w:sz w:val="22"/>
        </w:rPr>
        <w:t>Appreciate the nuance explicitly, naming both the specific quality noticed, not stopping at one label, and its genuine, personal value./Trân trọng sắc thái rõ ràng, nêu tên cả chất lượng cụ thể được nhận thấy, không dừng lại ở một nhãn, lẫn giá trị chân thực,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appreciating a nuanced answer explicitly, rather than letting a helpfully qualified explanation pass without acknowledgement, genuinely reinforces the exact quality of teaching Tony actually wants more of./Nhận diện rằng việc trân trọng một câu trả lời có sắc thái rõ ràng, thay vì để một lời giải thích có điều kiện hữu ích trôi qua mà không được ghi nhận, thật sự củng cố đúng chất lượng giảng dạy Tony thật sự muốn có nhiều hơn.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appreciation as the honest feedback loop that will actually keep today's teaching this precise going forward./Ghi nhận sự trân trọng rõ ràng này là vòng phản hồi trung thực thật sự sẽ giữ cho việc giảng dạy hôm nay chính xác như vậy khi tiến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the local nuance unprompted reflects genuine, professional care for accuracy over easy simplification./Nhận diện rằng Marcus đưa ra sắc thái địa phương mà không cần được yêu cầu phản ánh sự quan tâm chuyên môn, chân thực đến độ chính xác hơn là sự đơn giản hóa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appreciation will directly shape how much specific, local detail Marcus actually offers for the rest of today's lesson./Nhận diện rằng sự trân trọng rõ ràng chính xác này sẽ trực tiếp định hình mức độ chi tiết cụ thể, mang tính địa phương Marcus thật sự đưa ra cho phần còn lại của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nuanced answer explicitly, rather than let a helpfully qualified explanation pass without acknowledgement, reinforcing good teaching./Chủ động trân trọng một câu trả lời có sắc thái rõ ràng, thay vì để một lời giải thích có điều kiện hữu ích trôi qua mà không được ghi nhận, củng cố việc giảng dạy tốt.</w:t>
      </w:r>
    </w:p>
    <w:p>
      <w:pPr>
        <w:keepLines/>
        <w:spacing w:line="276" w:lineRule="auto" w:after="60"/>
      </w:pPr>
      <w:r>
        <w:rPr>
          <w:rFonts w:ascii="Arial" w:hAnsi="Arial" w:eastAsia="Arial"/>
          <w:b/>
          <w:sz w:val="22"/>
        </w:rPr>
        <w:t xml:space="preserve">Corporate Counsel: </w:t>
      </w:r>
      <w:r>
        <w:rPr>
          <w:rFonts w:ascii="Arial" w:hAnsi="Arial" w:eastAsia="Arial"/>
          <w:sz w:val="22"/>
        </w:rPr>
        <w:t>Practically, this actually matters because Vietnamese courts genuinely lean on written code first, precedent second, unlike where I trained./Trên thực tế, điều này thực sự quan trọng vì tòa án Việt Nam thực sự dựa vào bộ luật viết trước, tiền lệ sau, khác với nơi tôi được đào tạo.</w:t>
      </w:r>
    </w:p>
    <w:p>
      <w:pPr>
        <w:keepLines/>
        <w:spacing w:line="276" w:lineRule="auto" w:after="60"/>
      </w:pPr>
      <w:r>
        <w:rPr>
          <w:rFonts w:ascii="Arial" w:hAnsi="Arial" w:eastAsia="Arial"/>
          <w:b/>
          <w:sz w:val="22"/>
        </w:rPr>
        <w:t xml:space="preserve">Tony: </w:t>
      </w:r>
      <w:r>
        <w:rPr>
          <w:rFonts w:ascii="Arial" w:hAnsi="Arial" w:eastAsia="Arial"/>
          <w:sz w:val="22"/>
        </w:rPr>
        <w:t>So if a dispute actually ever went to a Vietnamese court, the written contract terms genuinely matter more than in Britain?/Vậy nếu một tranh chấp thực sự ra tòa Việt Nam, các điều khoản hợp đồng viết thực sự quan trọng hơn ở Anh?</w:t>
      </w:r>
    </w:p>
    <w:p>
      <w:pPr>
        <w:keepLines/>
        <w:spacing w:line="276" w:lineRule="auto" w:after="60"/>
      </w:pPr>
      <w:r>
        <w:rPr>
          <w:rFonts w:ascii="Arial" w:hAnsi="Arial" w:eastAsia="Arial"/>
          <w:b/>
          <w:sz w:val="22"/>
        </w:rPr>
        <w:t>TRANSLATING AN ABSTRACT LEGAL CATEGORY INTO A CONCRETE PRACTICAL CONSEQUENCE FOR TONY'S OWN CONTRACTS / DỊCH MỘT DANH MỤC PHÁP LÝ TRỪU TƯỢNG THÀNH MỘT HẬU QUẢ THỰC TẾ CỤ THỂ CHO CHÍNH HỢP ĐỒNG CỦA TONY</w:t>
      </w:r>
    </w:p>
    <w:p>
      <w:pPr>
        <w:keepLines/>
        <w:spacing w:line="276" w:lineRule="auto" w:after="60"/>
      </w:pPr>
      <w:r>
        <w:rPr>
          <w:rFonts w:ascii="Arial" w:hAnsi="Arial" w:eastAsia="Arial"/>
          <w:b/>
          <w:sz w:val="22"/>
        </w:rPr>
        <w:t xml:space="preserve">Task line 1: </w:t>
      </w:r>
      <w:r>
        <w:rPr>
          <w:rFonts w:ascii="Arial" w:hAnsi="Arial" w:eastAsia="Arial"/>
          <w:sz w:val="22"/>
        </w:rPr>
        <w:t>Explain the practical consequence directly, naming both the specific court behaviour, written code first, and its honest contrast with Marcus's own training./Giải thích hậu quả thực tế trực tiếp, nêu tên cả hành vi tòa án cụ thể, bộ luật viết trước, lẫn sự tương phản trung thực của nó với chính sự đào tạo của Marcus.</w:t>
      </w:r>
    </w:p>
    <w:p>
      <w:pPr>
        <w:keepLines/>
        <w:spacing w:line="276" w:lineRule="auto" w:after="60"/>
      </w:pPr>
      <w:r>
        <w:rPr>
          <w:rFonts w:ascii="Arial" w:hAnsi="Arial" w:eastAsia="Arial"/>
          <w:b/>
          <w:sz w:val="22"/>
        </w:rPr>
        <w:t xml:space="preserve">Task line 2: </w:t>
      </w:r>
      <w:r>
        <w:rPr>
          <w:rFonts w:ascii="Arial" w:hAnsi="Arial" w:eastAsia="Arial"/>
          <w:sz w:val="22"/>
        </w:rPr>
        <w:t>Draw the exact implication out immediately, naming both the practical stake, written contract terms, and the honest comparison with Britain./Rút ra hàm ý chính xác ngay lập tức, nêu tên cả rủi ro thực tế, các điều khoản hợp đồng viết, lẫn sự so sánh trung thực với Anh.</w:t>
      </w:r>
    </w:p>
    <w:p>
      <w:pPr>
        <w:keepLines/>
        <w:spacing w:line="276" w:lineRule="auto" w:after="60"/>
      </w:pPr>
      <w:r>
        <w:rPr>
          <w:rFonts w:ascii="Arial" w:hAnsi="Arial" w:eastAsia="Arial"/>
          <w:b/>
          <w:sz w:val="22"/>
        </w:rPr>
        <w:t xml:space="preserve">Task line 3: </w:t>
      </w:r>
      <w:r>
        <w:rPr>
          <w:rFonts w:ascii="Arial" w:hAnsi="Arial" w:eastAsia="Arial"/>
          <w:sz w:val="22"/>
        </w:rPr>
        <w:t>Recognise that translating an abstract legal category into a concrete practical consequence for Tony's own contracts genuinely turns a classification exercise into something that actually changes how carefully he'll write every future clause./Nhận diện rằng việc dịch một danh mục pháp lý trừu tượng thành một hậu quả thực tế cụ thể cho chính hợp đồng của Tony thật sự biến một bài tập phân loại thành điều gì đó thật sự thay đổi cách anh viết cẩn thận mọi điều khoản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consequence as the exact reason Tony will actually read every Vietnamese-governed contract more carefully from now on./Ghi nhận hậu quả thực tế này là lý do chính xác Tony thật sự sẽ đọc mọi hợp đồng chịu sự chi phối của luật Việt Nam cẩn thận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his own training background specifically reflects genuine, personal honesty about the exact lens he actually brings to this explanation./Nhận diện rằng Marcus nêu tên bối cảnh đào tạo của chính mình cụ thể phản ánh sự trung thực cá nhân, chân thực về đúng lăng kính anh thật sự mang vào lời giải thích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consequence will directly shape how seriously Tony actually treats the governing law clause discussion still to come today./Nhận diện rằng hậu quả thực tế chính xác này sẽ trực tiếp định hình mức độ nghiêm túc Tony thật sự nhìn nhận cuộc thảo luận điều khoản governing law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an abstract legal category into a concrete practical consequence for Tony's own contracts, making it actionable./Chủ động dịch một danh mục pháp lý trừu tượng thành một hậu quả thực tế cụ thể cho chính hợp đồng của Tony, khiến nó có thể hành động.</w:t>
      </w:r>
    </w:p>
    <w:p>
      <w:pPr>
        <w:keepLines/>
        <w:spacing w:line="276" w:lineRule="auto" w:after="60"/>
      </w:pPr>
      <w:r>
        <w:rPr>
          <w:rFonts w:ascii="Arial" w:hAnsi="Arial" w:eastAsia="Arial"/>
          <w:b/>
          <w:sz w:val="22"/>
        </w:rPr>
        <w:t xml:space="preserve">Tony: </w:t>
      </w:r>
      <w:r>
        <w:rPr>
          <w:rFonts w:ascii="Arial" w:hAnsi="Arial" w:eastAsia="Arial"/>
          <w:sz w:val="22"/>
        </w:rPr>
        <w:t>Out of curiosity, is there actually a third category, or genuinely just these two everywhere in the world?/Tò mò thôi, có thực sự một danh mục thứ ba không, hay thực sự chỉ hai danh mục này ở khắp thế giới?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 few mixed systems actually exist, honestly, but they're genuinely rare enough that we won't cover them today./Vài hệ thống pha trộn thực sự tồn tại, thật lòng, nhưng chúng thực sự đủ hiếm để mình sẽ không học chúng hôm nay.</w:t>
      </w:r>
    </w:p>
    <w:p>
      <w:pPr>
        <w:keepLines/>
        <w:spacing w:line="276" w:lineRule="auto" w:after="60"/>
      </w:pPr>
      <w:r>
        <w:rPr>
          <w:rFonts w:ascii="Arial" w:hAnsi="Arial" w:eastAsia="Arial"/>
          <w:b/>
          <w:sz w:val="22"/>
        </w:rPr>
        <w:t>ASKING ABOUT A THIRD POSSIBILITY OUT OF GENUINE CURIOSITY, AND RECEIVING AN HONEST SCOPE LIMIT RATHER THAN AN OVERWHELMING FULL ANSWER / HỎI VỀ MỘT KHẢ NĂNG THỨ BA VÌ SỰ TÒ MÒ CHÂN THỰC, VÀ NHẬN MỘT GIỚI HẠN PHẠM VI TRUNG THỰC THAY VÌ MỘT CÂU TRẢ LỜI ĐẦY ĐỦ,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two named categories actually cover every legal system in the world./Hỏi một câu hỏi thực sự tò mò, kiểm tra trực tiếp liệu hai danh mục đã nêu tên có thực sự bao phủ mọi hệ thống pháp lý trên thế giới không.</w:t>
      </w:r>
    </w:p>
    <w:p>
      <w:pPr>
        <w:keepLines/>
        <w:spacing w:line="276" w:lineRule="auto" w:after="60"/>
      </w:pPr>
      <w:r>
        <w:rPr>
          <w:rFonts w:ascii="Arial" w:hAnsi="Arial" w:eastAsia="Arial"/>
          <w:b/>
          <w:sz w:val="22"/>
        </w:rPr>
        <w:t xml:space="preserve">Task line 2: </w:t>
      </w:r>
      <w:r>
        <w:rPr>
          <w:rFonts w:ascii="Arial" w:hAnsi="Arial" w:eastAsia="Arial"/>
          <w:sz w:val="22"/>
        </w:rPr>
        <w:t>Acknowledge the exception honestly, naming both its genuine existence, mixed systems, and the deliberate scope limit, not today, around it./Thừa nhận ngoại lệ trung thực, nêu tên cả sự tồn tại chân thực của nó, các hệ thống pha trộn, lẫn giới hạn phạm vi có chủ đích, không phải hôm nay, xung quanh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third possibility out of genuine curiosity, and receiving an honest scope limit rather than an overwhelming full answer, genuinely respects the same deliberate, two-word starting point Rebecca chose at the very beginning of today's lesson./Nhận diện rằng việc hỏi về một khả năng thứ ba vì sự tò mò chân thực, và nhận một giới hạn phạm vi trung thực thay vì một câu trả lời đầy đủ, choáng ngợp, thật sự tôn trọng chính điểm khởi đầu có chủ đích, hai từ Rebecca đã chọn ngay từ đầu bài học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scope limit as proof that even genuine curiosity sometimes deserves a "not yet" instead of everything at once./Ghi nhận giới hạn phạm vi trung thực này là bằng chứng ngay cả sự tò mò chân thực đôi khi xứng đáng nhận một "chưa phải bây giờ" thay vì mọi thứ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exception honestly, rather than pretending only two categories exist, reflects genuine intellectual honesty even within a deliberately simplified lesson./Nhận diện rằng Rebecca nêu tên ngoại lệ trung thực, thay vì giả vờ chỉ có hai danh mục tồn tại, phản ánh sự trung thực trí tuệ chân thực ngay cả trong một bài học được đơn giản hóa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limit will directly shape how comfortably Tony actually accepts "not today" as a real answer in future lessons too./Nhận diện rằng giới hạn phạm vi trung thực chính xác này sẽ trực tiếp định hình mức độ thoải mái Tony thật sự chấp nhận "không phải hôm nay" như một câu trả lời thật trong các bài học tương lai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third possibility out of genuine curiosity, and receive an honest scope limit rather than an overwhelming full answer, staying focused./Chủ động hỏi về một khả năng thứ ba vì sự tò mò chân thực, và nhận một giới hạn phạm vi trung thực thay vì một câu trả lời đầy đủ, choáng ngợp, giữ sự tập trung.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Your questions are actually getting sharper week over week, honestly, that's a real sign this is genuinely sinking in./Câu hỏi của anh thực sự đang trở nên sắc bén hơn từng tuần, thật lòng, đó là một dấu hiệu thật rằng điều này thực sự đang thấm sâu.</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honestly I hadn't actually noticed the change myself until you just named it./Nghe điều đó thật sự tốt, dù thật lòng tôi thực sự chưa tự nhận ra sự thay đổi cho đến khi chị vừa nêu tên nó.</w:t>
      </w:r>
    </w:p>
    <w:p>
      <w:pPr>
        <w:keepLines/>
        <w:spacing w:line="276" w:lineRule="auto" w:after="60"/>
      </w:pPr>
      <w:r>
        <w:rPr>
          <w:rFonts w:ascii="Arial" w:hAnsi="Arial" w:eastAsia="Arial"/>
          <w:b/>
          <w:sz w:val="22"/>
        </w:rPr>
        <w:t>RECEIVING FEEDBACK ABOUT ONE'S OWN INVISIBLE GROWTH, A CHANGE NOTICED BY SOMEONE ELSE BEFORE BEING NOTICED BY ONESELF / NHẬN PHẢN HỒI VỀ SỰ TRƯỞNG THÀNH VÔ HÌNH CỦA CHÍNH MÌNH, MỘT SỰ THAY ĐỔI ĐƯỢC NGƯỜI KHÁC NHẬN RA TRƯỚC KHI ĐƯỢC CHÍNH MÌNH NHẬN RA</w:t>
      </w:r>
    </w:p>
    <w:p>
      <w:pPr>
        <w:keepLines/>
        <w:spacing w:line="276" w:lineRule="auto" w:after="60"/>
      </w:pPr>
      <w:r>
        <w:rPr>
          <w:rFonts w:ascii="Arial" w:hAnsi="Arial" w:eastAsia="Arial"/>
          <w:b/>
          <w:sz w:val="22"/>
        </w:rPr>
        <w:t xml:space="preserve">Task line 1: </w:t>
      </w:r>
      <w:r>
        <w:rPr>
          <w:rFonts w:ascii="Arial" w:hAnsi="Arial" w:eastAsia="Arial"/>
          <w:sz w:val="22"/>
        </w:rPr>
        <w:t>Give the growth feedback directly, naming both the specific trend, sharper questions week over week, and its genuine significance./Đưa ra phản hồi trưởng thành trực tiếp, nêu tên cả xu hướng cụ thể, câu hỏi sắc bén hơn từng tuần,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feedback honestly, naming both genuine gratitude and the honest admission of not having noticed the change himself./Chấp nhận phản hồi trung thực, nêu tên cả lòng biết ơn chân thực lẫn sự thừa nhận trung thực về việc chưa tự nhận ra sự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feedback about one's own invisible growth, a change noticed by someone else before being noticed by oneself, genuinely proves real progress often happens too gradually to actually see from the inside./Nhận diện rằng việc nhận phản hồi về sự trưởng thành vô hình của chính mình, một sự thay đổi được người khác nhận ra trước khi được chính mình nhận ra, thật sự chứng minh tiến bộ thật thường diễn ra quá dần dần để thật sự thấy được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named growth as the honest, external confirmation Tony will actually carry as extra confidence into tonight's reflection./Ghi nhận sự trưởng thành đã nêu tên này là sự xác nhận trung thực, từ bên ngoài Tony thật sự sẽ mang theo như sự tự tin thêm vào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observation unprompted reflects genuine, deliberate attention to a candidate's trajectory, not just each individual session./Nhận diện rằng Rebecca đưa ra đúng quan sát này mà không cần được yêu cầu phản ánh sự chú ý chân thực, có chủ đích đến quỹ đạo của một ứng viên, không chỉ từng buổi học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growth will directly become part of the honest story Tony actually tells Linh tonight about today's real progress./Nhận diện rằng sự trưởng thành đã nêu tên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feedback about one's own invisible growth, a change noticed by someone else before being noticed by oneself, accepting it honestly./Chủ động nhận phản hồi về sự trưởng thành vô hình của chính mình, một sự thay đổi được người khác nhận ra trước khi được chính mình nhận ra, chấp nhận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a lesson with two clean categories actually learned, and one honest, local truth added, Vietnam belongs to neither system perfectly./Hôm nay khép lại một bài học với hai danh mục gọn gàng thực sự đã học, và một sự thật trung thực, mang tính địa phương được thêm vào, Việt Nam không thuộc hoàn hảo về hệ thống nào cả.</w:t>
      </w:r>
    </w:p>
    <w:p>
      <w:pPr>
        <w:pStyle w:val="Heading2"/>
      </w:pPr>
      <w:r>
        <w:rPr>
          <w:rFonts w:ascii="Arial" w:hAnsi="Arial" w:eastAsia="Arial"/>
          <w:b/>
          <w:sz w:val="26"/>
        </w:rPr>
        <w:t>NGÀY 3: Giờ làm việc — tại sao điều khoản "governing law" quan trọng</w:t>
      </w:r>
    </w:p>
    <w:p>
      <w:pPr>
        <w:keepLines/>
        <w:spacing w:line="276" w:lineRule="auto" w:after="60"/>
      </w:pPr>
      <w:r>
        <w:rPr>
          <w:rFonts w:ascii="Arial" w:hAnsi="Arial" w:eastAsia="Arial"/>
          <w:b/>
          <w:sz w:val="22"/>
        </w:rPr>
        <w:t xml:space="preserve">Corporate Counsel: </w:t>
      </w:r>
      <w:r>
        <w:rPr>
          <w:rFonts w:ascii="Arial" w:hAnsi="Arial" w:eastAsia="Arial"/>
          <w:sz w:val="22"/>
        </w:rPr>
        <w:t>Every international contract genuinely needs a "governing law" clause, it decides whose rules actually apply if there's a dispute./Mọi hợp đồng quốc tế thực sự cần một điều khoản "governing law," nó quyết định quy tắc của ai thực sự áp dụng nếu có tranh chấp.</w:t>
      </w:r>
    </w:p>
    <w:p>
      <w:pPr>
        <w:keepLines/>
        <w:spacing w:line="276" w:lineRule="auto" w:after="60"/>
      </w:pPr>
      <w:r>
        <w:rPr>
          <w:rFonts w:ascii="Arial" w:hAnsi="Arial" w:eastAsia="Arial"/>
          <w:b/>
          <w:sz w:val="22"/>
        </w:rPr>
        <w:t xml:space="preserve">Tony: </w:t>
      </w:r>
      <w:r>
        <w:rPr>
          <w:rFonts w:ascii="Arial" w:hAnsi="Arial" w:eastAsia="Arial"/>
          <w:sz w:val="22"/>
        </w:rPr>
        <w:t>So if we sign with a Turkish supplier, and something genuinely goes wrong, this clause actually decides Turkish law or Vietnamese law applies?/Vậy nếu mình ký với nhà cung cấp Thổ Nhĩ Kỳ, và có sự cố thực sự xảy ra, điều khoản này thực sự quyết định luật Thổ Nhĩ Kỳ hay luật Việt Nam áp dụng?</w:t>
      </w:r>
    </w:p>
    <w:p>
      <w:pPr>
        <w:keepLines/>
        <w:spacing w:line="276" w:lineRule="auto" w:after="60"/>
      </w:pPr>
      <w:r>
        <w:rPr>
          <w:rFonts w:ascii="Arial" w:hAnsi="Arial" w:eastAsia="Arial"/>
          <w:b/>
          <w:sz w:val="22"/>
        </w:rPr>
        <w:t>TESTING A NEW LEGAL CONCEPT AGAINST A CONCRETE, HYPOTHETICAL SUPPLIER SCENARIO, RATHER THAN LEAVING IT AS AN ABSTRACT RULE / KIỂM CHỨNG MỘT KHÁI NIỆM PHÁP LÝ MỚI BẰNG MỘT KỊCH BẢN NHÀ CUNG CẤP GIẢ ĐỊNH, CỤ THỂ, THAY VÌ ĐỂ NÓ LẠI THÀNH MỘT QUY TẮC TRỪU TƯỢNG</w:t>
      </w:r>
    </w:p>
    <w:p>
      <w:pPr>
        <w:keepLines/>
        <w:spacing w:line="276" w:lineRule="auto" w:after="60"/>
      </w:pPr>
      <w:r>
        <w:rPr>
          <w:rFonts w:ascii="Arial" w:hAnsi="Arial" w:eastAsia="Arial"/>
          <w:b/>
          <w:sz w:val="22"/>
        </w:rPr>
        <w:t xml:space="preserve">Task line 1: </w:t>
      </w:r>
      <w:r>
        <w:rPr>
          <w:rFonts w:ascii="Arial" w:hAnsi="Arial" w:eastAsia="Arial"/>
          <w:sz w:val="22"/>
        </w:rPr>
        <w:t>Introduce the clause plainly, naming both its exact name, governing law, and its core function, deciding whose rules apply./Giới thiệu điều khoản rõ ràng, nêu tên cả tên chính xác của nó, governing law, lẫn chức năng cốt lõi của nó, quyết định quy tắc của ai áp dụng.</w:t>
      </w:r>
    </w:p>
    <w:p>
      <w:pPr>
        <w:keepLines/>
        <w:spacing w:line="276" w:lineRule="auto" w:after="60"/>
      </w:pPr>
      <w:r>
        <w:rPr>
          <w:rFonts w:ascii="Arial" w:hAnsi="Arial" w:eastAsia="Arial"/>
          <w:b/>
          <w:sz w:val="22"/>
        </w:rPr>
        <w:t xml:space="preserve">Task line 2: </w:t>
      </w:r>
      <w:r>
        <w:rPr>
          <w:rFonts w:ascii="Arial" w:hAnsi="Arial" w:eastAsia="Arial"/>
          <w:sz w:val="22"/>
        </w:rPr>
        <w:t>Test it against a real scenario immediately, naming both a specific supplier, Turkish, and the exact fork, Turkish law or Vietnamese law./Kiểm chứng nó bằng một kịch bản thật ngay lập tức, nêu tên cả một nhà cung cấp cụ thể, Thổ Nhĩ Kỳ, lẫn ngã rẽ chính xác, luật Thổ Nhĩ Kỳ hay luật Việt Nam.</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legal concept against a concrete, hypothetical supplier scenario, rather than leaving it as an abstract rule, genuinely makes an easily overlooked clause feel actually consequential for the first time./Nhận diện rằng việc kiểm chứng một khái niệm pháp lý mới bằng một kịch bản nhà cung cấp giả định, cụ thể, thay vì để nó lại thành một quy tắc trừu tượng, thật sự khiến một điều khoản dễ bị bỏ qua cảm thấy thật sự có hậu quả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tested scenario as the exact example Tony will actually use to explain this clause to Chi and Duy later./Ghi nhận kịch bản đã kiểm chứng này là ví dụ chính xác Tony thật sự sẽ dùng để giải thích điều khoản này cho Chi và Duy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Turkish supplier example specifically, not a generic one, reflects genuine, active grounding in real business relationships he actually manages./Nhận diện rằng Tony tìm đến một ví dụ nhà cung cấp Thổ Nhĩ Kỳ cụ thể, không phải một ví dụ chung chung, phản ánh sự có căn cứ chân thực, chủ động trong các mối quan hệ kinh doanh thật anh thật sự quản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scenario will directly become the confidence Tony actually carries into checking his own real contracts next./Nhận diện rằng kịch bản đã kiểm chứng chính xác này sẽ trực tiếp trở thành sự tự tin Tony thật sự mang vào việc kiểm tra các hợp đồng thật của chính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legal concept against a concrete, hypothetical supplier scenario, rather than leave it as an abstract rule, making it consequential./Chủ động kiểm chứng một khái niệm pháp lý mới bằng một kịch bản nhà cung cấp giả định, cụ thể, thay vì để nó lại thành một quy tắc trừu tượng, khiến nó có hậu quả.</w:t>
      </w:r>
    </w:p>
    <w:p>
      <w:pPr>
        <w:keepLines/>
        <w:spacing w:line="276" w:lineRule="auto" w:after="60"/>
      </w:pPr>
      <w:r>
        <w:rPr>
          <w:rFonts w:ascii="Arial" w:hAnsi="Arial" w:eastAsia="Arial"/>
          <w:b/>
          <w:sz w:val="22"/>
        </w:rPr>
        <w:t xml:space="preserve">Corporate Counsel: </w:t>
      </w:r>
      <w:r>
        <w:rPr>
          <w:rFonts w:ascii="Arial" w:hAnsi="Arial" w:eastAsia="Arial"/>
          <w:sz w:val="22"/>
        </w:rPr>
        <w:t>Exactly that, and the two systems can genuinely give very different answers to the exact same dispute./Chính xác vậy, và hai hệ thống thực sự có thể đưa ra câu trả lời rất khác nhau cho đúng cùng một tranh chấp.</w:t>
      </w:r>
    </w:p>
    <w:p>
      <w:pPr>
        <w:keepLines/>
        <w:spacing w:line="276" w:lineRule="auto" w:after="60"/>
      </w:pPr>
      <w:r>
        <w:rPr>
          <w:rFonts w:ascii="Arial" w:hAnsi="Arial" w:eastAsia="Arial"/>
          <w:b/>
          <w:sz w:val="22"/>
        </w:rPr>
        <w:t xml:space="preserve">Tony: </w:t>
      </w:r>
      <w:r>
        <w:rPr>
          <w:rFonts w:ascii="Arial" w:hAnsi="Arial" w:eastAsia="Arial"/>
          <w:sz w:val="22"/>
        </w:rPr>
        <w:t>I never actually noticed that clause before, honestly, I just assumed it was standard legal wording./Thật lòng tôi thực sự chưa từng để ý điều khoản đó trước đây, tôi cứ nghĩ nó chỉ là câu chữ pháp lý tiêu chuẩn.</w:t>
      </w:r>
    </w:p>
    <w:p>
      <w:pPr>
        <w:keepLines/>
        <w:spacing w:line="276" w:lineRule="auto" w:after="60"/>
      </w:pPr>
      <w:r>
        <w:rPr>
          <w:rFonts w:ascii="Arial" w:hAnsi="Arial" w:eastAsia="Arial"/>
          <w:b/>
          <w:sz w:val="22"/>
        </w:rPr>
        <w:t>ADMITTING A SPECIFIC CLAUSE WAS PREVIOUSLY INVISIBLE, MISTAKEN FOR STANDARD BOILERPLATE, RATHER THAN CLAIMING IT WAS ALWAYS NOTICED / THỪA NHẬN MỘT ĐIỀU KHOẢN CỤ THỂ TRƯỚC ĐÂY VÔ HÌNH, BỊ NHẦM LÀ CÂU CHỮ TIÊU CHUẨN, THAY VÌ TUYÊN BỐ NÓ LUÔN ĐƯỢC ĐỂ Ý</w:t>
      </w:r>
    </w:p>
    <w:p>
      <w:pPr>
        <w:keepLines/>
        <w:spacing w:line="276" w:lineRule="auto" w:after="60"/>
      </w:pPr>
      <w:r>
        <w:rPr>
          <w:rFonts w:ascii="Arial" w:hAnsi="Arial" w:eastAsia="Arial"/>
          <w:b/>
          <w:sz w:val="22"/>
        </w:rPr>
        <w:t xml:space="preserve">Task line 1: </w:t>
      </w:r>
      <w:r>
        <w:rPr>
          <w:rFonts w:ascii="Arial" w:hAnsi="Arial" w:eastAsia="Arial"/>
          <w:sz w:val="22"/>
        </w:rPr>
        <w:t>Confirm the real divergence explicitly, naming both the possibility, very different answers, and the exact scope, the same dispute, it applies to./Xác nhận sự phân kỳ thật rõ ràng, nêu tên cả khả năng, câu trả lời rất khác nhau, lẫn phạm vi chính xác, cùng một tranh chấp, nó áp dụng cho.</w:t>
      </w:r>
    </w:p>
    <w:p>
      <w:pPr>
        <w:keepLines/>
        <w:spacing w:line="276" w:lineRule="auto" w:after="60"/>
      </w:pPr>
      <w:r>
        <w:rPr>
          <w:rFonts w:ascii="Arial" w:hAnsi="Arial" w:eastAsia="Arial"/>
          <w:b/>
          <w:sz w:val="22"/>
        </w:rPr>
        <w:t xml:space="preserve">Task line 2: </w:t>
      </w:r>
      <w:r>
        <w:rPr>
          <w:rFonts w:ascii="Arial" w:hAnsi="Arial" w:eastAsia="Arial"/>
          <w:sz w:val="22"/>
        </w:rPr>
        <w:t>Admit the past blind spot honestly, naming both the specific clause, governing law, and the mistaken assumption, standard wording, that actually hid it./Thừa nhận điểm mù quá khứ trung thực, nêu tên cả điều khoản cụ thể, governing law, lẫn giả định sai lầm, câu chữ tiêu chuẩn, thật sự đã che giấu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specific clause was previously invisible, mistaken for standard boilerplate, rather than claiming it was always noticed, genuinely proves this whole legal glossary is actually revealing real gaps in past practice, not just adding trivia./Nhận diện rằng việc thừa nhận một điều khoản cụ thể trước đây vô hình, bị nhầm là câu chữ tiêu chuẩn, thay vì tuyên bố nó luôn được để ý, thật sự chứng minh cả sổ tay từ vựng pháp lý này thật sự đang tiết lộ những khoảng trống thật trong thực hành quá khứ, không chỉ thêm kiến thức vặt.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reason Tony will actually check every one of his own active contracts next./Ghi nhận sự thừa nhận trung thực này là lý do chính xác Tony thật sự sẽ kiểm tra từng hợp đồng đang hoạt động của chính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his own past blind spot so plainly, in front of the lawyer who could judge it, reflects the same honesty rule proven repeatedly since Lesson 79./Nhận diện rằng Tony nêu tên điểm mù quá khứ của chính mình rõ ràng đến vậy, trước mặt vị luật sư có thể phán xét nó, phản ánh chính quy tắc trung thực đã được chứng minh lặp lại từ Lesson 79.</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the driving reason behind today's real contract audit still to come./Nhận diện rằng sự thừa nhận trung thực chính xác này sẽ trực tiếp trở thành lý do thúc đẩy đằng sau cuộc rà soát hợp đồng thật hôm nay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specific clause was previously invisible, mistaken for standard boilerplate, rather than claim it was always noticed, staying honest./Chủ động thừa nhận một điều khoản cụ thể trước đây vô hình, bị nhầm là câu chữ tiêu chuẩn, thay vì tuyên bố nó luôn được để ý,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Most people genuinely don't notice it, until the exact day they actually need it./Hầu hết mọi người thực sự không để ý nó, cho đến đúng ngày họ thực sự cần đến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mistake I genuinely don't want to make now that I actually know better./Đó chính xác là loại sai lầm tôi thực sự không muốn mắc phải giờ đây khi tôi thực sự đã biết rõ hơn.</w:t>
      </w:r>
    </w:p>
    <w:p>
      <w:pPr>
        <w:keepLines/>
        <w:spacing w:line="276" w:lineRule="auto" w:after="60"/>
      </w:pPr>
      <w:r>
        <w:rPr>
          <w:rFonts w:ascii="Arial" w:hAnsi="Arial" w:eastAsia="Arial"/>
          <w:b/>
          <w:sz w:val="22"/>
        </w:rPr>
        <w:t>COMMITTING TO NOT REPEATING A COMMON, WIDESPREAD MISTAKE NOW THAT ITS REAL COST IS ACTUALLY UNDERSTOOD / CAM KẾT KHÔNG LẶP LẠI MỘT SAI LẦM PHỔ BIẾN, RỘNG RÃI GIỜ KHI CÁI GIÁ THẬT CỦA NÓ THỰC SỰ ĐÃ ĐƯỢC HIỂU</w:t>
      </w:r>
    </w:p>
    <w:p>
      <w:pPr>
        <w:keepLines/>
        <w:spacing w:line="276" w:lineRule="auto" w:after="60"/>
      </w:pPr>
      <w:r>
        <w:rPr>
          <w:rFonts w:ascii="Arial" w:hAnsi="Arial" w:eastAsia="Arial"/>
          <w:b/>
          <w:sz w:val="22"/>
        </w:rPr>
        <w:t xml:space="preserve">Task line 1: </w:t>
      </w:r>
      <w:r>
        <w:rPr>
          <w:rFonts w:ascii="Arial" w:hAnsi="Arial" w:eastAsia="Arial"/>
          <w:sz w:val="22"/>
        </w:rPr>
        <w:t>Normalise the oversight explicitly, naming both its wide prevalence, most people, and the exact trigger, the day it's actually needed./Bình thường hóa sự bỏ sót rõ ràng, nêu tên cả sự phổ biến rộng rãi của nó, hầu hết mọi người, lẫn yếu tố kích hoạt chính xác, ngày nó thật sự cần đến.</w:t>
      </w:r>
    </w:p>
    <w:p>
      <w:pPr>
        <w:keepLines/>
        <w:spacing w:line="276" w:lineRule="auto" w:after="60"/>
      </w:pPr>
      <w:r>
        <w:rPr>
          <w:rFonts w:ascii="Arial" w:hAnsi="Arial" w:eastAsia="Arial"/>
          <w:b/>
          <w:sz w:val="22"/>
        </w:rPr>
        <w:t xml:space="preserve">Task line 2: </w:t>
      </w:r>
      <w:r>
        <w:rPr>
          <w:rFonts w:ascii="Arial" w:hAnsi="Arial" w:eastAsia="Arial"/>
          <w:sz w:val="22"/>
        </w:rPr>
        <w:t>Commit to avoiding it directly, naming both the specific mistake, not noticing this clause, and the exact reason, knowing better now./Cam kết tránh nó trực tiếp, nêu tên cả sai lầm cụ thể, không để ý điều khoản này, lẫn lý do chính xác, giờ đã biết rõ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not repeating a common, widespread mistake now that its real cost is actually understood genuinely turns today's abstract lesson into a concrete, personal standard going forward./Nhận diện rằng việc cam kết không lặp lại một sai lầm phổ biến, rộng rãi giờ khi cái giá thật của nó thực sự đã được hiểu thật sự biến bài học trừu tượng hôm nay thành một tiêu chuẩn cụ thể, cá nhân khi tiến tới.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standard that will actually govern every new contract Tony reviews from today forward./Ghi nhận cam kết này là tiêu chuẩn chính xác thật sự sẽ chi phối mọi hợp đồng mới Tony xem xét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widespread pattern, most people, rather than singling Tony out, reflects genuine, generous framing that keeps today's honest admission from feeling like a personal failure./Nhận diện rằng Marcus nêu tên khuôn mẫu rộng rãi, hầu hết mọi người, thay vì chỉ ra riêng Tony, phản ánh cách định khung chân thực, hào phóng giữ cho sự thừa nhận trung thực hôm nay khỏi cảm thấy như một thất bại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the systematic contract review Tony actually proposes doing next./Nhận diện rằng cam kết chính xác này sẽ trực tiếp định hình cuộc rà soát hợp đồng có hệ thống Tony thật sự đề xuất làm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not repeating a common, widespread mistake now that its real cost is actually understood, setting a personal standard./Chủ động cam kết không lặp lại một sai lầm phổ biến, rộng rãi giờ khi cái giá thật của nó thực sự đã được hiểu, đặt ra một tiêu chuẩn cá nhân.</w:t>
      </w:r>
    </w:p>
    <w:p>
      <w:pPr>
        <w:keepLines/>
        <w:spacing w:line="276" w:lineRule="auto" w:after="60"/>
      </w:pPr>
      <w:r>
        <w:rPr>
          <w:rFonts w:ascii="Arial" w:hAnsi="Arial" w:eastAsia="Arial"/>
          <w:b/>
          <w:sz w:val="22"/>
        </w:rPr>
        <w:t xml:space="preserve">Corporate Counsel: </w:t>
      </w:r>
      <w:r>
        <w:rPr>
          <w:rFonts w:ascii="Arial" w:hAnsi="Arial" w:eastAsia="Arial"/>
          <w:sz w:val="22"/>
        </w:rPr>
        <w:t>I've genuinely seen a company lose a real six-figure claim purely over which country's law actually applied./Tôi thực sự đã chứng kiến một công ty mất một khoản khiếu nại thật sáu chữ số chỉ vì luật của nước nào thực sự áp dụng.</w:t>
      </w:r>
    </w:p>
    <w:p>
      <w:pPr>
        <w:keepLines/>
        <w:spacing w:line="276" w:lineRule="auto" w:after="60"/>
      </w:pPr>
      <w:r>
        <w:rPr>
          <w:rFonts w:ascii="Arial" w:hAnsi="Arial" w:eastAsia="Arial"/>
          <w:b/>
          <w:sz w:val="22"/>
        </w:rPr>
        <w:t xml:space="preserve">Tony: </w:t>
      </w:r>
      <w:r>
        <w:rPr>
          <w:rFonts w:ascii="Arial" w:hAnsi="Arial" w:eastAsia="Arial"/>
          <w:sz w:val="22"/>
        </w:rPr>
        <w:t>Six figures, honestly, over a clause most people actually skip reading entirely?/Sáu chữ số, thật lòng, vì một điều khoản hầu hết mọi người thực sự bỏ qua hoàn toàn?</w:t>
      </w:r>
    </w:p>
    <w:p>
      <w:pPr>
        <w:keepLines/>
        <w:spacing w:line="276" w:lineRule="auto" w:after="60"/>
      </w:pPr>
      <w:r>
        <w:rPr>
          <w:rFonts w:ascii="Arial" w:hAnsi="Arial" w:eastAsia="Arial"/>
          <w:b/>
          <w:sz w:val="22"/>
        </w:rPr>
        <w:t>HEARING A CONCRETE, HIGH-COST CAUTIONARY EXAMPLE AND REGISTERING THE HONEST SHOCK OF THE EXACT AMOUNT INVOLVED / NGHE MỘT VÍ DỤ CẢNH BÁO CỤ THỂ, CHI PHÍ CAO VÀ GHI NHẬN SỰ SỐC TRUNG THỰC VỀ SỐ TIỀN CHÍNH XÁC LIÊN QUAN</w:t>
      </w:r>
    </w:p>
    <w:p>
      <w:pPr>
        <w:keepLines/>
        <w:spacing w:line="276" w:lineRule="auto" w:after="60"/>
      </w:pPr>
      <w:r>
        <w:rPr>
          <w:rFonts w:ascii="Arial" w:hAnsi="Arial" w:eastAsia="Arial"/>
          <w:b/>
          <w:sz w:val="22"/>
        </w:rPr>
        <w:t xml:space="preserve">Task line 1: </w:t>
      </w:r>
      <w:r>
        <w:rPr>
          <w:rFonts w:ascii="Arial" w:hAnsi="Arial" w:eastAsia="Arial"/>
          <w:sz w:val="22"/>
        </w:rPr>
        <w:t>Share the real cautionary example directly, naming both the specific outcome, a lost claim, and its genuine, six-figure scale./Chia sẻ ví dụ cảnh báo thật trực tiếp, nêu tên cả kết quả cụ thể, một khiếu nại bị mất, lẫn quy mô chân thực, sáu chữ số của nó.</w:t>
      </w:r>
    </w:p>
    <w:p>
      <w:pPr>
        <w:keepLines/>
        <w:spacing w:line="276" w:lineRule="auto" w:after="60"/>
      </w:pPr>
      <w:r>
        <w:rPr>
          <w:rFonts w:ascii="Arial" w:hAnsi="Arial" w:eastAsia="Arial"/>
          <w:b/>
          <w:sz w:val="22"/>
        </w:rPr>
        <w:t xml:space="preserve">Task line 2: </w:t>
      </w:r>
      <w:r>
        <w:rPr>
          <w:rFonts w:ascii="Arial" w:hAnsi="Arial" w:eastAsia="Arial"/>
          <w:sz w:val="22"/>
        </w:rPr>
        <w:t>Register the honest shock immediately, naming both the exact figure repeated and the honest contrast with a clause most people skip./Ghi nhận sự sốc trung thực ngay lập tức, nêu tên cả con số chính xác được lặp lại lẫn sự tương phản trung thực với một điều khoản hầu hết mọi người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concrete, high-cost cautionary example and registering the honest shock of the exact amount involved genuinely turns an abstract risk into a real number Tony will actually remember for years./Nhận diện rằng việc nghe một ví dụ cảnh báo cụ thể, chi phí cao và ghi nhận sự sốc trung thực về số tiền chính xác liên quan thật sự biến một rủi ro trừu tượng thành một con số thật Tony thật sự sẽ nhớ trong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cautionary figure as the exact number Tony will actually cite the next time he explains why this clause matters./Ghi nhận con số cảnh báo này là con số chính xác Tony thật sự sẽ trích dẫn lần tới khi anh giải thích tại sao điều khoản này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sharing a real, lived case rather than a hypothetical one reflects genuine, professional willingness to make an abstract risk actually feel true./Nhận diện rằng Marcus chia sẻ một trường hợp thật, đã trải qua thay vì một trường hợp giả định phản ánh sự sẵn lòng chuyên môn, chân thực để khiến một rủi ro trừu tượng thật sự cảm thấy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cautionary figure will directly strengthen the honest commitment Tony is about to make next./Nhận diện rằng con số cảnh báo chính xác này sẽ trực tiếp củng cố cam kết trung thực Tony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hear a concrete, high-cost cautionary example and register the honest shock of the exact amount involved, making risk real./Chủ động nghe một ví dụ cảnh báo cụ thể, chi phí cao và ghi nhận sự sốc trung thực về số tiền chính xác liên quan, khiến rủi ro thành thật.</w:t>
      </w:r>
    </w:p>
    <w:p>
      <w:pPr>
        <w:keepLines/>
        <w:spacing w:line="276" w:lineRule="auto" w:after="60"/>
      </w:pPr>
      <w:r>
        <w:rPr>
          <w:rFonts w:ascii="Arial" w:hAnsi="Arial" w:eastAsia="Arial"/>
          <w:b/>
          <w:sz w:val="22"/>
        </w:rPr>
        <w:t xml:space="preserve">Tony: </w:t>
      </w:r>
      <w:r>
        <w:rPr>
          <w:rFonts w:ascii="Arial" w:hAnsi="Arial" w:eastAsia="Arial"/>
          <w:sz w:val="22"/>
        </w:rPr>
        <w:t>Do Ashley's own template contracts actually have this clause done properly, or should I genuinely check that too?/Chính các hợp đồng mẫu của Ashley có thực sự có điều khoản này được làm đúng không, hay tôi thực sự nên kiểm tra cả cái đó nữa?</w:t>
      </w:r>
    </w:p>
    <w:p>
      <w:pPr>
        <w:keepLines/>
        <w:spacing w:line="276" w:lineRule="auto" w:after="60"/>
      </w:pPr>
      <w:r>
        <w:rPr>
          <w:rFonts w:ascii="Arial" w:hAnsi="Arial" w:eastAsia="Arial"/>
          <w:b/>
          <w:sz w:val="22"/>
        </w:rPr>
        <w:t xml:space="preserve">Corporate Counsel: </w:t>
      </w:r>
      <w:r>
        <w:rPr>
          <w:rFonts w:ascii="Arial" w:hAnsi="Arial" w:eastAsia="Arial"/>
          <w:sz w:val="22"/>
        </w:rPr>
        <w:t>They actually do, honestly, I'll genuinely show you exactly where to find it in the standard template./Chúng thực sự có, thật lòng, tôi thực sự sẽ chỉ cho anh chính xác nơi tìm nó trong mẫu chuẩn.</w:t>
      </w:r>
    </w:p>
    <w:p>
      <w:pPr>
        <w:keepLines/>
        <w:spacing w:line="276" w:lineRule="auto" w:after="60"/>
      </w:pPr>
      <w:r>
        <w:rPr>
          <w:rFonts w:ascii="Arial" w:hAnsi="Arial" w:eastAsia="Arial"/>
          <w:b/>
          <w:sz w:val="22"/>
        </w:rPr>
        <w:t>ASKING WHETHER ONE'S OWN COMPANY'S TEMPLATES ARE ACTUALLY SAFE, RATHER THAN ASSUMING INSTITUTIONAL DOCUMENTS ARE AUTOMATICALLY CORRECT / HỎI LIỆU CÁC MẪU CỦA CHÍNH CÔNG TY MÌNH CÓ THỰC SỰ AN TOÀN KHÔNG, THAY VÌ GIẢ ĐỊNH CÁC TÀI LIỆU MANG TÍNH THỂ CHẾ TỰ ĐỘNG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institutional question, checking directly whether Ashley's own standard templates actually handle this clause correctly./Hỏi một câu hỏi thực sự mang tính thể chế, kiểm tra trực tiếp liệu các mẫu chuẩn của chính Ashley có thực sự xử lý điều khoản này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they're safe directly, naming both the genuine reassurance and the concrete offer, showing exactly where, to prove it./Xác nhận chúng an toàn trực tiếp, nêu tên cả sự trấn an chân thực lẫn lời đề nghị cụ thể, chỉ chính xác nơi, để chứng minh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company's templates are actually safe, rather than assuming institutional documents are automatically correct, genuinely extends today's new scepticism to Tony's own organisation, not just outside suppliers./Nhận diện rằng việc hỏi liệu các mẫu của chính công ty mình có thực sự an toàn không, thay vì giả định các tài liệu mang tính thể chế tự động đúng, thật sự mở rộng sự hoài nghi mới hôm nay đến chính tổ chức của Tony, không chỉ các nhà cung cấp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extended scepticism as proof that today's real lesson actually applies universally, not selectively to outsiders alone./Ghi nhận sự hoài nghi mở rộng này là bằng chứng bài học thật hôm nay thật sự áp dụng phổ quát, không chọn lọc chỉ với người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company's templates specifically reflects genuine, mature scepticism that spares no one, including his own employer./Nhận diện rằng Tony hỏi cụ thể về các mẫu của chính công ty anh phản ánh sự hoài nghi chín chắn, chân thực không tha cho ai, kể cả chính nhà tuyển dụng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scepticism will directly shape how thoroughly Tony actually reviews every document handed to him from now on, regardless of source./Nhận diện rằng sự hoài nghi mở rộng chính xác này sẽ trực tiếp định hình mức độ kỹ lưỡng Tony thật sự xem xét mọi tài liệu được đưa cho anh từ giờ trở đi, bất kể nguồn gốc.</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company's templates are actually safe, rather than assume institutional documents are automatically correct, staying thorough./Chủ động hỏi liệu các mẫu của chính công ty mình có thực sự an toàn không, thay vì giả định các tài liệu mang tính thể chế tự động đúng, giữ sự kỹ lưỡng.</w:t>
      </w:r>
    </w:p>
    <w:p>
      <w:pPr>
        <w:keepLines/>
        <w:spacing w:line="276" w:lineRule="auto" w:after="60"/>
      </w:pPr>
      <w:r>
        <w:rPr>
          <w:rFonts w:ascii="Arial" w:hAnsi="Arial" w:eastAsia="Arial"/>
          <w:b/>
          <w:sz w:val="22"/>
        </w:rPr>
        <w:t xml:space="preserve">Tony: </w:t>
      </w:r>
      <w:r>
        <w:rPr>
          <w:rFonts w:ascii="Arial" w:hAnsi="Arial" w:eastAsia="Arial"/>
          <w:sz w:val="22"/>
        </w:rPr>
        <w:t>What genuinely happens if a contract has no governing law clause at all, honestly, is that actually worse?/Điều gì thực sự xảy ra nếu một hợp đồng hoàn toàn không có điều khoản governing law, thật lòng, điều đó có thực sự tệ hơn không?</w:t>
      </w:r>
    </w:p>
    <w:p>
      <w:pPr>
        <w:keepLines/>
        <w:spacing w:line="276" w:lineRule="auto" w:after="60"/>
      </w:pPr>
      <w:r>
        <w:rPr>
          <w:rFonts w:ascii="Arial" w:hAnsi="Arial" w:eastAsia="Arial"/>
          <w:b/>
          <w:sz w:val="22"/>
        </w:rPr>
        <w:t xml:space="preserve">Corporate Counsel: </w:t>
      </w:r>
      <w:r>
        <w:rPr>
          <w:rFonts w:ascii="Arial" w:hAnsi="Arial" w:eastAsia="Arial"/>
          <w:sz w:val="22"/>
        </w:rPr>
        <w:t>Much worse, actually, courts genuinely have to guess using complex default rules, and that guess rarely favours the buyer./Tệ hơn nhiều, thực ra, tòa án thực sự phải đoán bằng các quy tắc mặc định phức tạp, và phỏng đoán đó hiếm khi có lợi cho bên mua.</w:t>
      </w:r>
    </w:p>
    <w:p>
      <w:pPr>
        <w:keepLines/>
        <w:spacing w:line="276" w:lineRule="auto" w:after="60"/>
      </w:pPr>
      <w:r>
        <w:rPr>
          <w:rFonts w:ascii="Arial" w:hAnsi="Arial" w:eastAsia="Arial"/>
          <w:b/>
          <w:sz w:val="22"/>
        </w:rPr>
        <w:t>ASKING ABOUT THE WORST-CASE SCENARIO, A MISSING CLAUSE ENTIRELY, RATHER THAN STOPPING AT UNDERSTANDING THE CLAUSE WHEN IT'S ACTUALLY PRESENT / HỎI VỀ KỊCH BẢN TỆ NHẤT, MỘT ĐIỀU KHOẢN HOÀN TOÀN THIẾU, THAY VÌ DỪNG LẠI Ở VIỆC HIỂU ĐIỀU KHOẢN KHI NÓ THỰC SỰ HIỆN DIỆN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directly what actually happens in the worst case, a completely missing clause./Hỏi một câu hỏi thực sự kỹ lưỡng, kiểm tra trực tiếp điều thực sự xảy ra trong trường hợp tệ nhất, một điều khoản hoàn toàn thiếu.</w:t>
      </w:r>
    </w:p>
    <w:p>
      <w:pPr>
        <w:keepLines/>
        <w:spacing w:line="276" w:lineRule="auto" w:after="60"/>
      </w:pPr>
      <w:r>
        <w:rPr>
          <w:rFonts w:ascii="Arial" w:hAnsi="Arial" w:eastAsia="Arial"/>
          <w:b/>
          <w:sz w:val="22"/>
        </w:rPr>
        <w:t xml:space="preserve">Task line 2: </w:t>
      </w:r>
      <w:r>
        <w:rPr>
          <w:rFonts w:ascii="Arial" w:hAnsi="Arial" w:eastAsia="Arial"/>
          <w:sz w:val="22"/>
        </w:rPr>
        <w:t>Confirm it's worse directly, naming both the mechanism, complex default rules, and the honest, buyer-unfavourable pattern of the guess./Xác nhận nó tệ hơn trực tiếp, nêu tên cả cơ chế, các quy tắc mặc định phức tạp, lẫn khuôn mẫu trung thực, không có lợi cho bên mua của phỏng đoán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scenario, a missing clause entirely, rather than stopping at understanding the clause when it's actually present, genuinely completes today's real risk picture instead of leaving one dangerous edge case unexamined./Nhận diện rằng việc hỏi về kịch bản tệ nhất, một điều khoản hoàn toàn thiếu, thay vì dừng lại ở việc hiểu điều khoản khi nó thực sự hiện diện, thật sự hoàn thiện bức tranh rủi ro thật hôm nay thay vì để lại một trường hợp biên nguy hiểm chưa được xem xét.</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answer as the exact reason a missing clause will actually be treated as urgent, not just an oversight, in every future audit./Ghi nhận câu trả lời tệ nhất này là lý do chính xác một điều khoản thiếu thật sự sẽ được coi là khẩn cấp, không chỉ một sự bỏ sót, trong mọi cuộc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absence of a clause, not just its presence, reflects genuine, mature thoroughness that goes beyond the question actually asked in class today./Nhận diện rằng Tony hỏi về sự vắng mặt của một điều khoản, không chỉ sự hiện diện của nó, phản ánh sự kỹ lưỡng chín chắn, chân thực vượt xa câu hỏi thật sự được hỏi trong lớp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answer will directly become one more urgent check added to the audit table still to come this week./Nhận diện rằng câu trả lời tệ nhất chính xác này sẽ trực tiếp trở thành một mục kiểm tra khẩn cấp nữa được thêm vào bảng rà soát vẫn còn đến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scenario, a missing clause entirely, rather than stop at understanding the clause when it's actually present, completing the picture./Chủ động hỏi về kịch bản tệ nhất, một điều khoản hoàn toàn thiếu, thay vì dừng lại ở việc hiểu điều khoản khi nó thực sự hiện diện, hoàn thiện bức tranh.</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the best question I've had on this clause all year, honestly, most people never actually ask about the missing case./Đó thực sự là câu hỏi hay nhất tôi có về điều khoản này cả năm, thật lòng, hầu hết mọi người thực sự không bao giờ hỏi về trường hợp thiếu.</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suspect I only asked it because I'd already just been surprised once today./Điều đó thực sự có ý nghĩa nhiều, thật lòng, dù tôi nghi ngờ tôi chỉ hỏi nó vì tôi vừa mới bị bất ngờ một lần hôm nay.</w:t>
      </w:r>
    </w:p>
    <w:p>
      <w:pPr>
        <w:keepLines/>
        <w:spacing w:line="276" w:lineRule="auto" w:after="60"/>
      </w:pPr>
      <w:r>
        <w:rPr>
          <w:rFonts w:ascii="Arial" w:hAnsi="Arial" w:eastAsia="Arial"/>
          <w:b/>
          <w:sz w:val="22"/>
        </w:rPr>
        <w:t>RECEIVING A RARE, GENUINE PROFESSIONAL COMPLIMENT WHILE HONESTLY TRACING ITS REAL CAUSE BACK TO AN EARLIER SURPRISE / NHẬN MỘT LỜI KHEN CHUYÊN MÔN HIẾM CÓ, CHÂN THỰC TRONG KHI TRUNG THỰC TRUY NGƯỢC NGUYÊN NHÂN THẬT CỦA NÓ VỀ MỘT SỰ BẤT NGỜ TRƯỚC ĐÓ</w:t>
      </w:r>
    </w:p>
    <w:p>
      <w:pPr>
        <w:keepLines/>
        <w:spacing w:line="276" w:lineRule="auto" w:after="60"/>
      </w:pPr>
      <w:r>
        <w:rPr>
          <w:rFonts w:ascii="Arial" w:hAnsi="Arial" w:eastAsia="Arial"/>
          <w:b/>
          <w:sz w:val="22"/>
        </w:rPr>
        <w:t xml:space="preserve">Task line 1: </w:t>
      </w:r>
      <w:r>
        <w:rPr>
          <w:rFonts w:ascii="Arial" w:hAnsi="Arial" w:eastAsia="Arial"/>
          <w:sz w:val="22"/>
        </w:rPr>
        <w:t>Give the rare compliment directly, naming both its exact rarity, best question all year, and the common gap it actually highlights./Đưa ra lời khen hiếm có trực tiếp, nêu tên cả tính hiếm có chính xác của nó, câu hỏi hay nhất cả năm, lẫn khoảng trống phổ biến nó thật sự làm nổi bật.</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gratitude and the earlier surprise actually behind it./Chấp nhận lời khen trung thực, rồi truy ngược nguyên nhân thật ngay lập tức, nêu tên cả lòng biết ơn chân thực lẫn sự bất ngờ trước đó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rare, genuine professional compliment while honestly tracing its real cause back to an earlier surprise genuinely keeps today's success honest instead of letting one good moment be misread as pure natural talent./Nhận diện rằng việc nhận một lời khen chuyên môn hiếm có, chân thực trong khi trung thực truy ngược nguyên nhân thật của nó về một sự bất ngờ trước đó thật sự giữ cho thành công hôm nay trung thực thay vì để một khoảnh khắc tốt bị hiểu lầm là tài năng tự nhiên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story behind today's strongest question, not just a lucky flash of insight./Ghi nhận nguyên nhân đã truy ngược này là câu chuyện trung thực, chính xác đằng sau câu hỏi mạnh nhất hôm nay, không chỉ một tia sáng may mắn.</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reflects genuine, professional recognition earned honestly, not politeness given automatically./Nhận diện rằng Marcus đưa ra đúng lời khen này phản ánh sự công nhận chuyên môn chân thực, được giành được trung thực, không phải sự lịch sự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the honest story Tony actually tells Linh tonight about today's best moment./Nhận diện rằng nguyên nhân đã truy ngược chính xác này sẽ trực tiếp trở thành câu chuyện trung thực Tony thật sự kể cho Linh tối nay về khoảnh khắc tốt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rare, genuine professional compliment while honestly tracing its real cause back to an earlier surprise, keeping success honest./Chủ động nhận một lời khen chuyên môn hiếm có, chân thực trong khi trung thực truy ngược nguyên nhân thật của nó về một sự bất ngờ trước đó, giữ cho thành công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one clause understood that used to be invisible, and one honest commitment, never assume standard wording again without genuinely checking it./Hôm nay khép lại với một điều khoản đã được hiểu vốn từng vô hình, và một cam kết trung thực, không bao giờ giả định câu chữ tiêu chuẩn lần nữa mà không thực sự kiểm tra nó.</w:t>
      </w:r>
    </w:p>
    <w:p>
      <w:pPr>
        <w:pStyle w:val="Heading2"/>
      </w:pPr>
      <w:r>
        <w:rPr>
          <w:rFonts w:ascii="Arial" w:hAnsi="Arial" w:eastAsia="Arial"/>
          <w:b/>
          <w:sz w:val="26"/>
        </w:rPr>
        <w:t>NGÀY 4: Giờ làm việc — kết nối với kinh nghiệm thật của Tony</w:t>
      </w:r>
    </w:p>
    <w:p>
      <w:pPr>
        <w:keepLines/>
        <w:spacing w:line="276" w:lineRule="auto" w:after="60"/>
      </w:pPr>
      <w:r>
        <w:rPr>
          <w:rFonts w:ascii="Arial" w:hAnsi="Arial" w:eastAsia="Arial"/>
          <w:b/>
          <w:sz w:val="22"/>
        </w:rPr>
        <w:t xml:space="preserve">Tony: </w:t>
      </w:r>
      <w:r>
        <w:rPr>
          <w:rFonts w:ascii="Arial" w:hAnsi="Arial" w:eastAsia="Arial"/>
          <w:sz w:val="22"/>
        </w:rPr>
        <w:t>Rebecca, my framework agreement with Farah in Malaysia, do you actually know what governing law it genuinely uses?/Rebecca, hợp đồng khung của tôi với chị Farah ở Malaysia, chị có thực sự biết nó dùng luật gì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check together, that's a genuinely great way to make this real instead of just theory./Mình cùng thực sự kiểm tra nhé, đó là một cách thực sự tuyệt vời để biến việc này thành thật thay vì chỉ là lý thuyết.</w:t>
      </w:r>
    </w:p>
    <w:p>
      <w:pPr>
        <w:keepLines/>
        <w:spacing w:line="276" w:lineRule="auto" w:after="60"/>
      </w:pPr>
      <w:r>
        <w:rPr>
          <w:rFonts w:ascii="Arial" w:hAnsi="Arial" w:eastAsia="Arial"/>
          <w:b/>
          <w:sz w:val="22"/>
        </w:rPr>
        <w:t>PROPOSING TO CHECK A REAL, PAST CONTRACT LIVE, RATHER THAN LEAVING TODAY'S LESSON AS PURELY HYPOTHETICAL / ĐỀ XUẤT KIỂM TRA MỘT HỢP ĐỒNG THẬT, QUÁ KHỨ TRỰC TIẾP, THAY VÌ ĐỂ BÀI HỌC HÔM NAY HOÀN TOÀN LÝ THUYẾT</w:t>
      </w:r>
    </w:p>
    <w:p>
      <w:pPr>
        <w:keepLines/>
        <w:spacing w:line="276" w:lineRule="auto" w:after="60"/>
      </w:pPr>
      <w:r>
        <w:rPr>
          <w:rFonts w:ascii="Arial" w:hAnsi="Arial" w:eastAsia="Arial"/>
          <w:b/>
          <w:sz w:val="22"/>
        </w:rPr>
        <w:t xml:space="preserve">Task line 1: </w:t>
      </w:r>
      <w:r>
        <w:rPr>
          <w:rFonts w:ascii="Arial" w:hAnsi="Arial" w:eastAsia="Arial"/>
          <w:sz w:val="22"/>
        </w:rPr>
        <w:t>Propose the live check directly, naming both the specific document, the Farah framework agreement, and the honest gap, not knowing yet./Đề xuất việc kiểm tra trực tiếp trực tiếp, nêu tên cả tài liệu cụ thể, hợp đồng khung với Farah, lẫn khoảng trống trung thực, chưa biết.</w:t>
      </w:r>
    </w:p>
    <w:p>
      <w:pPr>
        <w:keepLines/>
        <w:spacing w:line="276" w:lineRule="auto" w:after="60"/>
      </w:pPr>
      <w:r>
        <w:rPr>
          <w:rFonts w:ascii="Arial" w:hAnsi="Arial" w:eastAsia="Arial"/>
          <w:b/>
          <w:sz w:val="22"/>
        </w:rPr>
        <w:t xml:space="preserve">Task line 2: </w:t>
      </w:r>
      <w:r>
        <w:rPr>
          <w:rFonts w:ascii="Arial" w:hAnsi="Arial" w:eastAsia="Arial"/>
          <w:sz w:val="22"/>
        </w:rPr>
        <w:t>Accept the proposal enthusiastically, naming both the exact method, checking together, and its genuine value, making theory real./Chấp nhận đề xuất một cách nhiệt tình, nêu tên cả phương pháp chính xác, cùng kiểm tra, lẫn giá trị chân thực của nó, biến lý thuyết thành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check a real, past contract live, rather than leaving today's lesson as purely hypothetical, genuinely turns three weeks of vocabulary into a concrete test against Tony's own actual work./Nhận diện rằng việc đề xuất kiểm tra một hợp đồng thật, quá khứ trực tiếp, thay vì để bài học hôm nay hoàn toàn lý thuyết, thật sự biến ba tuần vốn từ vựng thành một phép thử cụ thể trước công việc thật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check as the exact moment today's lesson stops being about words and starts being about Tony's own decisions./Ghi nhận việc kiểm tra đã đề xuất này là khoảnh khắc chính xác bài học hôm nay ngừng là về từ ngữ và bắt đầu là về những quyết định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Tony bringing his own real contract to this lesson, unprompted, reflects genuine, active ownership of his own learning, not passive attendance./Nhận diện rằng Tony mang chính hợp đồng thật của anh đến bài học này, không cần được nhắc, phản ánh quyền sở hữu chân thực, chủ động đối với việc học của chính anh, không phải sự tham dự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 check will directly produce the honest surprise Tony is actually about to name next./Nhận diện rằng việc kiểm tra trực tiếp chính xác này sẽ trực tiếp tạo ra sự bất ngờ chân thực Tony thật sự sắp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check a real, past contract live, rather than leave today's lesson as purely hypothetical, making it real./Chủ động đề xuất kiểm tra một hợp đồng thật, quá khứ trực tiếp, thay vì để bài học hôm nay hoàn toàn lý thuyết, khiến nó thành thật.</w:t>
      </w:r>
    </w:p>
    <w:p>
      <w:pPr>
        <w:keepLines/>
        <w:spacing w:line="276" w:lineRule="auto" w:after="60"/>
      </w:pPr>
      <w:r>
        <w:rPr>
          <w:rFonts w:ascii="Arial" w:hAnsi="Arial" w:eastAsia="Arial"/>
          <w:b/>
          <w:sz w:val="22"/>
        </w:rPr>
        <w:t xml:space="preserve">Tony: </w:t>
      </w:r>
      <w:r>
        <w:rPr>
          <w:rFonts w:ascii="Arial" w:hAnsi="Arial" w:eastAsia="Arial"/>
          <w:sz w:val="22"/>
        </w:rPr>
        <w:t>Singapore law, I actually remember now, our legal team suggested it, and I honestly just agreed without ever asking why./Luật Singapore, giờ tôi thực sự nhớ rồi, đội pháp lý của mình đề xuất, và thật lòng tôi chỉ đồng ý mà không bao giờ hỏi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Singapore is genuinely a common choice for exactly this reason, neutral, predictable, actually respected by both common and civil law countries./Singapore thực sự là một lựa chọn phổ biến chính vì lý do đó, trung lập, dễ đoán, thực sự được cả nước theo common law và civil law tôn trọng.</w:t>
      </w:r>
    </w:p>
    <w:p>
      <w:pPr>
        <w:keepLines/>
        <w:spacing w:line="276" w:lineRule="auto" w:after="60"/>
      </w:pPr>
      <w:r>
        <w:rPr>
          <w:rFonts w:ascii="Arial" w:hAnsi="Arial" w:eastAsia="Arial"/>
          <w:b/>
          <w:sz w:val="22"/>
        </w:rPr>
        <w:t>DISCOVERING THAT A PAST DECISION MADE WITHOUT ASKING WHY WAS ACTUALLY THE RIGHT ONE, FOR REASONS ONLY NOW UNDERSTOOD / KHÁM PHÁ RẰNG MỘT QUYẾT ĐỊNH QUÁ KHỨ ĐƯỢC ĐƯA RA MÀ KHÔNG HỎI VÌ SAO THỰC SỰ LÀ QUYẾT ĐỊNH ĐÚNG, VÌ NHỮNG LÝ DO GIỜ MỚI ĐƯỢC HIỂU</w:t>
      </w:r>
    </w:p>
    <w:p>
      <w:pPr>
        <w:keepLines/>
        <w:spacing w:line="276" w:lineRule="auto" w:after="60"/>
      </w:pPr>
      <w:r>
        <w:rPr>
          <w:rFonts w:ascii="Arial" w:hAnsi="Arial" w:eastAsia="Arial"/>
          <w:b/>
          <w:sz w:val="22"/>
        </w:rPr>
        <w:t xml:space="preserve">Task line 1: </w:t>
      </w:r>
      <w:r>
        <w:rPr>
          <w:rFonts w:ascii="Arial" w:hAnsi="Arial" w:eastAsia="Arial"/>
          <w:sz w:val="22"/>
        </w:rPr>
        <w:t>Recall the exact past decision honestly, naming both the specific choice, Singapore law, and the honest gap, agreeing without asking why./Nhớ lại đúng quyết định quá khứ trung thực, nêu tên cả lựa chọn cụ thể, luật Singapore, lẫn khoảng trống trung thực, đồng ý mà không hỏi vì sao.</w:t>
      </w:r>
    </w:p>
    <w:p>
      <w:pPr>
        <w:keepLines/>
        <w:spacing w:line="276" w:lineRule="auto" w:after="60"/>
      </w:pPr>
      <w:r>
        <w:rPr>
          <w:rFonts w:ascii="Arial" w:hAnsi="Arial" w:eastAsia="Arial"/>
          <w:b/>
          <w:sz w:val="22"/>
        </w:rPr>
        <w:t xml:space="preserve">Task line 2: </w:t>
      </w:r>
      <w:r>
        <w:rPr>
          <w:rFonts w:ascii="Arial" w:hAnsi="Arial" w:eastAsia="Arial"/>
          <w:sz w:val="22"/>
        </w:rPr>
        <w:t>Explain the real reasoning immediately, naming all three exact qualities, neutral, predictable, and respected by both systems./Giải thích lý luận thật ngay lập tức, nêu tên cả ba phẩm chất chính xác, trung lập, dễ đoán, và được cả hai hệ thống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past decision made without asking why was actually the right one, for reasons only now understood, genuinely proves the core insight of this whole three-week arc, that old decisions already hold new understanding waiting inside them./Nhận diện rằng việc khám phá một quyết định quá khứ được đưa ra mà không hỏi vì sao thực sự là quyết định đúng, vì những lý do giờ mới được hiểu, thật sự chứng minh nhận thức cốt lõi của cả vòng cung ba tuần này, rằng những quyết định cũ đã nắm giữ sẵn sự hiểu biết mới đang chờ bên trong chúng.</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the honest, central proof this entire opening arc of Giai Đoạn 2 will actually be remembered by./Ghi nhận khám phá này là bằng chứng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all three exact reasons, not a vague "it's a good choice," reflects genuine, structural precision matching every explanation she's actually given so far./Nhận diện rằng Rebecca nêu tên đúng cả ba lý do chính xác, không phải một "đó là lựa chọn tốt" mơ hồ, phản ánh sự chính xác mang tính cấu trúc, chân thực khớp với mọi lời giải thích cô ấy thật sự đã đưa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discovery will directly become the central story Tony actually tells Linh tonight about what today really meant./Nhận diện rằng khám phá chính xác này sẽ trực tiếp trở thành câu chuyện trung tâm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past decision made without asking why was actually the right one, for reasons only now understood, proving the arc's insight./Chủ động khám phá rằng một quyết định quá khứ được đưa ra mà không hỏi vì sao thực sự là quyết định đúng, vì những lý do giờ mới được hiểu, chứng minh nhận thức của vòng cung.</w:t>
      </w:r>
    </w:p>
    <w:p>
      <w:pPr>
        <w:keepLines/>
        <w:spacing w:line="276" w:lineRule="auto" w:after="60"/>
      </w:pPr>
      <w:r>
        <w:rPr>
          <w:rFonts w:ascii="Arial" w:hAnsi="Arial" w:eastAsia="Arial"/>
          <w:b/>
          <w:sz w:val="22"/>
        </w:rPr>
        <w:t xml:space="preserve">Tony: </w:t>
      </w:r>
      <w:r>
        <w:rPr>
          <w:rFonts w:ascii="Arial" w:hAnsi="Arial" w:eastAsia="Arial"/>
          <w:sz w:val="22"/>
        </w:rPr>
        <w:t>So I actually made the right choice, even though I genuinely didn't fully understand why at the time?/Vậy tôi thực sự đã chọn đúng, dù lúc đó tôi thực sự chưa hiểu hết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 did, honestly, good instincts and good understanding aren't actually the same thing, but they genuinely often agree./Đúng vậy, thật lòng, bản năng tốt và sự hiểu biết tốt thực ra không giống nhau, nhưng chúng thực sự thường đồng ý với nhau.</w:t>
      </w:r>
    </w:p>
    <w:p>
      <w:pPr>
        <w:keepLines/>
        <w:spacing w:line="276" w:lineRule="auto" w:after="60"/>
      </w:pPr>
      <w:r>
        <w:rPr>
          <w:rFonts w:ascii="Arial" w:hAnsi="Arial" w:eastAsia="Arial"/>
          <w:b/>
          <w:sz w:val="22"/>
        </w:rPr>
        <w:t>LEARNING THAT INSTINCT AND UNDERSTANDING ARE ACTUALLY TWO DIFFERENT THINGS THAT MERELY OFTEN AGREE, NOT THE SAME THING WEARING TWO NAMES / HỌC ĐƯỢC RẰNG BẢN NĂNG VÀ SỰ HIỂU BIẾT THỰC RA LÀ HAI ĐIỀU KHÁC NHAU CHỈ THƯỜNG ĐỒNG Ý VỚI NHAU, KHÔNG PHẢI CÙNG MỘT ĐIỀU MANG HAI CÁI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directly whether an unexplained past choice actually still counts as correct./Hỏi một câu hỏi thực sự nhìn lại, kiểm tra trực tiếp liệu một lựa chọn quá khứ chưa được giải thích có thực sự vẫn được tính là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it directly, distinguishing instinct from understanding precisely, naming both their honest difference and their genuine, frequent agreement./Xác nhận nó trực tiếp, phân biệt bản năng khỏi sự hiểu biết chính xác, nêu tên cả sự khác biệt trung thực của chúng lẫn sự đồng ý chân thực, thường xuyên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instinct and understanding are actually two different things that merely often agree, not the same thing wearing two names, genuinely gives Tony permission to trust decisions made under pressure without a full explanation ready./Nhận diện rằng việc học được rằng bản năng và sự hiểu biết thực ra là hai điều khác nhau chỉ thường đồng ý với nhau, không phải cùng một điều mang hai cái tên, thật sự trao cho Tony sự cho phép tin tưởng những quyết định được đưa ra dưới áp lực mà không có một lời giải thích đầy đủ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honest insight that closes this entire three-week opening arc of Giai Đoạn 2./Ghi nhận sự phân biệt này là nhận thức khép lại, trung thực cuối cùng khép lại cả vòng cung mở đầu ba tuần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rather than simply saying "good job," reflects genuine, deep respect for the real difference between luck and skill./Nhận diện rằng Rebecca nêu tên đúng sự phân biệt này, thay vì chỉ nói "làm tốt lắm," phản ánh sự tôn trọng chân thực, sâu sắc đối với sự khác biệt thật giữa may mắn và kỹ năng.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central theme of tonight's private, closing reflection alone./Nhận diện rằng sự phân biệt chính xác này sẽ trực tiếp trở thành chủ đề trung tâm của sự phản tư riêng, khép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instinct and understanding are actually two different things that merely often agree, not the same thing wearing two names, trusting both./Chủ động học được rằng bản năng và sự hiểu biết thực ra là hai điều khác nhau chỉ thường đồng ý với nhau, không phải cùng một điều mang hai cái tên, tin tưởng cả hai.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How did it actually feel, honestly, seeing your own signature next to a clause you never genuinely understood?/Thật lòng, thực sự cảm thấy thế nào khi thấy chữ ký của chính anh cạnh một điều khoản anh chưa bao giờ thực sự hiểu?</w:t>
      </w:r>
    </w:p>
    <w:p>
      <w:pPr>
        <w:keepLines/>
        <w:spacing w:line="276" w:lineRule="auto" w:after="60"/>
      </w:pPr>
      <w:r>
        <w:rPr>
          <w:rFonts w:ascii="Arial" w:hAnsi="Arial" w:eastAsia="Arial"/>
          <w:b/>
          <w:sz w:val="22"/>
        </w:rPr>
        <w:t xml:space="preserve">Tony: </w:t>
      </w:r>
      <w:r>
        <w:rPr>
          <w:rFonts w:ascii="Arial" w:hAnsi="Arial" w:eastAsia="Arial"/>
          <w:sz w:val="22"/>
        </w:rPr>
        <w:t>Strange, honestly, a mix of relief it worked out and a small, genuine chill imagining if it hadn't./Lạ lắm, thật lòng, một sự pha trộn giữa nhẹ nhõm vì nó đã ổn và một cơn lạnh nhỏ, chân thực khi tưởng tượng nếu nó không ổn.</w:t>
      </w:r>
    </w:p>
    <w:p>
      <w:pPr>
        <w:keepLines/>
        <w:spacing w:line="276" w:lineRule="auto" w:after="60"/>
      </w:pPr>
      <w:r>
        <w:rPr>
          <w:rFonts w:ascii="Arial" w:hAnsi="Arial" w:eastAsia="Arial"/>
          <w:b/>
          <w:sz w:val="22"/>
        </w:rPr>
        <w:t>NAMING THE MIXED, HONEST FEELING OF SEEING ONE'S OWN SIGNATURE NEXT TO A PAST GAP IN UNDERSTANDING / NÊU TÊN CẢM GIÁC HỖN HỢP, TRUNG THỰC KHI THẤY CHỮ KÝ CỦA CHÍNH MÌNH CẠNH MỘT KHOẢNG TRỐNG HIỂU BIẾT QUÁ KHỨ</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it actually felt to see one's own signature next to an unexplained clause./Hỏi một câu hỏi thực sự cá nhân, kiểm tra trực tiếp thực sự cảm thấy thế nào khi thấy chữ ký của chính mình cạnh một điều khoản chưa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mixed feeling honestly, naming both the genuine relief, it worked out, and the small, honest chill of imagining otherwise./Nêu tên cảm giác hỗn hợp trung thực, nêu tên cả sự nhẹ nhõm chân thực, nó đã ổn, lẫn cơn lạnh nhỏ, trung thực khi tưởng tượng khác đi.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mixed, honest feeling of seeing one's own signature next to a past gap in understanding genuinely gives tonight's reflection real emotional texture instead of a clean, purely intellectual lesson./Nhận diện rằng việc nêu tên cảm giác hỗn hợp, trung thực khi thấy chữ ký của chính mình cạnh một khoảng trống hiểu biết quá khứ thật sự mang lại cho sự phản tư tối nay kết cấu cảm xúc thật thay vì một bài học sạch sẽ, thuần túy trí tuệ.</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underneath today's otherwise procedural contract check./Ghi nhận cảm giác đã nêu tên này là cốt lõi cảm xúc trung thực bên dưới việc kiểm tra hợp đồng mặt khác mang tính thủ tục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felt experience, not just the legal facts, reflects genuine, whole-person coaching rather than purely technical instruction./Nhận diện rằng Rebecca hỏi về trải nghiệm cảm nhận được, không chỉ các sự kiện pháp lý, phản ánh sự huấn luyện toàn diện, chân thực thay vì sự chỉ dẫn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shape the honest, textured story Tony actually tells Linh tonight./Nhận diện rằng cảm giác đã nêu tên chính xác này sẽ trực tiếp định hình câu chuyện trung thực, có kết cấu Tony thật sự kể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mixed, honest feeling of seeing one's own signature next to a past gap in understanding, giving real emotional texture./Chủ động nêu tên cảm giác hỗn hợp, trung thực khi thấy chữ ký của chính mình cạnh một khoảng trống hiểu biết quá khứ, mang lại kết cấu cảm xúc thật.</w:t>
      </w:r>
    </w:p>
    <w:p>
      <w:pPr>
        <w:keepLines/>
        <w:spacing w:line="276" w:lineRule="auto" w:after="60"/>
      </w:pPr>
      <w:r>
        <w:rPr>
          <w:rFonts w:ascii="Arial" w:hAnsi="Arial" w:eastAsia="Arial"/>
          <w:b/>
          <w:sz w:val="22"/>
        </w:rPr>
        <w:t xml:space="preserve">Tony: </w:t>
      </w:r>
      <w:r>
        <w:rPr>
          <w:rFonts w:ascii="Arial" w:hAnsi="Arial" w:eastAsia="Arial"/>
          <w:sz w:val="22"/>
        </w:rPr>
        <w:t>Honestly, does everyone actually feel that exact chill the first time, or is it genuinely just me being dramatic?/Thật lòng, mọi người có thực sự cảm thấy đúng cơn lạnh đó lần đầu tiên không, hay thực sự chỉ tôi đang bi kịch hóa?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honestly, without exception, that chill is genuinely how you know the lesson actually landed./Mọi người, thật lòng, không ngoại lệ, cơn lạnh đó thực sự là cách anh biết bài học thực sự đã thấm.</w:t>
      </w:r>
    </w:p>
    <w:p>
      <w:pPr>
        <w:keepLines/>
        <w:spacing w:line="276" w:lineRule="auto" w:after="60"/>
      </w:pPr>
      <w:r>
        <w:rPr>
          <w:rFonts w:ascii="Arial" w:hAnsi="Arial" w:eastAsia="Arial"/>
          <w:b/>
          <w:sz w:val="22"/>
        </w:rPr>
        <w:t>ASKING WHETHER A PERSONAL EMOTIONAL REACTION IS ACTUALLY UNIVERSAL OR JUST DRAMATIC OVERREACTION, AND LEARNING IT'S THE HONEST SIGN OF REAL LEARNING /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self-checking question, checking honestly whether this exact chill is actually universal or a personal overreaction./Hỏi một câu hỏi thực sự tự kiểm tra, kiểm tra trung thực liệu cơn lạnh chính xác này có thực sự phổ quát hay một phản ứng thái quá cá nhân.</w:t>
      </w:r>
    </w:p>
    <w:p>
      <w:pPr>
        <w:keepLines/>
        <w:spacing w:line="276" w:lineRule="auto" w:after="60"/>
      </w:pPr>
      <w:r>
        <w:rPr>
          <w:rFonts w:ascii="Arial" w:hAnsi="Arial" w:eastAsia="Arial"/>
          <w:b/>
          <w:sz w:val="22"/>
        </w:rPr>
        <w:t xml:space="preserve">Task line 2: </w:t>
      </w:r>
      <w:r>
        <w:rPr>
          <w:rFonts w:ascii="Arial" w:hAnsi="Arial" w:eastAsia="Arial"/>
          <w:sz w:val="22"/>
        </w:rPr>
        <w:t>Confirm it's universal directly, naming both the explicit "everyone" and its honest meaning, real learning actually landing./Xác nhận nó phổ quát trực tiếp, nêu tên cả "mọi người" rõ ràng lẫn ý nghĩa trung thực của nó, việc học thật sự thấm.</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a personal emotional reaction is actually universal or just dramatic overreaction, and learning it's the honest sign of real learning, genuinely removes any embarrassment about a feeling that turns out to be entirely normal./Nhận diện rằng việc hỏi liệu một phản ứng cảm xúc cá nhân có thực sự phổ quát hay chỉ là phản ứng thái quá mang tính bi kịch, và học được đó là dấu hiệu trung thực của việc học thật, thật sự loại bỏ bất kỳ sự ngại ngùng nào về một cảm giác hóa ra hoàn toàn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universal confirmation as the exact permission Tony actually needed to trust his own emotional reactions as real data too./Ghi nhận sự xác nhận phổ quát này là sự cho phép chính xác Tony thật sự cần để tin tưởng những phản ứng cảm xúc của chính mình như dữ liệu thật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reflects genuine, repeated confirmation earned from coaching many candidates through this exact same moment./Nhận diện rằng Rebecca trả lời không ngoại lệ phản ánh sự xác nhận chân thực, lặp lại được giành được từ việc huấn luyện nhiều ứng viên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universal confirmation will directly shape how comfortably Tony actually names similar feelings in future lessons./Nhận diện rằng sự xác nhận phổ quát chính xác này sẽ trực tiếp định hình mức độ thoải mái Tony thật sự nêu tên những cảm giác tương tự trong các bài học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a personal emotional reaction is actually universal or just dramatic overreaction, and learn it's the honest sign of real learning./Chủ động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Tony: </w:t>
      </w:r>
      <w:r>
        <w:rPr>
          <w:rFonts w:ascii="Arial" w:hAnsi="Arial" w:eastAsia="Arial"/>
          <w:sz w:val="22"/>
        </w:rPr>
        <w:t>So this counts as actually understanding it now, honestly, not just having been lucky three years ago?/Vậy điều này thực sự được tính là thực sự hiểu nó bây giờ, thật lòng, không chỉ đã may mắn ba năm trước?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genuinely does, honestly, understanding arriving late is still genuinely understanding, it just arrived on its own real schedule./Nó thực sự có, thật lòng, sự hiểu biết đến muộn vẫn thực sự là sự hiểu biết, nó chỉ đến theo đúng lịch trình thật của riêng nó.</w:t>
      </w:r>
    </w:p>
    <w:p>
      <w:pPr>
        <w:keepLines/>
        <w:spacing w:line="276" w:lineRule="auto" w:after="60"/>
      </w:pPr>
      <w:r>
        <w:rPr>
          <w:rFonts w:ascii="Arial" w:hAnsi="Arial" w:eastAsia="Arial"/>
          <w:b/>
          <w:sz w:val="22"/>
        </w:rPr>
        <w:t>CONFIRMING THAT LATE-ARRIVING UNDERSTANDING IS ACTUALLY STILL REAL UNDERSTANDING, NOT A LESSER, RETROACTIVE VERSION OF IT / XÁC NHẬN RẰNG SỰ HIỂU BIẾT ĐẾN MUỘN THỰC SỰ VẪN LÀ SỰ HIỂU BIẾT THẬT, KHÔNG PHẢI MỘT PHIÊN BẢN KÉM HƠN, HỒI TỐ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late understanding actually counts the same as understanding at the time./Hỏi một câu hỏi thực sự không chắc chắn, kiểm tra trực tiếp liệu sự hiểu biết muộn có thực sự được tính giống như sự hiểu biết lúc đó.</w:t>
      </w:r>
    </w:p>
    <w:p>
      <w:pPr>
        <w:keepLines/>
        <w:spacing w:line="276" w:lineRule="auto" w:after="60"/>
      </w:pPr>
      <w:r>
        <w:rPr>
          <w:rFonts w:ascii="Arial" w:hAnsi="Arial" w:eastAsia="Arial"/>
          <w:b/>
          <w:sz w:val="22"/>
        </w:rPr>
        <w:t xml:space="preserve">Task line 2: </w:t>
      </w:r>
      <w:r>
        <w:rPr>
          <w:rFonts w:ascii="Arial" w:hAnsi="Arial" w:eastAsia="Arial"/>
          <w:sz w:val="22"/>
        </w:rPr>
        <w:t>Confirm it counts fully, naming both the genuine equivalence and the honest, individual timing every real understanding actually keeps./Xác nhận nó được tính đầy đủ, nêu tên cả sự tương đương chân thực lẫn thời điểm trung thực, cá nhân mọi sự hiểu biết thật thực sự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late-arriving understanding is actually still real understanding, not a lesser, retroactive version of it, genuinely closes the exact anxious question that has actually been quietly running underneath this entire lesson./Nhận diện rằng việc xác nhận rằng sự hiểu biết đến muộn thực sự vẫn là sự hiểu biết thật, không phải một phiên bản kém hơn, hồi tố của nó, thật sự khép lại đúng câu hỏi lo lắng thật sự đã âm thầm chạy bên dưới cả bài học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closing permission Tony actually needed before moving on to today's real contract audit./Ghi nhận sự xác nhận này là sự cho phép trung thực, khép lại Tony thật sự cần trước khi chuyển sang cuộc rà soát hợp đồng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"its own real schedule" specifically reflects genuine, philosophical generosity about how learning actually happens for real adults./Nhận diện rằng Rebecca nêu tên "lịch trình thật của riêng nó" cụ thể phản ánh sự hào phóng mang tính triết lý, chân thực về cách việc học thật sự diễn ra với người lớn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become the honest closing thought of tonight's private reflection./Nhận diện rằng sự xác nhận chính xác này sẽ trực tiếp trở thành suy nghĩ khép lại trung thực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late-arriving understanding is actually still real understanding, not a lesser, retroactive version of it, closing the anxious question./Chủ động xác nhận rằng sự hiểu biết đến muộn thực sự vẫn là sự hiểu biết thật, không phải một phiên bản kém hơn, hồi tố của nó, khép lại câu hỏi lo lắng.</w:t>
      </w:r>
    </w:p>
    <w:p>
      <w:pPr>
        <w:keepLines/>
        <w:spacing w:line="276" w:lineRule="auto" w:after="60"/>
      </w:pPr>
      <w:r>
        <w:rPr>
          <w:rFonts w:ascii="Arial" w:hAnsi="Arial" w:eastAsia="Arial"/>
          <w:b/>
          <w:sz w:val="22"/>
        </w:rPr>
        <w:t xml:space="preserve">Tony: </w:t>
      </w:r>
      <w:r>
        <w:rPr>
          <w:rFonts w:ascii="Arial" w:hAnsi="Arial" w:eastAsia="Arial"/>
          <w:sz w:val="22"/>
        </w:rPr>
        <w:t>Today closes with one real contract checked, one right decision explained three years late, and one honest lesson, instinct and understanding are actually allowed to arrive separately./Hôm nay khép lại với một hợp đồng thật đã được kiểm tra, một quyết định đúng được giải thích trễ ba năm, và một bài học trung thực, bản năng và sự hiểu biết thực sự được phép đến riêng biệt.</w:t>
      </w:r>
    </w:p>
    <w:p>
      <w:pPr>
        <w:pStyle w:val="Heading2"/>
      </w:pPr>
      <w:r>
        <w:rPr>
          <w:rFonts w:ascii="Arial" w:hAnsi="Arial" w:eastAsia="Arial"/>
          <w:b/>
          <w:sz w:val="26"/>
        </w:rPr>
        <w:t>NGÀY 5: Giờ làm việc — rà soát toàn bộ hợp đồng đang hoạt động</w:t>
      </w:r>
    </w:p>
    <w:p>
      <w:pPr>
        <w:keepLines/>
        <w:spacing w:line="276" w:lineRule="auto" w:after="60"/>
      </w:pPr>
      <w:r>
        <w:rPr>
          <w:rFonts w:ascii="Arial" w:hAnsi="Arial" w:eastAsia="Arial"/>
          <w:b/>
          <w:sz w:val="22"/>
        </w:rPr>
        <w:t xml:space="preserve">Corporate Counsel: </w:t>
      </w:r>
      <w:r>
        <w:rPr>
          <w:rFonts w:ascii="Arial" w:hAnsi="Arial" w:eastAsia="Arial"/>
          <w:sz w:val="22"/>
        </w:rPr>
        <w:t>Since one contract already surprised you, should we actually check the rest of your active agreements too?/Vì một hợp đồng đã khiến anh bất ngờ rồi, mình có nên thực sự kiểm tra phần còn lại các thỏa thuận đang hoạt động của anh không?</w:t>
      </w:r>
    </w:p>
    <w:p>
      <w:pPr>
        <w:keepLines/>
        <w:spacing w:line="276" w:lineRule="auto" w:after="60"/>
      </w:pPr>
      <w:r>
        <w:rPr>
          <w:rFonts w:ascii="Arial" w:hAnsi="Arial" w:eastAsia="Arial"/>
          <w:b/>
          <w:sz w:val="22"/>
        </w:rPr>
        <w:t xml:space="preserve">Tony: </w:t>
      </w:r>
      <w:r>
        <w:rPr>
          <w:rFonts w:ascii="Arial" w:hAnsi="Arial" w:eastAsia="Arial"/>
          <w:sz w:val="22"/>
        </w:rPr>
        <w:t>Yes, actually, honestly, I'd rather genuinely know now than discover a real problem during an actual dispute later./Có, thực ra, thật lòng, tôi thà thực sự biết bây giờ còn hơn phát hiện một vấn đề thật trong một tranh chấp thật sau này.</w:t>
      </w:r>
    </w:p>
    <w:p>
      <w:pPr>
        <w:keepLines/>
        <w:spacing w:line="276" w:lineRule="auto" w:after="60"/>
      </w:pPr>
      <w:r>
        <w:rPr>
          <w:rFonts w:ascii="Arial" w:hAnsi="Arial" w:eastAsia="Arial"/>
          <w:b/>
          <w:sz w:val="22"/>
        </w:rPr>
        <w:t>PROPOSING A SYSTEMATIC AUDIT AFTER ONE SURPRISING RESULT, RATHER THAN TREATING THE FARAH CONTRACT AS AN ISOLATED, ONE-OFF CHECK / ĐỀ XUẤT MỘT CUỘC RÀ SOÁT CÓ HỆ THỐNG SAU MỘT KẾT QUẢ BẤT NGỜ, THAY VÌ COI HỢP ĐỒNG CỦA FARAH LÀ MỘT LẦN KIỂM TRA ĐƠN LẺ,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systematic audit directly, naming both the trigger, one surprising result, and its logical extension to every active agreement./Đề xuất cuộc rà soát có hệ thống trực tiếp, nêu tên cả yếu tố kích hoạt, một kết quả bất ngờ, lẫn sự mở rộng hợp lý của nó đến mọi thỏa thuận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Accept the audit immediately, naming both genuine willingness and the honest trade-off, knowing now versus discovering a problem later./Chấp nhận cuộc rà soát ngay lập tức, nêu tên cả sự sẵn lòng chân thực lẫn sự đánh đổi trung thực, biết bây giờ so với phát hiện một vấn đề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systematic audit after one surprising result, rather than treating the Farah contract as an isolated, one-off check, genuinely turns a single lucky discovery into a repeatable, protective practice./Nhận diện rằng việc đề xuất một cuộc rà soát có hệ thống sau một kết quả bất ngờ, thay vì coi hợp đồng của Farah là một lần kiểm tra đơn lẻ, riêng biệt, thật sự biến một khám phá may mắn đơn lẻ thành một thực hành có thể lặp lại, mang tính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audit as the exact deliverable that will actually close this three-week opening arc with a real, concrete document./Ghi nhận cuộc rà soát có hệ thống này là sản phẩm chính xác thật sự sẽ khép lại vòng cung mở đầu ba tuần này bằng một tài liệu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proposing the audit himself, not waiting to be asked, reflects genuine, proactive risk management rather than reactive legal service./Nhận diện rằng Marcus tự đề xuất cuộc rà soát, không đợi được yêu cầu, phản ánh việc quản lý rủi ro chủ động, chân thực thay vì dịch vụ pháp lý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audit will directly determine how many more surprises like Farah's are actually still waiting to be found./Nhận diện rằng cuộc rà soát có hệ thống chính xác này sẽ trực tiếp quyết định bao nhiêu bất ngờ nữa giống như của Farah thật sự vẫn còn chờ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systematic audit after one surprising result, rather than treat the Farah contract as an isolated, one-off check, building a real practice./Chủ động đề xuất một cuộc rà soát có hệ thống sau một kết quả bất ngờ, thay vì coi hợp đồng của Farah là một lần kiểm tra đơn lẻ, riêng biệt, xây dựng một thực hành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simple table, contract, counterparty, governing law, and whether it was ever genuinely chosen deliberately./Mình thực sự xây một bảng đơn giản nhé, hợp đồng, đối tác, luật áp dụng, và liệu nó có bao giờ thực sự được chọn có chủ đích không.</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last column is actually the one I'm genuinely most curious about now./Cấu trúc tốt, thật lòng, cột cuối đó thực sự là cột tôi thực sự tò mò nhất bây giờ.</w:t>
      </w:r>
    </w:p>
    <w:p>
      <w:pPr>
        <w:keepLines/>
        <w:spacing w:line="276" w:lineRule="auto" w:after="60"/>
      </w:pPr>
      <w:r>
        <w:rPr>
          <w:rFonts w:ascii="Arial" w:hAnsi="Arial" w:eastAsia="Arial"/>
          <w:b/>
          <w:sz w:val="22"/>
        </w:rPr>
        <w:t>DESIGNING AN AUDIT TABLE THAT TRACKS NOT JUST WHAT WAS CHOSEN, BUT WHETHER IT WAS ACTUALLY CHOSEN DELIBERATELY AT ALL / THIẾT KẾ MỘT BẢNG RÀ SOÁT THEO DÕI KHÔNG CHỈ ĐIỀU GÌ ĐÃ ĐƯỢC CHỌN, MÀ CÒN LIỆU NÓ CÓ THỰC SỰ ĐƯỢC CHỌN CÓ CHỦ ĐÍCH HAY KHÔNG</w:t>
      </w:r>
    </w:p>
    <w:p>
      <w:pPr>
        <w:keepLines/>
        <w:spacing w:line="276" w:lineRule="auto" w:after="60"/>
      </w:pPr>
      <w:r>
        <w:rPr>
          <w:rFonts w:ascii="Arial" w:hAnsi="Arial" w:eastAsia="Arial"/>
          <w:b/>
          <w:sz w:val="22"/>
        </w:rPr>
        <w:t xml:space="preserve">Task line 1: </w:t>
      </w:r>
      <w:r>
        <w:rPr>
          <w:rFonts w:ascii="Arial" w:hAnsi="Arial" w:eastAsia="Arial"/>
          <w:sz w:val="22"/>
        </w:rPr>
        <w:t>Propose the table structure directly, naming all four exact columns, contract, counterparty, governing law, and deliberate choice./Đề xuất cấu trúc bảng trực tiếp, nêu tên cả bốn cột chính xác, hợp đồng, đối tác, luật áp dụng, và sự lựa chọn có chủ đích.</w:t>
      </w:r>
    </w:p>
    <w:p>
      <w:pPr>
        <w:keepLines/>
        <w:spacing w:line="276" w:lineRule="auto" w:after="60"/>
      </w:pPr>
      <w:r>
        <w:rPr>
          <w:rFonts w:ascii="Arial" w:hAnsi="Arial" w:eastAsia="Arial"/>
          <w:b/>
          <w:sz w:val="22"/>
        </w:rPr>
        <w:t xml:space="preserve">Task line 2: </w:t>
      </w:r>
      <w:r>
        <w:rPr>
          <w:rFonts w:ascii="Arial" w:hAnsi="Arial" w:eastAsia="Arial"/>
          <w:sz w:val="22"/>
        </w:rPr>
        <w:t>Highlight the most interesting column immediately, naming both its exact focus, deliberate choice, and the genuine curiosity it actually sparks./Làm nổi bật cột thú vị nhất ngay lập tức, nêu tên cả trọng tâm chính xác của nó, sự lựa chọn có chủ đích, lẫn sự tò mò chân thực nó thật sự khơi dậy.</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an audit table that tracks not just what was chosen, but whether it was actually chosen deliberately at all, genuinely turns this exercise into an honest audit of past judgment, not just a list of legal facts./Nhận diện rằng việc thiết kế một bảng rà soát theo dõi không chỉ điều gì đã được chọn, mà còn liệu nó có thực sự được chọn có chủ đích hay không, thật sự biến bài tập này thành một cuộc rà soát trung thực về phán đoán quá khứ, không chỉ một danh sách sự kiện pháp lý.</w:t>
      </w:r>
    </w:p>
    <w:p>
      <w:pPr>
        <w:keepLines/>
        <w:spacing w:line="276" w:lineRule="auto" w:after="60"/>
      </w:pPr>
      <w:r>
        <w:rPr>
          <w:rFonts w:ascii="Arial" w:hAnsi="Arial" w:eastAsia="Arial"/>
          <w:b/>
          <w:sz w:val="22"/>
        </w:rPr>
        <w:t xml:space="preserve">Task line 4: </w:t>
      </w:r>
      <w:r>
        <w:rPr>
          <w:rFonts w:ascii="Arial" w:hAnsi="Arial" w:eastAsia="Arial"/>
          <w:sz w:val="22"/>
        </w:rPr>
        <w:t>Record this table design as the exact structure Tony will actually reuse for every future contract review across his whole team./Ghi nhận thiết kế bảng này là cấu trúc chính xác Tony thật sự sẽ tái sử dụng cho mọi lần xem xét hợp đồng tương lai trên cả đội của anh.</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adding the deliberate-choice column specifically reflects genuine, deeper insight into what today's real lesson was actually about./Nhận diện rằng Rebecca thêm cột lựa chọn có chủ đích cụ thể phản ánh sự thấu hiểu chân thực, sâu sắc hơn về điều bài học thật hôm nay thật sự là về.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table design will directly determine how honestly today's real audit actually rates each of Tony's past decisions./Nhận diện rằng thiết kế bảng chính xác này sẽ trực tiếp quyết định mức độ trung thực cuộc rà soát thật hôm nay thật sự đánh giá mỗi quyết định quá khứ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design an audit table that tracks not just what was chosen, but whether it was actually chosen deliberately at all, auditing judgment./Chủ động thiết kế một bảng rà soát theo dõi không chỉ điều gì đã được chọn, mà còn liệu nó có thực sự được chọn có chủ đích hay không, rà soát phán đoán.</w:t>
      </w:r>
    </w:p>
    <w:p>
      <w:pPr>
        <w:keepLines/>
        <w:spacing w:line="276" w:lineRule="auto" w:after="60"/>
      </w:pPr>
      <w:r>
        <w:rPr>
          <w:rFonts w:ascii="Arial" w:hAnsi="Arial" w:eastAsia="Arial"/>
          <w:b/>
          <w:sz w:val="22"/>
        </w:rPr>
        <w:t xml:space="preserve">Tony: </w:t>
      </w:r>
      <w:r>
        <w:rPr>
          <w:rFonts w:ascii="Arial" w:hAnsi="Arial" w:eastAsia="Arial"/>
          <w:sz w:val="22"/>
        </w:rPr>
        <w:t>Six contracts checked, four actually used sensible governing law by instinct, two genuinely need a real conversation with those suppliers now./Sáu hợp đồng đã kiểm tra, bốn thực sự dùng luật áp dụng hợp lý theo bản năng, hai thực sự cần một cuộc trò chuyện thật với các nhà cung cấp đó bây giờ.</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a strong ratio for a first audit, honestly, most people actually find worse./Đó thực sự là một tỷ lệ mạnh cho một cuộc rà soát đầu tiên, thật lòng, hầu hết mọi người thực sự tìm thấy tệ hơn.</w:t>
      </w:r>
    </w:p>
    <w:p>
      <w:pPr>
        <w:keepLines/>
        <w:spacing w:line="276" w:lineRule="auto" w:after="60"/>
      </w:pPr>
      <w:r>
        <w:rPr>
          <w:rFonts w:ascii="Arial" w:hAnsi="Arial" w:eastAsia="Arial"/>
          <w:b/>
          <w:sz w:val="22"/>
        </w:rPr>
        <w:t>COMPLETING A REAL AUDIT WITH AN HONEST, MIXED RESULT, RATHER THAN EITHER A PERFECT SCORE OR A UNIFORM FAILURE / HOÀN THÀNH MỘT CUỘC RÀ SOÁT THẬT VỚI MỘT KẾT QUẢ TRUNG THỰC, HỖN HỢP, THAY VÌ MỘT ĐIỂM SỐ HOÀN HẢO HAY MỘT THẤT BẠI ĐỒNG LOẠT</w:t>
      </w:r>
    </w:p>
    <w:p>
      <w:pPr>
        <w:keepLines/>
        <w:spacing w:line="276" w:lineRule="auto" w:after="60"/>
      </w:pPr>
      <w:r>
        <w:rPr>
          <w:rFonts w:ascii="Arial" w:hAnsi="Arial" w:eastAsia="Arial"/>
          <w:b/>
          <w:sz w:val="22"/>
        </w:rPr>
        <w:t xml:space="preserve">Task line 1: </w:t>
      </w:r>
      <w:r>
        <w:rPr>
          <w:rFonts w:ascii="Arial" w:hAnsi="Arial" w:eastAsia="Arial"/>
          <w:sz w:val="22"/>
        </w:rPr>
        <w:t>Report the exact audit results plainly, naming both the total count, six contracts, and the honest split, four sound and two needing attention./Báo cáo kết quả rà soát chính xác rõ ràng, nêu tên cả tổng số chính xác, sáu hợp đồng, lẫn sự chia trung thực, bốn ổn và hai cần chú ý.</w:t>
      </w:r>
    </w:p>
    <w:p>
      <w:pPr>
        <w:keepLines/>
        <w:spacing w:line="276" w:lineRule="auto" w:after="60"/>
      </w:pPr>
      <w:r>
        <w:rPr>
          <w:rFonts w:ascii="Arial" w:hAnsi="Arial" w:eastAsia="Arial"/>
          <w:b/>
          <w:sz w:val="22"/>
        </w:rPr>
        <w:t xml:space="preserve">Task line 2: </w:t>
      </w:r>
      <w:r>
        <w:rPr>
          <w:rFonts w:ascii="Arial" w:hAnsi="Arial" w:eastAsia="Arial"/>
          <w:sz w:val="22"/>
        </w:rPr>
        <w:t>Contextualise the result immediately, naming both the honest comparison, a strong first ratio, and the common, worse outcome most people actually find./Đặt bối cảnh cho kết quả ngay lập tức, nêu tên cả sự so sánh trung thực, một tỷ lệ mạnh đầu tiên, lẫn kết quả tệ hơn phổ biến hầu hết mọi người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audit with an honest, mixed result, rather than either a perfect score or a uniform failure, genuinely gives this whole exercise credibility that a suspiciously clean outcome never actually could./Nhận diện rằng việc hoàn thành một cuộc rà soát thật với một kết quả trung thực, hỗn hợp, thay vì một điểm số hoàn hảo hay một thất bại đồng loạt, thật sự mang lại cho cả bài tập này độ tin cậy một kết quả sạch sẽ đáng ngờ không bao giờ thật sự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ratio as the concrete, closing deliverable of this entire three-week opening arc, four sound decisions and two real conversations still owed./Ghi nhận tỷ lệ trung thực này là sản phẩm cụ thể, khép lại cả vòng cung mở đầu ba tuần này, bốn quyết định ổn và hai cuộc trò chuyện thật vẫn còn nợ.</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honest comparison, most people find worse, reflects genuine, accumulated evidence from auditing many other portfolios before this one./Nhận diện rằng Marcus nêu tên sự so sánh trung thực, hầu hết mọi người tìm thấy tệ hơn, phản ánh bằng chứng tích lũy, chân thực từ việc rà soát nhiều danh mục khác trước danh mục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ratio will directly become the two concrete, follow-up conversations Tony actually schedules with real suppliers next week./Nhận diện rằng tỷ lệ trung thực chính xác này sẽ trực tiếp trở thành hai cuộc trò chuyện theo dõi, cụ thể Tony thật sự lên lịch với các nhà cung cấp thật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audit with an honest, mixed result, rather than either a perfect score or a uniform failure, earning real credibility./Chủ động hoàn thành một cuộc rà soát thật với một kết quả trung thực, hỗn hợp, thay vì một điểm số hoàn hảo hay một thất bại đồng loạt,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When should I actually reach out to those two suppliers, honestly, this week or genuinely give it more thought first?/Tôi thực sự nên liên hệ với hai nhà cung cấp đó khi nào, thật lòng, tuần này hay thực sự suy nghĩ thêm trước?</w:t>
      </w:r>
    </w:p>
    <w:p>
      <w:pPr>
        <w:keepLines/>
        <w:spacing w:line="276" w:lineRule="auto" w:after="60"/>
      </w:pPr>
      <w:r>
        <w:rPr>
          <w:rFonts w:ascii="Arial" w:hAnsi="Arial" w:eastAsia="Arial"/>
          <w:b/>
          <w:sz w:val="22"/>
        </w:rPr>
        <w:t xml:space="preserve">Corporate Counsel: </w:t>
      </w:r>
      <w:r>
        <w:rPr>
          <w:rFonts w:ascii="Arial" w:hAnsi="Arial" w:eastAsia="Arial"/>
          <w:sz w:val="22"/>
        </w:rPr>
        <w:t>This week, actually, honestly the longer you wait, the more it genuinely looks like you're hiding something./Tuần này, thực ra, thật lòng càng chờ lâu, nó thực sự càng trông như anh đang giấu điều gì đó.</w:t>
      </w:r>
    </w:p>
    <w:p>
      <w:pPr>
        <w:keepLines/>
        <w:spacing w:line="276" w:lineRule="auto" w:after="60"/>
      </w:pPr>
      <w:r>
        <w:rPr>
          <w:rFonts w:ascii="Arial" w:hAnsi="Arial" w:eastAsia="Arial"/>
          <w:b/>
          <w:sz w:val="22"/>
        </w:rPr>
        <w:t>ASKING FOR AN EXACT TIMELINE ON A NEW, UNCOMFORTABLE TASK, RATHER THAN LETTING IT DRIFT WITHOUT A REAL DEADLINE / HỎI VỀ MỘT KHUNG THỜI GIAN CHÍNH XÁC CHO MỘT NHIỆM VỤ MỚI, KHÓ CHỊU, THAY VÌ ĐỂ NÓ TRÔI DẠT MÀ KHÔNG CÓ HẠN CHÓT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when the two follow-up conversations should actually happen./Hỏi một câu hỏi thực sự thực tế, kiểm tra trực tiếp hai cuộc trò chuyện theo dõi thực sự nên diễn ra khi nào.</w:t>
      </w:r>
    </w:p>
    <w:p>
      <w:pPr>
        <w:keepLines/>
        <w:spacing w:line="276" w:lineRule="auto" w:after="60"/>
      </w:pPr>
      <w:r>
        <w:rPr>
          <w:rFonts w:ascii="Arial" w:hAnsi="Arial" w:eastAsia="Arial"/>
          <w:b/>
          <w:sz w:val="22"/>
        </w:rPr>
        <w:t xml:space="preserve">Task line 2: </w:t>
      </w:r>
      <w:r>
        <w:rPr>
          <w:rFonts w:ascii="Arial" w:hAnsi="Arial" w:eastAsia="Arial"/>
          <w:sz w:val="22"/>
        </w:rPr>
        <w:t>Give the exact deadline directly, naming both the specific timeframe, this week, and the honest risk, looking evasive, of delay./Đưa ra hạn chót chính xác trực tiếp, nêu tên cả khung thời gian cụ thể, tuần này, lẫn rủi ro trung thực, trông có vẻ né tránh, của sự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timeline on a new, uncomfortable task, rather than letting it drift without a real deadline, genuinely prevents today's honest audit from quietly turning into tomorrow's avoided obligation./Nhận diện rằng việc hỏi về một khung thời gian chính xác cho một nhiệm vụ mới, khó chịu, thay vì để nó trôi dạt mà không có hạn chót thật, thật sự ngăn cuộc rà soát trung thực hôm nay âm thầm biến thành nghĩa vụ bị né tránh của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concrete commitment that will actually close out this entire three-week arc with real, scheduled action./Ghi nhận hạn chót chính xác này là cam kết cụ thể thật sự sẽ khép lại cả vòng cung ba tuần này bằng hành động thật, đã lên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reputational risk of delay reflects genuine, practical wisdom about how avoidance actually reads to a supplier relationship./Nhận diện rằng Marcus nêu tên đúng rủi ro danh tiếng của sự trì hoãn phản ánh sự khôn ngoan thực tế, chân thực về cách sự né tránh thật sự được nhìn nhận trong một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become the honest commitment Tony actually reports to Linh tonight./Nhận diện rằng hạn chót chính xác này sẽ trực tiếp trở thành cam kết trung thực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timeline on a new, uncomfortable task, rather than let it drift without a real deadline, preventing avoidance./Chủ động hỏi về một khung thời gian chính xác cho một nhiệm vụ mới, khó chịu, thay vì để nó trôi dạt mà không có hạn chót thật, ngăn sự né tránh.</w:t>
      </w:r>
    </w:p>
    <w:p>
      <w:pPr>
        <w:keepLines/>
        <w:spacing w:line="276" w:lineRule="auto" w:after="60"/>
      </w:pPr>
      <w:r>
        <w:rPr>
          <w:rFonts w:ascii="Arial" w:hAnsi="Arial" w:eastAsia="Arial"/>
          <w:b/>
          <w:sz w:val="22"/>
        </w:rPr>
        <w:t xml:space="preserve">Corporate Counsel: </w:t>
      </w:r>
      <w:r>
        <w:rPr>
          <w:rFonts w:ascii="Arial" w:hAnsi="Arial" w:eastAsia="Arial"/>
          <w:sz w:val="22"/>
        </w:rPr>
        <w:t>I can actually review your draft email language for those two conversations, if that would genuinely help./Tôi thực sự có thể xem lại ngôn từ email nháp của anh cho hai cuộc trò chuyện đó, nếu điều đó thực sự hữu ích.</w:t>
      </w:r>
    </w:p>
    <w:p>
      <w:pPr>
        <w:keepLines/>
        <w:spacing w:line="276" w:lineRule="auto" w:after="60"/>
      </w:pPr>
      <w:r>
        <w:rPr>
          <w:rFonts w:ascii="Arial" w:hAnsi="Arial" w:eastAsia="Arial"/>
          <w:b/>
          <w:sz w:val="22"/>
        </w:rPr>
        <w:t xml:space="preserve">Tony: </w:t>
      </w:r>
      <w:r>
        <w:rPr>
          <w:rFonts w:ascii="Arial" w:hAnsi="Arial" w:eastAsia="Arial"/>
          <w:sz w:val="22"/>
        </w:rPr>
        <w:t>That would genuinely help a lot, honestly, I'd rather get the tone right the first time than actually need a second attempt./Điều đó thực sự sẽ giúp nhiều, thật lòng, tôi thà làm đúng tông giọng ngay lần đầu còn hơn thực sự cần một lần thử thứ hai.</w:t>
      </w:r>
    </w:p>
    <w:p>
      <w:pPr>
        <w:keepLines/>
        <w:spacing w:line="276" w:lineRule="auto" w:after="60"/>
      </w:pPr>
      <w:r>
        <w:rPr>
          <w:rFonts w:ascii="Arial" w:hAnsi="Arial" w:eastAsia="Arial"/>
          <w:b/>
          <w:sz w:val="22"/>
        </w:rPr>
        <w:t>ACCEPTING AN OFFERED REVIEW OF DIFFICULT DRAFT LANGUAGE, RATHER THAN INSISTING ON HANDLING AN UNCOMFORTABLE CONVERSATION ENTIRELY ALONE / CHẤP NHẬN MỘT LỜI ĐỀ NGHỊ XEM LẠI NGÔN TỪ NHÁP KHÓ KHĂN, THAY VÌ KHĂNG KHĂNG TỰ XỬ LÝ MỘT MÌNH HOÀN TOÀN MỘT CUỘC TRÒ CHUYỆN KHÓ CHỊU</w:t>
      </w:r>
    </w:p>
    <w:p>
      <w:pPr>
        <w:keepLines/>
        <w:spacing w:line="276" w:lineRule="auto" w:after="60"/>
      </w:pPr>
      <w:r>
        <w:rPr>
          <w:rFonts w:ascii="Arial" w:hAnsi="Arial" w:eastAsia="Arial"/>
          <w:b/>
          <w:sz w:val="22"/>
        </w:rPr>
        <w:t xml:space="preserve">Task line 1: </w:t>
      </w:r>
      <w:r>
        <w:rPr>
          <w:rFonts w:ascii="Arial" w:hAnsi="Arial" w:eastAsia="Arial"/>
          <w:sz w:val="22"/>
        </w:rPr>
        <w:t>Offer the concrete help directly, naming both the specific service, reviewing draft language, and its genuine, practical purpose./Đưa ra sự giúp đỡ cụ thể trực tiếp, nêu tên cả dịch vụ cụ thể, xem lại ngôn từ nháp, lẫn mục đích thực tế,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both genuine appreciation and the honest reason, getting it right the first time, behind accepting it./Chấp nhận sự giúp đỡ một cách biết ơn, nêu tên cả sự trân trọng chân thực lẫn lý do trung thực, làm đúng ngay lần đầu, đằng sau việc chấp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review of difficult draft language, rather than insisting on handling an uncomfortable conversation entirely alone, genuinely applies the same collaborative habit that has actually strengthened every glossary and audit built across this whole program./Nhận diện rằng việc chấp nhận một lời đề nghị xem lại ngôn từ nháp khó khăn, thay vì khăng khăng tự xử lý một mình hoàn toàn một cuộc trò chuyện khó chịu, thật sự áp dụng chính thói quen hợp tác đã thật sự củng cố mọi sổ tay từ vựng và cuộc rà soát được xây dựng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accepted help as the exact reason those two supplier conversations will actually land better than if attempted alone./Ghi nhận sự giúp đỡ đã chấp nhận này là lý do chính xác hai cuộc trò chuyện nhà cung cấp đó thật sự sẽ diễn ra tốt hơn so với nếu được thử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help unprompted reflects genuine, professional investment in an outcome beyond his own strict legal duty./Nhận diện rằng Marcus đưa ra đúng sự giúp đỡ này mà không cần được yêu cầu phản ánh sự đầu tư chuyên môn, chân thực vào một kết quả vượt xa nghĩa vụ pháp lý nghiêm ngặt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help will directly shape the confident, well-reviewed tone of both real emails Tony actually sends this week./Nhận diện rằng sự giúp đỡ đã chấp nhận chính xác này sẽ trực tiếp định hình tông giọng tự tin, đã được xem lại kỹ của cả hai email thật Tony thật sự gửi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review of difficult draft language, rather than insist on handling an uncomfortable conversation entirely alone, staying collaborative./Chủ động chấp nhận một lời đề nghị xem lại ngôn từ nháp khó khăn, thay vì khăng khăng tự xử lý một mình hoàn toàn một cuộc trò chuyện khó chịu, giữ sự hợp tác.</w:t>
      </w:r>
    </w:p>
    <w:p>
      <w:pPr>
        <w:keepLines/>
        <w:spacing w:line="276" w:lineRule="auto" w:after="60"/>
      </w:pPr>
      <w:r>
        <w:rPr>
          <w:rFonts w:ascii="Arial" w:hAnsi="Arial" w:eastAsia="Arial"/>
          <w:b/>
          <w:sz w:val="22"/>
        </w:rPr>
        <w:t xml:space="preserve">Tony: </w:t>
      </w:r>
      <w:r>
        <w:rPr>
          <w:rFonts w:ascii="Arial" w:hAnsi="Arial" w:eastAsia="Arial"/>
          <w:sz w:val="22"/>
        </w:rPr>
        <w:t>This audit table is genuinely just another playbook, isn't it, the same habit from Giai Đoạn 1, just wearing a legal name now./Bảng rà soát này thực sự chỉ là một sổ tay nữa thôi phải không, cùng thói quen từ Giai Đoạn 1, chỉ giờ mang một cái tên pháp lý.</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that, honestly, the best habits genuinely don't care what field they're actually used in./Chính xác vậy, thật lòng, những thói quen tốt nhất thực sự không quan tâm chúng thực sự được dùng trong lĩnh vực nào.</w:t>
      </w:r>
    </w:p>
    <w:p>
      <w:pPr>
        <w:keepLines/>
        <w:spacing w:line="276" w:lineRule="auto" w:after="60"/>
      </w:pPr>
      <w:r>
        <w:rPr>
          <w:rFonts w:ascii="Arial" w:hAnsi="Arial" w:eastAsia="Arial"/>
          <w:b/>
          <w:sz w:val="22"/>
        </w:rPr>
        <w:t>RECOGNISING THAT TODAY'S NEW AUDIT TABLE IS ACTUALLY THE SAME PLAYBOOK HABIT FROM GIAI ĐOẠN 1, JUST WEARING A NEW LEGAL NAME / NHẬN RA RẰNG BẢNG RÀ SOÁT MỚI HÔM NAY THỰC SỰ LÀ CÙNG THÓI QUEN SỔ TAY TỪ GIAI ĐOẠN 1, CHỈ MANG MỘT CÁI TÊN PHÁP LÝ MỚI</w:t>
      </w:r>
    </w:p>
    <w:p>
      <w:pPr>
        <w:keepLines/>
        <w:spacing w:line="276" w:lineRule="auto" w:after="60"/>
      </w:pPr>
      <w:r>
        <w:rPr>
          <w:rFonts w:ascii="Arial" w:hAnsi="Arial" w:eastAsia="Arial"/>
          <w:b/>
          <w:sz w:val="22"/>
        </w:rPr>
        <w:t xml:space="preserve">Task line 1: </w:t>
      </w:r>
      <w:r>
        <w:rPr>
          <w:rFonts w:ascii="Arial" w:hAnsi="Arial" w:eastAsia="Arial"/>
          <w:sz w:val="22"/>
        </w:rPr>
        <w:t>Name the exact recognition directly, naming both today's new artefact, the audit table, and its old, familiar name, a playbook./Nêu tên sự nhận ra chính xác trực tiếp, nêu tên cả sản phẩm mới hôm nay, bảng rà soát, lẫn cái tên cũ, quen thuộc của nó, một sổ tay.</w:t>
      </w:r>
    </w:p>
    <w:p>
      <w:pPr>
        <w:keepLines/>
        <w:spacing w:line="276" w:lineRule="auto" w:after="60"/>
      </w:pPr>
      <w:r>
        <w:rPr>
          <w:rFonts w:ascii="Arial" w:hAnsi="Arial" w:eastAsia="Arial"/>
          <w:b/>
          <w:sz w:val="22"/>
        </w:rPr>
        <w:t xml:space="preserve">Task line 2: </w:t>
      </w:r>
      <w:r>
        <w:rPr>
          <w:rFonts w:ascii="Arial" w:hAnsi="Arial" w:eastAsia="Arial"/>
          <w:sz w:val="22"/>
        </w:rPr>
        <w:t>Confirm the recognition enthusiastically, naming both genuine agreement and the honest, field-independent nature of good habits./Xác nhận sự nhận ra một cách nhiệt tình, nêu tên cả sự đồng ý chân thực lẫn bản chất trung thực, không phụ thuộc lĩnh vực của những thói quen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new audit table is actually the same playbook habit from Giai Đoạn 1, just wearing a new legal name, genuinely proves the discipline built across two full years is actually a permanent part of how Tony works now, not a phase that ended with a promotion./Nhận diện rằng việc nhận ra bảng rà soát mới hôm nay thực sự là cùng thói quen sổ tay từ Giai Đoạn 1, chỉ mang một cái tên pháp lý mới, thật sự chứng minh kỷ luật được xây dựng suốt trọn hai năm thật sự là một phần vĩnh viễn của cách Tony làm việc bây giờ, không phải một giai đoạn đã kết thúc cùng một lần thăng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honest, closing proof this whole three-week arc actually belongs to the same story as everything before it./Ghi nhận sự liên tục đã nhận ra này là bằng chứng trung thực, khép lại cả vòng cung ba tuần này thật sự thuộc về cùng một câu chuyện với mọi thứ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continuity himself, unprompted, reflects genuine, mature self-awareness about the real shape of his own growth./Nhận diện rằng Tony tự nêu tên đúng sự liên tục này, không cần được nhắc, phản ánh sự tự nhận thức chín chắn, chân thực về hình dạng thật sự của sự trưởng thành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confident thread Tony actually carries into next week's harder, negotiation-focused stage./Nhận diện rằng sự liên tục đã nhận ra chính xác này sẽ trực tiếp trở thành sợi chỉ tự tin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new audit table is actually the same playbook habit from Giai Đoạn 1, just wearing a new legal name, proving lasting discipline./Chủ động nhận ra rằng bảng rà soát mới hôm nay thực sự là cùng thói quen sổ tay từ Giai Đoạn 1, chỉ mang một cái tên pháp lý mới, chứng minh kỷ luật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full contract audit finished, four wins by instinct, two real conversations now scheduled, and one genuine, usable table this whole team can actually reuse./Hôm nay khép lại với một cuộc rà soát hợp đồng đầy đủ đã hoàn thành, bốn chiến thắng theo bản năng, hai cuộc trò chuyện thật giờ đã được lên lịch, và một bảng chân thực, có thể dùng được cả đội này thực sự có thể tái sử dụng.</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another word like "escrow"?/Hôm nay anh thực sự học gì, thêm một từ như "escrow" à?</w:t>
      </w:r>
    </w:p>
    <w:p>
      <w:pPr>
        <w:keepLines/>
        <w:spacing w:line="276" w:lineRule="auto" w:after="60"/>
      </w:pPr>
      <w:r>
        <w:rPr>
          <w:rFonts w:ascii="Arial" w:hAnsi="Arial" w:eastAsia="Arial"/>
          <w:b/>
          <w:sz w:val="22"/>
        </w:rPr>
        <w:t xml:space="preserve">Tony: </w:t>
      </w:r>
      <w:r>
        <w:rPr>
          <w:rFonts w:ascii="Arial" w:hAnsi="Arial" w:eastAsia="Arial"/>
          <w:sz w:val="22"/>
        </w:rPr>
        <w:t>Bigger than a word this time, honestly, a genuinely whole way of thinking, common law versus civil law./Lần này lớn hơn một từ, thật lòng, một cách tư duy thực sự trọn vẹn, common law và civil law.</w:t>
      </w:r>
    </w:p>
    <w:p>
      <w:pPr>
        <w:keepLines/>
        <w:spacing w:line="276" w:lineRule="auto" w:after="60"/>
      </w:pPr>
      <w:r>
        <w:rPr>
          <w:rFonts w:ascii="Arial" w:hAnsi="Arial" w:eastAsia="Arial"/>
          <w:b/>
          <w:sz w:val="22"/>
        </w:rPr>
        <w:t>REPORTING TODAY'S LEARNING AS A WHOLE FRAMEWORK RATHER THAN A SINGLE VOCABULARY WORD, NAMING THE HONEST DIFFERENCE IN SCALE /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learning actually matches the pattern of a single new word./Hỏi một câu hỏi thực sự so sánh, kiểm tra trực tiếp liệu việc học hôm nay có thực sự khớp với khuôn mẫu một từ mới đơn lẻ.</w:t>
      </w:r>
    </w:p>
    <w:p>
      <w:pPr>
        <w:keepLines/>
        <w:spacing w:line="276" w:lineRule="auto" w:after="60"/>
      </w:pPr>
      <w:r>
        <w:rPr>
          <w:rFonts w:ascii="Arial" w:hAnsi="Arial" w:eastAsia="Arial"/>
          <w:b/>
          <w:sz w:val="22"/>
        </w:rPr>
        <w:t xml:space="preserve">Task line 2: </w:t>
      </w:r>
      <w:r>
        <w:rPr>
          <w:rFonts w:ascii="Arial" w:hAnsi="Arial" w:eastAsia="Arial"/>
          <w:sz w:val="22"/>
        </w:rPr>
        <w:t>Correct the scale honestly, naming both the rejected comparison, a single word, and the genuine, larger reality, a whole framework./Sửa lại quy mô trung thực, nêu tên cả sự so sánh bị bác bỏ, một từ đơn lẻ, lẫn thực tế chân thực, lớn hơn, một khung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today's learning as a whole framework rather than a single vocabulary word, naming the honest difference in scale, genuinely gives Linh an accurate sense of how today actually differed from the previous two weeks./Nhận diện rằng việc báo cáo việc học hôm nay là một khung trọn vẹn thay vì một từ vựng đơn lẻ, nêu tên sự khác biệt trung thực về quy mô, thật sự mang lại cho Linh một cảm nhận chính xác về cách hôm nay thật sự khác với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scale as proof that this three-week arc has actually been building toward something larger than isolated words all along./Ghi nhận quy mô trung thực này là bằng chứng vòng cung ba tuần này thật sự đã đang xây dựng hướng tới điều gì đó lớn hơn những từ ngữ cô lập suốt thời gian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"escrow" specifically, remembering the exact word from two weeks ago, reflects genuine, sustained memory of this whole ongoing story./Nhận diện rằng Linh nêu tên đúng "escrow," nhớ chính xác từ đó từ hai tuần trước, phản ánh trí nhớ bền bỉ, chân thực về cả câu chuyện đang tiếp diễn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scale will directly shape how Tony actually explains the more surprising part of today next./Nhận diện rằng quy mô trung thực chính xác này sẽ trực tiếp định hình cách Tony thật sự giải thích phần bất ngờ hơn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today's learning as a whole framework rather than a single vocabulary word, naming the honest difference in scale./Chủ động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Wife: </w:t>
      </w:r>
      <w:r>
        <w:rPr>
          <w:rFonts w:ascii="Arial" w:hAnsi="Arial" w:eastAsia="Arial"/>
          <w:sz w:val="22"/>
        </w:rPr>
        <w:t>Did it actually connect to anything you already genuinely knew?/Có thực sự liên hệ được với điều gì anh đã thực sự biết trước đó không?</w:t>
      </w:r>
    </w:p>
    <w:p>
      <w:pPr>
        <w:keepLines/>
        <w:spacing w:line="276" w:lineRule="auto" w:after="60"/>
      </w:pPr>
      <w:r>
        <w:rPr>
          <w:rFonts w:ascii="Arial" w:hAnsi="Arial" w:eastAsia="Arial"/>
          <w:b/>
          <w:sz w:val="22"/>
        </w:rPr>
        <w:t xml:space="preserve">Tony: </w:t>
      </w:r>
      <w:r>
        <w:rPr>
          <w:rFonts w:ascii="Arial" w:hAnsi="Arial" w:eastAsia="Arial"/>
          <w:sz w:val="22"/>
        </w:rPr>
        <w:t>It did, honestly, my Malaysia contract already actually used the right approach, I just genuinely didn't know the reason behind it./Có chứ, thật lòng, hợp đồng Malaysia của anh đã thực sự dùng đúng cách tiếp cận rồi, chỉ là anh thực sự chưa biết lý do đằng sau nó.</w:t>
      </w:r>
    </w:p>
    <w:p>
      <w:pPr>
        <w:keepLines/>
        <w:spacing w:line="276" w:lineRule="auto" w:after="60"/>
      </w:pPr>
      <w:r>
        <w:rPr>
          <w:rFonts w:ascii="Arial" w:hAnsi="Arial" w:eastAsia="Arial"/>
          <w:b/>
          <w:sz w:val="22"/>
        </w:rPr>
        <w:t>REPORTING THE HONEST DISCOVERY THAT PAST INSTINCT WAS ALREADY CORRECT, EVEN WITHOUT ITS REASONING BEING UNDERSTOOD AT THE TIME /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 framework actually links to any real, past knowledge./Hỏi một câu hỏi thực sự kết nối, kiểm tra trực tiếp liệu khung mới hôm nay có thực sự liên kết với bất kỳ kiến thức thật, quá khứ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specific contract, the Malaysia one, and the honest gap, not knowing the reason, now closed./Xác nhận sự kết nối trung thực, nêu tên cả hợp đồng cụ thể, hợp đồng Malaysia, lẫn khoảng trống trung thực, chưa biết lý do, giờ đã khép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honest discovery that past instinct was already correct, even without its reasoning being understood at the time, genuinely gives Linh the exact insight that made today feel meaningful, not just informative./Nhận diện rằng việc báo cáo khám phá trung thực rằng bản năng quá khứ đã đúng sẵn, ngay cả khi lý luận của nó chưa được hiểu lúc đó, thật sự mang lại cho Linh chính nhận thức đã khiến hôm nay cảm thấy có ý nghĩa, không chỉ mang tính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exact story Tony will actually tell anyone who asks what this whole VP Track program is really about./Ghi nhận khám phá trung thực này là câu chuyện chính xác Tony thật sự sẽ kể cho bất kỳ ai hỏi cả chương trình VP Track này thật sự là về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connection specifically, not just content, reflects genuine, sustained interest in how this whole program is actually reshaping Tony's understanding of his own past./Nhận diện rằng Linh hỏi cụ thể về sự kết nối, không chỉ nội dung, phản ánh sự quan tâm chân thực, bền bỉ đến cách cả chương trình này thật sự đang định hình lại sự hiểu biết của Tony về quá khứ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discovery will directly shape the specific question Linh actually asks him next about trusting himself./Nhận diện rằng khám phá trung thực chính xác này sẽ trực tiếp định hình câu hỏi cụ thể Linh thật sự hỏi anh tiếp theo về việc tin tưởng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honest discovery that past instinct was already correct, even without its reasoning being understood at the time./Chủ động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Wife: </w:t>
      </w:r>
      <w:r>
        <w:rPr>
          <w:rFonts w:ascii="Arial" w:hAnsi="Arial" w:eastAsia="Arial"/>
          <w:sz w:val="22"/>
        </w:rPr>
        <w:t>Does that actually make you trust your own instincts more, or genuinely less?/Điều đó có thực sự khiến anh tin bản năng của mình hơn, hay thực sự ít hơn?</w:t>
      </w:r>
    </w:p>
    <w:p>
      <w:pPr>
        <w:keepLines/>
        <w:spacing w:line="276" w:lineRule="auto" w:after="60"/>
      </w:pPr>
      <w:r>
        <w:rPr>
          <w:rFonts w:ascii="Arial" w:hAnsi="Arial" w:eastAsia="Arial"/>
          <w:b/>
          <w:sz w:val="22"/>
        </w:rPr>
        <w:t xml:space="preserve">Tony: </w:t>
      </w:r>
      <w:r>
        <w:rPr>
          <w:rFonts w:ascii="Arial" w:hAnsi="Arial" w:eastAsia="Arial"/>
          <w:sz w:val="22"/>
        </w:rPr>
        <w:t>More, honestly, it turns out I actually understood more than I genuinely gave myself credit for./Nhiều hơn, thật lòng, hóa ra tôi thực sự đã hiểu nhiều hơn tôi thực sự tự cho mình công nhận.</w:t>
      </w:r>
    </w:p>
    <w:p>
      <w:pPr>
        <w:keepLines/>
        <w:spacing w:line="276" w:lineRule="auto" w:after="60"/>
      </w:pPr>
      <w:r>
        <w:rPr>
          <w:rFonts w:ascii="Arial" w:hAnsi="Arial" w:eastAsia="Arial"/>
          <w:b/>
          <w:sz w:val="22"/>
        </w:rPr>
        <w:t>ANSWERING WHETHER A DISCOVERY INCREASES OR DECREASES SELF-TRUST HONESTLY, RATHER THAN ASSUMING THE ANSWER IS OBVIOUS / TRẢ LỜI LIỆU MỘT KHÁM PHÁ CÓ TĂNG HAY GIẢM SỰ TỰ TIN VÀO BẢN THÂN TRUNG THỰC, THAY VÌ GIẢ ĐỊNH CÂU TRẢ LỜI LÀ HIỂN NHIÊN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discovery actually increases or decreases real self-trust./Hỏi một câu hỏi thực sự mở, kiểm tra trực tiếp liệu khám phá hôm nay có thực sự tăng hay giảm sự tự tin thật vào bản thân.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clear direction, naming both the exact result, more, and the honest reason, underestimated understanding, behind it./Trả lời trung thực với hướng rõ ràng, nêu tên cả kết quả chính xác, nhiều hơn, lẫn lý do trung thực, sự hiểu biết bị đánh giá thấp,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whether a discovery increases or decreases self-trust honestly, rather than assuming the answer is obvious, genuinely closes tonight's conversation with real clarity instead of a vague, unresolved feeling./Nhận diện rằng việc trả lời liệu một khám phá có tăng hay giảm sự tự tin vào bản thân trung thực, thay vì giả định câu trả lời là hiển nhiên, thật sự khép lại cuộc trò chuyện tối nay bằng sự rõ ràng thật thay vì một cảm giác mơ hồ, chưa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the exact emotional headline of a day that started with an admitted blind spot and ended with real confidence./Ghi nhận câu trả lời trung thực này là tiêu đề cảm xúc chính xác của một ngày bắt đầu với một điểm mù được thừa nhận và kết thúc với sự tự tin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the direction is up or down, not just "how do you feel," reflects genuine precision matching the exact discipline this whole program has actually taught Tony./Nhận diện rằng Linh hỏi liệu hướng đi lên hay xuống, không chỉ "anh cảm thấy thế nào," phản ánh sự chính xác chân thực khớp với chính kỷ luật cả chương trình này thật sự đã dạy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become the confidence Tony actually carries into tonight's private reflection alone./Nhận diện rằng câu trả lời trung thực chính xác này sẽ trực tiếp trở thành sự tự tin Tony thật sự mang vào sự phản tư riêng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answer whether a discovery increases or decreases self-trust honestly, rather than assume the answer is obvious, closing with clarity./Chủ động trả lời liệu một khám phá có tăng hay giảm sự tự tin vào bản thân trung thực, thay vì giả định câu trả lời là hiển nhiên, khép lại bằng sự rõ ràng.</w:t>
      </w:r>
    </w:p>
    <w:p>
      <w:pPr>
        <w:keepLines/>
        <w:spacing w:line="276" w:lineRule="auto" w:after="60"/>
      </w:pPr>
      <w:r>
        <w:rPr>
          <w:rFonts w:ascii="Arial" w:hAnsi="Arial" w:eastAsia="Arial"/>
          <w:b/>
          <w:sz w:val="22"/>
        </w:rPr>
        <w:t xml:space="preserve">Wife: </w:t>
      </w:r>
      <w:r>
        <w:rPr>
          <w:rFonts w:ascii="Arial" w:hAnsi="Arial" w:eastAsia="Arial"/>
          <w:sz w:val="22"/>
        </w:rPr>
        <w:t>How does this actual audit table work, honestly, is it something Chi and Duy could genuinely use too?/Bảng rà soát này thực sự hoạt động thế nào, thật lòng, có phải điều gì đó Chi và Duy thực sự có thể dùng nữa không?</w:t>
      </w:r>
    </w:p>
    <w:p>
      <w:pPr>
        <w:keepLines/>
        <w:spacing w:line="276" w:lineRule="auto" w:after="60"/>
      </w:pPr>
      <w:r>
        <w:rPr>
          <w:rFonts w:ascii="Arial" w:hAnsi="Arial" w:eastAsia="Arial"/>
          <w:b/>
          <w:sz w:val="22"/>
        </w:rPr>
        <w:t xml:space="preserve">Tony: </w:t>
      </w:r>
      <w:r>
        <w:rPr>
          <w:rFonts w:ascii="Arial" w:hAnsi="Arial" w:eastAsia="Arial"/>
          <w:sz w:val="22"/>
        </w:rPr>
        <w:t>Exactly that, honestly, four columns, contract, counterparty, law, and whether it was genuinely chosen on purpose./Chính xác vậy, thật lòng, bốn cột, hợp đồng, đối tác, luật, và liệu nó có thực sự được chọn có chủ đích không.</w:t>
      </w:r>
    </w:p>
    <w:p>
      <w:pPr>
        <w:keepLines/>
        <w:spacing w:line="276" w:lineRule="auto" w:after="60"/>
      </w:pPr>
      <w:r>
        <w:rPr>
          <w:rFonts w:ascii="Arial" w:hAnsi="Arial" w:eastAsia="Arial"/>
          <w:b/>
          <w:sz w:val="22"/>
        </w:rPr>
        <w:t>EXPLAINING A NEW TOOL'S PRACTICAL STRUCTURE TO SOMEONE OUTSIDE THE PROGRAM, PROVING IT'S ACTUALLY SIMPLE ENOUGH TO TEACH / GIẢI THÍCH CẤU TRÚC THỰC TẾ CỦA MỘT CÔNG CỤ MỚI CHO AI ĐÓ NGOÀI CHƯƠNG TRÌNH, CHỨNG MINH NÓ THỰC SỰ ĐỦ ĐƠN GIẢN ĐỂ DẠY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today's new tool is actually simple enough for Tony's own team to use./Hỏi một câu hỏi thực sự thực tế, kiểm tra trực tiếp liệu công cụ mới hôm nay có thực sự đủ đơn giản cho chính đội của Tony dùng không.</w:t>
      </w:r>
    </w:p>
    <w:p>
      <w:pPr>
        <w:keepLines/>
        <w:spacing w:line="276" w:lineRule="auto" w:after="60"/>
      </w:pPr>
      <w:r>
        <w:rPr>
          <w:rFonts w:ascii="Arial" w:hAnsi="Arial" w:eastAsia="Arial"/>
          <w:b/>
          <w:sz w:val="22"/>
        </w:rPr>
        <w:t xml:space="preserve">Task line 2: </w:t>
      </w:r>
      <w:r>
        <w:rPr>
          <w:rFonts w:ascii="Arial" w:hAnsi="Arial" w:eastAsia="Arial"/>
          <w:sz w:val="22"/>
        </w:rPr>
        <w:t>Explain the structure clearly, naming all four exact columns in order, proving the tool is genuinely simple enough to teach in one sentence./Giải thích cấu trúc rõ ràng, nêu tên cả bốn cột chính xác theo thứ tự, chứng minh công cụ thực sự đủ đơn giản để dạy trong một câu.</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new tool's practical structure to someone outside the program, proving it's actually simple enough to teach, genuinely confirms today's audit table is a real, transferable tool, not just complex expert jargon./Nhận diện rằng việc giải thích cấu trúc thực tế của một công cụ mới cho ai đó ngoài chương trình, chứng minh nó thực sự đủ đơn giản để dạy, thật sự xác nhận bảng rà soát hôm nay là một công cụ thật, có thể chuyển giao, không chỉ thuật ngữ chuyên môn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simple explanation as proof this tool will actually work when Tony brings it back to his own team next./Ghi nhận lời giải thích đơn giản này là bằng chứng công cụ này thật sự sẽ hiệu quả khi Tony mang nó về cho chính đội của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Chi and Duy could use it too reflects genuine, sustained interest in how this whole program actually connects back to Tony's real, daily team./Nhận diện rằng Linh hỏi liệu Chi và Duy có thể dùng nó nữa không phản ánh sự quan tâm chân thực, bền bỉ đến cách cả chương trình này thật sự kết nối lại với đội thật, hàng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explanation will directly become the same four-column pitch Tony actually gives Chi and Duy next week./Nhận diện rằng lời giải thích đơn giản chính xác này sẽ trực tiếp trở thành chính lời giới thiệu bốn cột Tony thật sự đưa ra cho Chi và Duy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new tool's practical structure to someone outside the program, proving it's actually simple enough to teach, confirming its real value./Chủ động giải thích cấu trúc thực tế của một công cụ mới cho ai đó ngoài chương trình, chứng minh nó thực sự đủ đơn giản để dạy, xác nhận giá trị thật sự của nó.</w:t>
      </w:r>
    </w:p>
    <w:p>
      <w:pPr>
        <w:keepLines/>
        <w:spacing w:line="276" w:lineRule="auto" w:after="60"/>
      </w:pPr>
      <w:r>
        <w:rPr>
          <w:rFonts w:ascii="Arial" w:hAnsi="Arial" w:eastAsia="Arial"/>
          <w:b/>
          <w:sz w:val="22"/>
        </w:rPr>
        <w:t xml:space="preserve">Wife: </w:t>
      </w:r>
      <w:r>
        <w:rPr>
          <w:rFonts w:ascii="Arial" w:hAnsi="Arial" w:eastAsia="Arial"/>
          <w:sz w:val="22"/>
        </w:rPr>
        <w:t>Does this actually change how you'll teach Chi and Duy going forward, or genuinely stay separate from that?/Điều này có thực sự thay đổi cách anh sẽ dạy Chi và Duy từ giờ trở đi không, hay thực sự tách biệt khỏi việc đó?</w:t>
      </w:r>
    </w:p>
    <w:p>
      <w:pPr>
        <w:keepLines/>
        <w:spacing w:line="276" w:lineRule="auto" w:after="60"/>
      </w:pPr>
      <w:r>
        <w:rPr>
          <w:rFonts w:ascii="Arial" w:hAnsi="Arial" w:eastAsia="Arial"/>
          <w:b/>
          <w:sz w:val="22"/>
        </w:rPr>
        <w:t xml:space="preserve">Tony: </w:t>
      </w:r>
      <w:r>
        <w:rPr>
          <w:rFonts w:ascii="Arial" w:hAnsi="Arial" w:eastAsia="Arial"/>
          <w:sz w:val="22"/>
        </w:rPr>
        <w:t>It actually changes it, honestly, I'll genuinely bring this table back to them next week, no reason to keep a good tool to myself./Nó thực sự thay đổi, thật lòng, tôi sẽ thực sự mang bảng này về cho họ tuần sau, không có lý do gì để giữ một công cụ tốt cho riêng mình.</w:t>
      </w:r>
    </w:p>
    <w:p>
      <w:pPr>
        <w:keepLines/>
        <w:spacing w:line="276" w:lineRule="auto" w:after="60"/>
      </w:pPr>
      <w:r>
        <w:rPr>
          <w:rFonts w:ascii="Arial" w:hAnsi="Arial" w:eastAsia="Arial"/>
          <w:b/>
          <w:sz w:val="22"/>
        </w:rPr>
        <w:t>DECIDING TO BRING A NEW TOOL BACK TO ONE'S OWN TEAM IMMEDIATELY, RATHER THAN LETTING IT STAY LOCKED INSIDE THE VP TRACK PROGRAM ALONE /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tool actually changes future teaching, not just today's audit./Hỏi một câu hỏi thực sự hướng tới tương lai, kiểm tra trực tiếp liệu công cụ mới hôm nay có thực sự thay đổi việc dạy tương lai, không chỉ cuộc rà soát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real change directly, naming both the concrete plan, bringing it back next week, and the honest reason, no keeping good tools private./Xác nhận sự thay đổi thật trực tiếp, nêu tên cả kế hoạch cụ thể, mang nó về tuần sau, lẫn lý do trung thực, không giữ công cụ tốt cho riêng mình.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bring a new tool back to one's own team immediately, rather than letting it stay locked inside the VP Track program alone, genuinely reflects the same generous, sharing instinct proven throughout every playbook built across Giai Đoạn 1./Nhận diện rằng việc quyết định mang một công cụ mới về cho chính đội của mình ngay lập tức, thay vì để nó bị khóa chặt bên trong chương trình VP Track một mình, thật sự phản ánh chính bản năng hào phóng, chia sẻ đã được chứng minh xuyên suốt mọi sổ tay được xây dựng trong Giai Đoạn 1.</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proof that Tony's growth in this new program is actually already flowing back to strengthen his own team, not staying contained inside it./Ghi nhận quyết định này là bằng chứng sự trưởng thành của Tony trong chương trình mới này thật sự đã đang chảy ngược lại để củng cố chính đội của anh, không bị giữ lại bên trong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sustained care about whether Tony's new learning actually reaches the people around him, not just himself./Nhận diện rằng Linh hỏi đúng câu hỏi này phản ánh sự quan tâm chân thực, bền bỉ đến việc liệu việc học mới của Tony có thật sự chạm đến những người xung quanh anh không,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decision will directly become the first concrete action Tony actually takes when he returns to the office next week./Nhận diện rằng quyết định chính xác này sẽ trực tiếp trở thành hành động cụ thể đầu tiên Tony thật sự thực hiện khi anh trở lại văn phòng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decide to bring a new tool back to one's own team immediately, rather than let it stay locked inside the VP Track program alone./Chủ động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Wife: </w:t>
      </w:r>
      <w:r>
        <w:rPr>
          <w:rFonts w:ascii="Arial" w:hAnsi="Arial" w:eastAsia="Arial"/>
          <w:sz w:val="22"/>
        </w:rPr>
        <w:t>Are you actually looking forward to next week, honestly, moving past words into real negotiation?/Anh có thực sự mong chờ tuần sau không, thật lòng, vượt qua từ ngữ để đi vào đàm phán thật?</w:t>
      </w:r>
    </w:p>
    <w:p>
      <w:pPr>
        <w:keepLines/>
        <w:spacing w:line="276" w:lineRule="auto" w:after="60"/>
      </w:pPr>
      <w:r>
        <w:rPr>
          <w:rFonts w:ascii="Arial" w:hAnsi="Arial" w:eastAsia="Arial"/>
          <w:b/>
          <w:sz w:val="22"/>
        </w:rPr>
        <w:t xml:space="preserve">Tony: </w:t>
      </w:r>
      <w:r>
        <w:rPr>
          <w:rFonts w:ascii="Arial" w:hAnsi="Arial" w:eastAsia="Arial"/>
          <w:sz w:val="22"/>
        </w:rPr>
        <w:t>I genuinely am, honestly, though I suspect it'll actually feel like starting a fourth new beginning inside this same three-week one./Tôi thực sự mong, thật lòng, dù tôi nghi ngờ nó thực sự sẽ cảm thấy như bắt đầu một sự khởi đầu mới thứ tư bên trong cùng ba tuần này.</w:t>
      </w:r>
    </w:p>
    <w:p>
      <w:pPr>
        <w:keepLines/>
        <w:spacing w:line="276" w:lineRule="auto" w:after="60"/>
      </w:pPr>
      <w:r>
        <w:rPr>
          <w:rFonts w:ascii="Arial" w:hAnsi="Arial" w:eastAsia="Arial"/>
          <w:b/>
          <w:sz w:val="22"/>
        </w:rPr>
        <w:t>ANTICIPATING THE NEXT STAGE HONESTLY, NAMING BOTH GENUINE EXCITEMENT AND THE REALISTIC EXPECTATION OF ANOTHER SMALL BEGINNING INSIDE IT /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Tony actually feels excitement for next week's shift to negotiation./Hỏi một câu hỏi thực sự hướng tới tương lai, kiểm tra trực tiếp liệu Tony có thực sự cảm thấy hào hứng cho sự chuyển đổi sang đàm phán tuần sau không.</w:t>
      </w:r>
    </w:p>
    <w:p>
      <w:pPr>
        <w:keepLines/>
        <w:spacing w:line="276" w:lineRule="auto" w:after="60"/>
      </w:pPr>
      <w:r>
        <w:rPr>
          <w:rFonts w:ascii="Arial" w:hAnsi="Arial" w:eastAsia="Arial"/>
          <w:b/>
          <w:sz w:val="22"/>
        </w:rPr>
        <w:t xml:space="preserve">Task line 2: </w:t>
      </w:r>
      <w:r>
        <w:rPr>
          <w:rFonts w:ascii="Arial" w:hAnsi="Arial" w:eastAsia="Arial"/>
          <w:sz w:val="22"/>
        </w:rPr>
        <w:t>Confirm the genuine excitement honestly, naming both the real anticipation and the realistic expectation of one more small beginning inside it./Xác nhận sự hào hứng chân thực trung thực, nêu tên cả sự mong chờ thật lẫn kỳ vọng thực tế về một sự khởi đầu nhỏ nữa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the next stage honestly, naming both genuine excitement and the realistic expectation of another small beginning inside it, genuinely closes tonight's conversation with the same honest precision that has actually defined this whole three-week arc./Nhận diện rằng việc mong chờ giai đoạn tiếp theo một cách trung thực, nêu tên cả sự hào hứng chân thực lẫn kỳ vọng thực tế về một sự khởi đầu nhỏ nữa bên trong nó, thật sự khép lại cuộc trò chuyện tối nay bằng chính sự chính xác trung thực đã thật sự định nghĩa cả vòng cung ba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anticipation as the final, forward-looking note of a conversation that started with a whole framework and ends with a small, honest prediction./Ghi nhận sự mong chờ trung thực này là ghi chú hướng tới tương lai, cuối cùng của một cuộc trò chuyện bắt đầu với một khung trọn vẹn và kết thúc với một dự đoán nhỏ,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looking forward, not just readiness, reflects genuine, sustained care about Tony's real emotional relationship with this whole program./Nhận diện rằng Linh hỏi về sự mong chờ, không chỉ sự sẵn sàng, phản ánh sự quan tâm chân thực, bền bỉ đến mối quan hệ cảm xúc thật của Tony với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anticipation will directly become the opening thought Tony actually carries into tonight's private, closing reflection./Nhận diện rằng sự mong chờ trung thực chính xác này sẽ trực tiếp trở thành suy nghĩ mở đầu Tony thật sự mang vào sự phản tư riêng,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the next stage honestly, naming both genuine excitement and the realistic expectation of another small beginning inside it./Chủ động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Tony: </w:t>
      </w:r>
      <w:r>
        <w:rPr>
          <w:rFonts w:ascii="Arial" w:hAnsi="Arial" w:eastAsia="Arial"/>
          <w:sz w:val="22"/>
        </w:rPr>
        <w:t>Today closes at home, one whole framework reported honestly, one old contract explained three years late, and self-trust that actually grew instead of shrinking./Hôm nay khép lại ở nhà, một khung trọn vẹn được báo cáo trung thực, một hợp đồng cũ được giải thích trễ ba năm, và sự tự tin vào bản thân thực sự đã lớn lên thay vì thu nhỏ lại.</w:t>
      </w:r>
    </w:p>
    <w:p>
      <w:pPr>
        <w:pStyle w:val="Heading2"/>
      </w:pPr>
      <w:r>
        <w:rPr>
          <w:rFonts w:ascii="Arial" w:hAnsi="Arial" w:eastAsia="Arial"/>
          <w:b/>
          <w:sz w:val="26"/>
        </w:rPr>
        <w:t>NGÀY 7: Tối muộn — phản tư riêng khép lại vòng cung mở đầu Giai Đoạn 2</w:t>
      </w:r>
    </w:p>
    <w:p>
      <w:pPr>
        <w:keepLines/>
        <w:spacing w:line="276" w:lineRule="auto" w:after="60"/>
      </w:pPr>
      <w:r>
        <w:rPr>
          <w:rFonts w:ascii="Arial" w:hAnsi="Arial" w:eastAsia="Arial"/>
          <w:b/>
          <w:sz w:val="22"/>
        </w:rPr>
        <w:t xml:space="preserve">Tony: </w:t>
      </w:r>
      <w:r>
        <w:rPr>
          <w:rFonts w:ascii="Arial" w:hAnsi="Arial" w:eastAsia="Arial"/>
          <w:sz w:val="22"/>
        </w:rPr>
        <w:t>Three weeks in, and I already have five new words, due diligence, synergy, representations, escrow, governing law./Ba tuần rồi, và tôi đã có năm từ mới, due diligence, synergy, representations, escrow, governing law.</w:t>
      </w:r>
    </w:p>
    <w:p>
      <w:pPr>
        <w:keepLines/>
        <w:spacing w:line="276" w:lineRule="auto" w:after="60"/>
      </w:pPr>
      <w:r>
        <w:rPr>
          <w:rFonts w:ascii="Arial" w:hAnsi="Arial" w:eastAsia="Arial"/>
          <w:b/>
          <w:sz w:val="22"/>
        </w:rPr>
        <w:t>COUNTING THE EXACT VOCABULARY GAINED ACROSS THREE WEEKS, RATHER THAN DESCRIBING PROGRESS AS A VAGUE, GENERAL SENSE OF LEARNING / ĐẾM CHÍNH XÁC VỐN TỪ VỰNG ĐÃ GIÀNH ĐƯỢC QUA BA TUẦN, THAY VÌ MÔ TẢ TIẾN BỘ LÀ MỘT CẢM GIÁC HỌC TẬP CHUNG CHUNG, MƠ HỒ</w:t>
      </w:r>
    </w:p>
    <w:p>
      <w:pPr>
        <w:keepLines/>
        <w:spacing w:line="276" w:lineRule="auto" w:after="60"/>
      </w:pPr>
      <w:r>
        <w:rPr>
          <w:rFonts w:ascii="Arial" w:hAnsi="Arial" w:eastAsia="Arial"/>
          <w:b/>
          <w:sz w:val="22"/>
        </w:rPr>
        <w:t xml:space="preserve">Task line 1: </w:t>
      </w:r>
      <w:r>
        <w:rPr>
          <w:rFonts w:ascii="Arial" w:hAnsi="Arial" w:eastAsia="Arial"/>
          <w:sz w:val="22"/>
        </w:rPr>
        <w:t>State the exact timeframe plainly, naming both the specific duration, three weeks, and the precise count, five new words, gained within it./Nêu khung thời gian chính xác rõ ràng, nêu tên cả thời hạn cụ thể, ba tuần, lẫn số đếm chính xác, năm từ mới, giành được trong đó.</w:t>
      </w:r>
    </w:p>
    <w:p>
      <w:pPr>
        <w:keepLines/>
        <w:spacing w:line="276" w:lineRule="auto" w:after="60"/>
      </w:pPr>
      <w:r>
        <w:rPr>
          <w:rFonts w:ascii="Arial" w:hAnsi="Arial" w:eastAsia="Arial"/>
          <w:b/>
          <w:sz w:val="22"/>
        </w:rPr>
        <w:t xml:space="preserve">Task line 2: </w:t>
      </w:r>
      <w:r>
        <w:rPr>
          <w:rFonts w:ascii="Arial" w:hAnsi="Arial" w:eastAsia="Arial"/>
          <w:sz w:val="22"/>
        </w:rPr>
        <w:t>List all five terms precisely, naming each exact word in the honest order it was actually learned./Liệt kê cả năm thuật ngữ chính xác, nêu tên mỗi từ chính xác theo đúng thứ tự nó thật sự đã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the exact vocabulary gained across three weeks, rather than describing progress as a vague, general sense of learning, genuinely reflects the same numbers-over-adjectives discipline defended in every real review this year./Nhận diện rằng việc đếm chính xác vốn từ vựng đã giành được qua ba tuần, thay vì mô tả tiến bộ là một cảm giác học tập chung chung, mơ hồ, thật sự phản ánh chính kỷ luật con số-hơn-tính-từ đã được bảo vệ trong mọi buổi đánh giá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honest, measurable foundation the rest of tonight's closing reflection will actually build on./Ghi nhận số đếm chính xác này là nền tảng trung thực, có thể đo được phần còn lại của sự phản tư khép lại tối nay thật sự sẽ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count alone at night, with no one to impress, requires no audience to actually be genuine./Nhận diện rằng việc nêu tên đúng số đếm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will directly become the honest baseline Tony actually measures every future week of this program against./Nhận diện rằng số đếm chính xác này sẽ trực tiếp trở thành đường cơ sở trung thực Tony thật sự đo lường mọi tuần tương lai của chương trình này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count the exact vocabulary gained across three weeks, rather than describe progress as a vague, general sense of learning, staying precise./Chủ động đếm chính xác vốn từ vựng đã giành được qua ba tuần, thay vì mô tả tiến bộ là một cảm giác học tập chung chung, mơ hồ, giữ sự chính xác.</w:t>
      </w:r>
    </w:p>
    <w:p>
      <w:pPr>
        <w:keepLines/>
        <w:spacing w:line="276" w:lineRule="auto" w:after="60"/>
      </w:pPr>
      <w:r>
        <w:rPr>
          <w:rFonts w:ascii="Arial" w:hAnsi="Arial" w:eastAsia="Arial"/>
          <w:b/>
          <w:sz w:val="22"/>
        </w:rPr>
        <w:t xml:space="preserve">Tony: </w:t>
      </w:r>
      <w:r>
        <w:rPr>
          <w:rFonts w:ascii="Arial" w:hAnsi="Arial" w:eastAsia="Arial"/>
          <w:sz w:val="22"/>
        </w:rPr>
        <w:t>More important than the words, I actually found my own old decisions already living inside this new language, genuinely waiting to be understood./Quan trọng hơn cả những từ đó, tôi thực sự tìm thấy chính những quyết định cũ của mình đã sống sẵn trong ngôn ngữ mới này, thực sự chờ được hiểu.</w:t>
      </w:r>
    </w:p>
    <w:p>
      <w:pPr>
        <w:keepLines/>
        <w:spacing w:line="276" w:lineRule="auto" w:after="60"/>
      </w:pPr>
      <w:r>
        <w:rPr>
          <w:rFonts w:ascii="Arial" w:hAnsi="Arial" w:eastAsia="Arial"/>
          <w:b/>
          <w:sz w:val="22"/>
        </w:rPr>
        <w:t>NAMING THE DEEPER DISCOVERY AS ACTUALLY MORE IMPORTANT THAN THE VOCABULARY ITSELF, RANKING INSIGHT ABOVE RAW WORD COUNT /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Task line 1: </w:t>
      </w:r>
      <w:r>
        <w:rPr>
          <w:rFonts w:ascii="Arial" w:hAnsi="Arial" w:eastAsia="Arial"/>
          <w:sz w:val="22"/>
        </w:rPr>
        <w:t>Rank the two discoveries explicitly, naming both the counted vocabulary and the deeper, more important insight found underneath it./Xếp hạng hai khám phá rõ ràng, nêu tên cả vốn từ vựng đã đếm lẫn nhận thức sâu hơn, quan trọng hơn được tìm thấy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deeper discovery precisely, naming both the exact finding, old decisions already inside new language, and its genuine, unfinished state, waiting./Nêu khám phá sâu hơn chính xác, nêu tên cả phát hiện chính xác, những quyết định cũ đã sống sẵn trong ngôn ngữ mới, lẫn trạng thái chân thực, chưa hoàn thành của nó,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deeper discovery as actually more important than the vocabulary itself, ranking insight above raw word count, genuinely proves this three-week arc was never really about memorising terms at all./Nhận diện rằng việc nêu tên khám phá sâu hơn là thực sự quan trọng hơn chính vốn từ vựng, xếp hạng nhận thức trên số từ thô, thật sự chứng minh vòng cung ba tuần này chưa bao giờ thực sự là về việc ghi nhớ thuật ngữ cả.</w:t>
      </w:r>
    </w:p>
    <w:p>
      <w:pPr>
        <w:keepLines/>
        <w:spacing w:line="276" w:lineRule="auto" w:after="60"/>
      </w:pPr>
      <w:r>
        <w:rPr>
          <w:rFonts w:ascii="Arial" w:hAnsi="Arial" w:eastAsia="Arial"/>
          <w:b/>
          <w:sz w:val="22"/>
        </w:rPr>
        <w:t xml:space="preserve">Task line 4: </w:t>
      </w:r>
      <w:r>
        <w:rPr>
          <w:rFonts w:ascii="Arial" w:hAnsi="Arial" w:eastAsia="Arial"/>
          <w:sz w:val="22"/>
        </w:rPr>
        <w:t>Record this ranked insight as the honest, central thesis this entire opening arc of Giai Đoạn 2 will actually be remembered by./Ghi lại nhận thức đã xếp hạng này là luận điểm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insight above the vocabulary alone at night, with no one to impress, requires no audience to actually be genuine./Nhận diện rằng việc xếp hạng nhận thức này trên vốn từ vựng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insight will directly shape how Tony actually approaches every new field he enters for the rest of his career./Nhận diện rằng nhận thức đã xếp hạng chính xác này sẽ trực tiếp định hình cách Tony thật sự tiếp cận mọi lĩnh vực mới anh bước vào trong suốt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deeper discovery as actually more important than the vocabulary itself, ranking insight above raw word count./Chủ động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Tony: </w:t>
      </w:r>
      <w:r>
        <w:rPr>
          <w:rFonts w:ascii="Arial" w:hAnsi="Arial" w:eastAsia="Arial"/>
          <w:sz w:val="22"/>
        </w:rPr>
        <w:t>That's genuinely different from four years ago, back then I honestly had no old decisions to actually connect the new words to./Điều đó thực sự khác với bốn năm trước, hồi đó tôi thật lòng không có quyết định cũ nào để thực sự kết nối với từ mới.</w:t>
      </w:r>
    </w:p>
    <w:p>
      <w:pPr>
        <w:keepLines/>
        <w:spacing w:line="276" w:lineRule="auto" w:after="60"/>
      </w:pPr>
      <w:r>
        <w:rPr>
          <w:rFonts w:ascii="Arial" w:hAnsi="Arial" w:eastAsia="Arial"/>
          <w:b/>
          <w:sz w:val="22"/>
        </w:rPr>
        <w:t>CONTRASTING TODAY'S BEGINNING WITH THE FIRST ONE FOUR YEARS AGO, NAMING THE EXACT RESOURCE THAT DIDN'T ACTUALLY EXIST BACK THEN /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Task line 1: </w:t>
      </w:r>
      <w:r>
        <w:rPr>
          <w:rFonts w:ascii="Arial" w:hAnsi="Arial" w:eastAsia="Arial"/>
          <w:sz w:val="22"/>
        </w:rPr>
        <w:t>Draw the exact contrast directly, naming both today's genuine advantage and the specific timeframe, four years ago, it's actually measured against./Vẽ ra sự tương phản chính xác trực tiếp, nêu tên cả lợi thế chân thực của hôm nay lẫn khung thời gian cụ thể, bốn năm trước, nó thật sự được đo lường so với.</w:t>
      </w:r>
    </w:p>
    <w:p>
      <w:pPr>
        <w:keepLines/>
        <w:spacing w:line="276" w:lineRule="auto" w:after="60"/>
      </w:pPr>
      <w:r>
        <w:rPr>
          <w:rFonts w:ascii="Arial" w:hAnsi="Arial" w:eastAsia="Arial"/>
          <w:b/>
          <w:sz w:val="22"/>
        </w:rPr>
        <w:t xml:space="preserve">Task line 2: </w:t>
      </w:r>
      <w:r>
        <w:rPr>
          <w:rFonts w:ascii="Arial" w:hAnsi="Arial" w:eastAsia="Arial"/>
          <w:sz w:val="22"/>
        </w:rPr>
        <w:t>Name the missing resource honestly, naming both the exact gap, no old decisions, and its genuine, structural cause back then./Nêu tên nguồn lực thiếu trung thực, nêu tên cả khoảng trống chính xác, không có quyết định cũ, lẫn nguyên nhân mang tính cấu trúc, chân thực của nó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beginning with the first one four years ago, naming the exact resource that didn't actually exist back then, genuinely proves that starting over the second time is structurally different, not just emotionally easier./Nhận diện rằng việc so sánh sự khởi đầu hôm nay với lần đầu tiên bốn năm trước, nêu tên nguồn lực chính xác thực sự chưa từng tồn tại lúc đó, thật sự chứng minh việc bắt đầu lại lần thứ hai khác về mặt cấu trúc, không chỉ dễ dàng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final, honest closing insight of this entire three-week opening arc./Ghi nhận sự tương phản chính xác này là nhận thức khép lại cuối cùng, trung thực của cả vòng cung mở đầu ba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contrast alone at night, with the arc now genuinely finished, requires no audience to actually be genuine./Nhận diện rằng việc nêu tên đúng sự tương phản này một mình vào ban đêm, với vòng cung giờ thực sự đã kết thúc,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become the honest confidence Tony actually carries into next week's harder, negotiation-focused stage./Nhận diện rằng sự tương phản chính xác này sẽ trực tiếp trở thành sự tự tin trung thực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beginning with the first one four years ago, naming the exact resource that didn't actually exist back then./Chủ động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Tony: </w:t>
      </w:r>
      <w:r>
        <w:rPr>
          <w:rFonts w:ascii="Arial" w:hAnsi="Arial" w:eastAsia="Arial"/>
          <w:sz w:val="22"/>
        </w:rPr>
        <w:t>Rebecca said next week we move past the basic words, into how these ideas actually shape a real negotiation./Rebecca nói tuần sau mình sẽ vượt qua những từ cơ bản, đi vào cách những ý tưởng này thực sự định hình một cuộc đàm phán thật.</w:t>
      </w:r>
    </w:p>
    <w:p>
      <w:pPr>
        <w:keepLines/>
        <w:spacing w:line="276" w:lineRule="auto" w:after="60"/>
      </w:pPr>
      <w:r>
        <w:rPr>
          <w:rFonts w:ascii="Arial" w:hAnsi="Arial" w:eastAsia="Arial"/>
          <w:b/>
          <w:sz w:val="22"/>
        </w:rPr>
        <w:t>NAMING THE EXACT NEXT STAGE ANNOUNCED BY A TEACHER, RATHER THAN LETTING TONIGHT'S CLOSING REFLECTION END WITHOUT A CLEAR SENSE OF WHAT COMES NEXT /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Task line 1: </w:t>
      </w:r>
      <w:r>
        <w:rPr>
          <w:rFonts w:ascii="Arial" w:hAnsi="Arial" w:eastAsia="Arial"/>
          <w:sz w:val="22"/>
        </w:rPr>
        <w:t>Recall the exact announcement precisely, naming both the specific source, Rebecca, and the honest shift, past basic words, it actually describes./Nhớ lại đúng thông báo chính xác, nêu tên cả nguồn cụ thể, Rebecca, lẫn sự chuyển đổi trung thực, vượt qua các từ cơ bản, nó thật sự mô tả.</w:t>
      </w:r>
    </w:p>
    <w:p>
      <w:pPr>
        <w:keepLines/>
        <w:spacing w:line="276" w:lineRule="auto" w:after="60"/>
      </w:pPr>
      <w:r>
        <w:rPr>
          <w:rFonts w:ascii="Arial" w:hAnsi="Arial" w:eastAsia="Arial"/>
          <w:b/>
          <w:sz w:val="22"/>
        </w:rPr>
        <w:t xml:space="preserve">Task line 2: </w:t>
      </w:r>
      <w:r>
        <w:rPr>
          <w:rFonts w:ascii="Arial" w:hAnsi="Arial" w:eastAsia="Arial"/>
          <w:sz w:val="22"/>
        </w:rPr>
        <w:t>Name the next stage directly, naming both its exact focus, real negotiation, and the honest promise that ideas will now actually shape action./Nêu tên giai đoạn tiếp theo trực tiếp, nêu tên cả trọng tâm chính xác của nó, đàm phán thật, lẫn lời hứa trung thực rằng các ý tưởng giờ thật sự sẽ định hình hành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next stage announced by a teacher, rather than letting tonight's closing reflection end without a clear sense of what comes next, genuinely keeps this three-week arc open into the future instead of sealing it off as finished and forgotten./Nhận diện rằng việc nêu tên giai đoạn tiếp theo chính xác đã được người dạy thông báo, thay vì để sự phản tư khép lại tối nay kết thúc mà không có ý niệm rõ ràng về điều đến tiếp theo, thật sự giữ cho vòng cung ba tuần này mở ra tương lai thay vì niêm phong nó lại như đã hoàn thành và bị quên.</w:t>
      </w:r>
    </w:p>
    <w:p>
      <w:pPr>
        <w:keepLines/>
        <w:spacing w:line="276" w:lineRule="auto" w:after="60"/>
      </w:pPr>
      <w:r>
        <w:rPr>
          <w:rFonts w:ascii="Arial" w:hAnsi="Arial" w:eastAsia="Arial"/>
          <w:b/>
          <w:sz w:val="22"/>
        </w:rPr>
        <w:t xml:space="preserve">Task line 4: </w:t>
      </w:r>
      <w:r>
        <w:rPr>
          <w:rFonts w:ascii="Arial" w:hAnsi="Arial" w:eastAsia="Arial"/>
          <w:sz w:val="22"/>
        </w:rPr>
        <w:t>Record this named next stage as the honest bridge connecting tonight's closing reflection to next week's harder, real work./Ghi nhận giai đoạn tiếp theo đã nêu tên này là cầu nối trung thực kết nối sự phản tư khép lại tối nay với công việc thật,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recalling this exact promise alone at night, with no one to remind him, requires no audience to actually be genuine./Nhận diện rằng việc nhớ lại đúng lời hứa này một mình vào ban đêm, không ai nhắc anh,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next stage will directly become the first thing Tony actually asks Rebecca about when next week's lesson begins./Nhận diện rằng giai đoạn tiếp theo đã nêu tên chính xác này sẽ trực tiếp trở thành điều đầu tiên Tony thật sự hỏi Rebecca về nó khi bài học tuần sau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next stage announced by a teacher, rather than let tonight's closing reflection end without a clear sense of what comes next./Chủ động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Tony: </w:t>
      </w:r>
      <w:r>
        <w:rPr>
          <w:rFonts w:ascii="Arial" w:hAnsi="Arial" w:eastAsia="Arial"/>
          <w:sz w:val="22"/>
        </w:rPr>
        <w:t>Six contracts checked, four sound by instinct alone, two real conversations now honestly scheduled for this week, not someday./Sáu hợp đồng đã kiểm tra, bốn ổn chỉ bằng bản năng, hai cuộc trò chuyện thật giờ đã thật lòng được lên lịch cho tuần này, không phải một ngày nào đó.</w:t>
      </w:r>
    </w:p>
    <w:p>
      <w:pPr>
        <w:keepLines/>
        <w:spacing w:line="276" w:lineRule="auto" w:after="60"/>
      </w:pPr>
      <w:r>
        <w:rPr>
          <w:rFonts w:ascii="Arial" w:hAnsi="Arial" w:eastAsia="Arial"/>
          <w:b/>
          <w:sz w:val="22"/>
        </w:rPr>
        <w:t>CLOSING THE WEEK WITH THE EXACT AUDIT NUMBERS ONE FINAL TIME, PROVING THE COMMITMENT WAS ACTUALLY SCHEDULED, NOT LEFT VAGUE /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Task line 1: </w:t>
      </w:r>
      <w:r>
        <w:rPr>
          <w:rFonts w:ascii="Arial" w:hAnsi="Arial" w:eastAsia="Arial"/>
          <w:sz w:val="22"/>
        </w:rPr>
        <w:t>Restate the exact audit numbers plainly, naming both the total count, six contracts, and the honest split, four sound and two flagged./Nêu lại đúng các con số rà soát rõ ràng, nêu tên cả tổng số chính xác, sáu hợp đồng, lẫn sự chia trung thực, bốn ổn và hai cần lưu ý.</w:t>
      </w:r>
    </w:p>
    <w:p>
      <w:pPr>
        <w:keepLines/>
        <w:spacing w:line="276" w:lineRule="auto" w:after="60"/>
      </w:pPr>
      <w:r>
        <w:rPr>
          <w:rFonts w:ascii="Arial" w:hAnsi="Arial" w:eastAsia="Arial"/>
          <w:b/>
          <w:sz w:val="22"/>
        </w:rPr>
        <w:t xml:space="preserve">Task line 2: </w:t>
      </w:r>
      <w:r>
        <w:rPr>
          <w:rFonts w:ascii="Arial" w:hAnsi="Arial" w:eastAsia="Arial"/>
          <w:sz w:val="22"/>
        </w:rPr>
        <w:t>Confirm the concrete deadline directly, naming both the exact timeframe, this week, and its explicit rejection of a vague "someday."/Xác nhận hạn chót cụ thể trực tiếp, nêu tên cả khung thời gian chính xác, tuần này, lẫn sự từ chối rõ ràng của nó đối với một "ngày nào đó"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week with the exact audit numbers one final time, proving the commitment was actually scheduled, not left vague, genuinely holds tonight's reflection accountable to real, dated action rather than a warm feeling alone./Nhận diện rằng việc khép lại tuần với đúng các con số rà soát một lần cuối cùng, chứng minh cam kết thực sự đã được lên lịch, không bị để mơ hồ, thật sự giữ cho sự phản tư tối nay có trách nhiệm với hành động thật, đã ghi ngày thay vì chỉ một cảm giác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final restatement as the honest, closing proof this three-week arc actually ends in real action, not just insight./Ghi nhận sự nêu lại cuối cùng này là bằng chứng trung thực, khép lại vòng cung ba tuần này thật sự kết thúc bằng hành động thật, không chỉ nhận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these exact numbers alone at night, with no one to report them to, requires no audience to actually be genuine./Nhận diện rằng việc lặp lại đúng những con số này một mình vào ban đêm, không ai để báo cáo chúng,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restatement will directly become the first thing Tony actually checks off his list tomorrow morning./Nhận diện rằng sự nêu lại cuối cùng chính xác này sẽ trực tiếp trở thành điều đầu tiên Tony thật sự đánh dấu hoàn thành trên danh sách của anh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week with the exact audit numbers one final time, proving the commitment was actually scheduled, not left vague./Chủ động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Tony: </w:t>
      </w:r>
      <w:r>
        <w:rPr>
          <w:rFonts w:ascii="Arial" w:hAnsi="Arial" w:eastAsia="Arial"/>
          <w:sz w:val="22"/>
        </w:rPr>
        <w:t>A private note to myself, trust the instinct, but still genuinely ask why, that combination is actually what got me here, and it's what I'll actually keep./Một ghi chú riêng cho chính mình, tin bản năng, nhưng vẫn thực sự hỏi vì sao, sự kết hợp đó thực sự là điều đã đưa tôi đến đây, và đó là điều tôi thực sự sẽ giữ lại.</w:t>
      </w:r>
    </w:p>
    <w:p>
      <w:pPr>
        <w:keepLines/>
        <w:spacing w:line="276" w:lineRule="auto" w:after="60"/>
      </w:pPr>
      <w:r>
        <w:rPr>
          <w:rFonts w:ascii="Arial" w:hAnsi="Arial" w:eastAsia="Arial"/>
          <w:b/>
          <w:sz w:val="22"/>
        </w:rPr>
        <w:t>WRITING A PRIVATE, PERMANENT RULE FOR HIMSELF THAT COMBINES TRUSTING INSTINCT WITH STILL ASKING WHY, RATHER THAN CHOOSING ONE OVER THE OTHER /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Task line 1: </w:t>
      </w:r>
      <w:r>
        <w:rPr>
          <w:rFonts w:ascii="Arial" w:hAnsi="Arial" w:eastAsia="Arial"/>
          <w:sz w:val="22"/>
        </w:rPr>
        <w:t>Address himself directly, naming both the exact form, a private note, and its genuine, permanent intention./Nói với chính mình trực tiếp, nêu tên cả hình thức chính xác, một ghi chú riêng, lẫn ý định lâu dài,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combined rule precisely, naming both trusting instinct and still asking why, refusing to choose only one./Nêu quy tắc kết hợp chính xác, nêu tên cả việc tin bản năng lẫn việc vẫn hỏi vì sao, từ chối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private, permanent rule for himself that combines trusting instinct with still asking why, rather than choosing one over the other, genuinely captures the single, honest thesis this entire three-week arc has actually been building toward all along./Nhận diện rằng việc viết một quy tắc riêng tư, lâu dài cho chính mình kết hợp việc tin bản năng với việc vẫn hỏi vì sao, thay vì chọn một trong hai, thật sự nắm bắt đúng luận điểm duy nhất, trung thực cả vòng cung ba tuần này thật sự đã đang xây dựng hướng tới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combined rule as the final, honest closing thought of this entire opening arc of Giai Đoạn 2./Ghi nhận quy tắc kết hợp này là suy nghĩ khép lại cuối cùng, trung thực của cả vòng cung mở đầu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this exact rule for no one but himself, at the very end of a long night, requires no audience to actually be genuine./Nhận diện rằng việc viết đúng quy tắc này cho không ai ngoài chính mình, ngay cuối một đêm dài,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rule will directly become the honest standard Tony actually carries into next week's real negotiation and every negotiation after it./Nhận diện rằng quy tắc kết hợp chính xác này sẽ trực tiếp trở thành tiêu chuẩn trung thực Tony thật sự mang vào cuộc đàm phán thật tuần sau và mọi cuộc đàm phán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write a private, permanent rule for himself that combines trusting instinct with still asking why, rather than choosing one over the other./Chủ động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Tony: </w:t>
      </w:r>
      <w:r>
        <w:rPr>
          <w:rFonts w:ascii="Arial" w:hAnsi="Arial" w:eastAsia="Arial"/>
          <w:sz w:val="22"/>
        </w:rPr>
        <w:t>Good night, everyone, three weeks of new words behind me, and somewhere ahead, the first real negotiation in this genuinely new language./Chúc mọi người ngủ ngon, ba tuần từ mới đã ở phía sau, và đâu đó phía trước, cuộc đàm phán thật đầu tiên bằng ngôn ngữ thực sự mới này.</w:t>
      </w:r>
    </w:p>
    <w:p>
      <w:pPr>
        <w:pStyle w:val="Heading1"/>
      </w:pPr>
      <w:r>
        <w:rPr>
          <w:rFonts w:ascii="Arial" w:hAnsi="Arial" w:eastAsia="Arial"/>
          <w:b/>
          <w:sz w:val="32"/>
        </w:rPr>
        <w:t>LESSON 82</w:t>
      </w:r>
    </w:p>
    <w:p>
      <w:pPr>
        <w:keepLines/>
        <w:spacing w:line="276" w:lineRule="auto" w:after="60"/>
      </w:pPr>
      <w:r>
        <w:rPr>
          <w:rFonts w:ascii="Arial" w:hAnsi="Arial" w:eastAsia="Arial"/>
          <w:b/>
          <w:sz w:val="22"/>
        </w:rPr>
        <w:t>NEW KNOWLEDGE DOESN'T REWRITE OLD DECISIONS, IT JUST FINALLY EXPLAINS WHY THE GOOD ONES WORKED</w:t>
      </w:r>
    </w:p>
    <w:p>
      <w:pPr>
        <w:keepLines/>
        <w:spacing w:line="276" w:lineRule="auto" w:after="60"/>
      </w:pPr>
      <w:r>
        <w:rPr>
          <w:rFonts w:ascii="Arial" w:hAnsi="Arial" w:eastAsia="Arial"/>
          <w:sz w:val="22"/>
        </w:rPr>
        <w:t>International Purchasing Manager to VP Track, Giai Đoạn 2 — Week Five, Tony Meets Charlotte Byrne, Group Treasurer, and Learns the Actual Tools, Forwards and Options, Behind a Currency Hedging Policy He Built Four Years Ago at Lesson 25, Discovering the Old Fifty Percent Cap Was Never Wrong, Only Genuinely Unfinished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Legal words actually done, Tony, what's this week's genuinely new subject?/Xong phần từ pháp lý thực sự rồi, Tony, chủ đề thực sự mới tuần này là gì?</w:t>
      </w:r>
    </w:p>
    <w:p>
      <w:pPr>
        <w:keepLines/>
        <w:spacing w:line="276" w:lineRule="auto" w:after="60"/>
      </w:pPr>
      <w:r>
        <w:rPr>
          <w:rFonts w:ascii="Arial" w:hAnsi="Arial" w:eastAsia="Arial"/>
          <w:b/>
          <w:sz w:val="22"/>
        </w:rPr>
        <w:t xml:space="preserve">Tony: </w:t>
      </w:r>
      <w:r>
        <w:rPr>
          <w:rFonts w:ascii="Arial" w:hAnsi="Arial" w:eastAsia="Arial"/>
          <w:sz w:val="22"/>
        </w:rPr>
        <w:t>Currency hedging, actually, something I already genuinely touched years ago, but never at this level of real detail./Phòng ngừa rủi ro tỷ giá, thực ra, thứ tôi thực sự đã từng chạm vào nhiều năm trước, nhưng chưa bao giờ ở mức độ chi tiết thật này.</w:t>
      </w:r>
    </w:p>
    <w:p>
      <w:pPr>
        <w:keepLines/>
        <w:spacing w:line="276" w:lineRule="auto" w:after="60"/>
      </w:pPr>
      <w:r>
        <w:rPr>
          <w:rFonts w:ascii="Arial" w:hAnsi="Arial" w:eastAsia="Arial"/>
          <w:b/>
          <w:sz w:val="22"/>
        </w:rPr>
        <w:t>NAMING A TOPIC AS PARTIALLY FAMILIAR RATHER THAN EITHER FULLY NEW OR FULLY KNOWN, GETTING THE HONEST STARTING POINT EXACTLY RIGHT /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legal vocabulary is actually finished and what genuinely replaces it this week./Hỏi một câu hỏi thực sự theo dõi, kiểm tra trực tiếp liệu vốn từ pháp lý có thực sự xong và điều gì thực sự thay thế nó tuần này.</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status, naming both the specific topic, currency hedging, and its genuine, partial familiarity from years ago./Nêu tên đúng trạng thái trung thực, nêu tên cả chủ đề cụ thể, phòng ngừa rủi ro tỷ giá, lẫn sự quen thuộc chân thực, một phần từ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topic as partially familiar rather than either fully new or fully known, getting the honest starting point exactly right, genuinely sets today up differently from the last three weeks of true beginnings./Nhận diện rằng việc gọi tên một chủ đề là quen thuộc một phần thay vì hoàn toàn mới hay hoàn toàn đã biết, xác định đúng điểm khởi đầu trung thực, thật sự thiết lập hôm nay khác với ba tuần khởi đầu thật sự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starting point as the exact frame Tony will actually carry into today's lesson with a genuinely new advisor./Ghi nhận điểm khởi đầu chính xác này là khung chính xác Tony thật sự sẽ mang vào bài học hôm nay với một cố vấn thực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"this week's subject" specifically, tracking the program's real structure, reflects genuine, sustained attention across five actual weeks now./Nhận diện rằng Khoa hỏi cụ thể về "chủ đề tuần này," theo dõi cấu trúc thật của chương trình, phản ánh sự chú ý bền bỉ, chân thực suốt năm tuần thật sự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starting point will directly shape how confidently Tony actually walks into today's meeting with Charlotte Byrne./Nhận diện rằng điểm khởi đầu chính xác này sẽ trực tiếp định hình mức độ tự tin Tony thật sự bước vào buổi họp hôm nay với Charlotte Byrne.</w:t>
      </w:r>
    </w:p>
    <w:p>
      <w:pPr>
        <w:keepLines/>
        <w:spacing w:line="276" w:lineRule="auto" w:after="60"/>
      </w:pPr>
      <w:r>
        <w:rPr>
          <w:rFonts w:ascii="Arial" w:hAnsi="Arial" w:eastAsia="Arial"/>
          <w:b/>
          <w:sz w:val="22"/>
        </w:rPr>
        <w:t xml:space="preserve">Task line 7: </w:t>
      </w:r>
      <w:r>
        <w:rPr>
          <w:rFonts w:ascii="Arial" w:hAnsi="Arial" w:eastAsia="Arial"/>
          <w:sz w:val="22"/>
        </w:rPr>
        <w:t>Deliberately name a topic as partially familiar rather than either fully new or fully known, getting the honest starting point exactly right./Chủ động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Personal Driver: </w:t>
      </w:r>
      <w:r>
        <w:rPr>
          <w:rFonts w:ascii="Arial" w:hAnsi="Arial" w:eastAsia="Arial"/>
          <w:sz w:val="22"/>
        </w:rPr>
        <w:t>The framework you built back at Wanek, actually, with the fifty percent cap?/Cái khung anh từng xây ở Wanek, thực ra, với mức trần năm mươi phần trăm đó?</w:t>
      </w:r>
    </w:p>
    <w:p>
      <w:pPr>
        <w:keepLines/>
        <w:spacing w:line="276" w:lineRule="auto" w:after="60"/>
      </w:pPr>
      <w:r>
        <w:rPr>
          <w:rFonts w:ascii="Arial" w:hAnsi="Arial" w:eastAsia="Arial"/>
          <w:b/>
          <w:sz w:val="22"/>
        </w:rPr>
        <w:t xml:space="preserve">Tony: </w:t>
      </w:r>
      <w:r>
        <w:rPr>
          <w:rFonts w:ascii="Arial" w:hAnsi="Arial" w:eastAsia="Arial"/>
          <w:sz w:val="22"/>
        </w:rPr>
        <w:t>That very one, honestly, today I finally genuinely learn the actual tools behind that old policy./Đúng cái đó, thật lòng, hôm nay tôi cuối cùng thực sự học công cụ thật sự đằng sau chính sách cũ đó.</w:t>
      </w:r>
    </w:p>
    <w:p>
      <w:pPr>
        <w:keepLines/>
        <w:spacing w:line="276" w:lineRule="auto" w:after="60"/>
      </w:pPr>
      <w:r>
        <w:rPr>
          <w:rFonts w:ascii="Arial" w:hAnsi="Arial" w:eastAsia="Arial"/>
          <w:b/>
          <w:sz w:val="22"/>
        </w:rPr>
        <w:t>NAMING THE EXACT OLD POLICY A NEW LESSON IS ACTUALLY ABOUT TO EXPLAIN, RATHER THAN LETTING IT STAY A VAGUE, GENERAL MEMORY / NÊU TÊN ĐÚNG CHÍNH SÁCH CŨ MỘT BÀI HỌC MỚI THỰC SỰ SẮP GIẢI THÍCH, THAY VÌ ĐỂ NÓ VẪN LÀ MỘT KÝ ỨC MƠ HỒ, CHUNG CHUNG</w:t>
      </w:r>
    </w:p>
    <w:p>
      <w:pPr>
        <w:keepLines/>
        <w:spacing w:line="276" w:lineRule="auto" w:after="60"/>
      </w:pPr>
      <w:r>
        <w:rPr>
          <w:rFonts w:ascii="Arial" w:hAnsi="Arial" w:eastAsia="Arial"/>
          <w:b/>
          <w:sz w:val="22"/>
        </w:rPr>
        <w:t xml:space="preserve">Task line 1: </w:t>
      </w:r>
      <w:r>
        <w:rPr>
          <w:rFonts w:ascii="Arial" w:hAnsi="Arial" w:eastAsia="Arial"/>
          <w:sz w:val="22"/>
        </w:rPr>
        <w:t>Recall the exact old policy directly, naming both its specific origin, Wanek, and its defining detail, the fifty percent cap./Nhớ lại đúng chính sách cũ trực tiếp, nêu tên cả nguồn gốc cụ thể của nó, Wanek, lẫn chi tiết đặc trưng của nó, mức trần năm mươi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honestly, naming both today's real goal, learning the actual tools, and the old policy it will actually explain./Xác nhận sự kết nối chính xác trung thực, nêu tên cả mục tiêu thật hôm nay, học công cụ thật sự, lẫn chính sách cũ nó thật sự sẽ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old policy a new lesson is actually about to explain, rather than letting it stay a vague, general memory, genuinely turns today into a specific reunion with real, named past work./Nhận diện rằng việc nêu tên đúng chính sách cũ một bài học mới thực sự sắp giải thích, thay vì để nó vẫn là một ký ức mơ hồ, chung chung, thật sự biến hôm nay thành một cuộc tái ngộ cụ thể với công việc quá khứ thật, đã được đặt tên.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anchor that will actually make today's abstract financial tools feel personal from the very first minute./Ghi nhận cách nêu tên chính xác này là điểm neo trung thực thật sự sẽ khiến các công cụ tài chính trừu tượng hôm nay cảm thấy mang tính cá nhân ngay từ phút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fifty percent figure, years later, reflects genuine, sustained memory of a policy he actually heard about only once, in passing./Nhận diện rằng Khoa nhớ đúng con số năm mươi phần trăm, nhiều năm sau, phản ánh trí nhớ bền bỉ, chân thực về một chính sách anh thực sự chỉ nghe qua một lần,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the specific comparison Tony actually makes the moment Charlotte introduces the real tools today./Nhận diện rằng cách nêu tên chính xác này sẽ trực tiếp định hình sự so sánh cụ thể Tony thật sự đưa ra ngay khi Charlotte giới thiệu các công cụ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old policy a new lesson is actually about to explain, rather than let it stay a vague, general memory, making it personal./Chủ động nêu tên đúng chính sách cũ một bài học mới thực sự sắp giải thích, thay vì để nó vẫn là một ký ức mơ hồ, chung chung, khiến nó mang tính cá nhân.</w:t>
      </w:r>
    </w:p>
    <w:p>
      <w:pPr>
        <w:keepLines/>
        <w:spacing w:line="276" w:lineRule="auto" w:after="60"/>
      </w:pPr>
      <w:r>
        <w:rPr>
          <w:rFonts w:ascii="Arial" w:hAnsi="Arial" w:eastAsia="Arial"/>
          <w:b/>
          <w:sz w:val="22"/>
        </w:rPr>
        <w:t xml:space="preserve">Personal Driver: </w:t>
      </w:r>
      <w:r>
        <w:rPr>
          <w:rFonts w:ascii="Arial" w:hAnsi="Arial" w:eastAsia="Arial"/>
          <w:sz w:val="22"/>
        </w:rPr>
        <w:t>Does it actually feel different, honestly, going back to something you already genuinely built once?/Có thực sự cảm thấy khác không, thật lòng, quay lại thứ anh đã thực sự từng xây một lần?</w:t>
      </w:r>
    </w:p>
    <w:p>
      <w:pPr>
        <w:keepLines/>
        <w:spacing w:line="276" w:lineRule="auto" w:after="60"/>
      </w:pPr>
      <w:r>
        <w:rPr>
          <w:rFonts w:ascii="Arial" w:hAnsi="Arial" w:eastAsia="Arial"/>
          <w:b/>
          <w:sz w:val="22"/>
        </w:rPr>
        <w:t xml:space="preserve">Tony: </w:t>
      </w:r>
      <w:r>
        <w:rPr>
          <w:rFonts w:ascii="Arial" w:hAnsi="Arial" w:eastAsia="Arial"/>
          <w:sz w:val="22"/>
        </w:rPr>
        <w:t>It genuinely does, honestly, less like starting over, more like actually finishing something I left half done./Thực sự khác, thật lòng, ít giống bắt đầu lại hơn, giống hơn với việc thực sự hoàn thành điều gì đó tôi đã để dang dở.</w:t>
      </w:r>
    </w:p>
    <w:p>
      <w:pPr>
        <w:keepLines/>
        <w:spacing w:line="276" w:lineRule="auto" w:after="60"/>
      </w:pPr>
      <w:r>
        <w:rPr>
          <w:rFonts w:ascii="Arial" w:hAnsi="Arial" w:eastAsia="Arial"/>
          <w:b/>
          <w:sz w:val="22"/>
        </w:rPr>
        <w:t>DISTINGUISHING TODAY'S RETURN TO OLD WORK FROM A TRUE BEGINNING, NAMING IT AS COMPLETION RATHER THAN A RESTART / PHÂN BIỆT SỰ QUAY LẠI VỚI CÔNG VIỆC CŨ HÔM NAY KHỎI MỘT SỰ KHỞI ĐẦU THẬT SỰ, GỌI TÊN NÓ LÀ SỰ HOÀN THÀNH THAY VÌ MỘT SỰ BẮT ĐẦU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returning to old work actually feels different from a true beginning./Hỏi một câu hỏi thực sự so sánh, kiểm tra trực tiếp liệu việc quay lại công việc cũ có thực sự cảm thấy khác một sự khởi đầu thật.</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honestly, distinguishing "starting over" from "finishing something left half done."/Nêu tên sự khác biệt chính xác trung thực, phân biệt "bắt đầu lại" khỏi "hoàn thành điều gì đó đã để dang dở."</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today's return to old work from a true beginning, naming it as completion rather than a restart, genuinely sets the emotional tone for a whole new kind of lesson inside this same VP Track program./Nhận diện rằng việc phân biệt sự quay lại với công việc cũ hôm nay khỏi một sự khởi đầu thật sự, gọi tên nó là sự hoàn thành thay vì một sự bắt đầu lại, thật sự thiết lập tông cảm xúc cho một loại bài học hoàn toàn mới bên trong cùng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emotional frame Tony will actually carry through every remaining hour today./Ghi nhận sự phân biệt chính xác này là khung cảm xúc trung thực Tony thật sự sẽ mang theo suốt mọi giờ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felt difference specifically, not just the content difference, reflects genuine emotional attunement built across many mornings./Nhận diện rằng Khoa hỏi cụ thể về sự khác biệt được cảm nhận, không chỉ sự khác biệt về nội dung, phản ánh sự đồng điệu cảm xúc chân thực được xây dựng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confident, unhurried tone Tony actually carries into his very first question for Charlotte./Nhận diện rằng sự phân biệt chính xác này sẽ trực tiếp định hình tông giọng tự tin, không vội vàng Tony thật sự mang vào câu hỏi đầu tiên của anh cho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today's return to old work from a true beginning, naming it as completion rather than a restart, setting a new tone./Chủ động phân biệt sự quay lại với công việc cũ hôm nay khỏi một sự khởi đầu thật sự, gọi tên nó là sự hoàn thành thay vì một sự bắt đầu lại, thiết lập một tông mới.</w:t>
      </w:r>
    </w:p>
    <w:p>
      <w:pPr>
        <w:keepLines/>
        <w:spacing w:line="276" w:lineRule="auto" w:after="60"/>
      </w:pPr>
      <w:r>
        <w:rPr>
          <w:rFonts w:ascii="Arial" w:hAnsi="Arial" w:eastAsia="Arial"/>
          <w:b/>
          <w:sz w:val="22"/>
        </w:rPr>
        <w:t xml:space="preserve">Personal Driver: </w:t>
      </w:r>
      <w:r>
        <w:rPr>
          <w:rFonts w:ascii="Arial" w:hAnsi="Arial" w:eastAsia="Arial"/>
          <w:sz w:val="22"/>
        </w:rPr>
        <w:t>Can you actually get this one wrong too, honestly, the way the legal terms genuinely could be?/Anh có thực sự có thể làm sai cái này nữa không, thật lòng, theo cách các thuật ngữ pháp lý thực sự có thể sai?</w:t>
      </w:r>
    </w:p>
    <w:p>
      <w:pPr>
        <w:keepLines/>
        <w:spacing w:line="276" w:lineRule="auto" w:after="60"/>
      </w:pPr>
      <w:r>
        <w:rPr>
          <w:rFonts w:ascii="Arial" w:hAnsi="Arial" w:eastAsia="Arial"/>
          <w:b/>
          <w:sz w:val="22"/>
        </w:rPr>
        <w:t xml:space="preserve">Tony: </w:t>
      </w:r>
      <w:r>
        <w:rPr>
          <w:rFonts w:ascii="Arial" w:hAnsi="Arial" w:eastAsia="Arial"/>
          <w:sz w:val="22"/>
        </w:rPr>
        <w:t>Actually worse, honestly, a wrong rate genuinely costs real money the same day, not just an awkward moment in a meeting./Thực ra còn tệ hơn, thật lòng, một tỷ giá sai thực sự tốn tiền thật ngay trong ngày, không chỉ một khoảnh khắc khó xử trong một buổi họp.</w:t>
      </w:r>
    </w:p>
    <w:p>
      <w:pPr>
        <w:keepLines/>
        <w:spacing w:line="276" w:lineRule="auto" w:after="60"/>
      </w:pPr>
      <w:r>
        <w:rPr>
          <w:rFonts w:ascii="Arial" w:hAnsi="Arial" w:eastAsia="Arial"/>
          <w:b/>
          <w:sz w:val="22"/>
        </w:rPr>
        <w:t>COMPARING THE REAL COST OF A FINANCIAL MISTAKE TO A LEGAL ONE HONESTLY, NAMING THE EXACT WAY IT'S ACTUALLY WORSE / SO SÁNH CÁI GIÁ THẬT CỦA MỘT SAI LẦM TÀI CHÍNH VỚI MỘT SAI LẦM PHÁP LÝ MỘT CÁCH TRUNG THỰC, NÊU TÊN CÁCH NÓ THỰC SỰ TỆ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topic actually carries the same risk of error as last week's./Hỏi một câu hỏi thực sự so sánh, kiểm tra trực tiếp liệu chủ đề hôm nay có thực sự mang cùng rủi ro sai lầm như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Name the honest, worse comparison directly, naming both the exact cost, real money the same day, and its contrast with a legal meeting's discomfort./Nêu tên sự so sánh trung thực, tệ hơn trực tiếp, nêu tên cả cái giá chính xác, tiền thật ngay trong ngày, lẫn sự tương phản của nó với sự khó xử của một buổi họp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the real cost of a financial mistake to a legal one honestly, naming the exact way it's actually worse, genuinely raises today's real stakes without needing any dramatic language to actually do it./Nhận diện rằng việc so sánh cái giá thật của một sai lầm tài chính với một sai lầm pháp lý một cách trung thực, nêu tên cách nó thực sự tệ hơn, thật sự nâng mức độ quan trọng thật hôm nay lên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seriousness Tony will actually carry into today's real lesson with Charlotte./Ghi nhận sự so sánh trung thực này là mức độ nghiêm túc chính xác Tony thật sự sẽ mang vào bài học thật hôm nay với Charlotte.</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risk of being wrong specifically reflects genuine, sustained tracking of how each new field actually carries its own kind of real consequence./Nhận diện rằng Khoa hỏi cụ thể về rủi ro sai lầm phản ánh sự theo dõi bền bỉ, chân thực về cách mỗi lĩnh vực mới thật sự mang loại hậu quả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carefully Tony actually listens to every definition Charlotte gives today./Nhận diện rằng sự so sánh trung thực chính xác này sẽ trực tiếp định hình mức độ cẩn thận Tony thật sự lắng nghe mọi định nghĩa Charlotte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the real cost of a financial mistake to a legal one honestly, naming the exact way it's actually worse, raising real stakes./Chủ động so sánh cái giá thật của một sai lầm tài chính với một sai lầm pháp lý một cách trung thực, nêu tên cách nó thực sự tệ hơn,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Is Charlotte actually British too, honestly, like Rebecca and Marcus both are?/Charlotte có thực sự là người Anh nữa không, thật lòng, giống như cả Rebecca và Marcus?</w:t>
      </w:r>
    </w:p>
    <w:p>
      <w:pPr>
        <w:keepLines/>
        <w:spacing w:line="276" w:lineRule="auto" w:after="60"/>
      </w:pPr>
      <w:r>
        <w:rPr>
          <w:rFonts w:ascii="Arial" w:hAnsi="Arial" w:eastAsia="Arial"/>
          <w:b/>
          <w:sz w:val="22"/>
        </w:rPr>
        <w:t xml:space="preserve">Tony: </w:t>
      </w:r>
      <w:r>
        <w:rPr>
          <w:rFonts w:ascii="Arial" w:hAnsi="Arial" w:eastAsia="Arial"/>
          <w:sz w:val="22"/>
        </w:rPr>
        <w:t>She actually is, honestly, apparently this whole VP Track program genuinely leans on the same accent for a reason./Cô ấy thực sự là, thật lòng, hình như cả chương trình VP Track này thực sự dựa vào cùng một giọng nói vì một lý do.</w:t>
      </w:r>
    </w:p>
    <w:p>
      <w:pPr>
        <w:keepLines/>
        <w:spacing w:line="276" w:lineRule="auto" w:after="60"/>
      </w:pPr>
      <w:r>
        <w:rPr>
          <w:rFonts w:ascii="Arial" w:hAnsi="Arial" w:eastAsia="Arial"/>
          <w:b/>
          <w:sz w:val="22"/>
        </w:rPr>
        <w:t>NOTICING A REPEATED PATTERN ACROSS THREE SEPARATE ADVISORS, RATHER THAN TREATING EACH NEW PERSON AS AN ISOLATED COINCIDENCE / NHẬN THẤY MỘT KHUÔN MẪU LẶP LẠI QUA BA CỐ VẤN RIÊNG BIỆT, THAY VÌ COI MỖI NGƯỜI MỚI LÀ MỘT SỰ TRÙNG HỢP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pattern-checking question, checking directly whether Charlotte actually shares the same background as the two prior advisors./Hỏi một câu hỏi thực sự kiểm tra khuôn mẫu, kiểm tra trực tiếp liệu Charlotte có thực sự chia sẻ cùng lai lịch với hai cố vấn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directly, naming both the exact fact, genuinely British, and the honest, deliberate reason suspected behind it./Xác nhận khuôn mẫu trực tiếp, nêu tên cả sự thật chính xác, thực sự là người Anh, lẫn lý do trung thực, có chủ đích bị nghi ngờ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repeated pattern across three separate advisors, rather than treating each new person as an isolated coincidence, genuinely proves this whole VP Track program is actually designed with real, deliberate intention, not assembled at random./Nhận diện rằng việc nhận thấy một khuôn mẫu lặp lại qua ba cố vấn riêng biệt, thay vì coi mỗi người mới là một sự trùng hợp cô lập, thật sự chứng minh cả chương trình VP Track này thật sự được thiết kế với ý định thật, có chủ đích, không được lắp ráp ngẫu nhiên.</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one more piece of honest evidence that this program is actually a coherent system, not a loose collection of lessons./Ghi nhận khuôn mẫu đã nhận thấy này là một bằng chứng trung thực nữa rằng chương trình này thật sự là một hệ thống mạch lạc, không phải một tập hợp bài học lỏng lẻo.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accent specifically, three advisors in, reflects genuine, sharp pattern recognition built from listening closely to every update./Nhận diện rằng Khoa hỏi cụ thể về giọng nói, đến cố vấn thứ ba, phản ánh sự nhận diện khuôn mẫu sắc bén, chân thực được xây dựng từ việc lắng nghe kỹ mọi cập nhật.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shape the calm, familiar confidence Tony actually brings into meeting yet another new advisor today./Nhận diện rằng khuôn mẫu đã nhận thấy chính xác này sẽ trực tiếp định hình sự tự tin bình tĩnh, quen thuộc Tony thật sự mang vào việc gặp một cố vấn mới nữa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repeated pattern across three separate advisors, rather than treat each new person as an isolated coincidence, proving real design./Chủ động nhận thấy một khuôn mẫu lặp lại qua ba cố vấn riêng biệt, thay vì coi mỗi người mới là một sự trùng hợp cô lập, chứng minh sự thiết kế thật sự.</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with your own old work today./Chúc may mắn trong đó nhé, thực ra, với chính công việc cũ của anh hôm nay.</w:t>
      </w:r>
    </w:p>
    <w:p>
      <w:pPr>
        <w:keepLines/>
        <w:spacing w:line="276" w:lineRule="auto" w:after="60"/>
      </w:pPr>
      <w:r>
        <w:rPr>
          <w:rFonts w:ascii="Arial" w:hAnsi="Arial" w:eastAsia="Arial"/>
          <w:b/>
          <w:sz w:val="22"/>
        </w:rPr>
        <w:t xml:space="preserve">Tony: </w:t>
      </w:r>
      <w:r>
        <w:rPr>
          <w:rFonts w:ascii="Arial" w:hAnsi="Arial" w:eastAsia="Arial"/>
          <w:sz w:val="22"/>
        </w:rPr>
        <w:t>Thanks, honestly, though it's actually a strange kind of luck to wish someone meeting their own past self./Cảm ơn, thật lòng, dù đó thực sự là một kiểu may mắn lạ để chúc ai đó gặp lại chính bản thân quá khứ của mình.</w:t>
      </w:r>
    </w:p>
    <w:p>
      <w:pPr>
        <w:keepLines/>
        <w:spacing w:line="276" w:lineRule="auto" w:after="60"/>
      </w:pPr>
      <w:r>
        <w:rPr>
          <w:rFonts w:ascii="Arial" w:hAnsi="Arial" w:eastAsia="Arial"/>
          <w:b/>
          <w:sz w:val="22"/>
        </w:rPr>
        <w:t>RECEIVING A WELL-WISH FOR A GENUINELY UNUSUAL KIND OF DAY, NAMING HONESTLY HOW STRANGE THE WISH ITSELF ACTUALLY SOUNDS / NHẬN MỘT LỜI CHÚC CHO MỘT KIỂU NGÀY THỰC SỰ KHÁC THƯỜNG, NÊU TÊN TRUNG THỰC LỜI CHÚC ĐÓ THỰC SỰ NGHE LẠ ĐẾN MỨC NÀO</w:t>
      </w:r>
    </w:p>
    <w:p>
      <w:pPr>
        <w:keepLines/>
        <w:spacing w:line="276" w:lineRule="auto" w:after="60"/>
      </w:pPr>
      <w:r>
        <w:rPr>
          <w:rFonts w:ascii="Arial" w:hAnsi="Arial" w:eastAsia="Arial"/>
          <w:b/>
          <w:sz w:val="22"/>
        </w:rPr>
        <w:t xml:space="preserve">Task line 1: </w:t>
      </w:r>
      <w:r>
        <w:rPr>
          <w:rFonts w:ascii="Arial" w:hAnsi="Arial" w:eastAsia="Arial"/>
          <w:sz w:val="22"/>
        </w:rPr>
        <w:t>Offer the genuine well-wish directly, naming both the honest sentiment, good luck, and its unusual object, meeting one's own old work./Đưa ra lời chúc chân thực trực tiếp, nêu tên cả tình cảm trung thực, chúc may mắn, lẫn đối tượng khác thường của nó, gặp lại công việc cũ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wish warmly, then name its strangeness honestly, naming both genuine gratitude and the odd, real shape of the wish itself./Đón nhận lời chúc một cách ấm áp, rồi nêu tên sự lạ lùng của nó trung thực, nêu tên cả lòng biết ơn chân thực lẫn hình dạng lạ, thật của chính lời chúc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well-wish for a genuinely unusual kind of day, naming honestly how strange the wish itself actually sounds, genuinely keeps this whole morning's tone light and self-aware right before a real, consequential lesson begins./Nhận diện rằng việc nhận một lời chúc cho một kiểu ngày thực sự khác thường, nêu tên trung thực lời chúc đó thực sự nghe lạ đến mức nào, thật sự giữ cho tông giọng của cả buổi sáng này nhẹ nhàng và tự nhận thức ngay trước khi một bài học thật, có hậu quả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light, honest exchange as the final, warm note of a shuttle ride that actually named something serious without losing its ease./Ghi nhận cuộc trao đổi nhẹ nhàng, trung thực này là ghi chú ấm áp cuối cùng của một chuyến xe đưa đón thật sự đã nêu tên điều gì đó nghiêm túc mà không mất đi sự thoải mái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well-wish, tailored to today's specific shape, reflects genuine attentiveness that goes well beyond a generic goodbye./Nhận diện rằng Khoa đưa ra đúng lời chúc này, phù hợp với hình dạng cụ thể hôm nay, phản ánh sự chú ý chân thực vượt xa một lời tạm biệt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light exchange will directly shape the relaxed, confident energy Tony actually carries through the office doors this morning./Nhận diện rằng cuộc trao đổi nhẹ nhàng chính xác này sẽ trực tiếp định hình năng lượng thoải mái, tự tin Tony thật sự mang qua cửa văn phòng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well-wish for a genuinely unusual kind of day, naming honestly how strange the wish itself actually sounds, staying self-aware./Chủ động nhận một lời chúc cho một kiểu ngày thực sự khác thường, nêu tên trung thực lời chúc đó thực sự nghe lạ đến mức nào, giữ sự tự nhận thức.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an old policy precisely, and one honest feeling, this is completion, not a restart, still genuinely true as the office comes into view./Hôm nay khép lại một chuyến xe đưa đón đã nêu tên một chính sách cũ chính xác, và một cảm giác trung thực, đây là sự hoàn thành, không phải một sự bắt đầu lại, vẫn thực sự đúng khi văn phòng hiện ra trước mắt.</w:t>
      </w:r>
    </w:p>
    <w:p>
      <w:pPr>
        <w:pStyle w:val="Heading2"/>
      </w:pPr>
      <w:r>
        <w:rPr>
          <w:rFonts w:ascii="Arial" w:hAnsi="Arial" w:eastAsia="Arial"/>
          <w:b/>
          <w:sz w:val="26"/>
        </w:rPr>
        <w:t>NGÀY 2: Giờ làm việc — buổi học với Ms. Charlotte Byrne</w:t>
      </w:r>
    </w:p>
    <w:p>
      <w:pPr>
        <w:keepLines/>
        <w:spacing w:line="276" w:lineRule="auto" w:after="60"/>
      </w:pPr>
      <w:r>
        <w:rPr>
          <w:rFonts w:ascii="Arial" w:hAnsi="Arial" w:eastAsia="Arial"/>
          <w:b/>
          <w:sz w:val="22"/>
        </w:rPr>
        <w:t xml:space="preserve">Group Treasurer: </w:t>
      </w:r>
      <w:r>
        <w:rPr>
          <w:rFonts w:ascii="Arial" w:hAnsi="Arial" w:eastAsia="Arial"/>
          <w:sz w:val="22"/>
        </w:rPr>
        <w:t>Tony, two main tools today, a forward contract, and a currency option, genuinely quite different in how they actually protect you./Tony, hai công cụ chính hôm nay, hợp đồng kỳ hạn, và quyền chọn tiền tệ, thực sự khá khác nhau về cách chúng thực sự bảo vệ anh.</w:t>
      </w:r>
    </w:p>
    <w:p>
      <w:pPr>
        <w:keepLines/>
        <w:spacing w:line="276" w:lineRule="auto" w:after="60"/>
      </w:pPr>
      <w:r>
        <w:rPr>
          <w:rFonts w:ascii="Arial" w:hAnsi="Arial" w:eastAsia="Arial"/>
          <w:b/>
          <w:sz w:val="22"/>
        </w:rPr>
        <w:t xml:space="preserve">Tony: </w:t>
      </w:r>
      <w:r>
        <w:rPr>
          <w:rFonts w:ascii="Arial" w:hAnsi="Arial" w:eastAsia="Arial"/>
          <w:sz w:val="22"/>
        </w:rPr>
        <w:t>A forward actually locks in a rate now, for a payment genuinely happening later, correct?/Hợp đồng kỳ hạn thực sự khóa tỷ giá ngay bây giờ, cho một khoản thanh toán thực sự diễn ra sau, đúng không?</w:t>
      </w:r>
    </w:p>
    <w:p>
      <w:pPr>
        <w:keepLines/>
        <w:spacing w:line="276" w:lineRule="auto" w:after="60"/>
      </w:pPr>
      <w:r>
        <w:rPr>
          <w:rFonts w:ascii="Arial" w:hAnsi="Arial" w:eastAsia="Arial"/>
          <w:b/>
          <w:sz w:val="22"/>
        </w:rPr>
        <w:t>TESTING A NEW TERM'S DEFINITION IMMEDIATELY WITH A CONFIDENT GUESS, RATHER THAN WAITING PASSIVELY FOR THE FULL EXPLANATION / KIỂM CHỨNG ĐỊNH NGHĨA CỦA MỘT THUẬT NGỮ MỚI NGAY LẬP TỨC BẰNG MỘT SUY ĐOÁN TỰ TIN, THAY VÌ THỤ ĐỘNG CHỜ LỜI GIẢI THÍCH ĐẦY ĐỦ</w:t>
      </w:r>
    </w:p>
    <w:p>
      <w:pPr>
        <w:keepLines/>
        <w:spacing w:line="276" w:lineRule="auto" w:after="60"/>
      </w:pPr>
      <w:r>
        <w:rPr>
          <w:rFonts w:ascii="Arial" w:hAnsi="Arial" w:eastAsia="Arial"/>
          <w:b/>
          <w:sz w:val="22"/>
        </w:rPr>
        <w:t xml:space="preserve">Task line 1: </w:t>
      </w:r>
      <w:r>
        <w:rPr>
          <w:rFonts w:ascii="Arial" w:hAnsi="Arial" w:eastAsia="Arial"/>
          <w:sz w:val="22"/>
        </w:rPr>
        <w:t>Introduce the two tools plainly, naming both their exact names, forward contract and currency option, and their genuine, different protection styles./Giới thiệu hai công cụ rõ ràng, nêu tên cả tên chính xác của chúng, hợp đồng kỳ hạn và quyền chọn tiền tệ, lẫn phong cách bảo vệ chân thực,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first definition confidently, naming both the exact mechanism, locking a rate now, and its honest application, a later payment./Kiểm chứng định nghĩa đầu tiên một cách tự tin, nêu tên cả cơ chế chính xác, khóa tỷ giá ngay bây giờ, lẫn ứng dụng trung thực của nó, một khoản thanh toán sau.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term's definition immediately with a confident guess, rather than waiting passively for the full explanation, genuinely proves the partial past familiarity named this morning is actually real, not just a comforting story./Nhận diện rằng việc kiểm chứng định nghĩa của một thuật ngữ mới ngay lập tức bằng một suy đoán tự tin, thay vì thụ động chờ lời giải thích đầy đủ, thật sự chứng minh sự quen thuộc quá khứ một phần đã nêu tên sáng nay thật sự có thật, không chỉ một câu chuyện an ủi.</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guess as the first entry in a fourth glossary Tony is actually about to build this same morning./Ghi nhận suy đoán tự tin này là mục đầu tiên trong một sổ tay từ vựng thứ tư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both tools together upfront, before defining either, reflects genuine, deliberate pedagogy built to let a learner actually see the whole shape before the details./Nhận diện rằng Charlotte nêu tên cả hai công cụ cùng nhau ngay từ đầu, trước khi định nghĩa cái nào, phản ánh phương pháp sư phạm chân thực, có chủ đích được xây dựng để người học thật sự thấy cả hình dạng trước các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confident guess will directly earn the precise confirmation Charlotte is actually about to give him next./Nhận diện rằng suy đoán tự tin chính xác này sẽ trực tiếp giành được sự xác nhận chính xác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term's definition immediately with a confident guess, rather than wait passively for the full explanation, proving real familiarity./Chủ động kiểm chứng định nghĩa của một thuật ngữ mới ngay lập tức bằng một suy đoán tự tin, thay vì thụ động chờ lời giải thích đầy đủ, chứng minh sự quen thuộc thật sự.</w:t>
      </w:r>
    </w:p>
    <w:p>
      <w:pPr>
        <w:keepLines/>
        <w:spacing w:line="276" w:lineRule="auto" w:after="60"/>
      </w:pPr>
      <w:r>
        <w:rPr>
          <w:rFonts w:ascii="Arial" w:hAnsi="Arial" w:eastAsia="Arial"/>
          <w:b/>
          <w:sz w:val="22"/>
        </w:rPr>
        <w:t xml:space="preserve">Group Treasurer: </w:t>
      </w:r>
      <w:r>
        <w:rPr>
          <w:rFonts w:ascii="Arial" w:hAnsi="Arial" w:eastAsia="Arial"/>
          <w:sz w:val="22"/>
        </w:rPr>
        <w:t>Exactly right, you're genuinely obligated to use that rate, even if the market actually moves in your favour instead./Chính xác, anh thực sự bị ràng buộc dùng tỷ giá đó, kể cả khi thị trường thực sự lại di chuyển có lợi cho anh thay vào đó.</w:t>
      </w:r>
    </w:p>
    <w:p>
      <w:pPr>
        <w:keepLines/>
        <w:spacing w:line="276" w:lineRule="auto" w:after="60"/>
      </w:pPr>
      <w:r>
        <w:rPr>
          <w:rFonts w:ascii="Arial" w:hAnsi="Arial" w:eastAsia="Arial"/>
          <w:b/>
          <w:sz w:val="22"/>
        </w:rPr>
        <w:t xml:space="preserve">Tony: </w:t>
      </w:r>
      <w:r>
        <w:rPr>
          <w:rFonts w:ascii="Arial" w:hAnsi="Arial" w:eastAsia="Arial"/>
          <w:sz w:val="22"/>
        </w:rPr>
        <w:t>And an option genuinely gives me the right to use a rate, but actually not the obligation?/Còn quyền chọn thực sự cho tôi quyền dùng một tỷ giá, nhưng thực sự không bắt buộc?</w:t>
      </w:r>
    </w:p>
    <w:p>
      <w:pPr>
        <w:keepLines/>
        <w:spacing w:line="276" w:lineRule="auto" w:after="60"/>
      </w:pPr>
      <w:r>
        <w:rPr>
          <w:rFonts w:ascii="Arial" w:hAnsi="Arial" w:eastAsia="Arial"/>
          <w:b/>
          <w:sz w:val="22"/>
        </w:rPr>
        <w:t>BUILDING THE SECOND DEFINITION IMMEDIATELY AS A DELIBERATE CONTRAST TO THE FIRST, RATHER THAN LEARNING EACH TOOL IN ISOLATION / XÂY DỰNG ĐỊNH NGHĨA THỨ HAI NGAY LẬP TỨC NHƯ MỘT SỰ TƯƠNG PHẢN CÓ CHỦ ĐÍCH VỚI ĐỊNH NGHĨA ĐẦU TIÊN, THAY VÌ HỌC MỖI CÔNG CỤ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Confirm the forward's real bind explicitly, naming both the exact obligation and the honest, counterintuitive case, a favourable market move, it still applies to./Xác nhận sự ràng buộc thật của hợp đồng kỳ hạn rõ ràng, nêu tên cả nghĩa vụ chính xác lẫn trường hợp trung thực, phản trực giác, một sự di chuyển thị trường có lợi, nó vẫn áp dụng cho.</w:t>
      </w:r>
    </w:p>
    <w:p>
      <w:pPr>
        <w:keepLines/>
        <w:spacing w:line="276" w:lineRule="auto" w:after="60"/>
      </w:pPr>
      <w:r>
        <w:rPr>
          <w:rFonts w:ascii="Arial" w:hAnsi="Arial" w:eastAsia="Arial"/>
          <w:b/>
          <w:sz w:val="22"/>
        </w:rPr>
        <w:t xml:space="preserve">Task line 2: </w:t>
      </w:r>
      <w:r>
        <w:rPr>
          <w:rFonts w:ascii="Arial" w:hAnsi="Arial" w:eastAsia="Arial"/>
          <w:sz w:val="22"/>
        </w:rPr>
        <w:t>Propose the contrasting definition immediately, naming both the exact right, using a rate, and its explicit, deliberate absence of obligation./Đề xuất định nghĩa tương phản ngay lập tức, nêu tên cả quyền chính xác, dùng một tỷ giá, lẫn sự vắng mặt rõ ràng, có chủ đích của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the second definition immediately as a deliberate contrast to the first, rather than learning each tool in isolation, genuinely mirrors the exact common law versus civil law method that closed last week's arc so well./Nhận diện rằng việc xây dựng định nghĩa thứ hai ngay lập tức như một sự tương phản có chủ đích với định nghĩa đầu tiên, thay vì học mỗi công cụ một cách riêng biệt, thật sự phản chiếu chính phương pháp common law so với civil law đã khép lại vòng cung tuần trước tốt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contrasting pair as the second and third entries in today's fast-growing glossary./Ghi nhận cặp tương phản này là mục thứ hai và thứ ba trong sổ tay từ vựng đang phát triển nhanh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the exact word "obligation" versus "right" reflects genuine, precise legal instinct carried straight over from last week's contract clauses./Nhận diện rằng Tony tìm đến đúng từ "nghĩa vụ" so với "quyền" phản ánh bản năng pháp lý chính xác, chân thực mang thẳng từ các điều khoản hợp đồng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contrasting pair will directly become the two-column comparison Tony actually sketches out for himself next./Nhận diện rằng cặp tương phản chính xác này sẽ trực tiếp trở thành sự so sánh hai cột Tony thật sự phác thảo cho chính mình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build the second definition immediately as a deliberate contrast to the first, rather than learn each tool in isolation, mirroring a proven method./Chủ động xây dựng định nghĩa thứ hai ngay lập tức như một sự tương phản có chủ đích với định nghĩa đầu tiên, thay vì học mỗi công cụ một cách riêng biệt, phản chiếu một phương pháp đã được chứng minh.</w:t>
      </w:r>
    </w:p>
    <w:p>
      <w:pPr>
        <w:keepLines/>
        <w:spacing w:line="276" w:lineRule="auto" w:after="60"/>
      </w:pPr>
      <w:r>
        <w:rPr>
          <w:rFonts w:ascii="Arial" w:hAnsi="Arial" w:eastAsia="Arial"/>
          <w:b/>
          <w:sz w:val="22"/>
        </w:rPr>
        <w:t xml:space="preserve">Group Treasurer: </w:t>
      </w:r>
      <w:r>
        <w:rPr>
          <w:rFonts w:ascii="Arial" w:hAnsi="Arial" w:eastAsia="Arial"/>
          <w:sz w:val="22"/>
        </w:rPr>
        <w:t>Correct, more flexibility, but you genuinely pay a premium upfront for that flexibility, nothing actually comes free./Đúng vậy, linh hoạt hơn, nhưng anh thực sự trả một khoản phí trước cho sự linh hoạt đó, không gì thực sự miễn phí cả.</w:t>
      </w:r>
    </w:p>
    <w:p>
      <w:pPr>
        <w:keepLines/>
        <w:spacing w:line="276" w:lineRule="auto" w:after="60"/>
      </w:pPr>
      <w:r>
        <w:rPr>
          <w:rFonts w:ascii="Arial" w:hAnsi="Arial" w:eastAsia="Arial"/>
          <w:b/>
          <w:sz w:val="22"/>
        </w:rPr>
        <w:t xml:space="preserve">Tony: </w:t>
      </w:r>
      <w:r>
        <w:rPr>
          <w:rFonts w:ascii="Arial" w:hAnsi="Arial" w:eastAsia="Arial"/>
          <w:sz w:val="22"/>
        </w:rPr>
        <w:t>So a forward is actually cheaper, but genuinely riskier if the market moves against the direction I locked in?/Vậy hợp đồng kỳ hạn thực sự rẻ hơn, nhưng thực sự rủi ro hơn nếu thị trường di chuyển ngược hướng tôi đã khóa?</w:t>
      </w:r>
    </w:p>
    <w:p>
      <w:pPr>
        <w:keepLines/>
        <w:spacing w:line="276" w:lineRule="auto" w:after="60"/>
      </w:pPr>
      <w:r>
        <w:rPr>
          <w:rFonts w:ascii="Arial" w:hAnsi="Arial" w:eastAsia="Arial"/>
          <w:b/>
          <w:sz w:val="22"/>
        </w:rPr>
        <w:t>TESTING A PLAUSIBLE BUT ACTUALLY INCORRECT SUMMARY ALOUD, MAKING THE MISTAKE VISIBLE ENOUGH TO BE CORRECTED PRECISELY / KIỂM CHỨNG MỘT BẢN TÓM TẮT NGHE HỢP LÝ NHƯNG THỰC RA SAI THÀNH LỜI, KHIẾN SAI LẦM ĐỦ HIỆN RÕ ĐỂ ĐƯỢC SỬA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honest cost of flexibility directly, naming both the exact price, a premium, and the plain truth, nothing free./Xác nhận cái giá trung thực của sự linh hoạt trực tiếp, nêu tên cả giá chính xác, một khoản phí, lẫn sự thật rõ ràng, không gì miễn phí.</w:t>
      </w:r>
    </w:p>
    <w:p>
      <w:pPr>
        <w:keepLines/>
        <w:spacing w:line="276" w:lineRule="auto" w:after="60"/>
      </w:pPr>
      <w:r>
        <w:rPr>
          <w:rFonts w:ascii="Arial" w:hAnsi="Arial" w:eastAsia="Arial"/>
          <w:b/>
          <w:sz w:val="22"/>
        </w:rPr>
        <w:t xml:space="preserve">Task line 2: </w:t>
      </w:r>
      <w:r>
        <w:rPr>
          <w:rFonts w:ascii="Arial" w:hAnsi="Arial" w:eastAsia="Arial"/>
          <w:sz w:val="22"/>
        </w:rPr>
        <w:t>Propose a summary aloud, naming both the plausible conclusion, forwards are riskier, and its honest, testable logic./Đề xuất một bản tóm tắt thành lời, nêu tên cả kết luận hợp lý, hợp đồng kỳ hạn rủi ro hơn, lẫn logic trung thực, có thể kiểm chứng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plausible but actually incorrect summary aloud, making the mistake visible enough to be corrected precisely, genuinely gives Charlotte the exact wrong thread to actually pull before it hardens into a real misunderstanding./Nhận diện rằng việc kiểm chứng một bản tóm tắt nghe hợp lý nhưng thực ra sai thành lời, khiến sai lầm đủ hiện rõ để được sửa chính xác, thật sự mang lại cho Charlotte đúng sợi chỉ sai để thật sự kéo trước khi nó cứng lại thành một sự hiểu lầm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mistake as the honest reason today's real trade-off will actually be remembered precisely, not approximately./Ghi nhận sai lầm chính xác này là lý do trung thực sự đánh đổi thật hôm nay thật sự sẽ được nhớ chính xác, không phải gần đúng.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exact plausible-sounding summary, rather than staying silent until certain, reflects the same honest-guessing habit proven throughout this entire program./Nhận diện rằng Tony đề xuất đúng bản tóm tắt nghe hợp lý này, thay vì im lặng cho đến khi chắc chắn, phản ánh chính thói quen đoán trung thực đã được chứng minh xuyên suốt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mistake will directly earn the precise, upgraded correction Charlotte is actually about to give him next./Nhận diện rằng sai lầm đã kiểm chứng chính xác này sẽ trực tiếp giành được sự sửa chữa chính xác, đã nâng cấp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plausible but actually incorrect summary aloud, making the mistake visible enough to be corrected precisely, inviting real correction./Chủ động kiểm chứng một bản tóm tắt nghe hợp lý nhưng thực ra sai thành lời, khiến sai lầm đủ hiện rõ để được sửa chính xác, mời sự sửa chữa thật.</w:t>
      </w:r>
    </w:p>
    <w:p>
      <w:pPr>
        <w:keepLines/>
        <w:spacing w:line="276" w:lineRule="auto" w:after="60"/>
      </w:pPr>
      <w:r>
        <w:rPr>
          <w:rFonts w:ascii="Arial" w:hAnsi="Arial" w:eastAsia="Arial"/>
          <w:b/>
          <w:sz w:val="22"/>
        </w:rPr>
        <w:t xml:space="preserve">Group Treasurer: </w:t>
      </w:r>
      <w:r>
        <w:rPr>
          <w:rFonts w:ascii="Arial" w:hAnsi="Arial" w:eastAsia="Arial"/>
          <w:sz w:val="22"/>
        </w:rPr>
        <w:t>Not riskier exactly, honestly, just less flexible, you've genuinely traded flexibility for certainty, that's the actual trade./Không hẳn là rủi ro hơn, thật lòng, chỉ kém linh hoạt hơn, anh thực sự đã đánh đổi sự linh hoạt lấy sự chắc chắn, đó mới là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That's a genuinely important correction, honestly, "riskier" and "less flexible" actually aren't the same word at all./Đó thực sự là một sự sửa chữa quan trọng, thật lòng, "rủi ro hơn" và "kém linh hoạt hơn" thực ra không hề là cùng một từ.</w:t>
      </w:r>
    </w:p>
    <w:p>
      <w:pPr>
        <w:keepLines/>
        <w:spacing w:line="276" w:lineRule="auto" w:after="60"/>
      </w:pPr>
      <w:r>
        <w:rPr>
          <w:rFonts w:ascii="Arial" w:hAnsi="Arial" w:eastAsia="Arial"/>
          <w:b/>
          <w:sz w:val="22"/>
        </w:rPr>
        <w:t>RECEIVING A PRECISE CORRECTION AND NAMING EXACTLY WHY IT MATTERS, RATHER THAN SIMPLY ACCEPTING IT WITHOUT UNDERSTANDING THE REAL DISTINCTION /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Task line 1: </w:t>
      </w:r>
      <w:r>
        <w:rPr>
          <w:rFonts w:ascii="Arial" w:hAnsi="Arial" w:eastAsia="Arial"/>
          <w:sz w:val="22"/>
        </w:rPr>
        <w:t>Correct the mistake precisely, naming both the rejected word, riskier, and the accurate replacement, less flexible, actually traded for certainty./Sửa sai lầm chính xác, nêu tên cả từ bị bác bỏ, rủi ro hơn, lẫn sự thay thế chính xác, kém linh hoạt hơn, thực sự được đánh đổi lấy sự chắc chắn.</w:t>
      </w:r>
    </w:p>
    <w:p>
      <w:pPr>
        <w:keepLines/>
        <w:spacing w:line="276" w:lineRule="auto" w:after="60"/>
      </w:pPr>
      <w:r>
        <w:rPr>
          <w:rFonts w:ascii="Arial" w:hAnsi="Arial" w:eastAsia="Arial"/>
          <w:b/>
          <w:sz w:val="22"/>
        </w:rPr>
        <w:t xml:space="preserve">Task line 2: </w:t>
      </w:r>
      <w:r>
        <w:rPr>
          <w:rFonts w:ascii="Arial" w:hAnsi="Arial" w:eastAsia="Arial"/>
          <w:sz w:val="22"/>
        </w:rPr>
        <w:t>Name why the correction matters explicitly, naming both the two specific words and their genuine, real difference in meaning./Nêu tên tại sao sự sửa chữa quan trọng rõ ràng, nêu tên cả hai từ cụ thể lẫn sự khác biệt chân thực, thật sự về ý nghĩa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correction and naming exactly why it matters, rather than simply accepting it without understanding the real distinction, genuinely locks today's most important nuance into real, lasting understanding./Nhận diện rằng việc nhận một sự sửa chữa chính xác và nêu tên chính xác lý do nó quan trọng, thay vì chỉ đơn giản chấp nhận nó mà không hiểu sự phân biệt thật sự, thật sự khóa chặt sắc thái quan trọng nhất hôm nay vào sự hiểu biết thật,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core of today's whole lesson, more important than either definition alone./Ghi nhận sự phân biệt chính xác này là cốt lõi trung thực của cả bài học hôm nay, quan trọng hơn bất kỳ định nghĩa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the exact two words being confused, not just saying "I understand now," reflects genuine, precise processing rather than polite agreement./Nhận diện rằng Tony nêu tên đúng hai từ đang bị nhầm lẫn, không chỉ nói "tôi hiểu rồi," phản ánh sự xử lý chính xác, chân thực thay vì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locked-in distinction will directly shape how Tony actually explains this trade-off to Charlotte's own team in tomorrow's real proposal./Nhận diện rằng sự phân biệt đã khóa chặt chính xác này sẽ trực tiếp định hình cách Tony thật sự giải thích sự đánh đổi này cho chính đội của Charlotte trong đề xuất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correction and name exactly why it matters, rather than simply accept it without understanding the real distinction./Chủ động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Tony: </w:t>
      </w:r>
      <w:r>
        <w:rPr>
          <w:rFonts w:ascii="Arial" w:hAnsi="Arial" w:eastAsia="Arial"/>
          <w:sz w:val="22"/>
        </w:rPr>
        <w:t>Honestly, in real numbers, how expensive is that premium actually, roughly, for an option?/Thật lòng, bằng con số thật, khoản phí đó thực sự tốn kém khoảng bao nhiêu, cho một quyền chọn?</w:t>
      </w:r>
    </w:p>
    <w:p>
      <w:pPr>
        <w:keepLines/>
        <w:spacing w:line="276" w:lineRule="auto" w:after="60"/>
      </w:pPr>
      <w:r>
        <w:rPr>
          <w:rFonts w:ascii="Arial" w:hAnsi="Arial" w:eastAsia="Arial"/>
          <w:b/>
          <w:sz w:val="22"/>
        </w:rPr>
        <w:t xml:space="preserve">Group Treasurer: </w:t>
      </w:r>
      <w:r>
        <w:rPr>
          <w:rFonts w:ascii="Arial" w:hAnsi="Arial" w:eastAsia="Arial"/>
          <w:sz w:val="22"/>
        </w:rPr>
        <w:t>Roughly one to three percent of the deal size, actually, depending on how volatile the currency genuinely is./Thực ra khoảng một đến ba phần trăm quy mô thương vụ, tùy vào mức độ biến động thực sự của đồng tiền đó.</w:t>
      </w:r>
    </w:p>
    <w:p>
      <w:pPr>
        <w:keepLines/>
        <w:spacing w:line="276" w:lineRule="auto" w:after="60"/>
      </w:pPr>
      <w:r>
        <w:rPr>
          <w:rFonts w:ascii="Arial" w:hAnsi="Arial" w:eastAsia="Arial"/>
          <w:b/>
          <w:sz w:val="22"/>
        </w:rPr>
        <w:t>ASKING FOR AN EXACT NUMERICAL RANGE BEHIND AN ABSTRACT COST, RATHER THAN LEAVING "A PREMIUM" AS A VAGUE, UNQUANTIFIED IDEA / HỎI VỀ MỘT DẢI SỐ CHÍNH XÁC ĐẰNG SAU MỘT CHI PHÍ TRỪU TƯỢNG, THAY VÌ ĐỂ "MỘT KHOẢN PHÍ" LẠI THÀNH MỘT Ý TƯỞNG MƠ HỒ,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percentage an option's premium actually represents./Hỏi một câu hỏi thực sự định lượng, kiểm tra trực tiếp một khoản phí quyền chọn thực sự đại diện cho phần trăm thật nào.</w:t>
      </w:r>
    </w:p>
    <w:p>
      <w:pPr>
        <w:keepLines/>
        <w:spacing w:line="276" w:lineRule="auto" w:after="60"/>
      </w:pPr>
      <w:r>
        <w:rPr>
          <w:rFonts w:ascii="Arial" w:hAnsi="Arial" w:eastAsia="Arial"/>
          <w:b/>
          <w:sz w:val="22"/>
        </w:rPr>
        <w:t xml:space="preserve">Task line 2: </w:t>
      </w:r>
      <w:r>
        <w:rPr>
          <w:rFonts w:ascii="Arial" w:hAnsi="Arial" w:eastAsia="Arial"/>
          <w:sz w:val="22"/>
        </w:rPr>
        <w:t>Give the exact range directly, naming both the specific numbers, one to three percent, and the honest variable, currency volatility, driving it./Đưa ra dải số chính xác trực tiếp, nêu tên cả các con số cụ thể, một đến ba phần trăm, lẫn biến số trung thực, độ biến động tiền tệ,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numerical range behind an abstract cost, rather than leaving "a premium" as a vague, unquantified idea, genuinely reflects the same numbers-over-adjectives discipline that has actually defined every real report across this whole two-year journey./Nhận diện rằng việc hỏi về một dải số chính xác đằng sau một chi phí trừu tượng, thay vì để "một khoản phí" lại thành một ý tưởng mơ hồ, chưa được định lượng, thật sự phản ánh chính kỷ luật con số-hơn-tính-từ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range as the real number Tony will actually cite when he weighs cost against flexibility in tomorrow's proposal./Ghi nhận dải số chính xác này là con số thật Tony thật sự sẽ trích dẫn khi anh cân nhắc chi phí so với sự linh hoạt trong đề xuất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giving an honest range rather than a single false-precise number reflects genuine, professional integrity about how real markets actually behave./Nhận diện rằng Charlotte đưa ra một dải trung thực thay vì một con số giả chính xác đơn lẻ phản ánh sự chính trực chuyên môn, chân thực về cách các thị trường thật sự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numerical range will directly become the honest cost line Tony actually writes into tomorrow's real, written proposal./Nhận diện rằng dải số chính xác này sẽ trực tiếp trở thành dòng chi phí trung thực Tony thật sự viết vào đề xuất thật, đã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numerical range behind an abstract cost, rather than leave "a premium" as a vague, unquantified idea, staying precise./Chủ động hỏi về một dải số chính xác đằng sau một chi phí trừu tượng, thay vì để "một khoản phí" lại thành một ý tưởng mơ hồ, chưa được định lượng,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That fifty percent cap you actually mentioned earlier, honestly, that's a genuinely unusual thing for a Manager to have built years ago./Cái mức trần năm mươi phần trăm anh thực sự đã nhắc đến sớm hơn, thật lòng, đó thực sự là một điều khác thường đối với một Manager đã xây từ nhiều năm trước.</w:t>
      </w:r>
    </w:p>
    <w:p>
      <w:pPr>
        <w:keepLines/>
        <w:spacing w:line="276" w:lineRule="auto" w:after="60"/>
      </w:pPr>
      <w:r>
        <w:rPr>
          <w:rFonts w:ascii="Arial" w:hAnsi="Arial" w:eastAsia="Arial"/>
          <w:b/>
          <w:sz w:val="22"/>
        </w:rPr>
        <w:t xml:space="preserve">Tony: </w:t>
      </w:r>
      <w:r>
        <w:rPr>
          <w:rFonts w:ascii="Arial" w:hAnsi="Arial" w:eastAsia="Arial"/>
          <w:sz w:val="22"/>
        </w:rPr>
        <w:t>I honestly didn't know it was unusual at the time, I just genuinely needed a rule that would actually protect the budget./Thật lòng tôi lúc đó không biết nó khác thường, tôi chỉ thực sự cần một quy tắc thực sự sẽ bảo vệ ngân sách.</w:t>
      </w:r>
    </w:p>
    <w:p>
      <w:pPr>
        <w:keepLines/>
        <w:spacing w:line="276" w:lineRule="auto" w:after="60"/>
      </w:pPr>
      <w:r>
        <w:rPr>
          <w:rFonts w:ascii="Arial" w:hAnsi="Arial" w:eastAsia="Arial"/>
          <w:b/>
          <w:sz w:val="22"/>
        </w:rPr>
        <w:t>RECEIVING UNEXPECTED PROFESSIONAL RECOGNITION FOR PAST WORK, HONESTLY ADMITTING IT WASN'T BUILT KNOWING IT WAS ACTUALLY UNUSUAL / NHẬN SỰ CÔNG NHẬN CHUYÊN MÔN BẤT NGỜ CHO CÔNG VIỆC QUÁ KHỨ, TRUNG THỰC THỪA NHẬN NÓ KHÔNG ĐƯỢC XÂY DỰNG VỚI NHẬN THỨC RẰNG NÓ THỰC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the unexpected recognition directly, naming both the specific policy, the fifty percent cap, and its genuine, professional rarity for a Manager./Đưa ra sự công nhận bất ngờ trực tiếp, nêu tên cả chính sách cụ thể, mức trần năm mươi phần trăm, lẫn tính hiếm có chuyên môn, chân thực của nó đối với một Manager.</w:t>
      </w:r>
    </w:p>
    <w:p>
      <w:pPr>
        <w:keepLines/>
        <w:spacing w:line="276" w:lineRule="auto" w:after="60"/>
      </w:pPr>
      <w:r>
        <w:rPr>
          <w:rFonts w:ascii="Arial" w:hAnsi="Arial" w:eastAsia="Arial"/>
          <w:b/>
          <w:sz w:val="22"/>
        </w:rPr>
        <w:t xml:space="preserve">Task line 2: </w:t>
      </w:r>
      <w:r>
        <w:rPr>
          <w:rFonts w:ascii="Arial" w:hAnsi="Arial" w:eastAsia="Arial"/>
          <w:sz w:val="22"/>
        </w:rPr>
        <w:t>Admit the honest origin immediately, naming both the genuine unawareness at the time and the simple, practical need actually driving it./Thừa nhận nguồn gốc trung thực ngay lập tức, nêu tên cả sự không nhận thức chân thực lúc đó lẫn nhu cầu đơn giản, thực tế thật sự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unexpected professional recognition for past work, honestly admitting it wasn't built knowing it was actually unusual, genuinely keeps today's compliment accurate instead of letting it quietly inflate into an exaggerated origin story./Nhận diện rằng việc nhận sự công nhận chuyên môn bất ngờ cho công việc quá khứ, trung thực thừa nhận nó không được xây dựng với nhận thức rằng nó thực sự khác thường, thật sự giữ cho lời khen hôm nay chính xác thay vì âm thầm thổi phồng thành một câu chuyện nguồn gốc phóng đại.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good instincts sometimes actually precede the professional vocabulary needed to name them./Ghi nhận sự thừa nhận trung thực này là bằng chứng những bản năng tốt đôi khi thực sự đi trước vốn từ vựng chuyên môn cần thiết để nêu tên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recognition unprompted reflects genuine, professional respect for practical judgment built outside a formal treasury role./Nhận diện rằng Charlotte đưa ra đúng sự công nhận này mà không cần được yêu cầu phản ánh sự tôn trọng chuyên môn, chân thực đối với phán đoán thực tế được xây dựng ngoài một vai trò treasury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accurate, modest tone Tony actually uses when he introduces the old policy in tomorrow's proposal./Nhận diện rằng sự thừa nhận trung thực chính xác này sẽ trực tiếp định hình tông giọng chính xác, khiêm tốn Tony thật sự dùng khi anh giới thiệu chính sách cũ trong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unexpected professional recognition for past work, honestly admitting it wasn't built knowing it was actually unusual, staying accurate./Chủ động nhận sự công nhận chuyên môn bất ngờ cho công việc quá khứ, trung thực thừa nhận nó không được xây dựng với nhận thức rằng nó thực sự khác thường,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Most Managers, honestly, actually just accept whatever hedging policy Treasury hands them, without genuinely building their own./Thật lòng, hầu hết Manager thực sự chỉ chấp nhận bất kỳ chính sách phòng ngừa rủi ro nào Treasury đưa cho, mà không thực sự tự xây dựng chính sách của riêng mình.</w:t>
      </w:r>
    </w:p>
    <w:p>
      <w:pPr>
        <w:keepLines/>
        <w:spacing w:line="276" w:lineRule="auto" w:after="60"/>
      </w:pPr>
      <w:r>
        <w:rPr>
          <w:rFonts w:ascii="Arial" w:hAnsi="Arial" w:eastAsia="Arial"/>
          <w:b/>
          <w:sz w:val="22"/>
        </w:rPr>
        <w:t xml:space="preserve">Tony: </w:t>
      </w:r>
      <w:r>
        <w:rPr>
          <w:rFonts w:ascii="Arial" w:hAnsi="Arial" w:eastAsia="Arial"/>
          <w:sz w:val="22"/>
        </w:rPr>
        <w:t>That's actually good to know, honestly, though I suspect I only built one because nobody had actually handed me anything yet./Điều đó thực sự tốt khi biết, thật lòng, dù tôi nghi ngờ tôi chỉ xây một cái vì lúc đó chưa ai thực sự đưa cho tôi thứ gì cả.</w:t>
      </w:r>
    </w:p>
    <w:p>
      <w:pPr>
        <w:keepLines/>
        <w:spacing w:line="276" w:lineRule="auto" w:after="60"/>
      </w:pPr>
      <w:r>
        <w:rPr>
          <w:rFonts w:ascii="Arial" w:hAnsi="Arial" w:eastAsia="Arial"/>
          <w:b/>
          <w:sz w:val="22"/>
        </w:rPr>
        <w:t>RECEIVING A COMPARATIVE COMPLIMENT ABOUT RARE INITIATIVE, WHILE HONESTLY TRACING ITS REAL CAUSE BACK TO SIMPLE NECESSITY / NHẬN MỘT LỜI KHEN SO SÁNH VỀ SỰ CHỦ ĐỘNG HIẾM CÓ, TRONG KHI TRUNG THỰC TRUY NGƯỢC NGUYÊN NHÂN THẬT CỦA NÓ VỀ SỰ CẦN THIẾT ĐƠN GIẢN</w:t>
      </w:r>
    </w:p>
    <w:p>
      <w:pPr>
        <w:keepLines/>
        <w:spacing w:line="276" w:lineRule="auto" w:after="60"/>
      </w:pPr>
      <w:r>
        <w:rPr>
          <w:rFonts w:ascii="Arial" w:hAnsi="Arial" w:eastAsia="Arial"/>
          <w:b/>
          <w:sz w:val="22"/>
        </w:rPr>
        <w:t xml:space="preserve">Task line 1: </w:t>
      </w:r>
      <w:r>
        <w:rPr>
          <w:rFonts w:ascii="Arial" w:hAnsi="Arial" w:eastAsia="Arial"/>
          <w:sz w:val="22"/>
        </w:rPr>
        <w:t>Give the comparative observation directly, naming both the common pattern, accepting a handed-down policy, and Tony's genuine exception to it./Đưa ra quan sát so sánh trực tiếp, nêu tên cả khuôn mẫu phổ biến, chấp nhận một chính sách được đưa cho sẵn, lẫn ngoại lệ chân thực của Tony đối với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appreciation and the honest, practical necessity behind it./Chấp nhận lời khen trung thực, rồi truy ngược nguyên nhân thật ngay lập tức, nêu tên cả sự trân trọng chân thực lẫn sự cần thiết trung thực, thực tế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comparative compliment about rare initiative, while honestly tracing its real cause back to simple necessity, genuinely keeps today's growing recognition grounded in the same modest, factual honesty proven throughout this whole program./Nhận diện rằng việc nhận một lời khen so sánh về sự chủ động hiếm có, trong khi trung thực truy ngược nguyên nhân thật của nó về sự cần thiết đơn giản, thật sự giữ cho sự công nhận đang lớn lên hôm nay có căn cứ trong chính sự trung thực khiêm tốn, dựa trên sự việc đã được chứng minh xuyên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origin story Tony will actually tell if anyone at Charlotte's team asks about it tomorrow./Ghi nhận nguyên nhân đã truy ngược này là câu chuyện nguồn gốc trung thực, chính xác Tony thật sự sẽ kể nếu ai đó ở đội của Charlotte hỏi về nó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the common, passive pattern explicitly reflects genuine, accumulated experience observing many Managers across many companies./Nhận diện rằng Charlotte nêu tên khuôn mẫu phổ biến, thụ động rõ ràng phản ánh kinh nghiệm chân thực, tích lũy quan sát nhiều Manager qua nhiều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one more honest detail Tony actually includes in tomorrow's proposal's opening section./Nhận diện rằng nguyên nhân đã truy ngược chính xác này sẽ trực tiếp trở thành một chi tiết trung thực nữa Tony thật sự đưa vào phần mở đầu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comparative compliment about rare initiative, while honestly tracing its real cause back to simple necessity, staying grounded./Chủ động nhận một lời khen so sánh về sự chủ động hiếm có, trong khi trung thực truy ngược nguyên nhân thật của nó về sự cần thiết đơn giản, giữ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with two tools genuinely defined, one honest mistake actually caught and precisely corrected, and one real distinction, riskier versus less flexible, now genuinely mine./Hôm nay khép lại với hai công cụ thực sự đã được định nghĩa, một sai lầm trung thực thực sự đã bị bắt và sửa chính xác, và một sự phân biệt thật, rủi ro hơn so với kém linh hoạt hơn, giờ thực sự là của tôi.</w:t>
      </w:r>
    </w:p>
    <w:p>
      <w:pPr>
        <w:pStyle w:val="Heading2"/>
      </w:pPr>
      <w:r>
        <w:rPr>
          <w:rFonts w:ascii="Arial" w:hAnsi="Arial" w:eastAsia="Arial"/>
          <w:b/>
          <w:sz w:val="26"/>
        </w:rPr>
        <w:t>NGÀY 3: Giờ làm việc — khi nào dùng công cụ nào</w:t>
      </w:r>
    </w:p>
    <w:p>
      <w:pPr>
        <w:keepLines/>
        <w:spacing w:line="276" w:lineRule="auto" w:after="60"/>
      </w:pPr>
      <w:r>
        <w:rPr>
          <w:rFonts w:ascii="Arial" w:hAnsi="Arial" w:eastAsia="Arial"/>
          <w:b/>
          <w:sz w:val="22"/>
        </w:rPr>
        <w:t xml:space="preserve">Group Treasurer: </w:t>
      </w:r>
      <w:r>
        <w:rPr>
          <w:rFonts w:ascii="Arial" w:hAnsi="Arial" w:eastAsia="Arial"/>
          <w:sz w:val="22"/>
        </w:rPr>
        <w:t>For a payment you're actually certain about, a large committed order for example, which tool would you genuinely choose?/Với một khoản thanh toán anh thực sự chắc chắn, ví dụ một đơn hàng lớn đã cam kết, anh sẽ thực sự chọn công cụ nào?</w:t>
      </w:r>
    </w:p>
    <w:p>
      <w:pPr>
        <w:keepLines/>
        <w:spacing w:line="276" w:lineRule="auto" w:after="60"/>
      </w:pPr>
      <w:r>
        <w:rPr>
          <w:rFonts w:ascii="Arial" w:hAnsi="Arial" w:eastAsia="Arial"/>
          <w:b/>
          <w:sz w:val="22"/>
        </w:rPr>
        <w:t xml:space="preserve">Tony: </w:t>
      </w:r>
      <w:r>
        <w:rPr>
          <w:rFonts w:ascii="Arial" w:hAnsi="Arial" w:eastAsia="Arial"/>
          <w:sz w:val="22"/>
        </w:rPr>
        <w:t>A forward, I think, since the payment is definitely actually happening, certainty genuinely matters more than flexibility there./Tôi nghĩ là hợp đồng kỳ hạn, vì khoản thanh toán chắc chắn thực sự sẽ xảy ra, sự chắc chắn thực sự quan trọng hơn linh hoạt ở đó.</w:t>
      </w:r>
    </w:p>
    <w:p>
      <w:pPr>
        <w:keepLines/>
        <w:spacing w:line="276" w:lineRule="auto" w:after="60"/>
      </w:pPr>
      <w:r>
        <w:rPr>
          <w:rFonts w:ascii="Arial" w:hAnsi="Arial" w:eastAsia="Arial"/>
          <w:b/>
          <w:sz w:val="22"/>
        </w:rPr>
        <w:t>APPLYING A JUST-LEARNED DISTINCTION TO A CONCRETE SCENARIO IMMEDIATELY, RATHER THAN WAITING FOR MORE EXAMPLES BEFORE ATTEMPTING ONE / ÁP DỤNG MỘT SỰ PHÂN BIỆT VỪA HỌC VÀO MỘT KỊCH BẢN CỤ THỂ NGAY LẬP TỨC, THAY VÌ CHỜ THÊM VÍ DỤ TRƯỚC KHI THỬ MỘT LẦN</w:t>
      </w:r>
    </w:p>
    <w:p>
      <w:pPr>
        <w:keepLines/>
        <w:spacing w:line="276" w:lineRule="auto" w:after="60"/>
      </w:pPr>
      <w:r>
        <w:rPr>
          <w:rFonts w:ascii="Arial" w:hAnsi="Arial" w:eastAsia="Arial"/>
          <w:b/>
          <w:sz w:val="22"/>
        </w:rPr>
        <w:t xml:space="preserve">Task line 1: </w:t>
      </w:r>
      <w:r>
        <w:rPr>
          <w:rFonts w:ascii="Arial" w:hAnsi="Arial" w:eastAsia="Arial"/>
          <w:sz w:val="22"/>
        </w:rPr>
        <w:t>Pose a concrete scenario directly, naming both its specific type, a large committed order, and the genuine choice actually required./Đưa ra một kịch bản cụ thể trực tiếp, nêu tên cả loại cụ thể của nó, một đơn hàng lớn đã cam kết, lẫn lựa chọn chân thực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Apply the distinction immediately, naming both the chosen tool, a forward, and the exact reasoning, certainty over flexibility, behind it./Áp dụng sự phân biệt ngay lập tức, nêu tên cả công cụ được chọn, hợp đồng kỳ hạn, lẫn lý luận chính xác, sự chắc chắn hơn sự linh hoạt,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just-learned distinction to a concrete scenario immediately, rather than waiting for more examples before attempting one, genuinely proves real understanding faster than passively absorbing several more definitions could./Nhận diện rằng việc áp dụng một sự phân biệt vừa học vào một kịch bản cụ thể ngay lập tức, thay vì chờ thêm ví dụ trước khi thử một lần, thật sự chứng minh sự hiểu biết thật nhanh hơn việc thụ động tiếp thu thêm vài định nghĩa nữa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applied choice as the first real decision in a rule Tony will actually keep refining for the rest of today./Ghi nhận lựa chọn đã áp dụng này là quyết định thật đầu tiên trong một quy tắc Tony thật sự sẽ tiếp tục tinh chỉnh trong phần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concrete scenario immediately after the definitions, not a further abstract question, reflects genuine, deliberate pedagogy built to test real application fast./Nhận diện rằng Charlotte đưa ra một kịch bản cụ thể ngay sau các định nghĩa, không phải một câu hỏi trừu tượng nữa, phản ánh phương pháp sư phạm chân thực, có chủ đích được xây dựng để kiểm chứng sự áp dụng thật nhanh.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applied choice will directly earn the genuine validation Charlotte is actually about to give him next./Nhận diện rằng lựa chọn đã áp dụng chính xác này sẽ trực tiếp giành được sự xác nhận chân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apply a just-learned distinction to a concrete scenario immediately, rather than wait for more examples before attempting one, proving real understanding./Chủ động áp dụng một sự phân biệt vừa học vào một kịch bản cụ thể ngay lập tức, thay vì chờ thêm ví dụ trước khi thử một lần, chứng minh sự hiểu biết thật sự.</w:t>
      </w:r>
    </w:p>
    <w:p>
      <w:pPr>
        <w:keepLines/>
        <w:spacing w:line="276" w:lineRule="auto" w:after="60"/>
      </w:pPr>
      <w:r>
        <w:rPr>
          <w:rFonts w:ascii="Arial" w:hAnsi="Arial" w:eastAsia="Arial"/>
          <w:b/>
          <w:sz w:val="22"/>
        </w:rPr>
        <w:t xml:space="preserve">Group Treasurer: </w:t>
      </w:r>
      <w:r>
        <w:rPr>
          <w:rFonts w:ascii="Arial" w:hAnsi="Arial" w:eastAsia="Arial"/>
          <w:sz w:val="22"/>
        </w:rPr>
        <w:t>Good instinct, honestly, and for a payment that genuinely might not happen, a deal still actually under negotiation?/Bản năng tốt, thật lòng, còn với một khoản thanh toán thực sự có thể không xảy ra, một thương vụ vẫn thực sự đang đàm phán?</w:t>
      </w:r>
    </w:p>
    <w:p>
      <w:pPr>
        <w:keepLines/>
        <w:spacing w:line="276" w:lineRule="auto" w:after="60"/>
      </w:pPr>
      <w:r>
        <w:rPr>
          <w:rFonts w:ascii="Arial" w:hAnsi="Arial" w:eastAsia="Arial"/>
          <w:b/>
          <w:sz w:val="22"/>
        </w:rPr>
        <w:t xml:space="preserve">Tony: </w:t>
      </w:r>
      <w:r>
        <w:rPr>
          <w:rFonts w:ascii="Arial" w:hAnsi="Arial" w:eastAsia="Arial"/>
          <w:sz w:val="22"/>
        </w:rPr>
        <w:t>An option, then, so I'm genuinely not locked into a rate for a deal that might actually fall through entirely./Vậy thì quyền chọn, để tôi thực sự không bị khóa vào một tỷ giá cho một thương vụ có thể thực sự đổ vỡ hoàn toàn.</w:t>
      </w:r>
    </w:p>
    <w:p>
      <w:pPr>
        <w:keepLines/>
        <w:spacing w:line="276" w:lineRule="auto" w:after="60"/>
      </w:pPr>
      <w:r>
        <w:rPr>
          <w:rFonts w:ascii="Arial" w:hAnsi="Arial" w:eastAsia="Arial"/>
          <w:b/>
          <w:sz w:val="22"/>
        </w:rPr>
        <w:t>COMPLETING THE DECISION RULE'S SECOND HALF IMMEDIATELY, PROVING THE FIRST CORRECT ANSWER WAS ACTUALLY UNDERSTOOD, NOT LUCKY / HOÀN THÀNH NỬA SAU CỦA QUY TẮC QUYẾT ĐỊNH NGAY LẬP TỨC, CHỨNG MINH CÂU TRẢ LỜI ĐÚNG ĐẦU TIÊN THỰC SỰ ĐÃ ĐƯỢC HIỂU, KHÔNG PHẢI MAY MẮN</w:t>
      </w:r>
    </w:p>
    <w:p>
      <w:pPr>
        <w:keepLines/>
        <w:spacing w:line="276" w:lineRule="auto" w:after="60"/>
      </w:pPr>
      <w:r>
        <w:rPr>
          <w:rFonts w:ascii="Arial" w:hAnsi="Arial" w:eastAsia="Arial"/>
          <w:b/>
          <w:sz w:val="22"/>
        </w:rPr>
        <w:t xml:space="preserve">Task line 1: </w:t>
      </w:r>
      <w:r>
        <w:rPr>
          <w:rFonts w:ascii="Arial" w:hAnsi="Arial" w:eastAsia="Arial"/>
          <w:sz w:val="22"/>
        </w:rPr>
        <w:t>Validate the first answer briefly, then pose the mirrored scenario directly, naming both an uncertain deal and its opposite requirement./Xác nhận câu trả lời đầu tiên ngắn gọn, rồi đưa ra kịch bản đối xứng trực tiếp, nêu tên cả một thương vụ chưa chắc chắn lẫn yêu cầu đối lập của nó.</w:t>
      </w:r>
    </w:p>
    <w:p>
      <w:pPr>
        <w:keepLines/>
        <w:spacing w:line="276" w:lineRule="auto" w:after="60"/>
      </w:pPr>
      <w:r>
        <w:rPr>
          <w:rFonts w:ascii="Arial" w:hAnsi="Arial" w:eastAsia="Arial"/>
          <w:b/>
          <w:sz w:val="22"/>
        </w:rPr>
        <w:t xml:space="preserve">Task line 2: </w:t>
      </w:r>
      <w:r>
        <w:rPr>
          <w:rFonts w:ascii="Arial" w:hAnsi="Arial" w:eastAsia="Arial"/>
          <w:sz w:val="22"/>
        </w:rPr>
        <w:t>Complete the rule's second half immediately, naming both the chosen tool, an option, and the exact risk, a locked rate on a failed deal, it actually avoids./Hoàn thành nửa sau của quy tắc ngay lập tức, nêu tên cả công cụ được chọn, quyền chọn, lẫn rủi ro chính xác, một tỷ giá bị khóa cho một thương vụ thất bại, nó thật sự tránh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the decision rule's second half immediately, proving the first correct answer was actually understood, not lucky, genuinely turns one good guess into a full, symmetrical, actually reliable framework./Nhận diện rằng việc hoàn thành nửa sau của quy tắc quyết định ngay lập tức, chứng minh câu trả lời đúng đầu tiên thực sự đã được hiểu, không phải may mắn, thật sự biến một suy đoán tốt thành một khung đối xứng, đầy đủ, thật sự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rule as the exact decision framework Tony will actually use for every future hedging choice, not just today's example./Ghi nhận quy tắc đã hoàn thành này là khung quyết định chính xác Tony thật sự sẽ dùng cho mọi lựa chọn phòng ngừa rủi ro tương lai, không chỉ ví dụ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the mirrored, opposite scenario immediately reflects genuine, structural teaching designed to test both halves of the same rule in a single sitting./Nhận diện rằng Charlotte đưa ra kịch bản đối xứng, ngược lại ngay lập tức phản ánh việc giảng dạy có cấu trúc, chân thực được thiết kế để kiểm chứng cả hai nửa của cùng một quy tắc trong một buổi.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rule will directly become the confident framework Tony actually applies to the Farah contract next./Nhận diện rằng quy tắc đã hoàn thành chính xác này sẽ trực tiếp trở thành khung tự tin Tony thật sự áp dụng vào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the decision rule's second half immediately, proving the first correct answer was actually understood, not lucky, building a reliable framework./Chủ động hoàn thành nửa sau của quy tắc quyết định ngay lập tức, chứng minh câu trả lời đúng đầu tiên thực sự đã được hiểu, không phải may mắn, xây dựng một khung đáng tin cậy.</w:t>
      </w:r>
    </w:p>
    <w:p>
      <w:pPr>
        <w:keepLines/>
        <w:spacing w:line="276" w:lineRule="auto" w:after="60"/>
      </w:pPr>
      <w:r>
        <w:rPr>
          <w:rFonts w:ascii="Arial" w:hAnsi="Arial" w:eastAsia="Arial"/>
          <w:b/>
          <w:sz w:val="22"/>
        </w:rPr>
        <w:t xml:space="preserve">Group Treasurer: </w:t>
      </w:r>
      <w:r>
        <w:rPr>
          <w:rFonts w:ascii="Arial" w:hAnsi="Arial" w:eastAsia="Arial"/>
          <w:sz w:val="22"/>
        </w:rPr>
        <w:t>Precisely, honestly, you've genuinely just built the basic decision rule most treasurers actually use every day./Chính xác, thật lòng, anh vừa thực sự xây được quy tắc quyết định cơ bản hầu hết các treasurer thực sự dùng mỗi ngày.</w:t>
      </w:r>
    </w:p>
    <w:p>
      <w:pPr>
        <w:keepLines/>
        <w:spacing w:line="276" w:lineRule="auto" w:after="60"/>
      </w:pPr>
      <w:r>
        <w:rPr>
          <w:rFonts w:ascii="Arial" w:hAnsi="Arial" w:eastAsia="Arial"/>
          <w:b/>
          <w:sz w:val="22"/>
        </w:rPr>
        <w:t xml:space="preserve">Tony: </w:t>
      </w:r>
      <w:r>
        <w:rPr>
          <w:rFonts w:ascii="Arial" w:hAnsi="Arial" w:eastAsia="Arial"/>
          <w:sz w:val="22"/>
        </w:rPr>
        <w:t>Does the fifty percent cap I actually built years ago still genuinely make sense, now that I understand the tools?/Mức trần năm mươi phần trăm tôi thực sự xây nhiều năm trước có còn thực sự hợp lý không, giờ khi tôi hiểu công cụ rồi?</w:t>
      </w:r>
    </w:p>
    <w:p>
      <w:pPr>
        <w:keepLines/>
        <w:spacing w:line="276" w:lineRule="auto" w:after="60"/>
      </w:pPr>
      <w:r>
        <w:rPr>
          <w:rFonts w:ascii="Arial" w:hAnsi="Arial" w:eastAsia="Arial"/>
          <w:b/>
          <w:sz w:val="22"/>
        </w:rPr>
        <w:t>TESTING A JUST-BUILT RULE IMMEDIATELY AGAINST ONE'S OWN OLD, REAL POLICY, RATHER THAN LEAVING THE NEW FRAMEWORK PURELY ABSTRACT / KIỂM CHỨNG MỘT QUY TẮC VỪA XÂY NGAY LẬP TỨC BẰNG ĐÚNG CHÍNH SÁCH CŨ, THẬT CỦA MÌNH, THAY VÌ ĐỂ KHUNG MỚI HOÀN TOÀN TRỪU TƯỢNG</w:t>
      </w:r>
    </w:p>
    <w:p>
      <w:pPr>
        <w:keepLines/>
        <w:spacing w:line="276" w:lineRule="auto" w:after="60"/>
      </w:pPr>
      <w:r>
        <w:rPr>
          <w:rFonts w:ascii="Arial" w:hAnsi="Arial" w:eastAsia="Arial"/>
          <w:b/>
          <w:sz w:val="22"/>
        </w:rPr>
        <w:t xml:space="preserve">Task line 1: </w:t>
      </w:r>
      <w:r>
        <w:rPr>
          <w:rFonts w:ascii="Arial" w:hAnsi="Arial" w:eastAsia="Arial"/>
          <w:sz w:val="22"/>
        </w:rPr>
        <w:t>Validate the built rule explicitly, naming both its genuine correctness and its real, professional scope, most treasurers use it daily./Xác nhận quy tắc đã xây rõ ràng, nêu tên cả tính đúng đắn chân thực của nó lẫn phạm vi thật, chuyên môn của nó, hầu hết treasurer dùng nó hàng ngày.</w:t>
      </w:r>
    </w:p>
    <w:p>
      <w:pPr>
        <w:keepLines/>
        <w:spacing w:line="276" w:lineRule="auto" w:after="60"/>
      </w:pPr>
      <w:r>
        <w:rPr>
          <w:rFonts w:ascii="Arial" w:hAnsi="Arial" w:eastAsia="Arial"/>
          <w:b/>
          <w:sz w:val="22"/>
        </w:rPr>
        <w:t xml:space="preserve">Task line 2: </w:t>
      </w:r>
      <w:r>
        <w:rPr>
          <w:rFonts w:ascii="Arial" w:hAnsi="Arial" w:eastAsia="Arial"/>
          <w:sz w:val="22"/>
        </w:rPr>
        <w:t>Ask the personal, retrospective question immediately, naming both the specific old policy, the fifty percent cap, and its honest, uncertain status now./Hỏi câu hỏi cá nhân, nhìn lại ngay lập tức, nêu tên cả chính sách cũ cụ thể, mức trần năm mươi phần trăm, lẫn tình trạng trung thực, chưa chắc chắn của nó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just-built rule immediately against one's own old, real policy, rather than leaving the new framework purely abstract, genuinely turns today's theory into a personal audit, not just a professional lesson./Nhận diện rằng việc kiểm chứng một quy tắc vừa xây ngay lập tức bằng đúng chính sách cũ, thật của mình, thay vì để khung mới hoàn toàn trừu tượng, thật sự biến lý thuyết hôm nay thành một cuộc rà soát cá nhân, không chỉ một bài học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lesson to the real proposal Tony builds tomorrow./Ghi nhận câu hỏi cá nhân này là cầu nối chính xác thật sự sẽ kết nối bài học hôm nay với đề xuất thật Tony xây dựng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old policy specifically, not a generic case, reflects the same instinct to make abstract ideas personal proven throughout last week's arc too./Nhận diện rằng Tony hỏi cụ thể về đúng chính sách cũ của mình, không phải một trường hợp chung chung, phản ánh chính bản năng làm cho các ý tưởng trừu tượng trở nên cá nhân đã được chứng minh xuyên suốt vòng cung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earn the specific, honest verdict Charlotte is actually about to give him next./Nhận diện rằng câu hỏi cá nhân chính xác này sẽ trực tiếp giành được phán quyết cụ thể, trung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just-built rule immediately against one's own old, real policy, rather than leave the new framework purely abstract, making it personal./Chủ động kiểm chứng một quy tắc vừa xây ngay lập tức bằng đúng chính sách cũ, thật của mình, thay vì để khung mới hoàn toàn trừu tượng, khiến nó mang tính cá nhân.</w:t>
      </w:r>
    </w:p>
    <w:p>
      <w:pPr>
        <w:keepLines/>
        <w:spacing w:line="276" w:lineRule="auto" w:after="60"/>
      </w:pPr>
      <w:r>
        <w:rPr>
          <w:rFonts w:ascii="Arial" w:hAnsi="Arial" w:eastAsia="Arial"/>
          <w:b/>
          <w:sz w:val="22"/>
        </w:rPr>
        <w:t xml:space="preserve">Group Treasurer: </w:t>
      </w:r>
      <w:r>
        <w:rPr>
          <w:rFonts w:ascii="Arial" w:hAnsi="Arial" w:eastAsia="Arial"/>
          <w:sz w:val="22"/>
        </w:rPr>
        <w:t>It genuinely does, honestly, though we'd actually refine it now, splitting it between forwards for certain payments and options for genuinely uncertain ones./Vẫn thực sự hợp lý, thật lòng, dù giờ mình sẽ thực sự tinh chỉnh nó, chia giữa hợp đồng kỳ hạn cho khoản chắc chắn và quyền chọn cho khoản thực sự chưa chắc.</w:t>
      </w:r>
    </w:p>
    <w:p>
      <w:pPr>
        <w:keepLines/>
        <w:spacing w:line="276" w:lineRule="auto" w:after="60"/>
      </w:pPr>
      <w:r>
        <w:rPr>
          <w:rFonts w:ascii="Arial" w:hAnsi="Arial" w:eastAsia="Arial"/>
          <w:b/>
          <w:sz w:val="22"/>
        </w:rPr>
        <w:t xml:space="preserve">Tony: </w:t>
      </w:r>
      <w:r>
        <w:rPr>
          <w:rFonts w:ascii="Arial" w:hAnsi="Arial" w:eastAsia="Arial"/>
          <w:sz w:val="22"/>
        </w:rPr>
        <w:t>So the old cap wasn't actually wrong, honestly, it just genuinely never had the right tools to actually split it correctly./Vậy mức trần cũ thực sự không sai, thật lòng, nó chỉ thực sự chưa từng có đúng công cụ để thực sự chia nó đúng cách.</w:t>
      </w:r>
    </w:p>
    <w:p>
      <w:pPr>
        <w:keepLines/>
        <w:spacing w:line="276" w:lineRule="auto" w:after="60"/>
      </w:pPr>
      <w:r>
        <w:rPr>
          <w:rFonts w:ascii="Arial" w:hAnsi="Arial" w:eastAsia="Arial"/>
          <w:b/>
          <w:sz w:val="22"/>
        </w:rPr>
        <w:t>RECEIVING THE HONEST VERDICT ON AN OLD POLICY AND NAMING ITS PRECISE MEANING, VALID BUT UNFINISHED, RATHER THAN EITHER FULLY WRONG OR FULLY COMPLETE /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Task line 1: </w:t>
      </w:r>
      <w:r>
        <w:rPr>
          <w:rFonts w:ascii="Arial" w:hAnsi="Arial" w:eastAsia="Arial"/>
          <w:sz w:val="22"/>
        </w:rPr>
        <w:t>Give the honest verdict directly, naming both the genuine validity, it still makes sense, and the specific refinement, splitting by certainty, now possible./Đưa ra phán quyết trung thực trực tiếp, nêu tên cả tính hợp lý chân thực, vẫn hợp lý, lẫn sự tinh chỉnh cụ thể, chia theo độ chắc chắn, giờ có thể.</w:t>
      </w:r>
    </w:p>
    <w:p>
      <w:pPr>
        <w:keepLines/>
        <w:spacing w:line="276" w:lineRule="auto" w:after="60"/>
      </w:pPr>
      <w:r>
        <w:rPr>
          <w:rFonts w:ascii="Arial" w:hAnsi="Arial" w:eastAsia="Arial"/>
          <w:b/>
          <w:sz w:val="22"/>
        </w:rPr>
        <w:t xml:space="preserve">Task line 2: </w:t>
      </w:r>
      <w:r>
        <w:rPr>
          <w:rFonts w:ascii="Arial" w:hAnsi="Arial" w:eastAsia="Arial"/>
          <w:sz w:val="22"/>
        </w:rPr>
        <w:t>Name the precise meaning immediately, naming both the exact status, not wrong, and the honest cause, lacking the right tools, behind it staying blunt./Nêu tên ý nghĩa chính xác ngay lập tức, nêu tên cả trạng thái chính xác, không sai, lẫn nguyên nhân trung thực, thiếu đúng công cụ, đằng sau việc nó vẫn còn thô.</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honest verdict on an old policy and naming its precise meaning, valid but unfinished, rather than either fully wrong or fully complete, genuinely captures the single most important insight of this entire lesson in one exact sentence./Nhận diện rằng việc nhận phán quyết trung thực về một chính sách cũ và nêu tên ý nghĩa chính xác của nó, đúng nhưng chưa hoàn thiện, thay vì hoàn toàn sai hay hoàn toàn đầy đủ, thật sự nắm bắt đúng nhận thức quan trọng nhất của cả bài học này trong một câu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meaning as the exact sentence Tony will actually carry into tonight's closing reflection unchanged./Ghi nhận ý nghĩa chính xác này là câu chính xác Tony thật sự sẽ mang vào sự phản tư khép lại tối nay không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arriving at this exact formulation himself, unprompted, reflects genuine, mature synthesis rather than simply repeating Charlotte's words back./Nhận diện rằng Tony tự đi đến đúng cách diễn đạt này, không cần được nhắc, phản ánh sự tổng hợp chín chắn, chân thực thay vì chỉ đơn giản lặp lại lời của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meaning will directly shape the confident opening line of tomorrow's real proposal to Charlotte's team./Nhận diện rằng ý nghĩa chính xác này sẽ trực tiếp định hình câu mở đầu tự tin của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honest verdict on an old policy and name its precise meaning, valid but unfinished, rather than either fully wrong or fully complete./Chủ động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Group Treasurer: </w:t>
      </w:r>
      <w:r>
        <w:rPr>
          <w:rFonts w:ascii="Arial" w:hAnsi="Arial" w:eastAsia="Arial"/>
          <w:sz w:val="22"/>
        </w:rPr>
        <w:t>One harder case now, honestly, a payment that's ninety percent certain, not fully committed, not genuinely open either./Một trường hợp khó hơn bây giờ, thật lòng, một khoản thanh toán chín mươi phần trăm chắc chắn, không hoàn toàn cam kết, cũng không thực sự mở.</w:t>
      </w:r>
    </w:p>
    <w:p>
      <w:pPr>
        <w:keepLines/>
        <w:spacing w:line="276" w:lineRule="auto" w:after="60"/>
      </w:pPr>
      <w:r>
        <w:rPr>
          <w:rFonts w:ascii="Arial" w:hAnsi="Arial" w:eastAsia="Arial"/>
          <w:b/>
          <w:sz w:val="22"/>
        </w:rPr>
        <w:t xml:space="preserve">Tony: </w:t>
      </w:r>
      <w:r>
        <w:rPr>
          <w:rFonts w:ascii="Arial" w:hAnsi="Arial" w:eastAsia="Arial"/>
          <w:sz w:val="22"/>
        </w:rPr>
        <w:t>Honestly, that actually sounds like a forward for the ninety percent, and genuinely nothing for the rest, since ten percent isn't worth hedging separately./Thật lòng, điều đó thực sự nghe giống một hợp đồng kỳ hạn cho chín mươi phần trăm, và thực sự không gì cho phần còn lại, vì mười phần trăm không đáng để phòng ngừa riêng.</w:t>
      </w:r>
    </w:p>
    <w:p>
      <w:pPr>
        <w:keepLines/>
        <w:spacing w:line="276" w:lineRule="auto" w:after="60"/>
      </w:pPr>
      <w:r>
        <w:rPr>
          <w:rFonts w:ascii="Arial" w:hAnsi="Arial" w:eastAsia="Arial"/>
          <w:b/>
          <w:sz w:val="22"/>
        </w:rPr>
        <w:t>ATTEMPTING A HARDER, MIXED-CERTAINTY SCENARIO WITHOUT WAITING TO BE TAUGHT THE ANSWER FIRST, RISKING A REAL, TESTABLE GUESS / THỬ MỘT KỊCH BẢN KHÓ HƠN, ĐỘ CHẮC CHẮN HỖN HỢP MÀ KHÔNG CHỜ ĐƯỢC DẠY CÂU TRẢ LỜI TRƯỚC, LIỀU LĨNH MỘT SUY ĐOÁN THẬT,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Pose the harder scenario directly, naming both its exact uncertainty level, ninety percent certain, and its genuine, in-between nature./Đưa ra kịch bản khó hơn trực tiếp, nêu tên cả mức độ chưa chắc chắn chính xác của nó, chín mươi phần trăm chắc chắn, lẫn bản chất chân thực, ở giữa của nó.</w:t>
      </w:r>
    </w:p>
    <w:p>
      <w:pPr>
        <w:keepLines/>
        <w:spacing w:line="276" w:lineRule="auto" w:after="60"/>
      </w:pPr>
      <w:r>
        <w:rPr>
          <w:rFonts w:ascii="Arial" w:hAnsi="Arial" w:eastAsia="Arial"/>
          <w:b/>
          <w:sz w:val="22"/>
        </w:rPr>
        <w:t xml:space="preserve">Task line 2: </w:t>
      </w:r>
      <w:r>
        <w:rPr>
          <w:rFonts w:ascii="Arial" w:hAnsi="Arial" w:eastAsia="Arial"/>
          <w:sz w:val="22"/>
        </w:rPr>
        <w:t>Attempt a full answer immediately, naming both the proportional forward and the honest, practical reasoning for hedging nothing on the small remainder./Thử một câu trả lời đầy đủ ngay lập tức, nêu tên cả hợp đồng kỳ hạn theo tỷ lệ lẫn lý luận trung thực, thực tế cho việc không phòng ngừa gì trên phần dư nhỏ.</w:t>
      </w:r>
    </w:p>
    <w:p>
      <w:pPr>
        <w:keepLines/>
        <w:spacing w:line="276" w:lineRule="auto" w:after="60"/>
      </w:pPr>
      <w:r>
        <w:rPr>
          <w:rFonts w:ascii="Arial" w:hAnsi="Arial" w:eastAsia="Arial"/>
          <w:b/>
          <w:sz w:val="22"/>
        </w:rPr>
        <w:t xml:space="preserve">Task line 3: </w:t>
      </w:r>
      <w:r>
        <w:rPr>
          <w:rFonts w:ascii="Arial" w:hAnsi="Arial" w:eastAsia="Arial"/>
          <w:sz w:val="22"/>
        </w:rPr>
        <w:t>Recognise that attempting a harder, mixed-certainty scenario without waiting to be taught the answer first, risking a real, testable guess, genuinely proves the decision rule has actually become flexible enough to handle real-world messiness, not just clean textbook cases./Nhận diện rằng việc thử một kịch bản khó hơn, độ chắc chắn hỗn hợp mà không chờ được dạy câu trả lời trước, liều lĩnh một suy đoán thật, có thể kiểm chứng, thật sự chứng minh quy tắc quyết định thật sự đã đủ linh hoạt để xử lý sự lộn xộn thật của thế giới thực, không chỉ những trường hợp sách giáo khoa sạch sẽ.</w:t>
      </w:r>
    </w:p>
    <w:p>
      <w:pPr>
        <w:keepLines/>
        <w:spacing w:line="276" w:lineRule="auto" w:after="60"/>
      </w:pPr>
      <w:r>
        <w:rPr>
          <w:rFonts w:ascii="Arial" w:hAnsi="Arial" w:eastAsia="Arial"/>
          <w:b/>
          <w:sz w:val="22"/>
        </w:rPr>
        <w:t xml:space="preserve">Task line 4: </w:t>
      </w:r>
      <w:r>
        <w:rPr>
          <w:rFonts w:ascii="Arial" w:hAnsi="Arial" w:eastAsia="Arial"/>
          <w:sz w:val="22"/>
        </w:rPr>
        <w:t>Record this attempted answer as the strongest test yet of a rule that started with only two clean, opposite examples this morning./Ghi nhận câu trả lời đã thử này là phép thử mạnh nhất cho đến nay của một quy tắc bắt đầu với chỉ hai ví dụ sạch sẽ, đối lập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genuinely mixed, harder case, not another clean binary, reflects deliberate teaching designed to test real mastery, not memorised examples./Nhận diện rằng Charlotte đưa ra một trường hợp thực sự hỗn hợp, khó hơn, không phải một nhị phân sạch nữa, phản ánh việc giảng dạy có chủ đích được thiết kế để kiểm chứng sự thành thạo thật, không phải các ví dụ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attempted answer will directly earn the specific validation or correction Charlotte is actually about to give him next./Nhận diện rằng câu trả lời đã thử chính xác này sẽ trực tiếp giành được sự xác nhận hay sửa chữa cụ thể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attempt a harder, mixed-certainty scenario without waiting to be taught the answer first, risking a real, testable guess, proving flexibility./Chủ động thử một kịch bản khó hơn, độ chắc chắn hỗn hợp mà không chờ được dạy câu trả lời trước, liều lĩnh một suy đoán thật, có thể kiểm chứng, chứng minh sự linh hoạt.</w:t>
      </w:r>
    </w:p>
    <w:p>
      <w:pPr>
        <w:keepLines/>
        <w:spacing w:line="276" w:lineRule="auto" w:after="60"/>
      </w:pPr>
      <w:r>
        <w:rPr>
          <w:rFonts w:ascii="Arial" w:hAnsi="Arial" w:eastAsia="Arial"/>
          <w:b/>
          <w:sz w:val="22"/>
        </w:rPr>
        <w:t xml:space="preserve">Group Treasurer: </w:t>
      </w:r>
      <w:r>
        <w:rPr>
          <w:rFonts w:ascii="Arial" w:hAnsi="Arial" w:eastAsia="Arial"/>
          <w:sz w:val="22"/>
        </w:rPr>
        <w:t>Exactly right, honestly, most Managers actually overcomplicate that ten percent, you correctly genuinely just let it go./Chính xác, thật lòng, hầu hết Manager thực sự làm phức tạp hóa mười phần trăm đó, anh đúng đắn thực sự chỉ để nó qua.</w:t>
      </w:r>
    </w:p>
    <w:p>
      <w:pPr>
        <w:keepLines/>
        <w:spacing w:line="276" w:lineRule="auto" w:after="60"/>
      </w:pPr>
      <w:r>
        <w:rPr>
          <w:rFonts w:ascii="Arial" w:hAnsi="Arial" w:eastAsia="Arial"/>
          <w:b/>
          <w:sz w:val="22"/>
        </w:rPr>
        <w:t xml:space="preserve">Tony: </w:t>
      </w:r>
      <w:r>
        <w:rPr>
          <w:rFonts w:ascii="Arial" w:hAnsi="Arial" w:eastAsia="Arial"/>
          <w:sz w:val="22"/>
        </w:rPr>
        <w:t>What genuinely happens if the market actually moves against me on an option I chose not to exercise?/Điều gì thực sự xảy ra nếu thị trường thực sự di chuyển ngược lại tôi trên một quyền chọn tôi chọn không thực hiện?</w:t>
      </w:r>
    </w:p>
    <w:p>
      <w:pPr>
        <w:keepLines/>
        <w:spacing w:line="276" w:lineRule="auto" w:after="60"/>
      </w:pPr>
      <w:r>
        <w:rPr>
          <w:rFonts w:ascii="Arial" w:hAnsi="Arial" w:eastAsia="Arial"/>
          <w:b/>
          <w:sz w:val="22"/>
        </w:rPr>
        <w:t>ASKING ABOUT THE DOWNSIDE OF AN OPTION SPECIFICALLY, RATHER THAN ASSUMING FLEXIBILITY ACTUALLY MEANS NO REAL DOWNSIDE AT ALL / HỎI VỀ MẶT TIÊU CỰC CỦA MỘT QUYỀN CHỌN CỤ THỂ, THAY VÌ GIẢ ĐỊNH SỰ LINH HOẠT THỰC SỰ CÓ NGHĨA LÀ KHÔNG CÓ MẶT TIÊU CỰC THẬT NÀO CẢ</w:t>
      </w:r>
    </w:p>
    <w:p>
      <w:pPr>
        <w:keepLines/>
        <w:spacing w:line="276" w:lineRule="auto" w:after="60"/>
      </w:pPr>
      <w:r>
        <w:rPr>
          <w:rFonts w:ascii="Arial" w:hAnsi="Arial" w:eastAsia="Arial"/>
          <w:b/>
          <w:sz w:val="22"/>
        </w:rPr>
        <w:t xml:space="preserve">Task line 1: </w:t>
      </w:r>
      <w:r>
        <w:rPr>
          <w:rFonts w:ascii="Arial" w:hAnsi="Arial" w:eastAsia="Arial"/>
          <w:sz w:val="22"/>
        </w:rPr>
        <w:t>Validate the correct instinct explicitly, naming both the exact confirmation, correctly right, and the honest, common overcomplication most Managers actually make./Xác nhận bản năng đúng rõ ràng, nêu tên cả sự xác nhận chính xác, đúng đắn, lẫn sự phức tạp hóa phổ biến, trung thực hầu hết Manager thực sự mắc phải.</w:t>
      </w:r>
    </w:p>
    <w:p>
      <w:pPr>
        <w:keepLines/>
        <w:spacing w:line="276" w:lineRule="auto" w:after="60"/>
      </w:pPr>
      <w:r>
        <w:rPr>
          <w:rFonts w:ascii="Arial" w:hAnsi="Arial" w:eastAsia="Arial"/>
          <w:b/>
          <w:sz w:val="22"/>
        </w:rPr>
        <w:t xml:space="preserve">Task line 2: </w:t>
      </w:r>
      <w:r>
        <w:rPr>
          <w:rFonts w:ascii="Arial" w:hAnsi="Arial" w:eastAsia="Arial"/>
          <w:sz w:val="22"/>
        </w:rPr>
        <w:t>Ask the downside question directly, naming both the specific scenario, an unexercised option, and the genuine market movement against it./Hỏi câu hỏi mặt tiêu cực trực tiếp, nêu tên cả kịch bản cụ thể, một quyền chọn không thực hiện, lẫn sự di chuyển thị trường chân thực chống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downside of an option specifically, rather than assuming flexibility actually means no real downside at all, genuinely completes the honest picture of a tool that sounded almost too good in this morning's simplified comparison./Nhận diện rằng việc hỏi về mặt tiêu cực của một quyền chọn cụ thể, thay vì giả định sự linh hoạt thực sự có nghĩa là không có mặt tiêu cực thật nào cả, thật sự hoàn thiện bức tranh trung thực của một công cụ nghe gần như quá tốt trong sự so sánh đơn giản hóa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downside question as the exact honesty that will actually stop Tony from oversimplifying options in tomorrow's real proposal./Ghi nhận câu hỏi mặt tiêu cực này là sự trung thực chính xác thật sự sẽ ngăn Tony đơn giản hóa quá mức quyền chọn trong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lost premium specifically, not a vague "what's the catch," reflects the same precise, mature thoroughness proven throughout last week's legal audit too./Nhận diện rằng Tony hỏi cụ thể về khoản phí bị mất, không phải một "cái bẫy là gì" mơ hồ, phản ánh chính sự kỹ lưỡng chính xác, chín chắn đã được chứng minh xuyên suốt cuộc rà soát pháp lý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downside question will directly become one more honest line Tony actually adds to tomorrow's proposal's risk section./Nhận diện rằng câu hỏi mặt tiêu cực chính xác này sẽ trực tiếp trở thành một dòng trung thực nữa Tony thật sự thêm vào phần rủi ro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downside of an option specifically, rather than assume flexibility actually means no real downside at all, completing the picture./Chủ động hỏi về mặt tiêu cực của một quyền chọn cụ thể, thay vì giả định sự linh hoạt thực sự có nghĩa là không có mặt tiêu cực thật nào cả, hoàn thiện bức tranh.</w:t>
      </w:r>
    </w:p>
    <w:p>
      <w:pPr>
        <w:keepLines/>
        <w:spacing w:line="276" w:lineRule="auto" w:after="60"/>
      </w:pPr>
      <w:r>
        <w:rPr>
          <w:rFonts w:ascii="Arial" w:hAnsi="Arial" w:eastAsia="Arial"/>
          <w:b/>
          <w:sz w:val="22"/>
        </w:rPr>
        <w:t xml:space="preserve">Group Treasurer: </w:t>
      </w:r>
      <w:r>
        <w:rPr>
          <w:rFonts w:ascii="Arial" w:hAnsi="Arial" w:eastAsia="Arial"/>
          <w:sz w:val="22"/>
        </w:rPr>
        <w:t>You genuinely just lose the premium, honestly, that's the whole real downside, no rate loss on top of it./Anh thực sự chỉ mất khoản phí, thật lòng, đó là toàn bộ mặt tiêu cực thật, không có mất mát tỷ giá nào thêm vào đó.</w:t>
      </w:r>
    </w:p>
    <w:p>
      <w:pPr>
        <w:keepLines/>
        <w:spacing w:line="276" w:lineRule="auto" w:after="60"/>
      </w:pPr>
      <w:r>
        <w:rPr>
          <w:rFonts w:ascii="Arial" w:hAnsi="Arial" w:eastAsia="Arial"/>
          <w:b/>
          <w:sz w:val="22"/>
        </w:rPr>
        <w:t xml:space="preserve">Tony: </w:t>
      </w:r>
      <w:r>
        <w:rPr>
          <w:rFonts w:ascii="Arial" w:hAnsi="Arial" w:eastAsia="Arial"/>
          <w:sz w:val="22"/>
        </w:rPr>
        <w:t>So the real downside is actually capped and known in advance, honestly, that's genuinely different from what I assumed a moment ago./Vậy mặt tiêu cực thật thực sự có giới hạn và được biết trước, thật lòng, điều đó thực sự khác với điều tôi đã giả định một lúc trước.</w:t>
      </w:r>
    </w:p>
    <w:p>
      <w:pPr>
        <w:keepLines/>
        <w:spacing w:line="276" w:lineRule="auto" w:after="60"/>
      </w:pPr>
      <w:r>
        <w:rPr>
          <w:rFonts w:ascii="Arial" w:hAnsi="Arial" w:eastAsia="Arial"/>
          <w:b/>
          <w:sz w:val="22"/>
        </w:rPr>
        <w:t>LEARNING THAT AN OPTION'S REAL DOWNSIDE IS ACTUALLY CAPPED AND KNOWN IN ADVANCE, CORRECTING A JUST-FORMED, SLIGHTLY WRONG ASSUMPTION /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Task line 1: </w:t>
      </w:r>
      <w:r>
        <w:rPr>
          <w:rFonts w:ascii="Arial" w:hAnsi="Arial" w:eastAsia="Arial"/>
          <w:sz w:val="22"/>
        </w:rPr>
        <w:t>Give the exact downside directly, naming both its specific form, only the premium, and the explicit absence of any further rate loss./Đưa ra mặt tiêu cực chính xác trực tiếp, nêu tên cả hình thức cụ thể của nó, chỉ khoản phí, lẫn sự vắng mặt rõ ràng của bất kỳ mất mát tỷ giá nào thêm.</w:t>
      </w:r>
    </w:p>
    <w:p>
      <w:pPr>
        <w:keepLines/>
        <w:spacing w:line="276" w:lineRule="auto" w:after="60"/>
      </w:pPr>
      <w:r>
        <w:rPr>
          <w:rFonts w:ascii="Arial" w:hAnsi="Arial" w:eastAsia="Arial"/>
          <w:b/>
          <w:sz w:val="22"/>
        </w:rPr>
        <w:t xml:space="preserve">Task line 2: </w:t>
      </w:r>
      <w:r>
        <w:rPr>
          <w:rFonts w:ascii="Arial" w:hAnsi="Arial" w:eastAsia="Arial"/>
          <w:sz w:val="22"/>
        </w:rPr>
        <w:t>Correct the just-formed assumption immediately, naming both the honest realisation, capped and known in advance, and its genuine contrast with a moment ago./Sửa giả định vừa hình thành ngay lập tức, nêu tên cả sự nhận ra trung thực, có giới hạn và được biết trước, lẫn sự tương phản chân thực của nó với một lúc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an option's real downside is actually capped and known in advance, correcting a just-formed, slightly wrong assumption, genuinely proves this whole conversation is actually refining understanding in real time, not just confirming what was already believed./Nhận diện rằng việc học được rằng mặt tiêu cực thật của một quyền chọn thực sự có giới hạn và được biết trước, sửa một giả định vừa hình thành, hơi sai, thật sự chứng minh cả cuộc trò chuyện này thật sự đang tinh chỉnh sự hiểu biết trong thời gian thực, không chỉ xác nhận điều đã được tin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corrected understanding as the final, honest piece that will actually make tomorrow's proposal fully accurate on both tools' real risks./Ghi nhận sự hiểu biết đã sửa này là mảnh ghép trung thực, cuối cùng thật sự sẽ khiến đề xuất ngày mai hoàn toàn chính xác về rủi ro thật của cả hai công cụ.</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correcting this exact assumption so quickly, within the same conversation, reflects genuine, real-time attentiveness to Tony's actual, evolving understanding./Nhận diện rằng Charlotte sửa đúng giả định này nhanh đến vậy, trong cùng cuộc trò chuyện, phản ánh sự chú ý thời gian thực, chân thực đến sự hiểu biết thật sự, đang phát triển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corrected understanding will directly complete the decision rule Tony actually carries into applying the Farah contract next./Nhận diện rằng sự hiểu biết đã sửa chính xác này sẽ trực tiếp hoàn thiện quy tắc quyết định Tony thật sự mang vào việc áp dụng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an option's real downside is actually capped and known in advance, correcting a just-formed, slightly wrong assumption./Chủ động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Tony: </w:t>
      </w:r>
      <w:r>
        <w:rPr>
          <w:rFonts w:ascii="Arial" w:hAnsi="Arial" w:eastAsia="Arial"/>
          <w:sz w:val="22"/>
        </w:rPr>
        <w:t>Today closes with a full decision rule built and tested, and one honest verdict on old work, valid all along, just never actually finished./Hôm nay khép lại với một quy tắc quyết định đầy đủ đã được xây dựng và kiểm chứng, và một phán quyết trung thực về công việc cũ, đúng suốt thời gian qua, chỉ chưa bao giờ thực sự hoàn thiện.</w:t>
      </w:r>
    </w:p>
    <w:p>
      <w:pPr>
        <w:pStyle w:val="Heading2"/>
      </w:pPr>
      <w:r>
        <w:rPr>
          <w:rFonts w:ascii="Arial" w:hAnsi="Arial" w:eastAsia="Arial"/>
          <w:b/>
          <w:sz w:val="26"/>
        </w:rPr>
        <w:t>NGÀY 4: Giờ làm việc — áp dụng vào hợp đồng thật với Ms. Farah</w:t>
      </w:r>
    </w:p>
    <w:p>
      <w:pPr>
        <w:keepLines/>
        <w:spacing w:line="276" w:lineRule="auto" w:after="60"/>
      </w:pPr>
      <w:r>
        <w:rPr>
          <w:rFonts w:ascii="Arial" w:hAnsi="Arial" w:eastAsia="Arial"/>
          <w:b/>
          <w:sz w:val="22"/>
        </w:rPr>
        <w:t xml:space="preserve">Tony: </w:t>
      </w:r>
      <w:r>
        <w:rPr>
          <w:rFonts w:ascii="Arial" w:hAnsi="Arial" w:eastAsia="Arial"/>
          <w:sz w:val="22"/>
        </w:rPr>
        <w:t>Rebecca, my three-year framework with Farah, forty thousand units minimum, actually paid in Malaysian ringgit./Rebecca, hợp đồng khung ba năm của tôi với chị Farah, bốn mươi nghìn đơn vị tối thiểu, thực sự thanh toán bằng ringgit Malaysia.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certain, committed payment, exactly Charlotte's forward contract example from this morning./Đó thực sự là một khoản thanh toán chắc chắn, đã cam kết, chính xác ví dụ hợp đồng kỳ hạn của Charlotte hồi sáng.</w:t>
      </w:r>
    </w:p>
    <w:p>
      <w:pPr>
        <w:keepLines/>
        <w:spacing w:line="276" w:lineRule="auto" w:after="60"/>
      </w:pPr>
      <w:r>
        <w:rPr>
          <w:rFonts w:ascii="Arial" w:hAnsi="Arial" w:eastAsia="Arial"/>
          <w:b/>
          <w:sz w:val="22"/>
        </w:rPr>
        <w:t>RECOGNISING THAT A REAL, PAST CONTRACT'S EXACT TERMS ACTUALLY MATCH THIS MORNING'S ABSTRACT CATEGORY, WITHOUT NEEDING TO BE TOLD / NHẬN RA RẰNG CÁC ĐIỀU KHOẢN CHÍNH XÁC CỦA MỘT HỢP ĐỒNG THẬT, QUÁ KHỨ THỰC SỰ KHỚP VỚI DANH MỤC TRỪU TƯỢNG SÁNG NAY,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Bring the real contract forward directly, naming both its exact terms, forty thousand units and Malaysian ringgit, and the honest curiosity behind raising it./Mang hợp đồng thật ra trực tiếp, nêu tên cả các điều khoản chính xác của nó, bốn mươi nghìn đơn vị và ringgit Malaysia, lẫn sự tò mò trung thực đằng sau việc nêu nó ra.</w:t>
      </w:r>
    </w:p>
    <w:p>
      <w:pPr>
        <w:keepLines/>
        <w:spacing w:line="276" w:lineRule="auto" w:after="60"/>
      </w:pPr>
      <w:r>
        <w:rPr>
          <w:rFonts w:ascii="Arial" w:hAnsi="Arial" w:eastAsia="Arial"/>
          <w:b/>
          <w:sz w:val="22"/>
        </w:rPr>
        <w:t xml:space="preserve">Task line 2: </w:t>
      </w:r>
      <w:r>
        <w:rPr>
          <w:rFonts w:ascii="Arial" w:hAnsi="Arial" w:eastAsia="Arial"/>
          <w:sz w:val="22"/>
        </w:rPr>
        <w:t>Match the category immediately, naming both the exact classification, a certain committed payment, and the direct link to this morning's forward example./Khớp danh mục ngay lập tức, nêu tên cả sự phân loại chính xác, một khoản thanh toán chắc chắn, đã cam kết, lẫn mối liên kết trực tiếp với ví dụ hợp đồng kỳ hạn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past contract's exact terms actually match this morning's abstract category, without needing to be told, genuinely proves today's new framework is actually alive in Tony's mind, not just written in a notebook./Nhận diện rằng việc nhận ra các điều khoản chính xác của một hợp đồng thật, quá khứ thực sự khớp với danh mục trừu tượng sáng nay, không cần được nhắc, thật sự chứng minh khung mới hôm nay thật sự sống động trong tâm trí Tony, không chỉ được viết trong một cuốn sổ.</w:t>
      </w:r>
    </w:p>
    <w:p>
      <w:pPr>
        <w:keepLines/>
        <w:spacing w:line="276" w:lineRule="auto" w:after="60"/>
      </w:pPr>
      <w:r>
        <w:rPr>
          <w:rFonts w:ascii="Arial" w:hAnsi="Arial" w:eastAsia="Arial"/>
          <w:b/>
          <w:sz w:val="22"/>
        </w:rPr>
        <w:t xml:space="preserve">Task line 4: </w:t>
      </w:r>
      <w:r>
        <w:rPr>
          <w:rFonts w:ascii="Arial" w:hAnsi="Arial" w:eastAsia="Arial"/>
          <w:sz w:val="22"/>
        </w:rPr>
        <w:t>Record this exact match as the first live application of today's decision rule to a real, existing contract./Ghi nhận sự khớp chính xác này là ứng dụng sống đầu tiên của quy tắc quyết định hôm nay vào một hợp đồng thật, đang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match instantly, without hesitation, reflects genuine, sustained tracking of both Tony's real contracts and today's separate lesson with Charlotte./Nhận diện rằng Rebecca xác nhận sự khớp ngay lập tức, không do dự, phản ánh sự theo dõi bền bỉ, chân thực cả các hợp đồng thật của Tony lẫn bài học riêng biệt hôm nay với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 will directly shape the specific, split proposal Tony is actually about to construct next./Nhận diện rằng sự khớp chính xác này sẽ trực tiếp định hình đề xuất chia tách cụ thể Tony thật sự sắp xây dựng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real, past contract's exact terms actually match this morning's abstract category, without needing to be told, proving live understanding./Chủ động nhận ra rằng các điều khoản chính xác của một hợp đồng thật, quá khứ thực sự khớp với danh mục trừu tượng sáng nay, không cần được nhắc, chứng minh sự hiểu biết sống động.</w:t>
      </w:r>
    </w:p>
    <w:p>
      <w:pPr>
        <w:keepLines/>
        <w:spacing w:line="276" w:lineRule="auto" w:after="60"/>
      </w:pPr>
      <w:r>
        <w:rPr>
          <w:rFonts w:ascii="Arial" w:hAnsi="Arial" w:eastAsia="Arial"/>
          <w:b/>
          <w:sz w:val="22"/>
        </w:rPr>
        <w:t xml:space="preserve">Tony: </w:t>
      </w:r>
      <w:r>
        <w:rPr>
          <w:rFonts w:ascii="Arial" w:hAnsi="Arial" w:eastAsia="Arial"/>
          <w:sz w:val="22"/>
        </w:rPr>
        <w:t>So I should actually lock in a forward rate for that minimum commitment, and genuinely only hedge the growth volume with options?/Vậy tôi nên thực sự khóa tỷ giá kỳ hạn cho cam kết tối thiểu đó, và thực sự chỉ dùng quyền chọn cho phần khối lượng tăng trưởng?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exactly the kind of split thinking that genuinely turns theory into a real policy, honestly, well done./Đó chính xác là kiểu tư duy phân chia thực sự biến lý thuyết thành một chính sách thật sự, thật lòng, làm tốt lắm.</w:t>
      </w:r>
    </w:p>
    <w:p>
      <w:pPr>
        <w:keepLines/>
        <w:spacing w:line="276" w:lineRule="auto" w:after="60"/>
      </w:pPr>
      <w:r>
        <w:rPr>
          <w:rFonts w:ascii="Arial" w:hAnsi="Arial" w:eastAsia="Arial"/>
          <w:b/>
          <w:sz w:val="22"/>
        </w:rPr>
        <w:t>PROPOSING A SPECIFIC SPLIT APPLICATION OF TODAY'S RULE TO THE EXACT STRUCTURE OF A REAL CONTRACT, RATHER THAN A GENERIC HEDGING RECOMMENDATION / ĐỀ XUẤT MỘT ỨNG DỤNG CHIA TÁCH CỤ THỂ CỦA QUY TẮC HÔM NAY VÀO ĐÚNG CẤU TRÚC CỦA MỘT HỢP ĐỒNG THẬT, THAY VÌ MỘT KHUYẾN NGHỊ PHÒNG NGỪA RỦI RO CHUNG CHUNG</w:t>
      </w:r>
    </w:p>
    <w:p>
      <w:pPr>
        <w:keepLines/>
        <w:spacing w:line="276" w:lineRule="auto" w:after="60"/>
      </w:pPr>
      <w:r>
        <w:rPr>
          <w:rFonts w:ascii="Arial" w:hAnsi="Arial" w:eastAsia="Arial"/>
          <w:b/>
          <w:sz w:val="22"/>
        </w:rPr>
        <w:t xml:space="preserve">Task line 1: </w:t>
      </w:r>
      <w:r>
        <w:rPr>
          <w:rFonts w:ascii="Arial" w:hAnsi="Arial" w:eastAsia="Arial"/>
          <w:sz w:val="22"/>
        </w:rPr>
        <w:t>Propose the split application directly, naming both the certain portion, the minimum commitment, and the uncertain one, growth volume./Đề xuất ứng dụng chia tách trực tiếp, nêu tên cả phần chắc chắn, cam kết tối thiểu, lẫn phần chưa chắc chắn, khối lượng tăng trưởng.</w:t>
      </w:r>
    </w:p>
    <w:p>
      <w:pPr>
        <w:keepLines/>
        <w:spacing w:line="276" w:lineRule="auto" w:after="60"/>
      </w:pPr>
      <w:r>
        <w:rPr>
          <w:rFonts w:ascii="Arial" w:hAnsi="Arial" w:eastAsia="Arial"/>
          <w:b/>
          <w:sz w:val="22"/>
        </w:rPr>
        <w:t xml:space="preserve">Task line 2: </w:t>
      </w:r>
      <w:r>
        <w:rPr>
          <w:rFonts w:ascii="Arial" w:hAnsi="Arial" w:eastAsia="Arial"/>
          <w:sz w:val="22"/>
        </w:rPr>
        <w:t>Confirm the proposal warmly, naming both its genuine quality, split thinking, and the honest transformation, theory into real policy, it actually achieves./Xác nhận đề xuất một cách ấm áp, nêu tên cả chất lượng chân thực của nó, tư duy phân chia, lẫn sự chuyển đổi trung thực, lý thuyết thành chính sách thật, nó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specific split application of today's rule to the exact structure of a real contract, rather than a generic hedging recommendation, genuinely proves the decision rule can actually handle a contract more complicated than either textbook example alone./Nhận diện rằng việc đề xuất một ứng dụng chia tách cụ thể của quy tắc hôm nay vào đúng cấu trúc của một hợp đồng thật, thay vì một khuyến nghị phòng ngừa rủi ro chung chung, thật sự chứng minh quy tắc quyết định thật sự có thể xử lý một hợp đồng phức tạp hơn bất kỳ ví dụ sách giáo khoa nào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split proposal as the exact structure Tony will actually formalise into tomorrow's real, written document./Ghi nhận đề xuất chia tách này là cấu trúc chính xác Tony thật sự sẽ chính thức hóa thành tài liệu thật, đã viết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praising the specific mechanism, split thinking, not just a generic "good job," reflects genuine, precise recognition of exactly what made this proposal actually strong./Nhận diện rằng Rebecca khen ngợi cơ chế cụ thể, tư duy phân chia, không chỉ một "làm tốt lắm" chung chung, phản ánh sự công nhận chính xác, chân thực về đúng điều đã khiến đề xuất này thật sự mạnh.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proposal will directly become the core structure of the real document Rebecca is actually about to ask him to draft next./Nhận diện rằng đề xuất chia tách chính xác này sẽ trực tiếp trở thành cấu trúc cốt lõi của tài liệu thật Rebecca thật sự sắp yêu cầu anh soạn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specific split application of today's rule to the exact structure of a real contract, rather than a generic hedging recommendation, proving real capability./Chủ động đề xuất một ứng dụng chia tách cụ thể của quy tắc hôm nay vào đúng cấu trúc của một hợp đồng thật, thay vì một khuyến nghị phòng ngừa rủi ro chung chung, chứng minh năng lực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as a real proposal for Charlotte's team this week?/Anh có muốn thực sự soạn đó thành một đề xuất thật sự cho đội của Charlotte tuần này không?</w:t>
      </w:r>
    </w:p>
    <w:p>
      <w:pPr>
        <w:keepLines/>
        <w:spacing w:line="276" w:lineRule="auto" w:after="60"/>
      </w:pPr>
      <w:r>
        <w:rPr>
          <w:rFonts w:ascii="Arial" w:hAnsi="Arial" w:eastAsia="Arial"/>
          <w:b/>
          <w:sz w:val="22"/>
        </w:rPr>
        <w:t xml:space="preserve">Tony: </w:t>
      </w:r>
      <w:r>
        <w:rPr>
          <w:rFonts w:ascii="Arial" w:hAnsi="Arial" w:eastAsia="Arial"/>
          <w:sz w:val="22"/>
        </w:rPr>
        <w:t>Yes, I genuinely would, honestly, this is the first time new theory has actually turned into something I can genuinely build./Có, tôi thực sự muốn, thật lòng, đây là lần đầu tiên lý thuyết mới thực sự biến thành thứ tôi thực sự có thể xây dựng.</w:t>
      </w:r>
    </w:p>
    <w:p>
      <w:pPr>
        <w:keepLines/>
        <w:spacing w:line="276" w:lineRule="auto" w:after="60"/>
      </w:pPr>
      <w:r>
        <w:rPr>
          <w:rFonts w:ascii="Arial" w:hAnsi="Arial" w:eastAsia="Arial"/>
          <w:b/>
          <w:sz w:val="22"/>
        </w:rPr>
        <w:t>ACCEPTING THE INVITATION TO PRODUCE A REAL, WRITTEN DELIVERABLE, NAMING HONESTLY WHY THIS MOMENT ACTUALLY FEELS DIFFERENT FROM EVERY PRIOR LESSON /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Extend the concrete invitation directly, naming both the specific deliverable, a real proposal, and its exact audience, Charlotte's team./Đưa ra lời mời cụ thể trực tiếp, nêu tên cả sản phẩm cụ thể, một đề xuất thật, lẫn đối tượng chính xác của nó, đội của Charlotte.</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the honest reason immediately, distinguishing this concrete build from every prior, purely conceptual lesson./Chấp nhận một cách nhiệt tình, rồi nêu tên lý do trung thực ngay lập tức, phân biệt việc xây dựng cụ thể này khỏi mọi bài học thuần túy khái niệm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invitation to produce a real, written deliverable, naming honestly why this moment actually feels different from every prior lesson, genuinely marks the exact turning point where five weeks of vocabulary actually becomes visible, real work./Nhận diện rằng việc chấp nhận lời mời tạo ra một sản phẩm viết, thật, nêu tên trung thực lý do khoảnh khắc này thực sự cảm thấy khác mọi bài học trước đó, thật sự đánh dấu đúng bước ngoặt nơi năm tuần vốn từ vựng thật sự trở thành công việc thật,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accepted invitation as the exact commitment that will actually define tomorrow's whole working day./Ghi nhận lời mời đã chấp nhận này là cam kết chính xác thật sự sẽ định nghĩa cả ngày làm việc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real deliverable, not another practice exercise, reflects genuine, deliberate trust that Tony is actually ready for it now./Nhận diện rằng Rebecca đưa ra một sản phẩm thật, không phải một bài tập luyện tập nữa, phản ánh sự tin tưởng chân thực, có chủ đích rằng Tony thật sự đã sẵn sàng cho nó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invitation will directly become the first thing Tony actually reports to Linh tonight./Nhận diện rằng lời mời đã chấp nhận chính xác này sẽ trực tiếp trở thành điều đầu tiên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invitation to produce a real, written deliverable, naming honestly why this moment actually feels different from every prior lesson./Chủ động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Should we actually check one more contract too, honestly, just to see if the split logic actually generalises?/Mình có nên thực sự kiểm tra một hợp đồng nữa không, thật lòng, chỉ để xem liệu logic chia tách có thực sự khái quát hóa được không?</w:t>
      </w:r>
    </w:p>
    <w:p>
      <w:pPr>
        <w:keepLines/>
        <w:spacing w:line="276" w:lineRule="auto" w:after="60"/>
      </w:pPr>
      <w:r>
        <w:rPr>
          <w:rFonts w:ascii="Arial" w:hAnsi="Arial" w:eastAsia="Arial"/>
          <w:b/>
          <w:sz w:val="22"/>
        </w:rPr>
        <w:t xml:space="preserve">Tony: </w:t>
      </w:r>
      <w:r>
        <w:rPr>
          <w:rFonts w:ascii="Arial" w:hAnsi="Arial" w:eastAsia="Arial"/>
          <w:sz w:val="22"/>
        </w:rPr>
        <w:t>Yes, actually, let's check Kelvin Tan's Singapore logistics contract, that one genuinely has both a fixed fee and variable volume too./Có, thực ra, hãy kiểm tra hợp đồng logistics Singapore của Kelvin Tan, hợp đồng đó thực sự cũng có cả phí cố định và khối lượng biến đổi.</w:t>
      </w:r>
    </w:p>
    <w:p>
      <w:pPr>
        <w:keepLines/>
        <w:spacing w:line="276" w:lineRule="auto" w:after="60"/>
      </w:pPr>
      <w:r>
        <w:rPr>
          <w:rFonts w:ascii="Arial" w:hAnsi="Arial" w:eastAsia="Arial"/>
          <w:b/>
          <w:sz w:val="22"/>
        </w:rPr>
        <w:t>TESTING A NEW SPLIT LOGIC AGAINST A SECOND, DIFFERENT REAL CONTRACT, RATHER THAN GENERALISING FROM A SINGLE SUCCESSFUL EXAMPLE / KIỂM CHỨNG MỘT LOGIC CHIA TÁCH MỚI BẰNG MỘT HỢP ĐỒNG THẬT THỨ HAI, KHÁC BIỆT, THAY VÌ KHÁI QUÁT HÓA TỪ MỘT VÍ DỤ THÀNH CÔNG ĐƠN LẺ</w:t>
      </w:r>
    </w:p>
    <w:p>
      <w:pPr>
        <w:keepLines/>
        <w:spacing w:line="276" w:lineRule="auto" w:after="60"/>
      </w:pPr>
      <w:r>
        <w:rPr>
          <w:rFonts w:ascii="Arial" w:hAnsi="Arial" w:eastAsia="Arial"/>
          <w:b/>
          <w:sz w:val="22"/>
        </w:rPr>
        <w:t xml:space="preserve">Task line 1: </w:t>
      </w:r>
      <w:r>
        <w:rPr>
          <w:rFonts w:ascii="Arial" w:hAnsi="Arial" w:eastAsia="Arial"/>
          <w:sz w:val="22"/>
        </w:rPr>
        <w:t>Propose the second check directly, naming both the honest motive, testing generalisation, and its explicit distinction from settling for one example./Đề xuất lần kiểm tra thứ hai trực tiếp, nêu tên cả động cơ trung thực, kiểm chứng sự khái quát hóa, lẫn sự phân biệt rõ ràng của nó với việc hài lòng với một ví dụ.</w:t>
      </w:r>
    </w:p>
    <w:p>
      <w:pPr>
        <w:keepLines/>
        <w:spacing w:line="276" w:lineRule="auto" w:after="60"/>
      </w:pPr>
      <w:r>
        <w:rPr>
          <w:rFonts w:ascii="Arial" w:hAnsi="Arial" w:eastAsia="Arial"/>
          <w:b/>
          <w:sz w:val="22"/>
        </w:rPr>
        <w:t xml:space="preserve">Task line 2: </w:t>
      </w:r>
      <w:r>
        <w:rPr>
          <w:rFonts w:ascii="Arial" w:hAnsi="Arial" w:eastAsia="Arial"/>
          <w:sz w:val="22"/>
        </w:rPr>
        <w:t>Name the specific second contract immediately, naming both the exact counterparty, Kelvin Tan, and its genuine, matching structure, fixed fee and variable volume./Nêu tên hợp đồng thứ hai cụ thể ngay lập tức, nêu tên cả đối tác chính xác, Kelvin Tan, lẫn cấu trúc chân thực, khớp của nó, phí cố định và khối lượng biến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split logic against a second, different real contract, rather than generalising from a single successful example, genuinely reflects the same rigour that turned a one-off audit into a real, six-contract review just last week./Nhận diện rằng việc kiểm chứng một logic chia tách mới bằng một hợp đồng thật thứ hai, khác biệt, thay vì khái quát hóa từ một ví dụ thành công đơn lẻ, thật sự phản ánh chính sự nghiêm ngặt đã biến một cuộc rà soát một lần thành một cuộc xem xét sáu hợp đồng thật chỉ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second test as the exact proof that today's split rule is actually a repeatable method, not a lucky fit for Farah's contract alone./Ghi nhận phép thử thứ hai này là bằng chứng chính xác quy tắc chia tách hôm nay thật sự là một phương pháp có thể lặp lại, không phải một sự khớp may mắn chỉ với hợp đồng của Farah.</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Kelvin Tan's contract specifically, from memory, reflects genuine, active recall of his own real portfolio, not a search through old files./Nhận diện rằng Tony nêu tên đúng hợp đồng của Kelvin Tan cụ thể, từ trí nhớ, phản ánh sự nhớ lại chủ động, chân thực về chính danh mục thật của anh, không phải một cuộc tìm kiếm qua các tệp cũ.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test will directly strengthen the confidence behind tomorrow's real proposal to Charlotte's team./Nhận diện rằng phép thử thứ hai chính xác này sẽ trực tiếp củng cố sự tự tin đằng sau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split logic against a second, different real contract, rather than generalise from a single successful example, proving repeatability./Chủ động kiểm chứng một logic chia tách mới bằng một hợp đồng thật thứ hai, khác biệt, thay vì khái quát hóa từ một ví dụ thành công đơn lẻ, chứng minh khả năng lặp lại.</w:t>
      </w:r>
    </w:p>
    <w:p>
      <w:pPr>
        <w:keepLines/>
        <w:spacing w:line="276" w:lineRule="auto" w:after="60"/>
      </w:pPr>
      <w:r>
        <w:rPr>
          <w:rFonts w:ascii="Arial" w:hAnsi="Arial" w:eastAsia="Arial"/>
          <w:b/>
          <w:sz w:val="22"/>
        </w:rPr>
        <w:t xml:space="preserve">Tony: </w:t>
      </w:r>
      <w:r>
        <w:rPr>
          <w:rFonts w:ascii="Arial" w:hAnsi="Arial" w:eastAsia="Arial"/>
          <w:sz w:val="22"/>
        </w:rPr>
        <w:t>It actually works there too, honestly, forward for the fixed fee, option for the variable volume, the same split genuinely applies./Nó thực sự cũng hoạt động ở đó, thật lòng, hợp đồng kỳ hạn cho phí cố định, quyền chọn cho khối lượng biến đổi, cùng sự chia tách đó thực sự áp dụng được.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two for two now, honestly, this rule is actually ready to leave the theory stage entirely./Vậy là thực sự hai trên hai rồi, thật lòng, quy tắc này thực sự đã sẵn sàng rời hoàn toàn khỏi giai đoạn lý thuyết.</w:t>
      </w:r>
    </w:p>
    <w:p>
      <w:pPr>
        <w:keepLines/>
        <w:spacing w:line="276" w:lineRule="auto" w:after="60"/>
      </w:pPr>
      <w:r>
        <w:rPr>
          <w:rFonts w:ascii="Arial" w:hAnsi="Arial" w:eastAsia="Arial"/>
          <w:b/>
          <w:sz w:val="22"/>
        </w:rPr>
        <w:t>CONFIRMING A RULE ACTUALLY WORKS TWICE IN A ROW, EARNING THE HONEST RIGHT TO CALL IT READY RATHER THAN STILL EXPERIMENTAL / XÁC NHẬN MỘT QUY TẮC THỰC SỰ HOẠT ĐỘNG HAI LẦN LIÊN TIẾP, GIÀNH ĐƯỢC QUYỀN TRUNG THỰC ĐỂ GỌI NÓ LÀ SẴN SÀNG THAY VÌ VẪN CÒN THỬ NGHIỆM</w:t>
      </w:r>
    </w:p>
    <w:p>
      <w:pPr>
        <w:keepLines/>
        <w:spacing w:line="276" w:lineRule="auto" w:after="60"/>
      </w:pPr>
      <w:r>
        <w:rPr>
          <w:rFonts w:ascii="Arial" w:hAnsi="Arial" w:eastAsia="Arial"/>
          <w:b/>
          <w:sz w:val="22"/>
        </w:rPr>
        <w:t xml:space="preserve">Task line 1: </w:t>
      </w:r>
      <w:r>
        <w:rPr>
          <w:rFonts w:ascii="Arial" w:hAnsi="Arial" w:eastAsia="Arial"/>
          <w:sz w:val="22"/>
        </w:rPr>
        <w:t>Report the second successful result directly, naming both the exact split, forward and option, and its genuine match with the first contract's pattern./Báo cáo kết quả thành công thứ hai trực tiếp, nêu tên cả sự chia tách chính xác, hợp đồng kỳ hạn và quyền chọn, lẫn sự khớp chân thực của nó với khuôn mẫu của hợp đồng đầu tiên.</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directly, naming both the exact tally, two for two, and the honest graduation from theory to something usable./Xác nhận sự sẵn sàng thật trực tiếp, nêu tên cả điểm số chính xác, hai trên hai, lẫn sự tốt nghiệp trung thực từ lý thuyết sang thứ gì đó có thể dùng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rule actually works twice in a row, earning the honest right to call it ready rather than still experimental, genuinely gives tomorrow's proposal real, tested credibility instead of a single anecdote./Nhận diện rằng việc xác nhận một quy tắc thực sự hoạt động hai lần liên tiếp, giành được quyền trung thực để gọi nó là sẵn sàng thay vì vẫn còn thử nghiệm, thật sự mang lại cho đề xuất ngày mai độ tin cậy thật, đã kiểm chứng thay vì một giai thoại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readiness as the exact standard, tested twice, Tony will actually cite when Charlotte's team asks how solid this rule genuinely is./Ghi nhận sự sẵn sàng đã xác nhận này là tiêu chuẩn chính xác, đã kiểm chứng hai lần, Tony thật sự sẽ trích dẫn khi đội của Charlotte hỏi quy tắc này thực sự vững chắc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tally, two for two, rather than a vague "looks good," reflects genuine, structural precision matching every standard she's actually held Tony to./Nhận diện rằng Rebecca nêu tên đúng điểm số, hai trên hai, thay vì một "trông ổn" mơ hồ, phản ánh sự chính xác mang tính cấu trúc, chân thực khớp với mọi tiêu chuẩn cô ấy thật sự đã giữ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readiness will directly become the confident, opening claim of tomorrow's real, finished proposal./Nhận diện rằng sự sẵn sàng đã xác nhận chính xác này sẽ trực tiếp trở thành tuyên bố mở đầu tự tin của đề xuất thật,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rule actually works twice in a row, earning the honest right to call it ready rather than still experimental, gaining real credibility./Chủ động xác nhận một quy tắc thực sự hoạt động hai lần liên tiếp, giành được quyền trung thực để gọi nó là sẵn sàng thay vì vẫn còn thử nghiệm,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How many separate "certain versus uncertain" categories actually exist across my whole portfolio now, honestly, I've genuinely lost count./Có bao nhiêu danh mục "chắc chắn so với chưa chắc chắn" riêng biệt thực sự tồn tại trên cả danh mục của tôi bây giờ, thật lòng, tôi thực sự đã mất đếm.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a genuinely good sign, honestly, it means you're finally seeing your whole portfolio as one real system./Đó thực ra thực sự là một dấu hiệu tốt, thật lòng, nó nghĩa là anh cuối cùng đang thấy cả danh mục của mình như một hệ thống thật duy nhất.</w:t>
      </w:r>
    </w:p>
    <w:p>
      <w:pPr>
        <w:keepLines/>
        <w:spacing w:line="276" w:lineRule="auto" w:after="60"/>
      </w:pPr>
      <w:r>
        <w:rPr>
          <w:rFonts w:ascii="Arial" w:hAnsi="Arial" w:eastAsia="Arial"/>
          <w:b/>
          <w:sz w:val="22"/>
        </w:rPr>
        <w:t>LOSING TRACK OF THE EXACT COUNT OF A GROWING FRAMEWORK, AND LEARNING THAT THE CONFUSION ITSELF IS ACTUALLY A SIGN OF REAL PROGRESS / MẤT ĐẾM SỐ ĐẾM CHÍNH XÁC CỦA MỘT KHUNG ĐANG PHÁT TRIỂN, VÀ HỌC ĐƯỢC RẰNG CHÍNH SỰ BỐI RỐI ĐÓ THỰC SỰ LÀ MỘT DẤU HIỆU CỦA TIẾN BỘ THẬT</w:t>
      </w:r>
    </w:p>
    <w:p>
      <w:pPr>
        <w:keepLines/>
        <w:spacing w:line="276" w:lineRule="auto" w:after="60"/>
      </w:pPr>
      <w:r>
        <w:rPr>
          <w:rFonts w:ascii="Arial" w:hAnsi="Arial" w:eastAsia="Arial"/>
          <w:b/>
          <w:sz w:val="22"/>
        </w:rPr>
        <w:t xml:space="preserve">Task line 1: </w:t>
      </w:r>
      <w:r>
        <w:rPr>
          <w:rFonts w:ascii="Arial" w:hAnsi="Arial" w:eastAsia="Arial"/>
          <w:sz w:val="22"/>
        </w:rPr>
        <w:t>Admit genuine overwhelm honestly, naming both the specific confusion, losing count, and the honest scope, the whole portfolio, causing it./Thừa nhận sự choáng ngợp chân thực trung thực, nêu tên cả sự bối rối cụ thể, mất đếm, lẫn phạm vi trung thực, cả danh mục, gây ra nó.</w:t>
      </w:r>
    </w:p>
    <w:p>
      <w:pPr>
        <w:keepLines/>
        <w:spacing w:line="276" w:lineRule="auto" w:after="60"/>
      </w:pPr>
      <w:r>
        <w:rPr>
          <w:rFonts w:ascii="Arial" w:hAnsi="Arial" w:eastAsia="Arial"/>
          <w:b/>
          <w:sz w:val="22"/>
        </w:rPr>
        <w:t xml:space="preserve">Task line 2: </w:t>
      </w:r>
      <w:r>
        <w:rPr>
          <w:rFonts w:ascii="Arial" w:hAnsi="Arial" w:eastAsia="Arial"/>
          <w:sz w:val="22"/>
        </w:rPr>
        <w:t>Reframe the confusion positively, naming both its genuine meaning, seeing the whole portfolio as one system, and its honest status as real progress./Định khung lại sự bối rối một cách tích cực, nêu tên cả ý nghĩa chân thực của nó, thấy cả danh mục như một hệ thống, lẫn trạng thái trung thực của nó là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losing track of the exact count of a growing framework, and learning that the confusion itself is actually a sign of real progress, genuinely reframes a moment that could have felt like failure into one that actually marks a real milestone./Nhận diện rằng việc mất đếm số đếm chính xác của một khung đang phát triển, và học được rằng chính sự bối rối đó thực sự là một dấu hiệu của tiến bộ thật, thật sự định khung lại một khoảnh khắc có thể đã cảm thấy như thất bại thành một khoảnh khắc thật sự đánh dấu một cột mốc thật.</w:t>
      </w:r>
    </w:p>
    <w:p>
      <w:pPr>
        <w:keepLines/>
        <w:spacing w:line="276" w:lineRule="auto" w:after="60"/>
      </w:pPr>
      <w:r>
        <w:rPr>
          <w:rFonts w:ascii="Arial" w:hAnsi="Arial" w:eastAsia="Arial"/>
          <w:b/>
          <w:sz w:val="22"/>
        </w:rPr>
        <w:t xml:space="preserve">Task line 4: </w:t>
      </w:r>
      <w:r>
        <w:rPr>
          <w:rFonts w:ascii="Arial" w:hAnsi="Arial" w:eastAsia="Arial"/>
          <w:sz w:val="22"/>
        </w:rPr>
        <w:t>Record this reframed confusion as the honest, closing proof of just how far today's real learning has actually taken Tony's whole way of seeing his own work./Ghi nhận sự bối rối đã định khung lại này là bằng chứng khép lại, trung thực về việc học thật hôm nay thật sự đã đưa cả cách nhìn của Tony về công việc của chính anh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reframe immediately reflects genuine, experienced insight into how real mastery actually feels from the inside, messy before it feels clean./Nhận diện rằng Rebecca nêu tên đúng sự định khung lại này ngay lập tức phản ánh sự thấu hiểu chân thực, có kinh nghiệm về cách sự thành thạo thật sự cảm thấy thế nào từ bên trong, lộn xộn trước khi nó cảm thấy gọn gàng.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confusion will directly become the honest, closing thought Tony actually carries into tomorrow's proposal-writing session./Nhận diện rằng sự bối rối đã định khung lại chính xác này sẽ trực tiếp trở thành suy nghĩ khép lại, trung thực Tony thật sự mang vào buổi viết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lose track of the exact count of a growing framework, and learn that the confusion itself is actually a sign of real progress, reframing it positively./Chủ động mất đếm số đếm chính xác của một khung đang phát triển, và học được rằng chính sự bối rối đó thực sự là một dấu hiệu của tiến bộ thật, định khung lại nó một cách tích cực.</w:t>
      </w:r>
    </w:p>
    <w:p>
      <w:pPr>
        <w:keepLines/>
        <w:spacing w:line="276" w:lineRule="auto" w:after="60"/>
      </w:pPr>
      <w:r>
        <w:rPr>
          <w:rFonts w:ascii="Arial" w:hAnsi="Arial" w:eastAsia="Arial"/>
          <w:b/>
          <w:sz w:val="22"/>
        </w:rPr>
        <w:t xml:space="preserve">Tony: </w:t>
      </w:r>
      <w:r>
        <w:rPr>
          <w:rFonts w:ascii="Arial" w:hAnsi="Arial" w:eastAsia="Arial"/>
          <w:sz w:val="22"/>
        </w:rPr>
        <w:t>Today closes with theory actually tested against a real contract, a split proposal genuinely built, and one honest invitation accepted, tomorrow this becomes something real./Hôm nay khép lại với lý thuyết thực sự đã được kiểm chứng trước một hợp đồng thật, một đề xuất chia tách thực sự đã được xây dựng, và một lời mời trung thực đã được chấp nhận, ngày mai điều này trở thành thứ gì đó thật sự.</w:t>
      </w:r>
    </w:p>
    <w:p>
      <w:pPr>
        <w:pStyle w:val="Heading2"/>
      </w:pPr>
      <w:r>
        <w:rPr>
          <w:rFonts w:ascii="Arial" w:hAnsi="Arial" w:eastAsia="Arial"/>
          <w:b/>
          <w:sz w:val="26"/>
        </w:rPr>
        <w:t>NGÀY 5: Giờ làm việc — soạn đề xuất thật cho đội của Charlotte</w:t>
      </w:r>
    </w:p>
    <w:p>
      <w:pPr>
        <w:keepLines/>
        <w:spacing w:line="276" w:lineRule="auto" w:after="60"/>
      </w:pPr>
      <w:r>
        <w:rPr>
          <w:rFonts w:ascii="Arial" w:hAnsi="Arial" w:eastAsia="Arial"/>
          <w:b/>
          <w:sz w:val="22"/>
        </w:rPr>
        <w:t xml:space="preserve">Group Treasurer: </w:t>
      </w:r>
      <w:r>
        <w:rPr>
          <w:rFonts w:ascii="Arial" w:hAnsi="Arial" w:eastAsia="Arial"/>
          <w:sz w:val="22"/>
        </w:rPr>
        <w:t>I heard you're actually drafting a real proposal today, honestly, want to walk through the structure together first?/Tôi nghe anh thực sự đang soạn một đề xuất thật hôm nay, thật lòng, anh có muốn cùng đi qua cấu trúc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I'd genuinely rather get the structure right before writing a single real sentence./Có, thực ra, tôi thực sự thà làm đúng cấu trúc trước khi viết một câu thật nào.</w:t>
      </w:r>
    </w:p>
    <w:p>
      <w:pPr>
        <w:keepLines/>
        <w:spacing w:line="276" w:lineRule="auto" w:after="60"/>
      </w:pPr>
      <w:r>
        <w:rPr>
          <w:rFonts w:ascii="Arial" w:hAnsi="Arial" w:eastAsia="Arial"/>
          <w:b/>
          <w:sz w:val="22"/>
        </w:rPr>
        <w:t>REQUESTING STRUCTURAL GUIDANCE BEFORE WRITING, RATHER THAN STARTING A REAL DOCUMENT AND HOPING THE STRUCTURE EMERGES ON ITS OWN / YÊU CẦU HƯỚNG DẪN VỀ CẤU TRÚC TRƯỚC KHI VIẾT, THAY VÌ BẮT ĐẦU MỘT TÀI LIỆU THẬT VÀ HY VỌNG CẤU TRÚC TỰ XUẤT HIỆN</w:t>
      </w:r>
    </w:p>
    <w:p>
      <w:pPr>
        <w:keepLines/>
        <w:spacing w:line="276" w:lineRule="auto" w:after="60"/>
      </w:pPr>
      <w:r>
        <w:rPr>
          <w:rFonts w:ascii="Arial" w:hAnsi="Arial" w:eastAsia="Arial"/>
          <w:b/>
          <w:sz w:val="22"/>
        </w:rPr>
        <w:t xml:space="preserve">Task line 1: </w:t>
      </w:r>
      <w:r>
        <w:rPr>
          <w:rFonts w:ascii="Arial" w:hAnsi="Arial" w:eastAsia="Arial"/>
          <w:sz w:val="22"/>
        </w:rPr>
        <w:t>Offer genuine help proactively, naming both the specific task, a real proposal, and the concrete offer, walking through structure first./Đưa ra sự giúp đỡ chân thực một cách chủ động, nêu tên cả nhiệm vụ cụ thể, một đề xuất thật, lẫn lời đề nghị cụ thể, cùng đi qua cấu trúc trước.</w:t>
      </w:r>
    </w:p>
    <w:p>
      <w:pPr>
        <w:keepLines/>
        <w:spacing w:line="276" w:lineRule="auto" w:after="60"/>
      </w:pPr>
      <w:r>
        <w:rPr>
          <w:rFonts w:ascii="Arial" w:hAnsi="Arial" w:eastAsia="Arial"/>
          <w:b/>
          <w:sz w:val="22"/>
        </w:rPr>
        <w:t xml:space="preserve">Task line 2: </w:t>
      </w:r>
      <w:r>
        <w:rPr>
          <w:rFonts w:ascii="Arial" w:hAnsi="Arial" w:eastAsia="Arial"/>
          <w:sz w:val="22"/>
        </w:rPr>
        <w:t>Accept the help immediately, naming both genuine preference and the honest reason, structure before a single real sentence./Chấp nhận sự giúp đỡ ngay lập tức, nêu tên cả sở thích chân thực lẫn lý do trung thực, cấu trúc trước một câu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structural guidance before writing, rather than starting a real document and hoping the structure emerges on its own, genuinely applies the same discipline that has actually made every glossary and audit table in this program genuinely usable./Nhận diện rằng việc yêu cầu hướng dẫn về cấu trúc trước khi viết, thay vì bắt đầu một tài liệu thật và hy vọng cấu trúc tự xuất hiện, thật sự áp dụng chính kỷ luật đã thật sự khiến mọi sổ tay từ vựng và bảng rà soát trong chương trình này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request as the exact reason today's proposal will actually be finished efficiently, not rewritten three times./Ghi nhận yêu cầu về cấu trúc này là lý do chính xác đề xuất hôm nay thật sự sẽ được hoàn thành hiệu quả, không phải viết lại ba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to walk through structure herself, not just handing over a template, reflects genuine, personal investment in this specific proposal's real quality./Nhận diện rằng Charlotte tự đề nghị đi qua cấu trúc, không chỉ đưa ra một mẫu, phản ánh sự đầu tư cá nhân, chân thực vào chất lượng thật sự của đúng đề xuất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request will directly shape the confident, well-organised first draft Tony actually produces this afternoon./Nhận diện rằng yêu cầu về cấu trúc chính xác này sẽ trực tiếp định hình bản nháp đầu tiên tự tin, có tổ chức tốt Tony thật sự tạo ra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structural guidance before writing, rather than start a real document and hope the structure emerges on its own, staying efficient./Chủ động yêu cầu hướng dẫn về cấu trúc trước khi viết, thay vì bắt đầu một tài liệu thật và hy vọng cấu trúc tự xuất hiện, giữ sự hiệu quả.</w:t>
      </w:r>
    </w:p>
    <w:p>
      <w:pPr>
        <w:keepLines/>
        <w:spacing w:line="276" w:lineRule="auto" w:after="60"/>
      </w:pPr>
      <w:r>
        <w:rPr>
          <w:rFonts w:ascii="Arial" w:hAnsi="Arial" w:eastAsia="Arial"/>
          <w:b/>
          <w:sz w:val="22"/>
        </w:rPr>
        <w:t xml:space="preserve">Group Treasurer: </w:t>
      </w:r>
      <w:r>
        <w:rPr>
          <w:rFonts w:ascii="Arial" w:hAnsi="Arial" w:eastAsia="Arial"/>
          <w:sz w:val="22"/>
        </w:rPr>
        <w:t>Four sections, honestly, the current cap, the real problem with it, the new split, and one live example, Farah's contract./Bốn phần, thật lòng, mức trần hiện tại, vấn đề thật với nó, sự chia tách mới, và một ví dụ sống, hợp đồng của Farah.</w:t>
      </w:r>
    </w:p>
    <w:p>
      <w:pPr>
        <w:keepLines/>
        <w:spacing w:line="276" w:lineRule="auto" w:after="60"/>
      </w:pPr>
      <w:r>
        <w:rPr>
          <w:rFonts w:ascii="Arial" w:hAnsi="Arial" w:eastAsia="Arial"/>
          <w:b/>
          <w:sz w:val="22"/>
        </w:rPr>
        <w:t xml:space="preserve">Tony: </w:t>
      </w:r>
      <w:r>
        <w:rPr>
          <w:rFonts w:ascii="Arial" w:hAnsi="Arial" w:eastAsia="Arial"/>
          <w:sz w:val="22"/>
        </w:rPr>
        <w:t>That structure genuinely makes sense, honestly, starting with what already exists respects the work instead of just replacing it./Cấu trúc đó thực sự hợp lý, thật lòng, bắt đầu với điều đã tồn tại tôn trọng công việc thay vì chỉ thay thế nó.</w:t>
      </w:r>
    </w:p>
    <w:p>
      <w:pPr>
        <w:keepLines/>
        <w:spacing w:line="276" w:lineRule="auto" w:after="60"/>
      </w:pPr>
      <w:r>
        <w:rPr>
          <w:rFonts w:ascii="Arial" w:hAnsi="Arial" w:eastAsia="Arial"/>
          <w:b/>
          <w:sz w:val="22"/>
        </w:rPr>
        <w:t>RECEIVING A FOUR-PART STRUCTURE THAT DELIBERATELY OPENS WITH THE OLD POLICY, RECOGNISING WHY STARTING THERE ACTUALLY RESPECTS PAST WORK /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Task line 1: </w:t>
      </w:r>
      <w:r>
        <w:rPr>
          <w:rFonts w:ascii="Arial" w:hAnsi="Arial" w:eastAsia="Arial"/>
          <w:sz w:val="22"/>
        </w:rPr>
        <w:t>Propose the four-part structure directly, naming all four exact sections in their intended, logical order./Đề xuất cấu trúc bốn phần trực tiếp, nêu tên cả bốn phần chính xác theo đúng thứ tự logic,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explicitly, naming both the specific choice, starting with what exists, and its honest, respectful effect./Chấp thuận cấu trúc rõ ràng, nêu tên cả lựa chọn cụ thể, bắt đầu với điều đã tồn tại, lẫn hiệu ứng trung thực, tôn trọng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four-part structure that deliberately opens with the old policy, recognising why starting there actually respects past work, genuinely proves this proposal is being built as an upgrade, not a quiet replacement./Nhận diện rằng việc nhận một cấu trúc bốn phần có chủ đích mở đầu bằng chính sách cũ, nhận ra tại sao bắt đầu ở đó thực sự tôn trọng công việc quá khứ, thật sự chứng minh đề xuất này đang được xây dựng như một sự nâng cấp, không phải một sự thay thế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choice as the exact tone Tony will actually carry into every sentence of section one this afternoon./Ghi nhận lựa chọn cấu trúc này là tông giọng chính xác Tony thật sự sẽ mang vào mọi câu của phần một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designing the structure to open with respect for old work reflects genuine, professional wisdom about how real organisational change actually lands better./Nhận diện rằng Charlotte thiết kế cấu trúc mở đầu bằng sự tôn trọng công việc cũ phản ánh sự khôn ngoan chuyên môn, chân thực về cách thay đổi tổ chức thật sự thật sự được đón nhận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choice will directly shape how Tony actually frames the fifty percent cap once he starts writing section one./Nhận diện rằng lựa chọn cấu trúc chính xác này sẽ trực tiếp định hình cách Tony thật sự định khung mức trần năm mươi phần trăm một khi anh bắt đầu viết phần một.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four-part structure that deliberately opens with the old policy, recognising why starting there actually respects past work./Chủ động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Tony: </w:t>
      </w:r>
      <w:r>
        <w:rPr>
          <w:rFonts w:ascii="Arial" w:hAnsi="Arial" w:eastAsia="Arial"/>
          <w:sz w:val="22"/>
        </w:rPr>
        <w:t>The current cap section is actually done, four sentences, no drama, just naming what it is and where it came from./Phần mức trần hiện tại thực sự xong rồi, bốn câu, không kịch tính, chỉ nêu tên nó là gì và nó đến từ đâu.</w:t>
      </w:r>
    </w:p>
    <w:p>
      <w:pPr>
        <w:keepLines/>
        <w:spacing w:line="276" w:lineRule="auto" w:after="60"/>
      </w:pPr>
      <w:r>
        <w:rPr>
          <w:rFonts w:ascii="Arial" w:hAnsi="Arial" w:eastAsia="Arial"/>
          <w:b/>
          <w:sz w:val="22"/>
        </w:rPr>
        <w:t xml:space="preserve">Group Treasurer: </w:t>
      </w:r>
      <w:r>
        <w:rPr>
          <w:rFonts w:ascii="Arial" w:hAnsi="Arial" w:eastAsia="Arial"/>
          <w:sz w:val="22"/>
        </w:rPr>
        <w:t>Perfect, honestly, that's exactly the calm, factual tone that actually makes a proposal genuinely persuasive later./Hoàn hảo, thật lòng, đó chính xác là tông giọng bình tĩnh, dựa trên sự việc thực sự khiến một đề xuất thực sự thuyết phục sau này.</w:t>
      </w:r>
    </w:p>
    <w:p>
      <w:pPr>
        <w:keepLines/>
        <w:spacing w:line="276" w:lineRule="auto" w:after="60"/>
      </w:pPr>
      <w:r>
        <w:rPr>
          <w:rFonts w:ascii="Arial" w:hAnsi="Arial" w:eastAsia="Arial"/>
          <w:b/>
          <w:sz w:val="22"/>
        </w:rPr>
        <w:t>WRITING THE OPENING SECTION WITH DELIBERATE, FACTUAL RESTRAINT, RATHER THAN DRAMATISING A POLICY THAT ACTUALLY WORKED FINE FOR YEARS / VIẾT PHẦN MỞ ĐẦU VỚI SỰ KIỀM CHẾ CÓ CHỦ ĐÍCH, DỰA TRÊN SỰ VIỆC, THAY VÌ KỊCH TÍNH HÓA MỘT CHÍNH SÁCH THỰC SỰ ĐÃ HOẠT ĐỘNG ỔN SUỐT NHIỀU NĂM</w:t>
      </w:r>
    </w:p>
    <w:p>
      <w:pPr>
        <w:keepLines/>
        <w:spacing w:line="276" w:lineRule="auto" w:after="60"/>
      </w:pPr>
      <w:r>
        <w:rPr>
          <w:rFonts w:ascii="Arial" w:hAnsi="Arial" w:eastAsia="Arial"/>
          <w:b/>
          <w:sz w:val="22"/>
        </w:rPr>
        <w:t xml:space="preserve">Task line 1: </w:t>
      </w:r>
      <w:r>
        <w:rPr>
          <w:rFonts w:ascii="Arial" w:hAnsi="Arial" w:eastAsia="Arial"/>
          <w:sz w:val="22"/>
        </w:rPr>
        <w:t>Report the completed section directly, naming both its exact length, four sentences, and its deliberate, factual restraint./Báo cáo phần đã hoàn thành trực tiếp, nêu tên cả độ dài chính xác của nó, bốn câu, lẫn sự kiềm chế có chủ đích, dựa trên sự việc của nó.</w:t>
      </w:r>
    </w:p>
    <w:p>
      <w:pPr>
        <w:keepLines/>
        <w:spacing w:line="276" w:lineRule="auto" w:after="60"/>
      </w:pPr>
      <w:r>
        <w:rPr>
          <w:rFonts w:ascii="Arial" w:hAnsi="Arial" w:eastAsia="Arial"/>
          <w:b/>
          <w:sz w:val="22"/>
        </w:rPr>
        <w:t xml:space="preserve">Task line 2: </w:t>
      </w:r>
      <w:r>
        <w:rPr>
          <w:rFonts w:ascii="Arial" w:hAnsi="Arial" w:eastAsia="Arial"/>
          <w:sz w:val="22"/>
        </w:rPr>
        <w:t>Praise the tone explicitly, naming both its exact quality, calm and factual, and its honest, practical benefit for later persuasion./Khen ngợi tông giọng rõ ràng, nêu tên cả chất lượng chính xác của nó, bình tĩnh và dựa trên sự việc, lẫn lợi ích trung thực, thực tế của nó cho sự thuyết phục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the opening section with deliberate, factual restraint, rather than dramatising a policy that actually worked fine for years, genuinely reflects the same numbers-over-adjectives discipline that has actually won every real argument across this whole two-year journey./Nhận diện rằng việc viết phần mở đầu với sự kiềm chế có chủ đích, dựa trên sự việc, thay vì kịch tính hóa một chính sách thực sự đã hoạt động ổn suốt nhiều năm,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restrained opening as the exact tone that will actually carry through every remaining section of today's real proposal./Ghi nhận phần mở đầu kiềm chế này là tông giọng chính xác thật sự sẽ xuyên suốt mọi phần còn lại của đề xuất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praising the tone immediately, before reading further, reflects genuine, experienced judgment about what actually makes a financial proposal land well with a real committee./Nhận diện rằng Charlotte khen ngợi tông giọng ngay lập tức, trước khi đọc thêm, phản ánh phán đoán chân thực, có kinh nghiệm về điều thật sự khiến một đề xuất tài chính được đón nhận tốt trước một hội đồng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restrained opening will directly set the standard Tony actually holds himself to for the harder, split-proposal section still ahead./Nhận diện rằng phần mở đầu kiềm chế chính xác này sẽ trực tiếp thiết lập tiêu chuẩn Tony thật sự giữ cho chính mình cho phần đề xuất chia tách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write the opening section with deliberate, factual restraint, rather than dramatise a policy that actually worked fine for years, setting a persuasive tone./Chủ động viết phần mở đầu với sự kiềm chế có chủ đích, dựa trên sự việc, thay vì kịch tính hóa một chính sách thực sự đã hoạt động ổn suốt nhiều năm, thiết lập một tông thuyết phục.</w:t>
      </w:r>
    </w:p>
    <w:p>
      <w:pPr>
        <w:keepLines/>
        <w:spacing w:line="276" w:lineRule="auto" w:after="60"/>
      </w:pPr>
      <w:r>
        <w:rPr>
          <w:rFonts w:ascii="Arial" w:hAnsi="Arial" w:eastAsia="Arial"/>
          <w:b/>
          <w:sz w:val="22"/>
        </w:rPr>
        <w:t xml:space="preserve">Group Treasurer: </w:t>
      </w:r>
      <w:r>
        <w:rPr>
          <w:rFonts w:ascii="Arial" w:hAnsi="Arial" w:eastAsia="Arial"/>
          <w:sz w:val="22"/>
        </w:rPr>
        <w:t>How's the "real problem" section actually going, honestly, that one's usually the hardest to write well./Phần "vấn đề thật" thực sự đang tiến triển thế nào, thật lòng, phần đó thường là khó viết tốt nhất.</w:t>
      </w:r>
    </w:p>
    <w:p>
      <w:pPr>
        <w:keepLines/>
        <w:spacing w:line="276" w:lineRule="auto" w:after="60"/>
      </w:pPr>
      <w:r>
        <w:rPr>
          <w:rFonts w:ascii="Arial" w:hAnsi="Arial" w:eastAsia="Arial"/>
          <w:b/>
          <w:sz w:val="22"/>
        </w:rPr>
        <w:t xml:space="preserve">Tony: </w:t>
      </w:r>
      <w:r>
        <w:rPr>
          <w:rFonts w:ascii="Arial" w:hAnsi="Arial" w:eastAsia="Arial"/>
          <w:sz w:val="22"/>
        </w:rPr>
        <w:t>Slower, honestly, it's genuinely harder to name a real gap without it actually sounding like I'm criticising my own past self./Chậm hơn, thật lòng, thực sự khó nêu tên một khoảng trống thật mà không thực sự nghe như tôi đang chỉ trích chính bản thân quá khứ của mình.</w:t>
      </w:r>
    </w:p>
    <w:p>
      <w:pPr>
        <w:keepLines/>
        <w:spacing w:line="276" w:lineRule="auto" w:after="60"/>
      </w:pPr>
      <w:r>
        <w:rPr>
          <w:rFonts w:ascii="Arial" w:hAnsi="Arial" w:eastAsia="Arial"/>
          <w:b/>
          <w:sz w:val="22"/>
        </w:rPr>
        <w:t>ADMITTING HONESTLY THAT NAMING A GAP IN ONE'S OWN OLD WORK IS ACTUALLY HARDER THAN NAMING A GAP IN SOMEONE ELSE'S / THỪA NHẬN TRUNG THỰC RẰNG VIỆC NÊU TÊN MỘT KHOẢNG TRỐNG TRONG CÔNG VIỆC CŨ CỦA CHÍNH MÌNH THỰC SỰ KHÓ HƠN VIỆC NÊU TÊN MỘT KHOẢNG TRỐNG TRONG CÔNG VIỆC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how the hardest section of the proposal is actually progressing./Hỏi một câu hỏi thực sự kiểm tra, kiểm tra trực tiếp phần khó nhất của đề xuất thực sự đang tiến triển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slower pace and the exact, personal reason, sounding self-critical, behind it./Thừa nhận độ khó thật trung thực, nêu tên cả nhịp độ chậm hơn lẫn lý do cá nhân chính xác, nghe như tự chỉ trích,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naming a gap in one's own old work is actually harder than naming a gap in someone else's genuinely reveals a real, human difficulty this whole proposal has been quietly working around all along./Nhận diện rằng việc thừa nhận trung thực rằng việc nêu tên một khoảng trống trong công việc cũ của chính mình thực sự khó hơn việc nêu tên một khoảng trống trong công việc của người khác thật sự tiết lộ một khó khăn thật, mang tính con người cả đề xuất này đã âm thầm tránh né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problem Tony will actually need real help solving before the section can be finished./Ghi nhận sự thừa nhận trung thực này là vấn đề chính xác Tony thật sự sẽ cần sự giúp đỡ thật để giải quyết trước khi phần đó có thể được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this exact section specifically, knowing it's usually hardest, reflects genuine, experienced empathy for a real, common writing struggle./Nhận diện rằng Charlotte hỏi cụ thể về đúng phần này, biết nó thường khó nhất, phản ánh sự đồng cảm chân thực, có kinh nghiệm với một khó khăn viết lách thật, phổ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earn the practical, tone-focused advice Charlotte is actually about to give him next./Nhận diện rằng sự thừa nhận trung thực chính xác này sẽ trực tiếp giành được lời khuyên thực tế, tập trung vào tông giọng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naming a gap in one's own old work is actually harder than naming a gap in someone else's, revealing a real difficulty./Chủ động thừa nhận trung thực rằng việc nêu tên một khoảng trống trong công việc cũ của chính mình thực sự khó hơn việc nêu tên một khoảng trống trong công việc của người khác, tiết lộ một khó khăn thật.</w:t>
      </w:r>
    </w:p>
    <w:p>
      <w:pPr>
        <w:keepLines/>
        <w:spacing w:line="276" w:lineRule="auto" w:after="60"/>
      </w:pPr>
      <w:r>
        <w:rPr>
          <w:rFonts w:ascii="Arial" w:hAnsi="Arial" w:eastAsia="Arial"/>
          <w:b/>
          <w:sz w:val="22"/>
        </w:rPr>
        <w:t xml:space="preserve">Group Treasurer: </w:t>
      </w:r>
      <w:r>
        <w:rPr>
          <w:rFonts w:ascii="Arial" w:hAnsi="Arial" w:eastAsia="Arial"/>
          <w:sz w:val="22"/>
        </w:rPr>
        <w:t>Try naming the gap as a fact about the tools, honestly, not a fact about the person who built the policy without them./Thử nêu tên khoảng trống như một sự việc về công cụ, thật lòng, không phải một sự việc về người đã xây chính sách mà không có chúng.</w:t>
      </w:r>
    </w:p>
    <w:p>
      <w:pPr>
        <w:keepLines/>
        <w:spacing w:line="276" w:lineRule="auto" w:after="60"/>
      </w:pPr>
      <w:r>
        <w:rPr>
          <w:rFonts w:ascii="Arial" w:hAnsi="Arial" w:eastAsia="Arial"/>
          <w:b/>
          <w:sz w:val="22"/>
        </w:rPr>
        <w:t xml:space="preserve">Tony: </w:t>
      </w:r>
      <w:r>
        <w:rPr>
          <w:rFonts w:ascii="Arial" w:hAnsi="Arial" w:eastAsia="Arial"/>
          <w:sz w:val="22"/>
        </w:rPr>
        <w:t>That's genuinely a much better way to say it, honestly, the tools were missing, not the judgment./Đó thực sự là một cách nói tốt hơn nhiều, thật lòng, công cụ đã thiếu, không phải phán đoán.</w:t>
      </w:r>
    </w:p>
    <w:p>
      <w:pPr>
        <w:keepLines/>
        <w:spacing w:line="276" w:lineRule="auto" w:after="60"/>
      </w:pPr>
      <w:r>
        <w:rPr>
          <w:rFonts w:ascii="Arial" w:hAnsi="Arial" w:eastAsia="Arial"/>
          <w:b/>
          <w:sz w:val="22"/>
        </w:rPr>
        <w:t>RECEIVING A PRECISE REFRAMING TECHNIQUE THAT SEPARATES A MISSING TOOL FROM A MISSING JUDGMENT, HONESTLY ADOPTING IT IMMEDIATELY / NHẬN MỘT KỸ THUẬT ĐỊNH KHUNG LẠI CHÍNH XÁC TÁCH BIỆT MỘT CÔNG CỤ CÒN THIẾU KHỎI MỘT PHÁN ĐOÁN CÒN THIẾU, TRUNG THỰC ÁP DỤNG NÓ NGAY LẬP TỨC</w:t>
      </w:r>
    </w:p>
    <w:p>
      <w:pPr>
        <w:keepLines/>
        <w:spacing w:line="276" w:lineRule="auto" w:after="60"/>
      </w:pPr>
      <w:r>
        <w:rPr>
          <w:rFonts w:ascii="Arial" w:hAnsi="Arial" w:eastAsia="Arial"/>
          <w:b/>
          <w:sz w:val="22"/>
        </w:rPr>
        <w:t xml:space="preserve">Task line 1: </w:t>
      </w:r>
      <w:r>
        <w:rPr>
          <w:rFonts w:ascii="Arial" w:hAnsi="Arial" w:eastAsia="Arial"/>
          <w:sz w:val="22"/>
        </w:rPr>
        <w:t>Give the precise technique directly, naming both the exact reframe, a fact about tools, and its explicit contrast with a fact about the person./Đưa ra kỹ thuật chính xác trực tiếp, nêu tên cả sự định khung lại chính xác, một sự việc về công cụ, lẫn sự tương phản rõ ràng của nó với một sự việc về con người.</w:t>
      </w:r>
    </w:p>
    <w:p>
      <w:pPr>
        <w:keepLines/>
        <w:spacing w:line="276" w:lineRule="auto" w:after="60"/>
      </w:pPr>
      <w:r>
        <w:rPr>
          <w:rFonts w:ascii="Arial" w:hAnsi="Arial" w:eastAsia="Arial"/>
          <w:b/>
          <w:sz w:val="22"/>
        </w:rPr>
        <w:t xml:space="preserve">Task line 2: </w:t>
      </w:r>
      <w:r>
        <w:rPr>
          <w:rFonts w:ascii="Arial" w:hAnsi="Arial" w:eastAsia="Arial"/>
          <w:sz w:val="22"/>
        </w:rPr>
        <w:t>Adopt the technique immediately, naming both genuine appreciation and the exact, cleaner sentence, missing tools not missing judgment, it actually produces./Áp dụng kỹ thuật ngay lập tức, nêu tên cả sự trân trọng chân thực lẫn câu gọn gàng hơn chính xác, công cụ thiếu không phải phán đoán thiếu,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reframing technique that separates a missing tool from a missing judgment, honestly adopting it immediately, genuinely unlocks the exact sentence structure that will actually let the hardest section get written today./Nhận diện rằng việc nhận một kỹ thuật định khung lại chính xác tách biệt một công cụ còn thiếu khỏi một phán đoán còn thiếu, trung thực áp dụng nó ngay lập tức, thật sự mở khóa đúng cấu trúc câu thật sự sẽ để phần khó nhất được viết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technique as a reusable rule Tony will actually apply the next time he needs to describe any gap in past work honestly./Ghi nhận kỹ thuật định khung lại này là một quy tắc có thể tái sử dụng Tony thật sự sẽ áp dụng lần tới khi anh cần mô tả bất kỳ khoảng trống nào trong công việc quá khứ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technique, not just reassurance, reflects genuine, practical expertise in how real financial documents actually get written well./Nhận diện rằng Charlotte đưa ra đúng kỹ thuật này, không chỉ sự trấn an, phản ánh chuyên môn thực tế, chân thực về cách các tài liệu tài chính thật sự được viết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technique will directly unblock the rest of today's writing, letting the hardest section actually get finished./Nhận diện rằng kỹ thuật định khung lại chính xác này sẽ trực tiếp giải phóng phần còn lại của việc viết hôm nay, để phần khó nhất thật sự được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reframing technique that separates a missing tool from a missing judgment, honestly adopting it immediately, unblocking real writing./Chủ động nhận một kỹ thuật định khung lại chính xác tách biệt một công cụ còn thiếu khỏi một phán đoán còn thiếu, trung thực áp dụng nó ngay lập tức, giải phóng việc viết thật.</w:t>
      </w:r>
    </w:p>
    <w:p>
      <w:pPr>
        <w:keepLines/>
        <w:spacing w:line="276" w:lineRule="auto" w:after="60"/>
      </w:pPr>
      <w:r>
        <w:rPr>
          <w:rFonts w:ascii="Arial" w:hAnsi="Arial" w:eastAsia="Arial"/>
          <w:b/>
          <w:sz w:val="22"/>
        </w:rPr>
        <w:t xml:space="preserve">Tony: </w:t>
      </w:r>
      <w:r>
        <w:rPr>
          <w:rFonts w:ascii="Arial" w:hAnsi="Arial" w:eastAsia="Arial"/>
          <w:sz w:val="22"/>
        </w:rPr>
        <w:t>All four sections are actually done now, honestly, I just read the whole thing back once, start to finish./Cả bốn phần thực sự xong rồi bây giờ, thật lòng, tôi vừa đọc lại toàn bộ một lần, từ đầu đến cuối.</w:t>
      </w:r>
    </w:p>
    <w:p>
      <w:pPr>
        <w:keepLines/>
        <w:spacing w:line="276" w:lineRule="auto" w:after="60"/>
      </w:pPr>
      <w:r>
        <w:rPr>
          <w:rFonts w:ascii="Arial" w:hAnsi="Arial" w:eastAsia="Arial"/>
          <w:b/>
          <w:sz w:val="22"/>
        </w:rPr>
        <w:t xml:space="preserve">Group Treasurer: </w:t>
      </w:r>
      <w:r>
        <w:rPr>
          <w:rFonts w:ascii="Arial" w:hAnsi="Arial" w:eastAsia="Arial"/>
          <w:sz w:val="22"/>
        </w:rPr>
        <w:t>How did it actually feel, honestly, reading your own name on something this real for the first time?/Thực sự cảm thấy thế nào, thật lòng, khi đọc tên của chính anh trên thứ gì đó thật đến vậy lần đầu tiên?</w:t>
      </w:r>
    </w:p>
    <w:p>
      <w:pPr>
        <w:keepLines/>
        <w:spacing w:line="276" w:lineRule="auto" w:after="60"/>
      </w:pPr>
      <w:r>
        <w:rPr>
          <w:rFonts w:ascii="Arial" w:hAnsi="Arial" w:eastAsia="Arial"/>
          <w:b/>
          <w:sz w:val="22"/>
        </w:rPr>
        <w:t>COMPLETING A REAL, FOUR-SECTION DOCUMENT AND READING IT BACK IN FULL, MARKING THE HONEST DIFFERENCE BETWEEN A DRAFT AND A FINISHED DELIVERABLE /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Task line 1: </w:t>
      </w:r>
      <w:r>
        <w:rPr>
          <w:rFonts w:ascii="Arial" w:hAnsi="Arial" w:eastAsia="Arial"/>
          <w:sz w:val="22"/>
        </w:rPr>
        <w:t>Report the real completion directly, naming both the exact count, all four sections, and the concrete act, reading it back once./Báo cáo sự hoàn thành thật trực tiếp, nêu tên cả số đếm chính xác, cả bốn phần, lẫn hành động cụ thể, đọc lại một lần.</w:t>
      </w:r>
    </w:p>
    <w:p>
      <w:pPr>
        <w:keepLines/>
        <w:spacing w:line="276" w:lineRule="auto" w:after="60"/>
      </w:pPr>
      <w:r>
        <w:rPr>
          <w:rFonts w:ascii="Arial" w:hAnsi="Arial" w:eastAsia="Arial"/>
          <w:b/>
          <w:sz w:val="22"/>
        </w:rPr>
        <w:t xml:space="preserve">Task line 2: </w:t>
      </w:r>
      <w:r>
        <w:rPr>
          <w:rFonts w:ascii="Arial" w:hAnsi="Arial" w:eastAsia="Arial"/>
          <w:sz w:val="22"/>
        </w:rPr>
        <w:t>Ask about the felt experience directly, naming both the specific milestone, one's own name, and the genuine, first-time nature of this feeling./Hỏi về trải nghiệm được cảm nhận trực tiếp, nêu tên cả cột mốc cụ thể, tên của chính mình, lẫn bản chất chân thực, lần đầu tiên của cảm giác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four-section document and reading it back in full, marking the honest difference between a draft and a finished deliverable, genuinely turns five weeks of vocabulary and audits into one tangible, real object Tony can actually point to./Nhận diện rằng việc hoàn thành một tài liệu thật, bốn phần và đọc lại trọn vẹn, đánh dấu sự khác biệt trung thực giữa một bản nháp và một sản phẩm đã hoàn thành, thật sự biến năm tuần vốn từ vựng và các cuộc rà soát thành một vật thể hữu hình, thật Tony thật sự có thể chỉ vào.</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document as the honest, closing milestone of this whole five-week arc, the first real thing actually built, not just understood./Ghi nhận tài liệu đã hoàn thành này là cột mốc khép lại, trung thực của cả vòng cung năm tuần này, điều thật đầu tiên thật sự được xây dựng, không chỉ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the felt experience, not just whether the document is done, reflects genuine, whole-person coaching consistent with the rest of this program./Nhận diện rằng Charlotte hỏi về trải nghiệm được cảm nhận, không chỉ liệu tài liệu đã xong chưa, phản ánh sự huấn luyện toàn diện, chân thực nhất quán với phần còn lại của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document will directly become the concrete proof Tony actually shows Linh tonight, not just tells her about./Nhận diện rằng tài liệu đã hoàn thành chính xác này sẽ trực tiếp trở thành bằng chứng cụ thể Tony thật sự cho Linh xem tối nay, không chỉ kể cho chị nghe.</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four-section document and read it back in full, marking the honest difference between a draft and a finished deliverable./Chủ động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genuinely finished, all four sections actually complete, and a structure honest enough to actually earn Charlotte's team's real trust./Hôm nay khép lại với một đề xuất thật thực sự đã hoàn thành, cả bốn phần thực sự đã xong, và một cấu trúc đủ trung thực để thực sự giành được sự tin tưởng thật của đội Charlotte.</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hedging today, honestly, better than the legal words last week?/Hôm nay học hedging thế nào, thật lòng, có đỡ hơn mấy từ pháp lý tuần trước không?</w:t>
      </w:r>
    </w:p>
    <w:p>
      <w:pPr>
        <w:keepLines/>
        <w:spacing w:line="276" w:lineRule="auto" w:after="60"/>
      </w:pPr>
      <w:r>
        <w:rPr>
          <w:rFonts w:ascii="Arial" w:hAnsi="Arial" w:eastAsia="Arial"/>
          <w:b/>
          <w:sz w:val="22"/>
        </w:rPr>
        <w:t xml:space="preserve">Tony: </w:t>
      </w:r>
      <w:r>
        <w:rPr>
          <w:rFonts w:ascii="Arial" w:hAnsi="Arial" w:eastAsia="Arial"/>
          <w:sz w:val="22"/>
        </w:rPr>
        <w:t>Different, honestly, actually easier in a way, because I'd already genuinely built something similar years ago, just without the right tools./Khác, thật lòng, thực sự dễ hơn theo một cách nào đó, vì tôi đã thực sự từng xây thứ tương tự nhiều năm trước, chỉ là chưa có đúng công cụ.</w:t>
      </w:r>
    </w:p>
    <w:p>
      <w:pPr>
        <w:keepLines/>
        <w:spacing w:line="276" w:lineRule="auto" w:after="60"/>
      </w:pPr>
      <w:r>
        <w:rPr>
          <w:rFonts w:ascii="Arial" w:hAnsi="Arial" w:eastAsia="Arial"/>
          <w:b/>
          <w:sz w:val="22"/>
        </w:rPr>
        <w:t>COMPARING TODAY'S LEARNING TO LAST WEEK'S HONESTLY, NAMING THE EXACT REASON IT ACTUALLY FELT EASIER RATHER THAN JUST CLAIMING IT WAS /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 actually felt easier than last week's legal vocabulary./Hỏi một câu hỏi thực sự so sánh, kiểm tra trực tiếp liệu hôm nay có thực sự cảm thấy dễ hơn vốn từ pháp lý tuần trước.</w:t>
      </w:r>
    </w:p>
    <w:p>
      <w:pPr>
        <w:keepLines/>
        <w:spacing w:line="276" w:lineRule="auto" w:after="60"/>
      </w:pPr>
      <w:r>
        <w:rPr>
          <w:rFonts w:ascii="Arial" w:hAnsi="Arial" w:eastAsia="Arial"/>
          <w:b/>
          <w:sz w:val="22"/>
        </w:rPr>
        <w:t xml:space="preserve">Task line 2: </w:t>
      </w:r>
      <w:r>
        <w:rPr>
          <w:rFonts w:ascii="Arial" w:hAnsi="Arial" w:eastAsia="Arial"/>
          <w:sz w:val="22"/>
        </w:rPr>
        <w:t>Confirm the honest difference explicitly, naming both the specific comparison, easier, and the exact reason, prior related work, behind it./Xác nhận sự khác biệt trung thực rõ ràng, nêu tên cả sự so sánh cụ thể, dễ hơn, lẫn lý do chính xác, công việc liên quan trước đó,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today's learning to last week's honestly, naming the exact reason it actually felt easier rather than just claiming it was, genuinely reflects the same numbers-over-adjectives discipline applied to Tony's own emotional reporting, not just professional reporting./Nhận diện rằng việc so sánh việc học hôm nay với tuần trước một cách trung thực, nêu tên lý do chính xác nó thực sự dễ hơn thay vì chỉ tuyên bố điều đó, thật sự phản ánh chính kỷ luật con số-hơn-tính-từ được áp dụng cho báo cáo cảm xúc của chính Tony, không chỉ báo cáo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accurate emotional headline of a week that genuinely felt different from the first three./Ghi nhận sự so sánh trung thực này là tiêu đề cảm xúc chính xác của một tuần thực sự cảm thấy khác ba tuần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a direct comparison to last week reflects genuine, sustained tracking of this whole program's emotional arc, not just its content./Nhận diện rằng Linh hỏi về một sự so sánh trực tiếp với tuần trước phản ánh sự theo dõi bền bỉ, chân thực đối với cả cung bậc cảm xúc của chương trình này,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the specific story Tony actually tells next about the old policy itself./Nhận diện rằng sự so sánh trung thực chính xác này sẽ trực tiếp định hình câu chuyện cụ thể Tony thật sự kể tiếp theo về đúng chính sách cũ.</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learning to last week's honestly, naming the exact reason it actually felt easier rather than just claiming it was./Chủ động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Wife: </w:t>
      </w:r>
      <w:r>
        <w:rPr>
          <w:rFonts w:ascii="Arial" w:hAnsi="Arial" w:eastAsia="Arial"/>
          <w:sz w:val="22"/>
        </w:rPr>
        <w:t>Are you actually going to change that old fifty percent policy now, honestly?/Anh có thực sự định thay đổi chính sách năm mươi phần trăm cũ đó không, thật lòng?</w:t>
      </w:r>
    </w:p>
    <w:p>
      <w:pPr>
        <w:keepLines/>
        <w:spacing w:line="276" w:lineRule="auto" w:after="60"/>
      </w:pPr>
      <w:r>
        <w:rPr>
          <w:rFonts w:ascii="Arial" w:hAnsi="Arial" w:eastAsia="Arial"/>
          <w:b/>
          <w:sz w:val="22"/>
        </w:rPr>
        <w:t xml:space="preserve">Tony: </w:t>
      </w:r>
      <w:r>
        <w:rPr>
          <w:rFonts w:ascii="Arial" w:hAnsi="Arial" w:eastAsia="Arial"/>
          <w:sz w:val="22"/>
        </w:rPr>
        <w:t>I am, honestly, splitting it between two tools instead of one blunt number, it should actually genuinely work better now./Có, thật lòng, chia nó thành hai công cụ thay vì một con số thô, giờ nó thực sự sẽ hoạt động tốt hơn thật sự.</w:t>
      </w:r>
    </w:p>
    <w:p>
      <w:pPr>
        <w:keepLines/>
        <w:spacing w:line="276" w:lineRule="auto" w:after="60"/>
      </w:pPr>
      <w:r>
        <w:rPr>
          <w:rFonts w:ascii="Arial" w:hAnsi="Arial" w:eastAsia="Arial"/>
          <w:b/>
          <w:sz w:val="22"/>
        </w:rPr>
        <w:t>CONFIRMING A CONCRETE CHANGE TO OLD WORK HONESTLY, NAMING BOTH THE EXACT MECHANISM AND THE GENUINE EXPECTATION OF REAL IMPROVEMENT /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the old fifty percent policy is actually about to change./Hỏi một câu hỏi thực sự trực tiếp, kiểm tra trung thực liệu chính sách năm mươi phần trăm cũ có thực sự sắp thay đổi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concrete change explicitly, naming both the exact mechanism, splitting into two tools, and the genuine expectation of real improvement./Xác nhận sự thay đổi cụ thể rõ ràng, nêu tên cả cơ chế chính xác, chia thành hai công cụ, lẫn kỳ vọng chân thực về sự cải thiện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concrete change to old work honestly, naming both the exact mechanism and the genuine expectation of real improvement, genuinely proves today's lesson is actually going to become real action, not just a pleasant afternoon of learning./Nhận diện rằng việc xác nhận một sự thay đổi cụ thể đối với công việc cũ một cách trung thực, nêu tên cả cơ chế chính xác lẫn kỳ vọng chân thực về sự cải thiện thật, thật sự chứng minh bài học hôm nay thật sự sẽ trở thành hành động thật, không chỉ một buổi chiều học tập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change as the honest commitment Tony will actually be held to when he finishes the real proposal tomorrow./Ghi nhận sự thay đổi đã xác nhận này là cam kết trung thực Tony thật sự sẽ được giữ cho đến khi anh hoàn thành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whether the old policy will actually change, not just whether Tony learned something, reflects genuine, practical interest in real consequences./Nhận diện rằng Linh hỏi cụ thể liệu chính sách cũ có thực sự thay đổi không, không chỉ liệu Tony có học được gì không, phản ánh sự quan tâm thực tế, chân thực đến hậu quả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change will directly become the honest answer Tony actually gives when Linh asks the deeper question next./Nhận diện rằng sự thay đổi đã xác nhận chính xác này sẽ trực tiếp trở thành câu trả lời trung thực Tony thật sự đưa ra khi Linh hỏi câu hỏi sâu hơn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change to old work honestly, naming both the exact mechanism and the genuine expectation of real improvement./Chủ động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Wife: </w:t>
      </w:r>
      <w:r>
        <w:rPr>
          <w:rFonts w:ascii="Arial" w:hAnsi="Arial" w:eastAsia="Arial"/>
          <w:sz w:val="22"/>
        </w:rPr>
        <w:t>Does it actually feel strange, honestly, improving something you genuinely built so long ago?/Có thực sự cảm thấy lạ không, thật lòng, khi cải thiện thứ anh thực sự xây từ lâu như vậy?</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like actually meeting an old version of myself who genuinely did well with what he had./Một cảm giác lạ tốt đẹp, thật lòng, giống như thực sự gặp lại một phiên bản cũ của mình đã thực sự làm tốt với những gì mình có lúc đó.</w:t>
      </w:r>
    </w:p>
    <w:p>
      <w:pPr>
        <w:keepLines/>
        <w:spacing w:line="276" w:lineRule="auto" w:after="60"/>
      </w:pPr>
      <w:r>
        <w:rPr>
          <w:rFonts w:ascii="Arial" w:hAnsi="Arial" w:eastAsia="Arial"/>
          <w:b/>
          <w:sz w:val="22"/>
        </w:rPr>
        <w:t>NAMING THE STRANGE FEELING OF IMPROVING ONE'S OWN OLD WORK AS A GOOD KIND OF STRANGE, RATHER THAN A DISCOMFORTING ONE / GỌI TÊN CẢM GIÁC LẠ CỦA VIỆC CẢI THIỆN CÔNG VIỆC CŨ CỦA CHÍNH MÌNH LÀ MỘT CẢM GIÁC LẠ TỐT ĐẸP, THAY VÌ MỘT CẢM GIÁC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directly whether improving old, personal work actually feels strange in some way./Hỏi một câu hỏi thực sự thăm dò, kiểm tra trực tiếp liệu việc cải thiện công việc cũ, cá nhân có thực sự cảm thấy lạ theo cách nào đó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its honest category, a good kind of strange, and the vivid image, meeting an old self, describing it./Nêu tên cảm giác chính xác cụ thể, nêu tên cả danh mục trung thực của nó, một cảm giác lạ tốt đẹp, lẫn hình ảnh sống động, gặp lại một bản thân cũ, mô tả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strange feeling of improving one's own old work as a good kind of strange, rather than a discomforting one, genuinely gives tonight's conversation its most honest, memorable image of the whole day./Nhận diện rằng việc gọi tên cảm giác lạ của việc cải thiện công việc cũ của chính mình là một cảm giác lạ tốt đẹp, thay vì một cảm giác khó chịu, thật sự mang lại cho cuộc trò chuyện tối nay hình ảnh trung thực, đáng nhớ nhất của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Tony will actually return to in tonight's closing, private reflection./Ghi nhận cảm giác đã nêu tên này là cốt lõi cảm xúc trung thực Tony thật sự sẽ quay lại trong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strangeness specifically, not just satisfaction, reflects genuine, sustained curiosity about the full emotional texture of Tony's growth, not just its outcomes./Nhận diện rằng Linh hỏi cụ thể về sự lạ lẫm, không chỉ sự hài lòng, phản ánh sự tò mò bền bỉ, chân thực đến toàn bộ kết cấu cảm xúc của sự trưởng thành của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become the closing image of tonight's private reflection once this conversation ends./Nhận diện rằng cảm giác đã nêu tên chính xác này sẽ trực tiếp trở thành hình ảnh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strange feeling of improving one's own old work as a good kind of strange, rather than a discomforting one, giving it a vivid image./Chủ động gọi tên cảm giác lạ của việc cải thiện công việc cũ của chính mình là một cảm giác lạ tốt đẹp, thay vì một cảm giác khó chịu, mang lại cho nó một hình ảnh sống động.</w:t>
      </w:r>
    </w:p>
    <w:p>
      <w:pPr>
        <w:keepLines/>
        <w:spacing w:line="276" w:lineRule="auto" w:after="60"/>
      </w:pPr>
      <w:r>
        <w:rPr>
          <w:rFonts w:ascii="Arial" w:hAnsi="Arial" w:eastAsia="Arial"/>
          <w:b/>
          <w:sz w:val="22"/>
        </w:rPr>
        <w:t xml:space="preserve">Wife: </w:t>
      </w:r>
      <w:r>
        <w:rPr>
          <w:rFonts w:ascii="Arial" w:hAnsi="Arial" w:eastAsia="Arial"/>
          <w:sz w:val="22"/>
        </w:rPr>
        <w:t>Why does this actually matter to the whole company, honestly, not just to you personally?/Điều này thực sự quan trọng với cả công ty như thế nào, thật lòng, không chỉ với riêng anh?</w:t>
      </w:r>
    </w:p>
    <w:p>
      <w:pPr>
        <w:keepLines/>
        <w:spacing w:line="276" w:lineRule="auto" w:after="60"/>
      </w:pPr>
      <w:r>
        <w:rPr>
          <w:rFonts w:ascii="Arial" w:hAnsi="Arial" w:eastAsia="Arial"/>
          <w:b/>
          <w:sz w:val="22"/>
        </w:rPr>
        <w:t xml:space="preserve">Tony: </w:t>
      </w:r>
      <w:r>
        <w:rPr>
          <w:rFonts w:ascii="Arial" w:hAnsi="Arial" w:eastAsia="Arial"/>
          <w:sz w:val="22"/>
        </w:rPr>
        <w:t>Because a sharper policy actually protects real money on every future contract, honestly, not just the ones I personally happen to sign./Vì một chính sách sắc bén hơn thực sự bảo vệ tiền thật trên mọi hợp đồng tương lai, thật lòng, không chỉ những hợp đồng tôi cá nhân tình cờ ký.</w:t>
      </w:r>
    </w:p>
    <w:p>
      <w:pPr>
        <w:keepLines/>
        <w:spacing w:line="276" w:lineRule="auto" w:after="60"/>
      </w:pPr>
      <w:r>
        <w:rPr>
          <w:rFonts w:ascii="Arial" w:hAnsi="Arial" w:eastAsia="Arial"/>
          <w:b/>
          <w:sz w:val="22"/>
        </w:rPr>
        <w:t>EXPLAINING WHY A PERSONAL POLICY UPGRADE ACTUALLY MATTERS AT COMPANY SCALE, NOT JUST FOR ONE'S OWN CONTRACTS / GIẢI THÍCH TẠI SAO MỘT SỰ NÂNG CẤP CHÍNH SÁCH CÁ NHÂN THỰC SỰ QUAN TRỌNG Ở QUY MÔ CÔNG TY, KHÔNG CHỈ CHO CÁC HỢP ĐỒNG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directly why a personal policy change actually matters beyond Tony's own work./Hỏi một câu hỏi thực sự mang tính quy mô, kiểm tra trực tiếp tại sao một sự thay đổi chính sách cá nhân thực sự quan trọng vượt xa công việc riêng của Tony.</w:t>
      </w:r>
    </w:p>
    <w:p>
      <w:pPr>
        <w:keepLines/>
        <w:spacing w:line="276" w:lineRule="auto" w:after="60"/>
      </w:pPr>
      <w:r>
        <w:rPr>
          <w:rFonts w:ascii="Arial" w:hAnsi="Arial" w:eastAsia="Arial"/>
          <w:b/>
          <w:sz w:val="22"/>
        </w:rPr>
        <w:t xml:space="preserve">Task line 2: </w:t>
      </w:r>
      <w:r>
        <w:rPr>
          <w:rFonts w:ascii="Arial" w:hAnsi="Arial" w:eastAsia="Arial"/>
          <w:sz w:val="22"/>
        </w:rPr>
        <w:t>Explain the real, wider impact directly, naming both the specific protection, real money on every future contract, and its scope beyond his own signatures./Giải thích tác động thật, rộng hơn trực tiếp, nêu tên cả sự bảo vệ cụ thể, tiền thật trên mọi hợp đồng tương lai, lẫn phạm vi của nó vượt xa chữ ký của riêng anh.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a personal policy upgrade actually matters at company scale, not just for one's own contracts, genuinely proves today's real work was never really a private project, but a real contribution the whole team will actually inherit./Nhận diện rằng việc giải thích tại sao một sự nâng cấp chính sách cá nhân thực sự quan trọng ở quy mô công ty, không chỉ cho các hợp đồng của chính mình, thật sự chứng minh công việc thật hôm nay chưa bao giờ thực sự là một dự án riêng tư, mà là một đóng góp thật cả đội sẽ thật sự thừa hưởng.</w:t>
      </w:r>
    </w:p>
    <w:p>
      <w:pPr>
        <w:keepLines/>
        <w:spacing w:line="276" w:lineRule="auto" w:after="60"/>
      </w:pPr>
      <w:r>
        <w:rPr>
          <w:rFonts w:ascii="Arial" w:hAnsi="Arial" w:eastAsia="Arial"/>
          <w:b/>
          <w:sz w:val="22"/>
        </w:rPr>
        <w:t xml:space="preserve">Task line 4: </w:t>
      </w:r>
      <w:r>
        <w:rPr>
          <w:rFonts w:ascii="Arial" w:hAnsi="Arial" w:eastAsia="Arial"/>
          <w:sz w:val="22"/>
        </w:rPr>
        <w:t>Record this wider impact as the honest, larger stake that will actually make tomorrow's presentation to Charlotte's team feel genuinely worth the effort./Ghi nhận tác động rộng hơn này là mức độ quan trọng lớn hơn, trung thực thật sự sẽ khiến buổi trình bày ngày mai cho đội của Charlotte cảm thấy thật sự đáng công sức.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company-wide impact specifically, not just personal pride, reflects genuine, sustained interest in the real consequences of Tony's work, not just its emotional shape./Nhận diện rằng Linh hỏi cụ thể về tác động toàn công ty, không chỉ niềm tự hào cá nhân, phản ánh sự quan tâm chân thực, bền bỉ đến hậu quả thật của công việc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explained impact will directly shape how confidently Tony actually describes the proposal's real stakes tomorrow./Nhận diện rằng tác động đã giải thích chính xác này sẽ trực tiếp định hình mức độ tự tin Tony thật sự mô tả mức độ quan trọng thật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a personal policy upgrade actually matters at company scale, not just for one's own contracts, proving real contribution./Chủ động giải thích tại sao một sự nâng cấp chính sách cá nhân thực sự quan trọng ở quy mô công ty, không chỉ cho các hợp đồng của chính mình, chứng minh đóng góp thật sự.</w:t>
      </w:r>
    </w:p>
    <w:p>
      <w:pPr>
        <w:keepLines/>
        <w:spacing w:line="276" w:lineRule="auto" w:after="60"/>
      </w:pPr>
      <w:r>
        <w:rPr>
          <w:rFonts w:ascii="Arial" w:hAnsi="Arial" w:eastAsia="Arial"/>
          <w:b/>
          <w:sz w:val="22"/>
        </w:rPr>
        <w:t xml:space="preserve">Wife: </w:t>
      </w:r>
      <w:r>
        <w:rPr>
          <w:rFonts w:ascii="Arial" w:hAnsi="Arial" w:eastAsia="Arial"/>
          <w:sz w:val="22"/>
        </w:rPr>
        <w:t>Did you actually ever feel embarrassed, honestly, that the old policy was unfinished all along?/Anh có thực sự bao giờ cảm thấy xấu hổ không, thật lòng, rằng chính sách cũ đã chưa hoàn thiện suốt thời gian qua?</w:t>
      </w:r>
    </w:p>
    <w:p>
      <w:pPr>
        <w:keepLines/>
        <w:spacing w:line="276" w:lineRule="auto" w:after="60"/>
      </w:pPr>
      <w:r>
        <w:rPr>
          <w:rFonts w:ascii="Arial" w:hAnsi="Arial" w:eastAsia="Arial"/>
          <w:b/>
          <w:sz w:val="22"/>
        </w:rPr>
        <w:t xml:space="preserve">Tony: </w:t>
      </w:r>
      <w:r>
        <w:rPr>
          <w:rFonts w:ascii="Arial" w:hAnsi="Arial" w:eastAsia="Arial"/>
          <w:sz w:val="22"/>
        </w:rPr>
        <w:t>A little, honestly, for about a minute, then Charlotte actually reminded me most Managers never build anything of their own at all./Một chút, thật lòng, khoảng một phút, rồi Charlotte thực sự nhắc tôi hầu hết Manager chưa bao giờ tự xây dựng bất cứ điều gì của riêng họ cả.</w:t>
      </w:r>
    </w:p>
    <w:p>
      <w:pPr>
        <w:keepLines/>
        <w:spacing w:line="276" w:lineRule="auto" w:after="60"/>
      </w:pPr>
      <w:r>
        <w:rPr>
          <w:rFonts w:ascii="Arial" w:hAnsi="Arial" w:eastAsia="Arial"/>
          <w:b/>
          <w:sz w:val="22"/>
        </w:rPr>
        <w:t>ADMITTING A BRIEF, HONEST MOMENT OF EMBARRASSMENT, THEN NAMING THE EXACT REASON IT ACTUALLY DIDN'T LAST / THỪA NHẬN MỘT KHOẢNH KHẮC XẤU HỔ NGẮN, TRUNG THỰC, RỒI NÊU TÊN LÝ DO CHÍNH XÁC NÓ THỰC SỰ KHÔNG KÉO DÀI</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directly whether embarrassment about the old policy's gap actually existed at all./Hỏi một câu hỏi thực sự dễ tổn thương, kiểm tra trực tiếp liệu sự xấu hổ về khoảng trống của chính sách cũ có thực sự tồn tại không.</w:t>
      </w:r>
    </w:p>
    <w:p>
      <w:pPr>
        <w:keepLines/>
        <w:spacing w:line="276" w:lineRule="auto" w:after="60"/>
      </w:pPr>
      <w:r>
        <w:rPr>
          <w:rFonts w:ascii="Arial" w:hAnsi="Arial" w:eastAsia="Arial"/>
          <w:b/>
          <w:sz w:val="22"/>
        </w:rPr>
        <w:t xml:space="preserve">Task line 2: </w:t>
      </w:r>
      <w:r>
        <w:rPr>
          <w:rFonts w:ascii="Arial" w:hAnsi="Arial" w:eastAsia="Arial"/>
          <w:sz w:val="22"/>
        </w:rPr>
        <w:t>Admit the brief feeling honestly, naming both its exact, small duration, about a minute, and the specific reminder that actually ended it./Thừa nhận cảm giác ngắn ngủi trung thực, nêu tên cả thời lượng nhỏ, chính xác của nó, khoảng một phút, lẫn lời nhắc cụ thể thật sự đã kết thúc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brief, honest moment of embarrassment, then naming the exact reason it actually didn't last, genuinely gives Linh the full, real emotional truth instead of a cleaned-up story with no discomfort in it at all./Nhận diện rằng việc thừa nhận một khoảnh khắc xấu hổ ngắn, trung thực, rồi nêu tên lý do chính xác nó thực sự không kéo dài, thật sự mang lại cho Linh sự thật cảm xúc đầy đủ, thật thay vì một câu chuyện đã được làm sạch không có sự khó chịu nào trong đó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real confidence doesn't actually require never feeling briefly uncertain along the way./Ghi nhận sự thừa nhận trung thực này là bằng chứng sự tự tin thật thực sự không đòi hỏi việc chưa bao giờ cảm thấy không chắc chắn ngắn ngủi dọc đường.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embarrassment specifically, not just pride, reflects genuine, sustained care about the full, honest range of Tony's emotions today./Nhận diện rằng Linh hỏi cụ thể về sự xấu hổ, không chỉ niềm tự hào, phản ánh sự quan tâm bền bỉ, chân thực đến toàn bộ dải cảm xúc trung thực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part of the balanced, textured story Tony actually carries into tonight's private reflection./Nhận diện rằng sự thừa nhận trung thực chính xác này sẽ trực tiếp trở thành một phần của câu chuyện cân bằng, có kết cấu Tony thật sự mang vào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brief, honest moment of embarrassment, then name the exact reason it actually didn't last, giving the full emotional truth./Chủ động thừa nhận một khoảnh khắc xấu hổ ngắn, trung thực, rồi nêu tên lý do chính xác nó thực sự không kéo dài, mang lại sự thật cảm xúc đầy đủ.</w:t>
      </w:r>
    </w:p>
    <w:p>
      <w:pPr>
        <w:keepLines/>
        <w:spacing w:line="276" w:lineRule="auto" w:after="60"/>
      </w:pPr>
      <w:r>
        <w:rPr>
          <w:rFonts w:ascii="Arial" w:hAnsi="Arial" w:eastAsia="Arial"/>
          <w:b/>
          <w:sz w:val="22"/>
        </w:rPr>
        <w:t xml:space="preserve">Wife: </w:t>
      </w:r>
      <w:r>
        <w:rPr>
          <w:rFonts w:ascii="Arial" w:hAnsi="Arial" w:eastAsia="Arial"/>
          <w:sz w:val="22"/>
        </w:rPr>
        <w:t>Will the kids actually understand any of this someday, honestly, forwards and options and old policies?/Các con có thực sự sẽ hiểu bất cứ điều gì trong việc này một ngày nào đó không, thật lòng, hợp đồng kỳ hạn và quyền chọn và các chính sách cũ?</w:t>
      </w:r>
    </w:p>
    <w:p>
      <w:pPr>
        <w:keepLines/>
        <w:spacing w:line="276" w:lineRule="auto" w:after="60"/>
      </w:pPr>
      <w:r>
        <w:rPr>
          <w:rFonts w:ascii="Arial" w:hAnsi="Arial" w:eastAsia="Arial"/>
          <w:b/>
          <w:sz w:val="22"/>
        </w:rPr>
        <w:t xml:space="preserve">Tony: </w:t>
      </w:r>
      <w:r>
        <w:rPr>
          <w:rFonts w:ascii="Arial" w:hAnsi="Arial" w:eastAsia="Arial"/>
          <w:sz w:val="22"/>
        </w:rPr>
        <w:t>Maybe not the details, honestly, but I genuinely want them to understand the actual lesson, old work deserves finishing, not throwing away./Có lẽ không phải các chi tiết, thật lòng, nhưng tôi thực sự muốn chúng hiểu bài học thật sự, công việc cũ xứng đáng được hoàn thiện, không phải bị vứt bỏ.</w:t>
      </w:r>
    </w:p>
    <w:p>
      <w:pPr>
        <w:keepLines/>
        <w:spacing w:line="276" w:lineRule="auto" w:after="60"/>
      </w:pPr>
      <w:r>
        <w:rPr>
          <w:rFonts w:ascii="Arial" w:hAnsi="Arial" w:eastAsia="Arial"/>
          <w:b/>
          <w:sz w:val="22"/>
        </w:rPr>
        <w:t>DISTINGUISHING THE TECHNICAL DETAILS FROM THE HUMAN LESSON WORTH ACTUALLY PASSING ON TO THE NEXT GENERATION / PHÂN BIỆT CÁC CHI TIẾT KỸ THUẬT KHỎI BÀI HỌC MANG TÍNH CON NGƯỜI ĐÁNG ĐỂ THỰC SỰ TRUYỀN LẠI CHO THẾ HỆ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directly whether the technical content itself will actually mean anything to the children someday./Hỏi một câu hỏi thực sự dịu dàng, kiểm tra trực tiếp liệu chính nội dung kỹ thuật có thực sự có ý nghĩa gì với các con một ngày nào đó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lesson precisely, naming both the honestly irrelevant details and the genuine, human principle actually worth passing on./Phân biệt bài học thật chính xác, nêu tên cả các chi tiết thực sự không liên quan lẫn nguyên tắc mang tính con người chân thực thật sự đáng truyền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the technical details from the human lesson worth actually passing on to the next generation genuinely reveals what today's whole five-week arc was actually building toward beneath its financial vocabulary./Nhận diện rằng việc phân biệt các chi tiết kỹ thuật khỏi bài học mang tính con người đáng để thực sự truyền lại cho thế hệ tiếp theo thật sự tiết lộ điều cả vòng cung năm tuần hôm nay thật sự đang xây dựng hướng tới bên dưới vốn từ vựng tài chính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distinguished lesson as the honest, closing family thread Tony will actually carry into tonight's private reflection./Ghi nhận bài học đã phân biệt này là sợi chỉ gia đình khép lại, trung thực Tony thật sự sẽ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sustained awareness of how Tony's growth actually ripples through the whole family, established since Lesson 78./Nhận diện rằng Linh hỏi cụ thể về các con, không chỉ hai người họ, phản ánh sự nhận thức bền bỉ, chân thực về cách sự trưởng thành của Tony thật sự lan tỏa khắp cả gia đình, đã được thiết lập từ Lesson 78.</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distinguished lesson will directly become the simple, memorable sentence Tony actually returns to alone tonight./Nhận diện rằng bài học đã phân biệt chính xác này sẽ trực tiếp trở thành câu đơn giản, đáng nhớ Tony thật sự quay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technical details from the human lesson worth actually passing on to the next generation, revealing the real point./Chủ động phân biệt các chi tiết kỹ thuật khỏi bài học mang tính con người đáng để thực sự truyền lại cho thế hệ tiếp theo, tiết lộ điểm mấu chốt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to last week, one real change confirmed, and one good, strange feeling, meeting an old version of myself who genuinely did well./Hôm nay khép lại ở nhà, một sự so sánh trung thực với tuần trước, một sự thay đổi thật đã được xác nhận, và một cảm giác lạ, tốt đẹp, gặp lại một phiên bản cũ của mình đã thực sự làm tốt.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Five weeks in, and today actually felt different from the first three, I genuinely wasn't starting completely from zero this time./Năm tuần rồi, và hôm nay thực sự cảm thấy khác ba tuần đầu, lần này tôi thực sự không bắt đầu hoàn toàn từ số không.</w:t>
      </w:r>
    </w:p>
    <w:p>
      <w:pPr>
        <w:keepLines/>
        <w:spacing w:line="276" w:lineRule="auto" w:after="60"/>
      </w:pPr>
      <w:r>
        <w:rPr>
          <w:rFonts w:ascii="Arial" w:hAnsi="Arial" w:eastAsia="Arial"/>
          <w:b/>
          <w:sz w:val="22"/>
        </w:rPr>
        <w:t>NAMING THE EXACT DIFFERENCE BETWEEN TODAY AND THE FIRST THREE WEEKS, DISTINGUISHING TRUE-ZERO BEGINNINGS FROM PARTIAL ONES /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five weeks, and the honest, felt difference of today./Đánh dấu khung thời gian chính xác rõ ràng, nêu tên cả thời hạn cụ thể, năm tuần, lẫn sự khác biệt trung thực, được cảm nhận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"starting completely from zero" from today's honest, partial familiarity./Nêu tên sự phân biệt chính xác trực tiếp, phân biệt "bắt đầu hoàn toàn từ số không" khỏi sự quen thuộc trung thực, một phần của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 and the first three weeks, distinguishing true-zero beginnings from partial ones, genuinely proves this program's five weeks were never actually one uniform experience./Nhận diện rằng việc nêu tên sự khác biệt chính xác giữa hôm nay và ba tuần đầu, phân biệt những sự khởi đầu từ số không thật sự khỏi những sự khởi đầu một phần, thật sự chứng minh năm tuần của chương trình này chưa bao giờ thực sự là một trải nghiệm đồng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tonight's entire closing reflection./Ghi nhận sự phân biệt chính xác này là khung mở đầu trung thực cho cả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at night, with no one to impress, requires no audience to actually be genuine./Nhận diện rằng việc nêu tên đúng sự phân biệt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approaches next week's topic, watching for the same partial familiarity./Nhận diện rằng sự phân biệt chính xác này sẽ trực tiếp định hình cách Tony thật sự tiếp cận chủ đề tuần sau, tìm kiếm cùng sự quen thuộc một phần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 and the first three weeks, distinguishing true-zero beginnings from partial ones./Chủ động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Tony: </w:t>
      </w:r>
      <w:r>
        <w:rPr>
          <w:rFonts w:ascii="Arial" w:hAnsi="Arial" w:eastAsia="Arial"/>
          <w:sz w:val="22"/>
        </w:rPr>
        <w:t>The fifty percent cap I built at Lesson twenty-five genuinely wasn't wrong, it just actually wasn't finished yet./Mức trần năm mươi phần trăm tôi xây ở Lesson hai mươi lăm thực sự không sai, nó chỉ thực sự chưa hoàn thiện thôi.</w:t>
      </w:r>
    </w:p>
    <w:p>
      <w:pPr>
        <w:keepLines/>
        <w:spacing w:line="276" w:lineRule="auto" w:after="60"/>
      </w:pPr>
      <w:r>
        <w:rPr>
          <w:rFonts w:ascii="Arial" w:hAnsi="Arial" w:eastAsia="Arial"/>
          <w:b/>
          <w:sz w:val="22"/>
        </w:rPr>
        <w:t>STATING THE EXACT VERDICT ON OLD WORK ONE FINAL TIME, ANCHORED TO THE PRECISE LESSON NUMBER WHERE IT WAS ORIGINALLY BUILT / NÊU ĐÚNG PHÁN QUYẾT VỀ CÔNG VIỆC CŨ MỘT LẦN CUỐI CÙNG, NEO VÀO ĐÚNG SỐ LESSON NƠI NÓ BAN ĐẦU ĐƯỢC XÂY DỰNG</w:t>
      </w:r>
    </w:p>
    <w:p>
      <w:pPr>
        <w:keepLines/>
        <w:spacing w:line="276" w:lineRule="auto" w:after="60"/>
      </w:pPr>
      <w:r>
        <w:rPr>
          <w:rFonts w:ascii="Arial" w:hAnsi="Arial" w:eastAsia="Arial"/>
          <w:b/>
          <w:sz w:val="22"/>
        </w:rPr>
        <w:t xml:space="preserve">Task line 1: </w:t>
      </w:r>
      <w:r>
        <w:rPr>
          <w:rFonts w:ascii="Arial" w:hAnsi="Arial" w:eastAsia="Arial"/>
          <w:sz w:val="22"/>
        </w:rPr>
        <w:t>Cite the exact origin precisely, naming both the specific lesson number, Lesson twenty-five, and the policy actually built there./Trích dẫn nguồn gốc chính xác cụ thể, nêu tên cả số Lesson cụ thể, Lesson hai mươi lăm, lẫn chính sách thật sự đã xây ở đó.</w:t>
      </w:r>
    </w:p>
    <w:p>
      <w:pPr>
        <w:keepLines/>
        <w:spacing w:line="276" w:lineRule="auto" w:after="60"/>
      </w:pPr>
      <w:r>
        <w:rPr>
          <w:rFonts w:ascii="Arial" w:hAnsi="Arial" w:eastAsia="Arial"/>
          <w:b/>
          <w:sz w:val="22"/>
        </w:rPr>
        <w:t xml:space="preserve">Task line 2: </w:t>
      </w:r>
      <w:r>
        <w:rPr>
          <w:rFonts w:ascii="Arial" w:hAnsi="Arial" w:eastAsia="Arial"/>
          <w:sz w:val="22"/>
        </w:rPr>
        <w:t>State the final verdict directly, naming both the explicit denial, not wrong, and the honest, precise status, not yet finished./Nêu phán quyết cuối cùng trực tiếp, nêu tên cả sự phủ nhận rõ ràng, không sai, lẫn tình trạng trung thực, chính xác, chưa hoàn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verdict on old work one final time, anchored to the precise lesson number where it was originally built, genuinely closes a four-year-old open question with real, dated precision instead of a vague sense of resolution./Nhận diện rằng việc nêu đúng phán quyết về công việc cũ một lần cuối cùng, neo vào đúng số Lesson nơi nó ban đầu được xây dựng, thật sự khép lại một câu hỏi mở bốn năm tuổi bằng độ chính xác thật, đã ghi ngày thay vì một cảm giác giải quyết mơ hồ.</w:t>
      </w:r>
    </w:p>
    <w:p>
      <w:pPr>
        <w:keepLines/>
        <w:spacing w:line="276" w:lineRule="auto" w:after="60"/>
      </w:pPr>
      <w:r>
        <w:rPr>
          <w:rFonts w:ascii="Arial" w:hAnsi="Arial" w:eastAsia="Arial"/>
          <w:b/>
          <w:sz w:val="22"/>
        </w:rPr>
        <w:t xml:space="preserve">Task line 4: </w:t>
      </w:r>
      <w:r>
        <w:rPr>
          <w:rFonts w:ascii="Arial" w:hAnsi="Arial" w:eastAsia="Arial"/>
          <w:sz w:val="22"/>
        </w:rPr>
        <w:t>Record this final verdict as the honest, closing proof of tonight's central insight, the one Charlotte's team will actually read in tomorrow's finished proposal./Ghi nhận phán quyết cuối cùng này là bằng chứng khép lại, trung thực của nhận thức trung tâm tối nay, điều đội của Charlotte thật sự sẽ đọc trong đề xuất đã hoàn thành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citing the exact lesson number alone at night, with no one checking the reference, requires no audience to actually be genuine./Nhận diện rằng việc trích dẫn đúng số Lesson một mình vào ban đêm, không ai kiểm tra tham chiếu,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verdict will directly become the confident, historical opening line of tomorrow's finished document./Nhận diện rằng phán quyết cuối cùng chính xác này sẽ trực tiếp trở thành câu mở đầu tự tin, mang tính lịch sử của tài liệu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verdict on old work one final time, anchored to the precise lesson number where it was originally built, closing with precision./Chủ động nêu đúng phán quyết về công việc cũ một lần cuối cùng, neo vào đúng số Lesson nơi nó ban đầu được xây dựng, khép lại bằng độ chính xác.</w:t>
      </w:r>
    </w:p>
    <w:p>
      <w:pPr>
        <w:keepLines/>
        <w:spacing w:line="276" w:lineRule="auto" w:after="60"/>
      </w:pPr>
      <w:r>
        <w:rPr>
          <w:rFonts w:ascii="Arial" w:hAnsi="Arial" w:eastAsia="Arial"/>
          <w:b/>
          <w:sz w:val="22"/>
        </w:rPr>
        <w:t xml:space="preserve">Tony: </w:t>
      </w:r>
      <w:r>
        <w:rPr>
          <w:rFonts w:ascii="Arial" w:hAnsi="Arial" w:eastAsia="Arial"/>
          <w:sz w:val="22"/>
        </w:rPr>
        <w:t>That's genuinely a comforting thought, honestly, old work doesn't actually get erased by new learning, it just genuinely gets sharper./Đó thực sự là một suy nghĩ an ủi, thật lòng, công việc cũ không thực sự bị xóa bỏ bởi việc học mới, nó chỉ thực sự trở nên sắc bén hơn.</w:t>
      </w:r>
    </w:p>
    <w:p>
      <w:pPr>
        <w:keepLines/>
        <w:spacing w:line="276" w:lineRule="auto" w:after="60"/>
      </w:pPr>
      <w:r>
        <w:rPr>
          <w:rFonts w:ascii="Arial" w:hAnsi="Arial" w:eastAsia="Arial"/>
          <w:b/>
          <w:sz w:val="22"/>
        </w:rPr>
        <w:t>NAMING THE CENTRAL, COMFORTING THESIS OF THE WHOLE DAY IN ONE SENTENCE, OLD WORK SHARPENED RATHER THAN ERASED / NÊU TÊN LUẬN ĐIỂM TRUNG TÂM, AN ỦI CỦA CẢ NGÀY TRONG MỘT CÂU, CÔNG VIỆC CŨ ĐƯỢC MÀI SẮC THAY VÌ BỊ XÓA BỎ</w:t>
      </w:r>
    </w:p>
    <w:p>
      <w:pPr>
        <w:keepLines/>
        <w:spacing w:line="276" w:lineRule="auto" w:after="60"/>
      </w:pPr>
      <w:r>
        <w:rPr>
          <w:rFonts w:ascii="Arial" w:hAnsi="Arial" w:eastAsia="Arial"/>
          <w:b/>
          <w:sz w:val="22"/>
        </w:rPr>
        <w:t xml:space="preserve">Task line 1: </w:t>
      </w:r>
      <w:r>
        <w:rPr>
          <w:rFonts w:ascii="Arial" w:hAnsi="Arial" w:eastAsia="Arial"/>
          <w:sz w:val="22"/>
        </w:rPr>
        <w:t>Name the honest comfort directly, naming both the specific feeling, comforting, and the exact thought producing it./Nêu tên sự an ủi trung thực trực tiếp, nêu tên cả cảm giác cụ thể, an ủi, lẫn suy nghĩ chính xác tạo ra nó.</w:t>
      </w:r>
    </w:p>
    <w:p>
      <w:pPr>
        <w:keepLines/>
        <w:spacing w:line="276" w:lineRule="auto" w:after="60"/>
      </w:pPr>
      <w:r>
        <w:rPr>
          <w:rFonts w:ascii="Arial" w:hAnsi="Arial" w:eastAsia="Arial"/>
          <w:b/>
          <w:sz w:val="22"/>
        </w:rPr>
        <w:t xml:space="preserve">Task line 2: </w:t>
      </w:r>
      <w:r>
        <w:rPr>
          <w:rFonts w:ascii="Arial" w:hAnsi="Arial" w:eastAsia="Arial"/>
          <w:sz w:val="22"/>
        </w:rPr>
        <w:t>State the central thesis precisely, naming both the rejected fear, erasure, and the genuine, actual outcome, becoming sharper./Nêu luận điểm trung tâm chính xác, nêu tên cả nỗi sợ bị bác bỏ, sự xóa bỏ, lẫn kết quả chân thực, thật sự, trở nên sắc bén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central, comforting thesis of the whole day in one sentence, old work sharpened rather than erased, genuinely captures the single most important insight of this entire five-week stretch of the VP Track program./Nhận diện rằng việc nêu tên luận điểm trung tâm, an ủi của cả ngày trong một câu, công việc cũ được mài sắc thay vì bị xóa bỏ, thật sự nắm bắt đúng nhận thức quan trọng nhất của cả chặng năm tuần này của chương trình VP Track.</w:t>
      </w:r>
    </w:p>
    <w:p>
      <w:pPr>
        <w:keepLines/>
        <w:spacing w:line="276" w:lineRule="auto" w:after="60"/>
      </w:pPr>
      <w:r>
        <w:rPr>
          <w:rFonts w:ascii="Arial" w:hAnsi="Arial" w:eastAsia="Arial"/>
          <w:b/>
          <w:sz w:val="22"/>
        </w:rPr>
        <w:t xml:space="preserve">Task line 4: </w:t>
      </w:r>
      <w:r>
        <w:rPr>
          <w:rFonts w:ascii="Arial" w:hAnsi="Arial" w:eastAsia="Arial"/>
          <w:sz w:val="22"/>
        </w:rPr>
        <w:t>Record this central thesis as the honest, permanent lens Tony will actually apply to every future new field he enters./Ghi nhận luận điểm trung tâm này là lăng kính trung thực, lâu dài Tony thật sự sẽ áp dụng cho mọi lĩnh vực mới tương lai anh bước vào.</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exact thesis alone at night, with no one to comfort but himself, requires no audience to actually be genuine./Nhận diện rằng việc nêu đúng luận điểm này một mình vào ban đêm, không ai để an ủi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thesis will directly shape the calm confidence Tony actually carries into presenting the finished proposal to Charlotte's team next week./Nhận diện rằng luận điểm trung tâm chính xác này sẽ trực tiếp định hình sự tự tin bình tĩnh Tony thật sự mang vào việc trình bày đề xuất đã hoàn thành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central, comforting thesis of the whole day in one sentence, old work sharpened rather than erased, keeping it close./Chủ động nêu tên luận điểm trung tâm, an ủi của cả ngày trong một câu, công việc cũ được mài sắc thay vì bị xóa bỏ, giữ nó gần bên.</w:t>
      </w:r>
    </w:p>
    <w:p>
      <w:pPr>
        <w:keepLines/>
        <w:spacing w:line="276" w:lineRule="auto" w:after="60"/>
      </w:pPr>
      <w:r>
        <w:rPr>
          <w:rFonts w:ascii="Arial" w:hAnsi="Arial" w:eastAsia="Arial"/>
          <w:b/>
          <w:sz w:val="22"/>
        </w:rPr>
        <w:t xml:space="preserve">Tony: </w:t>
      </w:r>
      <w:r>
        <w:rPr>
          <w:rFonts w:ascii="Arial" w:hAnsi="Arial" w:eastAsia="Arial"/>
          <w:sz w:val="22"/>
        </w:rPr>
        <w:t>Two days ago I had a policy nobody had ever actually questioned, tonight I genuinely have a finished proposal with my own name actually on it./Hai ngày trước tôi có một chính sách chưa ai từng thực sự chất vấn, tối nay tôi thực sự có một đề xuất đã hoàn thành với chính tên tôi thực sự ở trên đó.</w:t>
      </w:r>
    </w:p>
    <w:p>
      <w:pPr>
        <w:keepLines/>
        <w:spacing w:line="276" w:lineRule="auto" w:after="60"/>
      </w:pPr>
      <w:r>
        <w:rPr>
          <w:rFonts w:ascii="Arial" w:hAnsi="Arial" w:eastAsia="Arial"/>
          <w:b/>
          <w:sz w:val="22"/>
        </w:rPr>
        <w:t>NAMING THE COMPLETED DELIVERABLE AS THE ACTUAL FIRST REAL PRODUCT OF THIS WHOLE NEW LANGUAGE, NOT JUST ANOTHER PRACTICE STEP /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starting point, an unquestioned policy two days ago, and tonight's genuine, finished outcome./Đánh dấu khung thời gian chính xác rõ ràng, nêu tên cả điểm khởi đầu cụ thể, một chính sách chưa từng bị chất vấn hai ngày trước, lẫn kết quả chân thực, đã hoàn thành tối nay.</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a finished proposal with his own name on it, and the whole new language it actually belongs to./Xếp hạng ý nghĩa của nó rõ ràng, nêu tên cả tính vượt trội trung thực, một đề xuất đã hoàn thành với chính tên anh ở trên đó, lẫn cả ngôn ngữ mới nó thật sự thuộc về.</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completed deliverable as the actual first real product of this whole new language, not just another practice step, genuinely marks the exact moment five weeks of vocabulary and audits actually became something the wider company will actually read./Nhận diện rằng việc nêu tên sản phẩm đã hoàn thành là sản phẩm thật đầu tiên thực sự của cả ngôn ngữ mới này, không chỉ một bước luyện tập nữa, thật sự đánh dấu đúng khoảnh khắc năm tuần vốn từ vựng và các cuộc rà soát thật sự trở thành thứ gì đó cả công ty rộng lớn hơn thật sự sẽ đọc.</w:t>
      </w:r>
    </w:p>
    <w:p>
      <w:pPr>
        <w:keepLines/>
        <w:spacing w:line="276" w:lineRule="auto" w:after="60"/>
      </w:pPr>
      <w:r>
        <w:rPr>
          <w:rFonts w:ascii="Arial" w:hAnsi="Arial" w:eastAsia="Arial"/>
          <w:b/>
          <w:sz w:val="22"/>
        </w:rPr>
        <w:t xml:space="preserve">Task line 4: </w:t>
      </w:r>
      <w:r>
        <w:rPr>
          <w:rFonts w:ascii="Arial" w:hAnsi="Arial" w:eastAsia="Arial"/>
          <w:sz w:val="22"/>
        </w:rPr>
        <w:t>Record this named milestone as the honest, closing proof of tonight's reflection and the entire five-week stretch behind it./Ghi nhận cột mốc đã nêu tên này là bằng chứng khép lại, trung thực của sự phản tư tối nay và cả chặng năm tuần phía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the real work already actually done, requires no audience to actually be genuine./Nhận diện rằng việc nêu tên đúng cột mốc này một mình vào ban đêm, với công việc thật đã thực sự xong,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milestone will directly become the confident opening thought Tony actually carries into presenting it to Charlotte's team next week./Nhận diện rằng cột mốc đã nêu tên chính xác này sẽ trực tiếp trở thành suy nghĩ mở đầu tự tin Tony thật sự mang vào việc trình bày nó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completed deliverable as the actual first real product of this whole new language, not just another practice step./Chủ động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Tony: </w:t>
      </w:r>
      <w:r>
        <w:rPr>
          <w:rFonts w:ascii="Arial" w:hAnsi="Arial" w:eastAsia="Arial"/>
          <w:sz w:val="22"/>
        </w:rPr>
        <w:t>Lesson twenty-five feels genuinely far away now, honestly, four years and a whole different desk, yet tonight it's actually the exact thing being sharpened./Lesson hai mươi lăm thực sự cảm thấy xa xôi bây giờ, thật lòng, bốn năm và cả một bàn làm việc hoàn toàn khác, vậy mà tối nay nó thực sự lại chính là điều đang được mài sắc.</w:t>
      </w:r>
    </w:p>
    <w:p>
      <w:pPr>
        <w:keepLines/>
        <w:spacing w:line="276" w:lineRule="auto" w:after="60"/>
      </w:pPr>
      <w:r>
        <w:rPr>
          <w:rFonts w:ascii="Arial" w:hAnsi="Arial" w:eastAsia="Arial"/>
          <w:b/>
          <w:sz w:val="22"/>
        </w:rPr>
        <w:t>MEASURING THE REAL DISTANCE BETWEEN TWO MOMENTS FOUR YEARS APART, WHILE NAMING THE HONEST THREAD THAT ACTUALLY STILL CONNECTS THEM /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Task line 1: </w:t>
      </w:r>
      <w:r>
        <w:rPr>
          <w:rFonts w:ascii="Arial" w:hAnsi="Arial" w:eastAsia="Arial"/>
          <w:sz w:val="22"/>
        </w:rPr>
        <w:t>Measure the real distance directly, naming both the specific gap, four years, and the honest, changed context, a whole different desk./Đo lường khoảng cách thật trực tiếp, nêu tên cả khoảng cách cụ thể, bốn năm, lẫn bối cảnh trung thực, đã thay đổi, một bàn làm việc hoàn toàn khác.</w:t>
      </w:r>
    </w:p>
    <w:p>
      <w:pPr>
        <w:keepLines/>
        <w:spacing w:line="276" w:lineRule="auto" w:after="60"/>
      </w:pPr>
      <w:r>
        <w:rPr>
          <w:rFonts w:ascii="Arial" w:hAnsi="Arial" w:eastAsia="Arial"/>
          <w:b/>
          <w:sz w:val="22"/>
        </w:rPr>
        <w:t xml:space="preserve">Task line 2: </w:t>
      </w:r>
      <w:r>
        <w:rPr>
          <w:rFonts w:ascii="Arial" w:hAnsi="Arial" w:eastAsia="Arial"/>
          <w:sz w:val="22"/>
        </w:rPr>
        <w:t>Name the connecting thread precisely, naming both the exact continuity, being sharpened tonight, and its genuine, unbroken link to Lesson twenty-five./Nêu tên sợi chỉ kết nối chính xác, nêu tên cả sự liên tục chính xác, đang được mài sắc tối nay, lẫn mối liên kết chân thực, không đứt đoạn của nó với Lesson hai mươi lăm.</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the real distance between two moments four years apart, while naming the honest thread that actually still connects them, genuinely proves growth is a single, continuous line, not a series of disconnected fresh starts./Nhận diện rằng việc đo lường khoảng cách thật giữa hai khoảnh khắc cách nhau bốn năm, trong khi nêu tên sợi chỉ trung thực thực sự vẫn kết nối chúng, thật sự chứng minh sự trưởng thành là một đường thẳng liên tục duy nhất, không phải một chuỗi các khởi đầu mới tách rời.</w:t>
      </w:r>
    </w:p>
    <w:p>
      <w:pPr>
        <w:keepLines/>
        <w:spacing w:line="276" w:lineRule="auto" w:after="60"/>
      </w:pPr>
      <w:r>
        <w:rPr>
          <w:rFonts w:ascii="Arial" w:hAnsi="Arial" w:eastAsia="Arial"/>
          <w:b/>
          <w:sz w:val="22"/>
        </w:rPr>
        <w:t xml:space="preserve">Task line 4: </w:t>
      </w:r>
      <w:r>
        <w:rPr>
          <w:rFonts w:ascii="Arial" w:hAnsi="Arial" w:eastAsia="Arial"/>
          <w:sz w:val="22"/>
        </w:rPr>
        <w:t>Record this measured distance as the honest, historical frame for everything else tonight's reflection will actually say./Ghi nhận khoảng cách đã đo lường này là khung lịch sử, trung thực cho mọi điều khác sự phản tư tối nay thật sự sẽ nói.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thread alone at night, with no one checking the timeline, requires no audience to actually be genuine./Nhận diện rằng việc nêu tên đúng sợi chỉ bốn năm này một mình vào ban đêm, không ai kiểm tra dòng thời gian,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measured distance will directly shape how Tony actually understands every future callback still waiting somewhere ahead in this program./Nhận diện rằng khoảng cách đã đo lường chính xác này sẽ trực tiếp định hình cách Tony thật sự hiểu mọi sự nhắc lại tương lai vẫn đang chờ đâu đó phía trước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real distance between two moments four years apart, while naming the honest thread that actually still connects them./Chủ động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Tony: </w:t>
      </w:r>
      <w:r>
        <w:rPr>
          <w:rFonts w:ascii="Arial" w:hAnsi="Arial" w:eastAsia="Arial"/>
          <w:sz w:val="22"/>
        </w:rPr>
        <w:t>Maybe that's genuinely who I actually am now, honestly, not someone who restarts, but someone who actually finishes what he started, eventually./Có lẽ đó thực sự là con người tôi thực sự bây giờ, thật lòng, không phải người bắt đầu lại, mà là người thực sự hoàn thành điều mình đã bắt đầu, cuối cùng.</w:t>
      </w:r>
    </w:p>
    <w:p>
      <w:pPr>
        <w:keepLines/>
        <w:spacing w:line="276" w:lineRule="auto" w:after="60"/>
      </w:pPr>
      <w:r>
        <w:rPr>
          <w:rFonts w:ascii="Arial" w:hAnsi="Arial" w:eastAsia="Arial"/>
          <w:b/>
          <w:sz w:val="22"/>
        </w:rPr>
        <w:t>NAMING A PERSONAL IDENTITY CLAIM HONESTLY, SOMEONE WHO ACTUALLY FINISHES RATHER THAN RESTARTS, AS THE REAL CLOSING INSIGHT OF THE WHOLE NIGHT /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Task line 1: </w:t>
      </w:r>
      <w:r>
        <w:rPr>
          <w:rFonts w:ascii="Arial" w:hAnsi="Arial" w:eastAsia="Arial"/>
          <w:sz w:val="22"/>
        </w:rPr>
        <w:t>Propose the identity claim tentatively, naming both the honest uncertainty, "maybe," and the specific self-description actually being tested./Đề xuất tuyên bố bản sắc một cách thăm dò, nêu tên cả sự không chắc chắn trung thực, "có lẽ," lẫn sự tự mô tả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identity precisely, naming both the rejected label, someone who restarts, and the genuine, actual one, someone who finishes eventually./Nêu bản sắc chính xác, nêu tên cả nhãn bị bác bỏ, người bắt đầu lại, lẫn nhãn chân thực, thật sự, người hoàn thành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personal identity claim honestly, someone who actually finishes rather than restarts, as the real closing insight of the whole night, genuinely elevates today's specific policy story into a lasting truth about who Tony has actually become./Nhận diện rằng việc nêu tên một tuyên bố về bản sắc cá nhân một cách trung thực, một người thực sự hoàn thành thay vì bắt đầu lại, là nhận thức khép lại thật sự của cả đêm, thật sự nâng câu chuyện chính sách cụ thể hôm nay thành một sự thật lâu dài về con người Tony thật sự đã trở thành.</w:t>
      </w:r>
    </w:p>
    <w:p>
      <w:pPr>
        <w:keepLines/>
        <w:spacing w:line="276" w:lineRule="auto" w:after="60"/>
      </w:pPr>
      <w:r>
        <w:rPr>
          <w:rFonts w:ascii="Arial" w:hAnsi="Arial" w:eastAsia="Arial"/>
          <w:b/>
          <w:sz w:val="22"/>
        </w:rPr>
        <w:t xml:space="preserve">Task line 4: </w:t>
      </w:r>
      <w:r>
        <w:rPr>
          <w:rFonts w:ascii="Arial" w:hAnsi="Arial" w:eastAsia="Arial"/>
          <w:sz w:val="22"/>
        </w:rPr>
        <w:t>Record this identity claim as the honest, permanent standard Tony will actually measure every future piece of old, unfinished work against./Ghi nhận tuyên bố bản sắc này là tiêu chuẩn trung thực, lâu dài Tony thật sự sẽ đo lường mọi công việc cũ, chưa hoàn thiện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identity tentatively, not as a boast, alone at night, requires no audience to actually be genuine./Nhận diện rằng việc đề xuất đúng bản sắc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claim will directly shape how Tony actually approaches every unfinished piece of his own past across the rest of this VP Track program./Nhận diện rằng tuyên bố bản sắc chính xác này sẽ trực tiếp định hình cách Tony thật sự tiếp cận mọi phần chưa hoàn thiện của quá khứ chính anh xuyên suốt phần còn lại của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identity claim honestly, someone who actually finishes rather than restarts, as the real closing insight of the whole night./Chủ động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Tony: </w:t>
      </w:r>
      <w:r>
        <w:rPr>
          <w:rFonts w:ascii="Arial" w:hAnsi="Arial" w:eastAsia="Arial"/>
          <w:sz w:val="22"/>
        </w:rPr>
        <w:t>Good night, everyone, an old policy genuinely sharper now, and one real proof already actually finished, that I can actually build in this language, not just speak it./Chúc mọi người ngủ ngon, một chính sách cũ giờ thực sự sắc bén hơn, và một bằng chứng thật đã thực sự hoàn thành, rằng tôi thực sự có thể xây dựng bằng ngôn ngữ này, không chỉ nói nó.</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82</w:t>
      </w:r>
    </w:p>
    <w:p>
      <w:pPr>
        <w:keepLines/>
        <w:spacing w:line="276" w:lineRule="auto" w:after="60"/>
      </w:pPr>
      <w:r>
        <w:rPr>
          <w:rFonts w:ascii="Arial" w:hAnsi="Arial" w:eastAsia="Arial"/>
          <w:b/>
          <w:sz w:val="22"/>
        </w:rPr>
        <w:t>NEXT LESSON: 83</w:t>
      </w:r>
    </w:p>
    <w:p>
      <w:pPr>
        <w:keepLines/>
        <w:spacing w:line="276" w:lineRule="auto" w:after="60"/>
      </w:pPr>
      <w:r>
        <w:rPr>
          <w:rFonts w:ascii="Arial" w:hAnsi="Arial" w:eastAsia="Arial"/>
          <w:b/>
          <w:sz w:val="22"/>
        </w:rPr>
        <w:t>COMPLETED LESSONS: 61–82</w:t>
      </w:r>
    </w:p>
    <w:p>
      <w:pPr>
        <w:keepLines/>
        <w:spacing w:line="276" w:lineRule="auto" w:after="60"/>
      </w:pPr>
      <w:r>
        <w:rPr>
          <w:rFonts w:ascii="Arial" w:hAnsi="Arial" w:eastAsia="Arial"/>
          <w:b/>
          <w:sz w:val="22"/>
        </w:rPr>
        <w:t>COMPLETED DAYS: 574</w:t>
      </w:r>
    </w:p>
    <w:p>
      <w:pPr>
        <w:keepLines/>
        <w:spacing w:line="276" w:lineRule="auto" w:after="60"/>
      </w:pPr>
      <w:r>
        <w:rPr>
          <w:rFonts w:ascii="Arial" w:hAnsi="Arial" w:eastAsia="Arial"/>
          <w:b/>
          <w:sz w:val="22"/>
        </w:rPr>
        <w:t>LOCKED LESSONS: 61–82</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82: 19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