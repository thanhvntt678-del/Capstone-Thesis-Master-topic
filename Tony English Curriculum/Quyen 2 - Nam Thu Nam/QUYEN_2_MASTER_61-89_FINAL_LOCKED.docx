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61–89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Lesson 77: Completely Different, Less Defending a Position, More Genuinely Curious About What She's Built and Whether It Fits Us — 7/7 ngày</w:t>
      </w:r>
    </w:p>
    <w:p>
      <w:r>
        <w:t>Lesson 78: Two Years Ago, I Wrote That I Wanted the VP Title, If It Ever Came, to Feel Earned Twice, Not Inherited Once — 7/7 ngày</w:t>
      </w:r>
    </w:p>
    <w:p>
      <w:r>
        <w:t>Lesson 79: Fluency Was Never Really About English, It Was About Learning to Feel Curious Instead of Afraid — 7/7 ngày</w:t>
      </w:r>
    </w:p>
    <w:p>
      <w:r>
        <w:t>Lesson 80: Nobody Remembers the Question You Asked, Everyone Remembers the Wrong Assumption You Didn't Check — 7/7 ngày</w:t>
      </w:r>
    </w:p>
    <w:p>
      <w:r>
        <w:t>Lesson 81: The First Time I Learned a New Language, I Was Building From Nothing, This Time I'm Just Finding the Words for Decisions I'd Already Made — 7/7 ngày</w:t>
      </w:r>
    </w:p>
    <w:p>
      <w:r>
        <w:t>Lesson 82: New Knowledge Doesn't Rewrite Old Decisions, It Just Finally Explains Why the Good Ones Worked — 7/7 ngày</w:t>
      </w:r>
    </w:p>
    <w:p>
      <w:r>
        <w:t>Lesson 83: Boring Paperwork Stays Boring Right Up Until the Day It's the Only Thing Standing Between You and a Costly Tariff — 7/7 ngày</w:t>
      </w:r>
    </w:p>
    <w:p>
      <w:r>
        <w:t>Lesson 84: Two Years of Scars and Ten Weeks of New Theory Finally Met in the Same Room, and Neither Half Alone Would Have Been Enough — 7/7 ngày</w:t>
      </w:r>
    </w:p>
    <w:p>
      <w:r>
        <w:t>Lesson 85: The Honest Word Matters More Than the Polished One, and Today Was the First Time Owning That Actually Cost Something Real — 7/7 ngày</w:t>
      </w:r>
    </w:p>
    <w:p>
      <w:r>
        <w:t>Lesson 86: Whether It's One Contract or Three Continents, the Honest Version of the Plan Is Always the One Worth Presenting — 7/7 ngày</w:t>
      </w:r>
    </w:p>
    <w:p>
      <w:r>
        <w:t>Lesson 87: A Reputation for Integrity Is Built in Moments Too Small to Notice at the Time, and Cashed In on Days Too Heavy to Feel Ready For — 7/7 ngày</w:t>
      </w:r>
    </w:p>
    <w:p>
      <w:r>
        <w:t>Lesson 88: The Real Question Was Never Which Number Was Bigger, It Was Which Future He Actually Believed, and He'd Already Answered That Months Ago Without Realising It — 7/7 ngày</w:t>
      </w:r>
    </w:p>
    <w:p>
      <w:r>
        <w:t>Lesson 89: A Forecast Asks to Be Believed, a Result Just Sits There and Dares You to Argue With It, and Today Every Number on the Slide Already Happened Before He Ever Stood Up to Say So — 7/7 ngày</w:t>
      </w:r>
    </w:p>
    <w:p>
      <w:r>
        <w:t>Tổng cộng: 623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pPr>
        <w:pStyle w:val="Heading1"/>
      </w:pPr>
      <w:r>
        <w:rPr>
          <w:rFonts w:ascii="Arial" w:hAnsi="Arial" w:eastAsia="Arial"/>
          <w:b/>
          <w:sz w:val="32"/>
        </w:rPr>
        <w:t>LESSON 77</w:t>
      </w:r>
    </w:p>
    <w:p>
      <w:pPr>
        <w:keepLines/>
        <w:spacing w:line="276" w:lineRule="auto" w:after="60"/>
      </w:pPr>
      <w:r>
        <w:rPr>
          <w:rFonts w:ascii="Arial" w:hAnsi="Arial" w:eastAsia="Arial"/>
          <w:b/>
          <w:sz w:val="22"/>
        </w:rPr>
        <w:t>COMPLETELY DIFFERENT, LESS DEFENDING A POSITION, MORE GENUINELY CURIOUS ABOUT WHAT SHE'S BUILT AND WHETHER IT FITS US</w:t>
      </w:r>
    </w:p>
    <w:p>
      <w:pPr>
        <w:keepLines/>
        <w:spacing w:line="276" w:lineRule="auto" w:after="60"/>
      </w:pPr>
      <w:r>
        <w:rPr>
          <w:rFonts w:ascii="Arial" w:hAnsi="Arial" w:eastAsia="Arial"/>
          <w:sz w:val="22"/>
        </w:rPr>
        <w:t>International Purchasing Specialist Immersion, Stage 1 — A Rotation Into Sourcing and Development at an International Furniture Fair in Guangzhou Forces Tony to Trade the Defensive Posture of Negotiation for the Genuine Curiosity of Discovery, Closing the Full Circle of Three Specialised Purchasing Roles in a Single Week</w:t>
      </w:r>
    </w:p>
    <w:p>
      <w:pPr>
        <w:pStyle w:val="Heading2"/>
      </w:pPr>
      <w:r>
        <w:rPr>
          <w:rFonts w:ascii="Arial" w:hAnsi="Arial" w:eastAsia="Arial"/>
          <w:b/>
          <w:sz w:val="26"/>
        </w:rPr>
        <w:t>NGÀY 1: Tối — gọi điện cho gia đình từ khách sạn (Ngày một hội chợ)</w:t>
      </w:r>
    </w:p>
    <w:p>
      <w:pPr>
        <w:keepLines/>
        <w:spacing w:line="276" w:lineRule="auto" w:after="60"/>
      </w:pPr>
      <w:r>
        <w:rPr>
          <w:rFonts w:ascii="Arial" w:hAnsi="Arial" w:eastAsia="Arial"/>
          <w:b/>
          <w:sz w:val="22"/>
        </w:rPr>
        <w:t xml:space="preserve">Wife: </w:t>
      </w:r>
      <w:r>
        <w:rPr>
          <w:rFonts w:ascii="Arial" w:hAnsi="Arial" w:eastAsia="Arial"/>
          <w:sz w:val="22"/>
        </w:rPr>
        <w:t>How was day one at the fair, did you find anything interesting?/Ngày đầu hội chợ thế nào, anh có tìm được gì thú vị không?</w:t>
      </w:r>
    </w:p>
    <w:p>
      <w:pPr>
        <w:keepLines/>
        <w:spacing w:line="276" w:lineRule="auto" w:after="60"/>
      </w:pPr>
      <w:r>
        <w:rPr>
          <w:rFonts w:ascii="Arial" w:hAnsi="Arial" w:eastAsia="Arial"/>
          <w:b/>
          <w:sz w:val="22"/>
        </w:rPr>
        <w:t xml:space="preserve">Tony: </w:t>
      </w:r>
      <w:r>
        <w:rPr>
          <w:rFonts w:ascii="Arial" w:hAnsi="Arial" w:eastAsia="Arial"/>
          <w:sz w:val="22"/>
        </w:rPr>
        <w:t>Overwhelming, honestly, hundreds of booths, and my job is finding the two or three worth pursuing./Thật lòng thì choáng ngợp, hàng trăm gian hàng, và việc của anh là tìm ra hai ba gian đáng theo đuổi.</w:t>
      </w:r>
    </w:p>
    <w:p>
      <w:pPr>
        <w:keepLines/>
        <w:spacing w:line="276" w:lineRule="auto" w:after="60"/>
      </w:pPr>
      <w:r>
        <w:rPr>
          <w:rFonts w:ascii="Arial" w:hAnsi="Arial" w:eastAsia="Arial"/>
          <w:b/>
          <w:sz w:val="22"/>
        </w:rPr>
        <w:t>NAMING THE REAL DIFFICULTY OF A NEW ROLE HONESTLY, EVEN WHEN THE WORD FOR IT IS SOMETHING AS PLAIN AS OVERWHELMING / NÊU TÊN ĐỘ KHÓ THẬT SỰ CỦA MỘT VAI TRÒ MỚI TRUNG THỰC, NGAY CẢ KHI TỪ NGỮ CHO NÓ ĐƠN GIẢN NHƯ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first day in an unfamiliar setting actually went./Hỏi một câu hỏi thực sự quan tâm, kiểm tra đơn giản một ngày đầu tiên trong một bối cảnh chưa quen thuộc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plain word for it and the exact task actually required underneath the scale./Thừa nhận độ khó thật sự trung thực, nêu tên cả từ ngữ đơn giản cho nó lẫn nhiệm vụ chính xác thật sự cần thiết bên dưới quy mô.</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difficulty of a new role honestly, even when the word for it is something as plain as overwhelming, genuinely gives Linh an accurate picture instead of a polished one./Nhận diện rằng việc nêu tên độ khó thật sự của một vai trò mới trung thực, ngay cả khi từ ngữ cho nó đơn giản như choáng ngợp, thật sự mang lại cho Linh một bức tranh chính xác thay vì một bức tranh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the method Tony is about to actually describe./Ghi nhận sự thừa nhận trung thực này là điểm khởi đầu chính xác cho phương pháp Tony sắp thật sự mô tả.</w:t>
      </w:r>
    </w:p>
    <w:p>
      <w:pPr>
        <w:keepLines/>
        <w:spacing w:line="276" w:lineRule="auto" w:after="60"/>
      </w:pPr>
      <w:r>
        <w:rPr>
          <w:rFonts w:ascii="Arial" w:hAnsi="Arial" w:eastAsia="Arial"/>
          <w:b/>
          <w:sz w:val="22"/>
        </w:rPr>
        <w:t xml:space="preserve">Task line 5: </w:t>
      </w:r>
      <w:r>
        <w:rPr>
          <w:rFonts w:ascii="Arial" w:hAnsi="Arial" w:eastAsia="Arial"/>
          <w:sz w:val="22"/>
        </w:rPr>
        <w:t>Recognise that Linh calling from home, on the first night of a work trip, reflects a genuine, established habit of checking in that has outlasted eighteen weeks of very different days./Nhận diện rằng Linh gọi từ nhà, vào đêm đầu tiên của một chuyến công tác, phản ánh một thói quen chân thực, đã được thiết lập của việc hỏi thăm đã tồn tại lâu hơn mười tám tuần của những ngày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concrete method Tony actually explains in his very next reply./Nhận diện rằng sự thừa nhận trung thực chính xác này sẽ trực tiếp định hình phương pháp cụ thể Tony thật sự giải thích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difficulty of a new role honestly, even when the word for it is something as plain as overwhelming, staying accurate./Chủ động nêu tên độ khó thật sự của một vai trò mới trung thực, ngay cả khi từ ngữ cho nó đơn giản như choáng ngợp, giữ sự chính xác.</w:t>
      </w:r>
    </w:p>
    <w:p>
      <w:pPr>
        <w:keepLines/>
        <w:spacing w:line="276" w:lineRule="auto" w:after="60"/>
      </w:pPr>
      <w:r>
        <w:rPr>
          <w:rFonts w:ascii="Arial" w:hAnsi="Arial" w:eastAsia="Arial"/>
          <w:b/>
          <w:sz w:val="22"/>
        </w:rPr>
        <w:t xml:space="preserve">Wife: </w:t>
      </w:r>
      <w:r>
        <w:rPr>
          <w:rFonts w:ascii="Arial" w:hAnsi="Arial" w:eastAsia="Arial"/>
          <w:sz w:val="22"/>
        </w:rPr>
        <w:t>How do you even start narrowing that down?/Anh bắt đầu thu hẹp phạm vi kiểu gì vậy?</w:t>
      </w:r>
    </w:p>
    <w:p>
      <w:pPr>
        <w:keepLines/>
        <w:spacing w:line="276" w:lineRule="auto" w:after="60"/>
      </w:pPr>
      <w:r>
        <w:rPr>
          <w:rFonts w:ascii="Arial" w:hAnsi="Arial" w:eastAsia="Arial"/>
          <w:b/>
          <w:sz w:val="22"/>
        </w:rPr>
        <w:t xml:space="preserve">Tony: </w:t>
      </w:r>
      <w:r>
        <w:rPr>
          <w:rFonts w:ascii="Arial" w:hAnsi="Arial" w:eastAsia="Arial"/>
          <w:sz w:val="22"/>
        </w:rPr>
        <w:t>I walk the whole hall first, no talking, just looking, then I go back to the ones that actually stopped me./Anh đi hết cả sảnh trước, không nói chuyện, chỉ nhìn, rồi quay lại những gian thực sự khiến anh dừng bước.</w:t>
      </w:r>
    </w:p>
    <w:p>
      <w:pPr>
        <w:keepLines/>
        <w:spacing w:line="276" w:lineRule="auto" w:after="60"/>
      </w:pPr>
      <w:r>
        <w:rPr>
          <w:rFonts w:ascii="Arial" w:hAnsi="Arial" w:eastAsia="Arial"/>
          <w:b/>
          <w:sz w:val="22"/>
        </w:rPr>
        <w:t>DESCRIBING A TWO-STAGE METHOD PRECISELY, OBSERVATION FIRST AND CONVERSATION ONLY SECOND / MÔ TẢ MỘT PHƯƠNG PHÁP HAI GIAI ĐOẠN CHÍNH XÁC, QUAN SÁT TRƯỚC VÀ TRÒ CHUYỆN CHỈ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a person actually reduces hundreds of options to a manageable few./Hỏi một câu hỏi thực sự thực tế, kiểm tra chính xác cách một người thật sự thu hẹp hàng trăm lựa chọn xuống một số ít có thể quản lý được.</w:t>
      </w:r>
    </w:p>
    <w:p>
      <w:pPr>
        <w:keepLines/>
        <w:spacing w:line="276" w:lineRule="auto" w:after="60"/>
      </w:pPr>
      <w:r>
        <w:rPr>
          <w:rFonts w:ascii="Arial" w:hAnsi="Arial" w:eastAsia="Arial"/>
          <w:b/>
          <w:sz w:val="22"/>
        </w:rPr>
        <w:t xml:space="preserve">Task line 2: </w:t>
      </w:r>
      <w:r>
        <w:rPr>
          <w:rFonts w:ascii="Arial" w:hAnsi="Arial" w:eastAsia="Arial"/>
          <w:sz w:val="22"/>
        </w:rPr>
        <w:t>Describe the two-stage method precisely, naming both the silent first pass and the deliberate return only to what genuinely stood out./Mô tả phương pháp hai giai đoạn chính xác, nêu tên cả lượt đầu tiên im lặng lẫn sự quay lại có chủ đích chỉ với những gì thật sự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two-stage method precisely, observation first and conversation only second, genuinely protects against the trap of committing to the first interesting-looking booth./Nhận diện rằng việc mô tả một phương pháp hai giai đoạn chính xác, quan sát trước và trò chuyện chỉ sau đó, thật sự bảo vệ trước cái bẫy cam kết với gian hàng đầu tiên trông thú vị.</w:t>
      </w:r>
    </w:p>
    <w:p>
      <w:pPr>
        <w:keepLines/>
        <w:spacing w:line="276" w:lineRule="auto" w:after="60"/>
      </w:pPr>
      <w:r>
        <w:rPr>
          <w:rFonts w:ascii="Arial" w:hAnsi="Arial" w:eastAsia="Arial"/>
          <w:b/>
          <w:sz w:val="22"/>
        </w:rPr>
        <w:t xml:space="preserve">Task line 4: </w:t>
      </w:r>
      <w:r>
        <w:rPr>
          <w:rFonts w:ascii="Arial" w:hAnsi="Arial" w:eastAsia="Arial"/>
          <w:sz w:val="22"/>
        </w:rPr>
        <w:t>Record this two-stage method as the exact discipline that will actually lead Tony to tomorrow's real discovery./Ghi nhận phương pháp hai giai đoạn này là kỷ luật chính xác thật sự sẽ dẫn Tony đến phát hiện thật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judgment actually works, not just what it produces./Nhận diện rằng Linh hỏi về phương pháp, không chỉ kết quả, phản ánh sự tò mò chân thực về cách phán đoán của Tony thật sự vận hành, không chỉ điều nó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two-stage method will directly determine which single booth actually earns Tony's full attention tomorrow./Nhận diện rằng phương pháp hai giai đoạn chính xác này sẽ trực tiếp quyết định gian hàng đơn lẻ nào thật sự giành được sự chú ý trọn vẹn của Tony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two-stage method precisely, observation first and conversation only second, protecting against premature commitment./Chủ động mô tả một phương pháp hai giai đoạn chính xác, quan sát trước và trò chuyện chỉ sau đó, bảo vệ trước sự cam kết quá sớm.</w:t>
      </w:r>
    </w:p>
    <w:p>
      <w:pPr>
        <w:keepLines/>
        <w:spacing w:line="276" w:lineRule="auto" w:after="60"/>
      </w:pPr>
      <w:r>
        <w:rPr>
          <w:rFonts w:ascii="Arial" w:hAnsi="Arial" w:eastAsia="Arial"/>
          <w:b/>
          <w:sz w:val="22"/>
        </w:rPr>
        <w:t xml:space="preserve">Wife: </w:t>
      </w:r>
      <w:r>
        <w:rPr>
          <w:rFonts w:ascii="Arial" w:hAnsi="Arial" w:eastAsia="Arial"/>
          <w:sz w:val="22"/>
        </w:rPr>
        <w:t>Does it feel lonelier this time, without Chi or Duy actually there with you?/Lần này có cảm thấy cô đơn hơn không, khi không có chị Chi hay anh Duy thực sự ở đó cùng anh?</w:t>
      </w:r>
    </w:p>
    <w:p>
      <w:pPr>
        <w:keepLines/>
        <w:spacing w:line="276" w:lineRule="auto" w:after="60"/>
      </w:pPr>
      <w:r>
        <w:rPr>
          <w:rFonts w:ascii="Arial" w:hAnsi="Arial" w:eastAsia="Arial"/>
          <w:b/>
          <w:sz w:val="22"/>
        </w:rPr>
        <w:t xml:space="preserve">Tony: </w:t>
      </w:r>
      <w:r>
        <w:rPr>
          <w:rFonts w:ascii="Arial" w:hAnsi="Arial" w:eastAsia="Arial"/>
          <w:sz w:val="22"/>
        </w:rPr>
        <w:t>A little, at dinner especially, but honestly the walking-and-looking part actually works better alone, nobody to distract my own instinct./Một chút, đặc biệt vào bữa tối, nhưng thành thật thì phần đi và nhìn thực sự hoạt động tốt hơn khi một mình, không ai làm phân tâm bản năng của chính tôi.</w:t>
      </w:r>
    </w:p>
    <w:p>
      <w:pPr>
        <w:keepLines/>
        <w:spacing w:line="276" w:lineRule="auto" w:after="60"/>
      </w:pPr>
      <w:r>
        <w:rPr>
          <w:rFonts w:ascii="Arial" w:hAnsi="Arial" w:eastAsia="Arial"/>
          <w:b/>
          <w:sz w:val="22"/>
        </w:rPr>
        <w:t>ADMITTING A GENUINE DOWNSIDE OF WORKING ALONE WHILE ALSO NAMING THE SPECIFIC UPSIDE IT ACTUALLY CREATES / THỪA NHẬN MỘT NHƯỢC ĐIỂM CHÂN THỰC CỦA VIỆC LÀM VIỆC MỘT MÌNH TRONG KHI CŨNG NÊU TÊN ƯU ĐIỂM CỤ THỂ NÓ THẬT SỰ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working without familiar colleagues actually feels lonelier this time./Hỏi một câu hỏi thực sự quan tâm, kiểm tra liệu làm việc mà không có đồng nghiệp quen thuộc có thật sự cảm thấy cô đơn hơn lần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downside precisely, naming both the specific moment, dinner, and the surprising upside solitude actually provides./Thừa nhận nhược điểm trung thực chính xác, nêu tên cả khoảnh khắc cụ thể, bữa tối, lẫn ưu điểm bất ngờ sự cô độc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downside of working alone, while also naming the specific upside it actually creates, genuinely gives Linh the full, honest picture rather than a one-sided complaint or a false cheerfulness./Nhận diện rằng việc thừa nhận một nhược điểm chân thực của việc làm việc một mình, trong khi cũng nêu tên ưu điểm cụ thể nó thật sự tạo ra, thật sự mang lại cho Linh bức tranh đầy đủ, trung thực thay vì một lời than phiền một chiều hay một sự vui vẻ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emotional truth underneath a work trip that looks purely professional from the outside./Ghi nhận sự cân bằng trung thực này là sự thật cảm xúc chính xác bên dưới một chuyến công tác trông thuần túy chuyên nghiệp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loneliness specifically, not just how the work is going, reflects genuine attention to Tony's emotional experience, not just his output./Nhận diện rằng Linh hỏi cụ thể về sự cô đơn, không chỉ công việc diễn ra thế nào, phản ánh sự chú ý chân thực đến trải nghiệm cảm xúc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Tony actually describes solitude as a genuine asset when reflecting tonight, days from now./Nhận diện rằng sự cân bằng trung thực chính xác này sẽ trực tiếp định hình cách Tony thật sự mô tả sự cô độc là một tài sản chân thực khi phản tư tối nay, nhiều ngày sau.</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downside of working alone while also naming the specific upside it actually creates, staying honest both ways./Chủ động thừa nhận một nhược điểm chân thực của việc làm việc một mình trong khi cũng nêu tên ưu điểm cụ thể nó thật sự tạo ra, giữ sự trung thực cả hai chiều.</w:t>
      </w:r>
    </w:p>
    <w:p>
      <w:pPr>
        <w:keepLines/>
        <w:spacing w:line="276" w:lineRule="auto" w:after="60"/>
      </w:pPr>
      <w:r>
        <w:rPr>
          <w:rFonts w:ascii="Arial" w:hAnsi="Arial" w:eastAsia="Arial"/>
          <w:b/>
          <w:sz w:val="22"/>
        </w:rPr>
        <w:t xml:space="preserve">Wife: </w:t>
      </w:r>
      <w:r>
        <w:rPr>
          <w:rFonts w:ascii="Arial" w:hAnsi="Arial" w:eastAsia="Arial"/>
          <w:sz w:val="22"/>
        </w:rPr>
        <w:t>What actually makes a booth "stop" you, is it something you can even explain?/Điều gì thực sự khiến một gian hàng "khiến anh dừng lại", đó có phải điều anh thậm chí có thể giải thích được không?</w:t>
      </w:r>
    </w:p>
    <w:p>
      <w:pPr>
        <w:keepLines/>
        <w:spacing w:line="276" w:lineRule="auto" w:after="60"/>
      </w:pPr>
      <w:r>
        <w:rPr>
          <w:rFonts w:ascii="Arial" w:hAnsi="Arial" w:eastAsia="Arial"/>
          <w:b/>
          <w:sz w:val="22"/>
        </w:rPr>
        <w:t xml:space="preserve">Tony: </w:t>
      </w:r>
      <w:r>
        <w:rPr>
          <w:rFonts w:ascii="Arial" w:hAnsi="Arial" w:eastAsia="Arial"/>
          <w:sz w:val="22"/>
        </w:rPr>
        <w:t>Honestly, it's usually something that looks handmade and different, not mass-produced and safe, I can't fully explain it, but I trust it by now./Thành thật thì, đó thường là thứ gì đó trông thủ công và khác biệt, không phải sản xuất hàng loạt và an toàn, tôi không thể giải thích đầy đủ, nhưng giờ tôi tin vào nó rồi.</w:t>
      </w:r>
    </w:p>
    <w:p>
      <w:pPr>
        <w:keepLines/>
        <w:spacing w:line="276" w:lineRule="auto" w:after="60"/>
      </w:pPr>
      <w:r>
        <w:rPr>
          <w:rFonts w:ascii="Arial" w:hAnsi="Arial" w:eastAsia="Arial"/>
          <w:b/>
          <w:sz w:val="22"/>
        </w:rPr>
        <w:t>TRUSTING A DEVELOPED INSTINCT HONESTLY, EVEN WHEN IT CAN'T BE FULLY EXPLAINED IN WORDS / TIN TƯỞNG MỘT BẢN NĂNG ĐÃ PHÁT TRIỂN TRUNG THỰC, NGAY CẢ KHI NÓ KHÔNG THỂ GIẢI THÍCH ĐẦY ĐỦ BẰNG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an instinctive reaction can actually be reduced to something explainable./Hỏi một câu hỏi thực sự tò mò, kiểm tra liệu một phản ứng bản năng có thật sự có thể quy về điều gì đó có thể giải thích được không.</w:t>
      </w:r>
    </w:p>
    <w:p>
      <w:pPr>
        <w:keepLines/>
        <w:spacing w:line="276" w:lineRule="auto" w:after="60"/>
      </w:pPr>
      <w:r>
        <w:rPr>
          <w:rFonts w:ascii="Arial" w:hAnsi="Arial" w:eastAsia="Arial"/>
          <w:b/>
          <w:sz w:val="22"/>
        </w:rPr>
        <w:t xml:space="preserve">Task line 2: </w:t>
      </w:r>
      <w:r>
        <w:rPr>
          <w:rFonts w:ascii="Arial" w:hAnsi="Arial" w:eastAsia="Arial"/>
          <w:sz w:val="22"/>
        </w:rPr>
        <w:t>Describe the instinct honestly, naming both the closest approximation, handmade and different, and the honest admission it's not fully explainable./Mô tả bản năng một cách trung thực, nêu tên cả sự gần đúng nhất, thủ công và khác biệt, lẫn sự thừa nhận trung thực nó không thể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developed instinct honestly, even when it can't be fully explained in words, genuinely reflects real expertise that has moved past needing conscious justification for every step./Nhận diện rằng việc tin tưởng một bản năng đã phát triển trung thực, ngay cả khi nó không thể giải thích đầy đủ bằng lời, thật sự phản ánh chuyên môn thật sự đã vượt qua nhu cầu biện minh có ý thức cho mỗi bước.</w:t>
      </w:r>
    </w:p>
    <w:p>
      <w:pPr>
        <w:keepLines/>
        <w:spacing w:line="276" w:lineRule="auto" w:after="60"/>
      </w:pPr>
      <w:r>
        <w:rPr>
          <w:rFonts w:ascii="Arial" w:hAnsi="Arial" w:eastAsia="Arial"/>
          <w:b/>
          <w:sz w:val="22"/>
        </w:rPr>
        <w:t xml:space="preserve">Task line 4: </w:t>
      </w:r>
      <w:r>
        <w:rPr>
          <w:rFonts w:ascii="Arial" w:hAnsi="Arial" w:eastAsia="Arial"/>
          <w:sz w:val="22"/>
        </w:rPr>
        <w:t>Record this trusted instinct as the exact tool that will actually guide every remaining hour Tony spends walking the fair./Ghi nhận bản năng được tin tưởng này là công cụ chính xác thật sự sẽ dẫn dắt mọi giờ còn lại Tony dành để đi dọc hội chợ.</w:t>
      </w:r>
    </w:p>
    <w:p>
      <w:pPr>
        <w:keepLines/>
        <w:spacing w:line="276" w:lineRule="auto" w:after="60"/>
      </w:pPr>
      <w:r>
        <w:rPr>
          <w:rFonts w:ascii="Arial" w:hAnsi="Arial" w:eastAsia="Arial"/>
          <w:b/>
          <w:sz w:val="22"/>
        </w:rPr>
        <w:t xml:space="preserve">Task line 5: </w:t>
      </w:r>
      <w:r>
        <w:rPr>
          <w:rFonts w:ascii="Arial" w:hAnsi="Arial" w:eastAsia="Arial"/>
          <w:sz w:val="22"/>
        </w:rPr>
        <w:t>Recognise that Linh pushing for an actual explanation, rather than accepting a vague answer, reflects genuine intellectual curiosity about how Tony's own judgment actually works./Nhận diện rằng Linh thúc đẩy một lời giải thích thật sự, thay vì chấp nhận một câu trả lời mơ hồ, phản ánh sự tò mò trí tuệ chân thực về cách phán đoán của chính Tony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instinct will directly lead Tony to Wei Chen's booth sometime tomorrow, though he doesn't know that yet tonight./Nhận diện rằng bản năng được tin tưởng chính xác này sẽ trực tiếp dẫn Tony đến gian hàng của Wei Chen vào một lúc nào đó ngày mai, dù anh chưa biết điều đó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developed instinct honestly, even when it can't be fully explained in words, relying on real expertise./Chủ động tin tưởng một bản năng đã phát triển trung thực, ngay cả khi nó không thể giải thích đầy đủ bằng lời, dựa vào chuyên môn thật sự.</w:t>
      </w:r>
    </w:p>
    <w:p>
      <w:pPr>
        <w:keepLines/>
        <w:spacing w:line="276" w:lineRule="auto" w:after="60"/>
      </w:pPr>
      <w:r>
        <w:rPr>
          <w:rFonts w:ascii="Arial" w:hAnsi="Arial" w:eastAsia="Arial"/>
          <w:b/>
          <w:sz w:val="22"/>
        </w:rPr>
        <w:t xml:space="preserve">Wife: </w:t>
      </w:r>
      <w:r>
        <w:rPr>
          <w:rFonts w:ascii="Arial" w:hAnsi="Arial" w:eastAsia="Arial"/>
          <w:sz w:val="22"/>
        </w:rPr>
        <w:t>Get some real rest tonight, tomorrow sounds like it needs your full attention./Tối nay nghỉ ngơi thật sự nhé, ngày mai nghe như cần sự tập trung trọn vẹn của anh.</w:t>
      </w:r>
    </w:p>
    <w:p>
      <w:pPr>
        <w:keepLines/>
        <w:spacing w:line="276" w:lineRule="auto" w:after="60"/>
      </w:pPr>
      <w:r>
        <w:rPr>
          <w:rFonts w:ascii="Arial" w:hAnsi="Arial" w:eastAsia="Arial"/>
          <w:b/>
          <w:sz w:val="22"/>
        </w:rPr>
        <w:t xml:space="preserve">Tony: </w:t>
      </w:r>
      <w:r>
        <w:rPr>
          <w:rFonts w:ascii="Arial" w:hAnsi="Arial" w:eastAsia="Arial"/>
          <w:sz w:val="22"/>
        </w:rPr>
        <w:t>I will, there's one booth I noticed near the end of the hall today, brass hardware, I didn't have time to stop, tomorrow's first visit./Anh sẽ, có một gian hàng anh để ý gần cuối sảnh hôm nay, phần cứng bằng đồng, anh không có thời gian để dừng lại, chuyến thăm đầu tiên ngày mai.</w:t>
      </w:r>
    </w:p>
    <w:p>
      <w:pPr>
        <w:keepLines/>
        <w:spacing w:line="276" w:lineRule="auto" w:after="60"/>
      </w:pPr>
      <w:r>
        <w:rPr>
          <w:rFonts w:ascii="Arial" w:hAnsi="Arial" w:eastAsia="Arial"/>
          <w:b/>
          <w:sz w:val="22"/>
        </w:rPr>
        <w:t>NAMING A SPECIFIC UNFINISHED LEAD FROM TODAY AS TOMORROW'S FIRST PRIORITY, NOT LEAVING IT VAGUE / NÊU TÊN MỘT MANH MỐI CHƯA HOÀN THÀNH CỤ THỂ TỪ HÔM NAY LÀ ƯU TIÊN ĐẦU TIÊN CỦA NGÀY MAI, KHÔNG ĐỂ NÓ MƠ HỒ</w:t>
      </w:r>
    </w:p>
    <w:p>
      <w:pPr>
        <w:keepLines/>
        <w:spacing w:line="276" w:lineRule="auto" w:after="60"/>
      </w:pPr>
      <w:r>
        <w:rPr>
          <w:rFonts w:ascii="Arial" w:hAnsi="Arial" w:eastAsia="Arial"/>
          <w:b/>
          <w:sz w:val="22"/>
        </w:rPr>
        <w:t xml:space="preserve">Task line 1: </w:t>
      </w:r>
      <w:r>
        <w:rPr>
          <w:rFonts w:ascii="Arial" w:hAnsi="Arial" w:eastAsia="Arial"/>
          <w:sz w:val="22"/>
        </w:rPr>
        <w:t>Offer a caring closing suggestion, naming both the specific need, real rest, and the honest reason, tomorrow's demanding focus./Đưa ra một đề xuất khép lại đầy quan tâm, nêu tên cả nhu cầu cụ thể, nghỉ ngơi thật sự, lẫn lý do trung thực, sự tập trung đòi hỏi của ngày mai.</w:t>
      </w:r>
    </w:p>
    <w:p>
      <w:pPr>
        <w:keepLines/>
        <w:spacing w:line="276" w:lineRule="auto" w:after="60"/>
      </w:pPr>
      <w:r>
        <w:rPr>
          <w:rFonts w:ascii="Arial" w:hAnsi="Arial" w:eastAsia="Arial"/>
          <w:b/>
          <w:sz w:val="22"/>
        </w:rPr>
        <w:t xml:space="preserve">Task line 2: </w:t>
      </w:r>
      <w:r>
        <w:rPr>
          <w:rFonts w:ascii="Arial" w:hAnsi="Arial" w:eastAsia="Arial"/>
          <w:sz w:val="22"/>
        </w:rPr>
        <w:t>Name a specific unfinished lead immediately, naming both the exact booth detail, brass hardware, and its position as tomorrow's actual first stop./Nêu tên một manh mối chưa hoàn thành cụ thể ngay lập tức, nêu tên cả chi tiết gian hàng chính xác, phần cứng bằng đồng, lẫn vị trí của nó là điểm dừng đầu tiên thật sự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unfinished lead from today as tomorrow's first priority, not leaving it vague, genuinely turns a passing observation into an actual, actionable plan./Nhận diện rằng việc nêu tên một manh mối chưa hoàn thành cụ thể từ hôm nay là ưu tiên đầu tiên của ngày mai, không để nó mơ hồ, thật sự biến một sự quan sát thoáng qua thành một kế hoạch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named lead as the exact reason tomorrow's walk will actually have a clear, deliberate starting point./Ghi nhận manh mối đã nêu tên này là lý do chính xác chuyến đi ngày mai thật sự sẽ có một điểm khởi đầu rõ ràng,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remembering this exact detail, even at the end of a long, overwhelming day, reflects genuine, disciplined attention still functioning under fatigue./Nhận diện rằng Tony nhớ đúng chi tiết này, ngay cả vào cuối một ngày dài, choáng ngợp, phản ánh sự chú ý chân thực, có kỷ luật vẫn hoạt động dưới sự mệt mỏi.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lead will directly become the actual first conversation Tony has with Wei Chen tomorrow morning./Nhận diện rằng manh mối đã nêu tên chính xác này sẽ trực tiếp trở thành cuộc trò chuyện thật sự đầu tiên Tony có với Wei Chen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unfinished lead from today as tomorrow's first priority, not leaving it vague, turning it into a real plan./Chủ động nêu tên một manh mối chưa hoàn thành cụ thể từ hôm nay là ưu tiên đầu tiên của ngày mai, không để nó mơ hồ, biến nó thành một kế hoạch thật sự.</w:t>
      </w:r>
    </w:p>
    <w:p>
      <w:pPr>
        <w:keepLines/>
        <w:spacing w:line="276" w:lineRule="auto" w:after="60"/>
      </w:pPr>
      <w:r>
        <w:rPr>
          <w:rFonts w:ascii="Arial" w:hAnsi="Arial" w:eastAsia="Arial"/>
          <w:b/>
          <w:sz w:val="22"/>
        </w:rPr>
        <w:t xml:space="preserve">Wife: </w:t>
      </w:r>
      <w:r>
        <w:rPr>
          <w:rFonts w:ascii="Arial" w:hAnsi="Arial" w:eastAsia="Arial"/>
          <w:sz w:val="22"/>
        </w:rPr>
        <w:t>Is this trip anything like what you actually expected, before you got on the plane?/Chuyến đi này có giống với điều anh thực sự mong đợi trước khi lên máy bay không?</w:t>
      </w:r>
    </w:p>
    <w:p>
      <w:pPr>
        <w:keepLines/>
        <w:spacing w:line="276" w:lineRule="auto" w:after="60"/>
      </w:pPr>
      <w:r>
        <w:rPr>
          <w:rFonts w:ascii="Arial" w:hAnsi="Arial" w:eastAsia="Arial"/>
          <w:b/>
          <w:sz w:val="22"/>
        </w:rPr>
        <w:t xml:space="preserve">Tony: </w:t>
      </w:r>
      <w:r>
        <w:rPr>
          <w:rFonts w:ascii="Arial" w:hAnsi="Arial" w:eastAsia="Arial"/>
          <w:sz w:val="22"/>
        </w:rPr>
        <w:t>Not really, I expected to negotiate all day, instead I've mostly just been walking and watching, which honestly caught me off guard./Không hẳn, anh mong đợi đàm phán cả ngày, thay vào đó anh chủ yếu chỉ đi và quan sát, điều thành thật khiến anh bất ngờ.</w:t>
      </w:r>
    </w:p>
    <w:p>
      <w:pPr>
        <w:keepLines/>
        <w:spacing w:line="276" w:lineRule="auto" w:after="60"/>
      </w:pPr>
      <w:r>
        <w:rPr>
          <w:rFonts w:ascii="Arial" w:hAnsi="Arial" w:eastAsia="Arial"/>
          <w:b/>
          <w:sz w:val="22"/>
        </w:rPr>
        <w:t>ADMITTING THAT A NEW ROLE'S ACTUAL SHAPE GENUINELY SURPRISED EXPECTATIONS SET BEFORE IT EVEN STARTED / THỪA NHẬN RẰNG HÌNH DẠNG THẬT SỰ CỦA MỘT VAI TRÒ MỚI THẬT SỰ GÂY BẤT NGỜ CHO KỲ VỌNG ĐÃ ĐẶT RA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the actual shape of a new role matches what was expected beforehand./Hỏi một câu hỏi thực sự tò mò, kiểm tra liệu hình dạng thật sự của một vai trò mới có khớp với điều đã mong đợi trước đó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mismatch clearly, naming both the expected activity, negotiating, and the actual, surprising one, walking and watching./Thừa nhận sự không khớp trung thực rõ ràng, nêu tên cả hoạt động mong đợi, đàm phán, lẫn hoạt động thật sự, bất ngờ, đi và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new role's actual shape genuinely surprised expectations set before it even started reflects real honesty about how little was actually known walking in./Nhận diện rằng việc thừa nhận hình dạng thật sự của một vai trò mới thật sự gây bất ngờ cho kỳ vọng đã đặt ra trước cả khi nó bắt đầu phản ánh sự trung thực thật sự về việc biết ít ỏi như thế nào khi thật sự bước vào.</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exact starting point for a week that will actually keep surprising Tony in new ways./Ghi nhận sự bất ngờ trung thực này là điểm khởi đầu chính xác cho một tuần thật sự sẽ tiếp tục làm Tony bất ngờ theo những cách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expectations before departure reflects genuine memory of a conversation they actually had before this trip began./Nhận diện rằng Linh hỏi về kỳ vọng trước khi khởi hành phản ánh trí nhớ chân thực về một cuộc trò chuyện họ thật sự đã có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openly Tony actually approaches every remaining day of this unfamiliar rotation./Nhận diện rằng sự bất ngờ trung thực chính xác này sẽ trực tiếp định hình mức độ cởi mở Tony thật sự tiếp cận mọi ngày còn lại của lần luân chuyển chưa quen thuộc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new role's actual shape genuinely surprised expectations set before it even started, staying open to it./Chủ động thừa nhận rằng hình dạng thật sự của một vai trò mới thật sự gây bất ngờ cho kỳ vọng đã đặt ra trước cả khi nó bắt đầu, giữ sự cởi mở với nó.</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a choking, overwhelming first day into one specific, named lead waiting at the far end of tomorrow's hall./Hôm nay khép lại bằng một cuộc gọi trong phòng khách sạn đã biến một ngày đầu ngột ngạt, choáng ngợp thành một manh mối cụ thể, đã được nêu tên đang chờ ở cuối sảnh ngày mai.</w:t>
      </w:r>
    </w:p>
    <w:p>
      <w:pPr>
        <w:pStyle w:val="Heading2"/>
      </w:pPr>
      <w:r>
        <w:rPr>
          <w:rFonts w:ascii="Arial" w:hAnsi="Arial" w:eastAsia="Arial"/>
          <w:b/>
          <w:sz w:val="26"/>
        </w:rPr>
        <w:t>NGÀY 2: Giờ làm việc — gặp Ms. Wei Chen lần đầu</w:t>
      </w:r>
    </w:p>
    <w:p>
      <w:pPr>
        <w:keepLines/>
        <w:spacing w:line="276" w:lineRule="auto" w:after="60"/>
      </w:pPr>
      <w:r>
        <w:rPr>
          <w:rFonts w:ascii="Arial" w:hAnsi="Arial" w:eastAsia="Arial"/>
          <w:b/>
          <w:sz w:val="22"/>
        </w:rPr>
        <w:t xml:space="preserve">Sales Director: </w:t>
      </w:r>
      <w:r>
        <w:rPr>
          <w:rFonts w:ascii="Arial" w:hAnsi="Arial" w:eastAsia="Arial"/>
          <w:sz w:val="22"/>
        </w:rPr>
        <w:t>Welcome to our booth, these are handmade brass drawer pulls, all designed in-house./Chào mừng đến gian hàng của chúng tôi, đây là tay nắm ngăn kéo bằng đồng thủ công, tất cả thiết kế nội bộ.</w:t>
      </w:r>
    </w:p>
    <w:p>
      <w:pPr>
        <w:keepLines/>
        <w:spacing w:line="276" w:lineRule="auto" w:after="60"/>
      </w:pPr>
      <w:r>
        <w:rPr>
          <w:rFonts w:ascii="Arial" w:hAnsi="Arial" w:eastAsia="Arial"/>
          <w:b/>
          <w:sz w:val="22"/>
        </w:rPr>
        <w:t xml:space="preserve">Tony: </w:t>
      </w:r>
      <w:r>
        <w:rPr>
          <w:rFonts w:ascii="Arial" w:hAnsi="Arial" w:eastAsia="Arial"/>
          <w:sz w:val="22"/>
        </w:rPr>
        <w:t>These are genuinely different from anything I've seen today, who else are you currently supplying?/Những cái này thực sự khác biệt so với mọi thứ tôi thấy hôm nay, hiện chị đang cung cấp cho ai?</w:t>
      </w:r>
    </w:p>
    <w:p>
      <w:pPr>
        <w:keepLines/>
        <w:spacing w:line="276" w:lineRule="auto" w:after="60"/>
      </w:pPr>
      <w:r>
        <w:rPr>
          <w:rFonts w:ascii="Arial" w:hAnsi="Arial" w:eastAsia="Arial"/>
          <w:b/>
          <w:sz w:val="22"/>
        </w:rPr>
        <w:t>CONFIRMING A HALLWAY INSTINCT WAS CORRECT, THEN IMMEDIATELY ASKING THE QUESTION THAT ACTUALLY MATTERS MOST / XÁC NHẬN MỘT BẢN NĂNG TỪ HÀNH LANG LÀ ĐÚNG, RỒI NGAY LẬP TỨC HỎI CÂU HỎI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Welcome warmly and specifically, naming both the exact product and the meaningful detail, designed in-house, that signals real originality./Chào đón một cách ấm áp và cụ thể, nêu tên cả sản phẩm chính xác lẫn chi tiết có ý nghĩa, thiết kế nội bộ, báo hiệu sự nguyên bản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instinct immediately, then ask the actual priority question, naming both genuine praise and the current customer base./Xác nhận bản năng ngay lập tức, rồi hỏi câu hỏi ưu tiên thật sự, nêu tên cả lời khen chân thực lẫn cơ sở khách hàng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hallway instinct was correct, then immediately asking the question that actually matters most, genuinely turns a first impression into real, useful information within seconds./Nhận diện rằng việc xác nhận một bản năng từ hành lang là đúng, rồi ngay lập tức hỏi câu hỏi thật sự quan trọng nhất, thật sự biến một ấn tượng đầu tiên thành thông tin thật, hữu ích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quick confirmation as the exact proof that yesterday's untested instinct was actually worth trusting after all./Ghi nhận sự xác nhận nhanh này là bằng chứng chính xác rằng bản năng chưa được kiểm chứng của hôm qua thật sự đáng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in-house design detail unprompted reflects genuine pride in a craft she built herself, not a rehearsed sales line./Nhận diện rằng Wei Chen nêu tên chi tiết thiết kế nội bộ mà không cần nhắc phản ánh niềm tự hào chân thực về một nghề thủ công chính chị đã xây dựng, không phải một câu chào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question, current customers, will directly determine whether this booth actually deserves the rest of Tony's morning./Nhận diện rằng câu hỏi ưu tiên chính xác này, khách hàng hiện tại, sẽ trực tiếp quyết định liệu gian hàng này có thật sự xứng đáng với phần còn lại của buổi sáng Tony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hallway instinct was correct, then immediately ask the question that actually matters most, moving fast toward real information./Chủ động xác nhận một bản năng từ hành lang là đúng, rồi ngay lập tức hỏi câu hỏi thật sự quan trọng nhất, tiến nhanh về phía thông tin thật.</w:t>
      </w:r>
    </w:p>
    <w:p>
      <w:pPr>
        <w:keepLines/>
        <w:spacing w:line="276" w:lineRule="auto" w:after="60"/>
      </w:pPr>
      <w:r>
        <w:rPr>
          <w:rFonts w:ascii="Arial" w:hAnsi="Arial" w:eastAsia="Arial"/>
          <w:b/>
          <w:sz w:val="22"/>
        </w:rPr>
        <w:t xml:space="preserve">Sales Director: </w:t>
      </w:r>
      <w:r>
        <w:rPr>
          <w:rFonts w:ascii="Arial" w:hAnsi="Arial" w:eastAsia="Arial"/>
          <w:sz w:val="22"/>
        </w:rPr>
        <w:t>Mostly boutique furniture brands in Europe, we've never worked with a company at your scale before./Chủ yếu là các thương hiệu nội thất cao cấp ở châu Âu, chúng tôi chưa từng làm việc với một công ty ở quy mô của anh trước đây.</w:t>
      </w:r>
    </w:p>
    <w:p>
      <w:pPr>
        <w:keepLines/>
        <w:spacing w:line="276" w:lineRule="auto" w:after="60"/>
      </w:pPr>
      <w:r>
        <w:rPr>
          <w:rFonts w:ascii="Arial" w:hAnsi="Arial" w:eastAsia="Arial"/>
          <w:b/>
          <w:sz w:val="22"/>
        </w:rPr>
        <w:t xml:space="preserve">Tony: </w:t>
      </w:r>
      <w:r>
        <w:rPr>
          <w:rFonts w:ascii="Arial" w:hAnsi="Arial" w:eastAsia="Arial"/>
          <w:sz w:val="22"/>
        </w:rPr>
        <w:t>That's actually promising, tell me about your production capacity, could you scale to meet a large order?/Điều đó thực ra đầy hứa hẹn, kể tôi nghe về năng lực sản xuất của chị, chị có thể mở rộng để đáp ứng đơn hàng lớn không?</w:t>
      </w:r>
    </w:p>
    <w:p>
      <w:pPr>
        <w:keepLines/>
        <w:spacing w:line="276" w:lineRule="auto" w:after="60"/>
      </w:pPr>
      <w:r>
        <w:rPr>
          <w:rFonts w:ascii="Arial" w:hAnsi="Arial" w:eastAsia="Arial"/>
          <w:b/>
          <w:sz w:val="22"/>
        </w:rPr>
        <w:t>HEARING A LIMITATION AS A GENUINE OPPORTUNITY RATHER THAN A DISQUALIFYING WEAKNESS / NGHE MỘT GIỚI HẠN LÀ MỘT CƠ HỘI THẬT SỰ THAY VÌ MỘT ĐIỂM YẾU LOẠI TRỪ</w:t>
      </w:r>
    </w:p>
    <w:p>
      <w:pPr>
        <w:keepLines/>
        <w:spacing w:line="276" w:lineRule="auto" w:after="60"/>
      </w:pPr>
      <w:r>
        <w:rPr>
          <w:rFonts w:ascii="Arial" w:hAnsi="Arial" w:eastAsia="Arial"/>
          <w:b/>
          <w:sz w:val="22"/>
        </w:rPr>
        <w:t xml:space="preserve">Task line 1: </w:t>
      </w:r>
      <w:r>
        <w:rPr>
          <w:rFonts w:ascii="Arial" w:hAnsi="Arial" w:eastAsia="Arial"/>
          <w:sz w:val="22"/>
        </w:rPr>
        <w:t>State a genuine limitation honestly, naming both the current customer type and the explicit admission of never working at this scale./Nêu một giới hạn chân thực, nêu tên cả loại khách hàng hiện tại lẫn sự thừa nhận rõ ràng chưa từng làm việc ở quy mô này.</w:t>
      </w:r>
    </w:p>
    <w:p>
      <w:pPr>
        <w:keepLines/>
        <w:spacing w:line="276" w:lineRule="auto" w:after="60"/>
      </w:pPr>
      <w:r>
        <w:rPr>
          <w:rFonts w:ascii="Arial" w:hAnsi="Arial" w:eastAsia="Arial"/>
          <w:b/>
          <w:sz w:val="22"/>
        </w:rPr>
        <w:t xml:space="preserve">Task line 2: </w:t>
      </w:r>
      <w:r>
        <w:rPr>
          <w:rFonts w:ascii="Arial" w:hAnsi="Arial" w:eastAsia="Arial"/>
          <w:sz w:val="22"/>
        </w:rPr>
        <w:t>Reframe the limitation as opportunity immediately, naming both the positive reaction and the exact next question, production capacity./Tái định khung giới hạn thành cơ hội ngay lập tức, nêu tên cả phản ứng tích cực lẫn câu hỏi tiếp theo chính xác, năng lực sản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limitation as a genuine opportunity, rather than a disqualifying weakness, genuinely reflects the discovery mindset this rotation is actually meant to teach./Nhận diện rằng việc nghe một giới hạn là một cơ hội thật sự, thay vì một điểm yếu loại trừ, thật sự phản ánh tâm thế khám phá lần luân chuyển này thật sự nhằm dạy.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mindset shift that will actually distinguish today's conversation from every prior materials negotiation./Ghi nhận sự tái định khung này là sự chuyển đổi tâm thế chính xác thật sự sẽ phân biệt cuộc trò chuyện hôm nay khỏi mọi cuộc đàm phán nguyên liệu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this limitation honestly, rather than overselling her own capacity, reflects genuine integrity rare this early in a first meeting./Nhận diện rằng Wei Chen thừa nhận giới hạn này một cách trung thực, thay vì thổi phồng năng lực của chính mình, phản ánh sự chính trực chân thực hiếm có sớm như vậy trong một cuộc gặp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directly shape the tiered pricing conversation Tony and Wei Chen actually have starting tomorrow./Nhận diện rằng sự tái định khung chính xác này sẽ trực tiếp định hình cuộc trò chuyện giá theo bậc Tony và Wei Chen thật sự có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hear a limitation as a genuine opportunity rather than a disqualifying weakness, embracing the discovery mindset fully./Chủ động nghe một giới hạn là một cơ hội thật sự thay vì một điểm yếu loại trừ, ôm trọn tâm thế khám phá.</w:t>
      </w:r>
    </w:p>
    <w:p>
      <w:pPr>
        <w:keepLines/>
        <w:spacing w:line="276" w:lineRule="auto" w:after="60"/>
      </w:pPr>
      <w:r>
        <w:rPr>
          <w:rFonts w:ascii="Arial" w:hAnsi="Arial" w:eastAsia="Arial"/>
          <w:b/>
          <w:sz w:val="22"/>
        </w:rPr>
        <w:t xml:space="preserve">Sales Director: </w:t>
      </w:r>
      <w:r>
        <w:rPr>
          <w:rFonts w:ascii="Arial" w:hAnsi="Arial" w:eastAsia="Arial"/>
          <w:sz w:val="22"/>
        </w:rPr>
        <w:t>With three months' notice, yes, we'd need to add a second shift, but it's possible./Với ba tháng báo trước, có, chúng tôi cần thêm ca thứ hai, nhưng khả thi.</w:t>
      </w:r>
    </w:p>
    <w:p>
      <w:pPr>
        <w:keepLines/>
        <w:spacing w:line="276" w:lineRule="auto" w:after="60"/>
      </w:pPr>
      <w:r>
        <w:rPr>
          <w:rFonts w:ascii="Arial" w:hAnsi="Arial" w:eastAsia="Arial"/>
          <w:b/>
          <w:sz w:val="22"/>
        </w:rPr>
        <w:t xml:space="preserve">Tony: </w:t>
      </w:r>
      <w:r>
        <w:rPr>
          <w:rFonts w:ascii="Arial" w:hAnsi="Arial" w:eastAsia="Arial"/>
          <w:sz w:val="22"/>
        </w:rPr>
        <w:t>Good to know, let's talk initial pricing structure, and I'd like to visit your factory before we go further./Tốt để biết, hãy nói về cấu trúc giá ban đầu, và tôi muốn thăm nhà máy chị trước khi mình tiến xa hơn.</w:t>
      </w:r>
    </w:p>
    <w:p>
      <w:pPr>
        <w:keepLines/>
        <w:spacing w:line="276" w:lineRule="auto" w:after="60"/>
      </w:pPr>
      <w:r>
        <w:rPr>
          <w:rFonts w:ascii="Arial" w:hAnsi="Arial" w:eastAsia="Arial"/>
          <w:b/>
          <w:sz w:val="22"/>
        </w:rPr>
        <w:t>MOVING FROM A CAPACITY ANSWER STRAIGHT TO PRICING WHILE ALSO NAMING THE VERIFICATION STEP THAT WILL ACTUALLY CONFIRM IT / CHUYỂN TỪ MỘT CÂU TRẢ LỜI NĂNG LỰC THẲNG SANG GIÁ TRONG KHI CŨNG NÊU TÊN BƯỚC XÁC MINH THẬT SỰ SẼ XÁC NHẬN NÓ</w:t>
      </w:r>
    </w:p>
    <w:p>
      <w:pPr>
        <w:keepLines/>
        <w:spacing w:line="276" w:lineRule="auto" w:after="60"/>
      </w:pPr>
      <w:r>
        <w:rPr>
          <w:rFonts w:ascii="Arial" w:hAnsi="Arial" w:eastAsia="Arial"/>
          <w:b/>
          <w:sz w:val="22"/>
        </w:rPr>
        <w:t xml:space="preserve">Task line 1: </w:t>
      </w:r>
      <w:r>
        <w:rPr>
          <w:rFonts w:ascii="Arial" w:hAnsi="Arial" w:eastAsia="Arial"/>
          <w:sz w:val="22"/>
        </w:rPr>
        <w:t>Answer the capacity question concretely, naming both the specific lead time, three months, and the exact operational change required./Trả lời câu hỏi năng lực cụ thể, nêu tên cả thời gian dẫn cụ thể, ba tháng, lẫn thay đổi vận hành chính xác cần thiết.</w:t>
      </w:r>
    </w:p>
    <w:p>
      <w:pPr>
        <w:keepLines/>
        <w:spacing w:line="276" w:lineRule="auto" w:after="60"/>
      </w:pPr>
      <w:r>
        <w:rPr>
          <w:rFonts w:ascii="Arial" w:hAnsi="Arial" w:eastAsia="Arial"/>
          <w:b/>
          <w:sz w:val="22"/>
        </w:rPr>
        <w:t xml:space="preserve">Task line 2: </w:t>
      </w:r>
      <w:r>
        <w:rPr>
          <w:rFonts w:ascii="Arial" w:hAnsi="Arial" w:eastAsia="Arial"/>
          <w:sz w:val="22"/>
        </w:rPr>
        <w:t>Move to pricing immediately while naming a verification step, both the next topic and the planned factory visit before commitment./Chuyển sang giá ngay lập tức trong khi nêu tên một bước xác minh, cả chủ đề tiếp theo lẫn chuyến thăm nhà máy đã lên kế hoạch trước khi cam kết.</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a capacity answer straight to pricing while also naming the verification step that will actually confirm it genuinely balances real momentum with real caution in the same breath./Nhận diện rằng việc chuyển từ một câu trả lời năng lực thẳng sang giá trong khi cũng nêu tên bước xác minh thật sự sẽ xác nhận nó thật sự cân bằng đà tiến thật sự với sự thận trọng thật sự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balanced move as the exact template Tony will actually apply to every new supplier discovered for the rest of this fair./Ghi nhận bước đi cân bằng này là mẫu chính xác Tony thật sự sẽ áp dụng cho mọi nhà cung cấp mới được phát hiện trong suốt phần còn lại của hội chợ này.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operational change, a second shift, rather than a vague "we'll manage," reflects genuine, honest planning already done in her own head./Nhận diện rằng Wei Chen nêu tên đúng thay đổi vận hành, một ca thứ hai, thay vì một câu "chúng tôi sẽ xoay xở" mơ hồ, phản ánh sự lập kế hoạch trung thực, chân thực đã có sẵn trong đầu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planned factory visit will directly become the concrete next step Tony actually reports to Mai later today./Nhận diện rằng chuyến thăm nhà máy đã lên kế hoạch chính xác này sẽ trực tiếp trở thành bước tiếp theo cụ thể Tony thật sự báo cáo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a capacity answer straight to pricing while also naming the verification step that will actually confirm it, balancing momentum and caution./Chủ động chuyển từ một câu trả lời năng lực thẳng sang giá trong khi cũng nêu tên bước xác minh thật sự sẽ xác nhận nó, cân bằng đà tiến và sự thận trọng.</w:t>
      </w:r>
    </w:p>
    <w:p>
      <w:pPr>
        <w:keepLines/>
        <w:spacing w:line="276" w:lineRule="auto" w:after="60"/>
      </w:pPr>
      <w:r>
        <w:rPr>
          <w:rFonts w:ascii="Arial" w:hAnsi="Arial" w:eastAsia="Arial"/>
          <w:b/>
          <w:sz w:val="22"/>
        </w:rPr>
        <w:t xml:space="preserve">Tony: </w:t>
      </w:r>
      <w:r>
        <w:rPr>
          <w:rFonts w:ascii="Arial" w:hAnsi="Arial" w:eastAsia="Arial"/>
          <w:sz w:val="22"/>
        </w:rPr>
        <w:t>Before we talk numbers, what quality certifications does your workshop currently hold, if any?/Trước khi bọn ta nói đến con số, xưởng của chị hiện có chứng nhận chất lượng nào không, nếu có?</w:t>
      </w:r>
    </w:p>
    <w:p>
      <w:pPr>
        <w:keepLines/>
        <w:spacing w:line="276" w:lineRule="auto" w:after="60"/>
      </w:pPr>
      <w:r>
        <w:rPr>
          <w:rFonts w:ascii="Arial" w:hAnsi="Arial" w:eastAsia="Arial"/>
          <w:b/>
          <w:sz w:val="22"/>
        </w:rPr>
        <w:t xml:space="preserve">Sales Director: </w:t>
      </w:r>
      <w:r>
        <w:rPr>
          <w:rFonts w:ascii="Arial" w:hAnsi="Arial" w:eastAsia="Arial"/>
          <w:sz w:val="22"/>
        </w:rPr>
        <w:t>Honestly, none yet, we're a small workshop, that's actually something I've been meaning to pursue but haven't had the resources for./Thành thật thì chưa có, chúng tôi là một xưởng nhỏ, đó thực ra là điều tôi đã định theo đuổi nhưng chưa có nguồn lực.</w:t>
      </w:r>
    </w:p>
    <w:p>
      <w:pPr>
        <w:keepLines/>
        <w:spacing w:line="276" w:lineRule="auto" w:after="60"/>
      </w:pPr>
      <w:r>
        <w:rPr>
          <w:rFonts w:ascii="Arial" w:hAnsi="Arial" w:eastAsia="Arial"/>
          <w:b/>
          <w:sz w:val="22"/>
        </w:rPr>
        <w:t>ASKING AN HONEST QUALIFYING QUESTION EVEN WHEN THE ANSWER MIGHT ACTUALLY DISQUALIFY A PROMISING FIND / HỎI MỘT CÂU HỎI SÀNG LỌC TRUNG THỰC NGAY CẢ KHI CÂU TRẢ LỜI CÓ THỂ THẬT SỰ LOẠI TRỪ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honestly what formal quality standing a promising new find actually holds./Hỏi một câu hỏi thực sự kỹ lưỡng, kiểm tra trung thực vị thế chất lượng chính thức nào một phát hiện mới đầy hứa hẹn thật sự có.</w:t>
      </w:r>
    </w:p>
    <w:p>
      <w:pPr>
        <w:keepLines/>
        <w:spacing w:line="276" w:lineRule="auto" w:after="60"/>
      </w:pPr>
      <w:r>
        <w:rPr>
          <w:rFonts w:ascii="Arial" w:hAnsi="Arial" w:eastAsia="Arial"/>
          <w:b/>
          <w:sz w:val="22"/>
        </w:rPr>
        <w:t xml:space="preserve">Task line 2: </w:t>
      </w:r>
      <w:r>
        <w:rPr>
          <w:rFonts w:ascii="Arial" w:hAnsi="Arial" w:eastAsia="Arial"/>
          <w:sz w:val="22"/>
        </w:rPr>
        <w:t>Admit the honest gap directly, naming both the current absence of certification and the genuine, unmet intention to pursue it./Thừa nhận khoảng trống trung thực trực tiếp, nêu tên cả sự vắng mặt hiện tại của chứng nhận lẫn ý định chân thực, chưa được đáp ứng để theo đuổi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an honest qualifying question, even when the answer might actually disqualify a promising find, genuinely protects the sourcing process from excitement overriding real due diligence./Nhận diện rằng việc hỏi một câu hỏi sàng lọc trung thực, ngay cả khi câu trả lời có thể thật sự loại trừ một phát hiện đầy hứa hẹn, thật sự bảo vệ quy trình sourcing khỏi sự phấn khích lấn át sự thẩm định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a real, factual item to actually verify during the factory visit, not a reason to walk away today./Ghi nhận khoảng trống trung thực này là một mục thật, cần thật sự xác minh trong chuyến thăm nhà máy, không phải một lý do để bỏ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the gap honestly, rather than deflecting or exaggerating informal standards, reflects genuine integrity that actually makes her more trustworthy, not less./Nhận diện rằng Wei Chen thừa nhận khoảng trống một cách trung thực, thay vì né tránh hoặc phóng đại các tiêu chuẩn không chính thức, phản ánh sự chính trực chân thực thật sự khiến chị đáng tin cậy hơn, không phải kém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one of the concrete items on the factory-visit checklist drafted later this week./Nhận diện rằng khoảng trống trung thực chính xác này sẽ trực tiếp trở thành một trong những mục cụ thể trên danh mục thăm nhà máy được soạn thảo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an honest qualifying question even when the answer might actually disqualify a promising find, protecting real due diligence./Chủ động hỏi một câu hỏi sàng lọc trung thực ngay cả khi câu trả lời có thể thật sự loại trừ một phát hiện đầy hứa hẹn, bảo vệ sự thẩm định thật sự.</w:t>
      </w:r>
    </w:p>
    <w:p>
      <w:pPr>
        <w:keepLines/>
        <w:spacing w:line="276" w:lineRule="auto" w:after="60"/>
      </w:pPr>
      <w:r>
        <w:rPr>
          <w:rFonts w:ascii="Arial" w:hAnsi="Arial" w:eastAsia="Arial"/>
          <w:b/>
          <w:sz w:val="22"/>
        </w:rPr>
        <w:t xml:space="preserve">Tony: </w:t>
      </w:r>
      <w:r>
        <w:rPr>
          <w:rFonts w:ascii="Arial" w:hAnsi="Arial" w:eastAsia="Arial"/>
          <w:sz w:val="22"/>
        </w:rPr>
        <w:t>That's completely fine, certifications can come later, what matters more to me right now is whether the craftsmanship itself is genuinely consistent./Không sao cả, chứng nhận có thể đến sau, điều quan trọng hơn với tôi ngay bây giờ là liệu tay nghề có thực sự nhất quán không.</w:t>
      </w:r>
    </w:p>
    <w:p>
      <w:pPr>
        <w:keepLines/>
        <w:spacing w:line="276" w:lineRule="auto" w:after="60"/>
      </w:pPr>
      <w:r>
        <w:rPr>
          <w:rFonts w:ascii="Arial" w:hAnsi="Arial" w:eastAsia="Arial"/>
          <w:b/>
          <w:sz w:val="22"/>
        </w:rPr>
        <w:t xml:space="preserve">Sales Director: </w:t>
      </w:r>
      <w:r>
        <w:rPr>
          <w:rFonts w:ascii="Arial" w:hAnsi="Arial" w:eastAsia="Arial"/>
          <w:sz w:val="22"/>
        </w:rPr>
        <w:t>It is, every piece is inspected by me personally before it leaves the workshop, that part I can promise without hesitation./Có chứ, mọi sản phẩm đều được chính tôi kiểm tra trước khi rời xưởng, phần đó tôi có thể hứa mà không do dự.</w:t>
      </w:r>
    </w:p>
    <w:p>
      <w:pPr>
        <w:keepLines/>
        <w:spacing w:line="276" w:lineRule="auto" w:after="60"/>
      </w:pPr>
      <w:r>
        <w:rPr>
          <w:rFonts w:ascii="Arial" w:hAnsi="Arial" w:eastAsia="Arial"/>
          <w:b/>
          <w:sz w:val="22"/>
        </w:rPr>
        <w:t>REASSURING A NERVOUS FIRST-TIME PARTNER BY NAMING WHAT ACTUALLY MATTERS MOST RIGHT NOW, NOT EVERYTHING AT ONCE / TRẤN AN MỘT ĐỐI TÁC LẦN ĐẦU ĐANG LO LẮNG BẰNG CÁCH NÊU TÊN ĐIỀU THẬT SỰ QUAN TRỌNG NHẤT NGAY BÂY GIỜ, KHÔNG PHẢI MỌI THỨ CÙNG LÚC</w:t>
      </w:r>
    </w:p>
    <w:p>
      <w:pPr>
        <w:keepLines/>
        <w:spacing w:line="276" w:lineRule="auto" w:after="60"/>
      </w:pPr>
      <w:r>
        <w:rPr>
          <w:rFonts w:ascii="Arial" w:hAnsi="Arial" w:eastAsia="Arial"/>
          <w:b/>
          <w:sz w:val="22"/>
        </w:rPr>
        <w:t xml:space="preserve">Task line 1: </w:t>
      </w:r>
      <w:r>
        <w:rPr>
          <w:rFonts w:ascii="Arial" w:hAnsi="Arial" w:eastAsia="Arial"/>
          <w:sz w:val="22"/>
        </w:rPr>
        <w:t>Reassure genuinely and specifically, naming both the honest acceptance, certifications later, and the actual current priority, craftsmanship consistency./Trấn an một cách chân thành và cụ thể, nêu tên cả sự chấp nhận trung thực, chứng nhận để sau, lẫn ưu tiên thật sự hiện tại, sự nhất quán của tay nghề.</w:t>
      </w:r>
    </w:p>
    <w:p>
      <w:pPr>
        <w:keepLines/>
        <w:spacing w:line="276" w:lineRule="auto" w:after="60"/>
      </w:pPr>
      <w:r>
        <w:rPr>
          <w:rFonts w:ascii="Arial" w:hAnsi="Arial" w:eastAsia="Arial"/>
          <w:b/>
          <w:sz w:val="22"/>
        </w:rPr>
        <w:t xml:space="preserve">Task line 2: </w:t>
      </w:r>
      <w:r>
        <w:rPr>
          <w:rFonts w:ascii="Arial" w:hAnsi="Arial" w:eastAsia="Arial"/>
          <w:sz w:val="22"/>
        </w:rPr>
        <w:t>Confirm the priority confidently, naming both the personal inspection process and the unhesitating promise behind it./Xác nhận ưu tiên một cách tự tin, nêu tên cả quy trình kiểm tra cá nhân lẫn lời hứa không do dự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first-time partner by naming what actually matters most right now, not everything at once, genuinely keeps a promising conversation from collapsing under premature perfectionism./Nhận diện rằng việc trấn an một đối tác lần đầu đang lo lắng bằng cách nêu tên điều thật sự quan trọng nhất ngay bây giờ, không phải mọi thứ cùng lúc, thật sự giữ cho một cuộc trò chuyện đầy hứa hẹn khỏi sụp đổ dưới chủ nghĩa hoàn hảo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the exact reason Wei Chen actually stays engaged in the conversation instead of feeling disqualified./Ghi nhận sự trấn an này là lý do chính xác Wei Chen thật sự vẫn tham gia cuộc trò chuyện thay vì cảm thấy bị loại trừ.</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offering a personal, unhesitating promise reflects genuine confidence in the one part of her business she actually controls completely./Nhận diện rằng Wei Chen đưa ra một lời hứa cá nhân, không do dự phản ánh sự tự tin chân thực vào phần duy nhất trong việc kinh doanh của chị mà chị thật sự kiểm soát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open Wei Chen actually stays for the pricing conversation still to come tomorrow./Nhận diện rằng sự trấn an chính xác này sẽ trực tiếp định hình mức độ cởi mở Wei Chen thật sự duy trì cho cuộc trò chuyện giá vẫn sẽ đến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first-time partner by naming what actually matters most right now, not everything at once, keeping momentum alive./Chủ động trấn an một đối tác lần đầu đang lo lắng bằng cách nêu tên điều thật sự quan trọng nhất ngay bây giờ, không phải mọi thứ cùng lúc, giữ cho đà tiến sống.</w:t>
      </w:r>
    </w:p>
    <w:p>
      <w:pPr>
        <w:keepLines/>
        <w:spacing w:line="276" w:lineRule="auto" w:after="60"/>
      </w:pPr>
      <w:r>
        <w:rPr>
          <w:rFonts w:ascii="Arial" w:hAnsi="Arial" w:eastAsia="Arial"/>
          <w:b/>
          <w:sz w:val="22"/>
        </w:rPr>
        <w:t xml:space="preserve">Tony: </w:t>
      </w:r>
      <w:r>
        <w:rPr>
          <w:rFonts w:ascii="Arial" w:hAnsi="Arial" w:eastAsia="Arial"/>
          <w:sz w:val="22"/>
        </w:rPr>
        <w:t>How long have you actually been running this workshop on your own?/Chị thực sự đã tự điều hành xưởng này bao lâu rồi?</w:t>
      </w:r>
    </w:p>
    <w:p>
      <w:pPr>
        <w:keepLines/>
        <w:spacing w:line="276" w:lineRule="auto" w:after="60"/>
      </w:pPr>
      <w:r>
        <w:rPr>
          <w:rFonts w:ascii="Arial" w:hAnsi="Arial" w:eastAsia="Arial"/>
          <w:b/>
          <w:sz w:val="22"/>
        </w:rPr>
        <w:t xml:space="preserve">Sales Director: </w:t>
      </w:r>
      <w:r>
        <w:rPr>
          <w:rFonts w:ascii="Arial" w:hAnsi="Arial" w:eastAsia="Arial"/>
          <w:sz w:val="22"/>
        </w:rPr>
        <w:t>Four years now, I left a bigger factory to start this, everyone told me handmade wouldn't scale, I'm still trying to prove them wrong./Bốn năm rồi, tôi rời một nhà máy lớn hơn để bắt đầu cái này, mọi người nói với tôi thủ công sẽ không thể mở rộng được, tôi vẫn đang cố chứng minh họ sai.</w:t>
      </w:r>
    </w:p>
    <w:p>
      <w:pPr>
        <w:keepLines/>
        <w:spacing w:line="276" w:lineRule="auto" w:after="60"/>
      </w:pPr>
      <w:r>
        <w:rPr>
          <w:rFonts w:ascii="Arial" w:hAnsi="Arial" w:eastAsia="Arial"/>
          <w:b/>
          <w:sz w:val="22"/>
        </w:rPr>
        <w:t>ASKING ABOUT A FOUNDER'S OWN HISTORY BEFORE MOVING ON TO PURELY TRANSACTIONAL QUESTIONS / HỎI VỀ LỊCH SỬ CỦA CHÍNH NGƯỜI SÁNG LẬP TRƯỚC KHI CHUYỂN SANG CÁC CÂU HỎI THUẦN TÚY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long a founder has actually run her own business alone./Hỏi một câu hỏi thực sự mang tính cá nhân, kiểm tra trực tiếp một người sáng lập thực sự đã tự điều hành công việc kinh doanh của mình một mình bao lâu.</w:t>
      </w:r>
    </w:p>
    <w:p>
      <w:pPr>
        <w:keepLines/>
        <w:spacing w:line="276" w:lineRule="auto" w:after="60"/>
      </w:pPr>
      <w:r>
        <w:rPr>
          <w:rFonts w:ascii="Arial" w:hAnsi="Arial" w:eastAsia="Arial"/>
          <w:b/>
          <w:sz w:val="22"/>
        </w:rPr>
        <w:t xml:space="preserve">Task line 2: </w:t>
      </w:r>
      <w:r>
        <w:rPr>
          <w:rFonts w:ascii="Arial" w:hAnsi="Arial" w:eastAsia="Arial"/>
          <w:sz w:val="22"/>
        </w:rPr>
        <w:t>Share the origin story honestly, naming both the specific timeframe and the doubt she is actually still trying to disprove./Chia sẻ câu chuyện nguồn gốc một cách trung thực, nêu tên cả khung thời gian cụ thể lẫn sự nghi ngờ chị thật sự vẫn đang cố chứng minh là sai.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founder's own history before moving on to purely transactional questions genuinely treats a supplier as a person with a story, not just a source of units./Nhận diện rằng việc hỏi về lịch sử của chính người sáng lập trước khi chuyển sang các câu hỏi thuần túy giao dịch thật sự đối xử với một nhà cung cấp như một con người có câu chuyện, không chỉ một nguồn cung cấp đơn vị.</w:t>
      </w:r>
    </w:p>
    <w:p>
      <w:pPr>
        <w:keepLines/>
        <w:spacing w:line="276" w:lineRule="auto" w:after="60"/>
      </w:pPr>
      <w:r>
        <w:rPr>
          <w:rFonts w:ascii="Arial" w:hAnsi="Arial" w:eastAsia="Arial"/>
          <w:b/>
          <w:sz w:val="22"/>
        </w:rPr>
        <w:t xml:space="preserve">Task line 4: </w:t>
      </w:r>
      <w:r>
        <w:rPr>
          <w:rFonts w:ascii="Arial" w:hAnsi="Arial" w:eastAsia="Arial"/>
          <w:sz w:val="22"/>
        </w:rPr>
        <w:t>Record this personal history as the human context that will actually make today's later pricing conversation feel like a partnership, not a transaction./Ghi nhận lịch sử cá nhân này là bối cảnh con người thật sự sẽ khiến cuộc trò chuyện giá sau này hôm nay cảm thấy như một quan hệ đối tác, không phải một giao dịch.</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specific doubt others held, unprompted, reflects genuine, hard-won resilience built over four real years./Nhận diện rằng Wei Chen nêu tên sự nghi ngờ cụ thể người khác đã có, mà không cần nhắc, phản ánh sự kiên cường chân thực, khó giành được, hình thành qua bốn năm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history will directly shape how Tony actually frames Wanek's offer to Mai later today, as validation, not just volume./Nhận diện rằng lịch sử cá nhân chính xác này sẽ trực tiếp định hình cách Tony thật sự trình bày đề nghị của Wanek cho Mai sau này hôm nay, là sự công nhận, không chỉ khối lượng.</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founder's own history before moving on to purely transactional questions, treating her as a person first./Chủ động hỏi về lịch sử của chính người sáng lập trước khi chuyển sang các câu hỏi thuần túy giao dịch, đối xử với chị như một con người trước tiên.</w:t>
      </w:r>
    </w:p>
    <w:p>
      <w:pPr>
        <w:keepLines/>
        <w:spacing w:line="276" w:lineRule="auto" w:after="60"/>
      </w:pPr>
      <w:r>
        <w:rPr>
          <w:rFonts w:ascii="Arial" w:hAnsi="Arial" w:eastAsia="Arial"/>
          <w:b/>
          <w:sz w:val="22"/>
        </w:rPr>
        <w:t xml:space="preserve">Sales Director: </w:t>
      </w:r>
      <w:r>
        <w:rPr>
          <w:rFonts w:ascii="Arial" w:hAnsi="Arial" w:eastAsia="Arial"/>
          <w:sz w:val="22"/>
        </w:rPr>
        <w:t>Does Wanek actually work with many small workshops like mine, or am I unusual for you?/Wanek có thực sự làm việc với nhiều xưởng nhỏ như của tôi không, hay tôi khác thường đối với các anh?</w:t>
      </w:r>
    </w:p>
    <w:p>
      <w:pPr>
        <w:keepLines/>
        <w:spacing w:line="276" w:lineRule="auto" w:after="60"/>
      </w:pPr>
      <w:r>
        <w:rPr>
          <w:rFonts w:ascii="Arial" w:hAnsi="Arial" w:eastAsia="Arial"/>
          <w:b/>
          <w:sz w:val="22"/>
        </w:rPr>
        <w:t xml:space="preserve">Tony: </w:t>
      </w:r>
      <w:r>
        <w:rPr>
          <w:rFonts w:ascii="Arial" w:hAnsi="Arial" w:eastAsia="Arial"/>
          <w:sz w:val="22"/>
        </w:rPr>
        <w:t>A few, actually, and honestly, some of our longest, most trusted relationships started exactly this small, that's part of why I stopped to talk to you./Một vài, thật ra, và thành thật thì, một số mối quan hệ lâu dài, đáng tin cậy nhất của bọn tôi bắt đầu nhỏ chính xác như thế này, đó là một phần lý do tôi dừng lại để nói chuyện với chị.</w:t>
      </w:r>
    </w:p>
    <w:p>
      <w:pPr>
        <w:keepLines/>
        <w:spacing w:line="276" w:lineRule="auto" w:after="60"/>
      </w:pPr>
      <w:r>
        <w:rPr>
          <w:rFonts w:ascii="Arial" w:hAnsi="Arial" w:eastAsia="Arial"/>
          <w:b/>
          <w:sz w:val="22"/>
        </w:rPr>
        <w:t>REASSURING A SMALL SUPPLIER WITH A HONEST, SPECIFIC PRECEDENT RATHER THAN A GENERIC RECRUITING PROMISE / TRẤN AN MỘT NHÀ CUNG CẤP NHỎ BẰNG MỘT TIỀN LỆ TRUNG THỰC, CỤ THỂ THAY VÌ MỘT LỜI HỨA TUYỂN DỤNG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honestly whether her own small scale is actually normal or unusual for a buyer this size./Hỏi một câu hỏi thực sự dễ tổn thương, kiểm tra trung thực liệu quy mô nhỏ của chính chị có thật sự bình thường hay bất thường đối với một người mua kích cỡ này không.</w:t>
      </w:r>
    </w:p>
    <w:p>
      <w:pPr>
        <w:keepLines/>
        <w:spacing w:line="276" w:lineRule="auto" w:after="60"/>
      </w:pPr>
      <w:r>
        <w:rPr>
          <w:rFonts w:ascii="Arial" w:hAnsi="Arial" w:eastAsia="Arial"/>
          <w:b/>
          <w:sz w:val="22"/>
        </w:rPr>
        <w:t xml:space="preserve">Task line 2: </w:t>
      </w:r>
      <w:r>
        <w:rPr>
          <w:rFonts w:ascii="Arial" w:hAnsi="Arial" w:eastAsia="Arial"/>
          <w:sz w:val="22"/>
        </w:rPr>
        <w:t>Reassure with an honest precedent, naming both a real pattern, small starts becoming trusted relationships, and the specific reason it prompted attention today./Trấn an bằng một tiền lệ trung thực, nêu tên cả một khuôn mẫu thật, những khởi đầu nhỏ trở thành các mối quan hệ đáng tin cậy, lẫn lý do cụ thể nó đã thúc đẩy sự chú ý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small supplier with an honest, specific precedent, rather than a generic recruiting promise, genuinely makes the reassurance actually believable, not just polite./Nhận diện rằng việc trấn an một nhà cung cấp nhỏ bằng một tiền lệ trung thực, cụ thể, thay vì một lời hứa tuyển dụng chung chung, thật sự khiến sự trấn an thật sự đáng tin, không chỉ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precedent as the exact confidence Wei Chen will actually carry into tomorrow's pricing conversation./Ghi nhận tiền lệ trung thực này là sự tự tin chính xác Wei Chen thật sự sẽ mang vào cuộc trò chuyện giá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this exact vulnerable question, out loud, reflects genuine courage in naming a fear most suppliers would actually keep silent./Nhận diện rằng Wei Chen hỏi đúng câu hỏi dễ tổn thương này, thành lời, phản ánh sự dũng cảm chân thực trong việc nêu tên một nỗi sợ hầu hết nhà cung cấp sẽ thật sự giữ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precedent will directly shape the confidence with which Wei Chen actually negotiates tomorrow's pricing structure./Nhận diện rằng tiền lệ trung thực chính xác này sẽ trực tiếp định hình sự tự tin Wei Chen thật sự đàm phán cấu trúc giá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small supplier with an honest, specific precedent rather than a generic recruiting promise, making it genuinely believable./Chủ động trấn an một nhà cung cấp nhỏ bằng một tiền lệ trung thực, cụ thể thay vì một lời hứa tuyển dụng chung chung, khiến nó thật sự đáng tin.</w:t>
      </w:r>
    </w:p>
    <w:p>
      <w:pPr>
        <w:keepLines/>
        <w:spacing w:line="276" w:lineRule="auto" w:after="60"/>
      </w:pPr>
      <w:r>
        <w:rPr>
          <w:rFonts w:ascii="Arial" w:hAnsi="Arial" w:eastAsia="Arial"/>
          <w:b/>
          <w:sz w:val="22"/>
        </w:rPr>
        <w:t xml:space="preserve">Tony: </w:t>
      </w:r>
      <w:r>
        <w:rPr>
          <w:rFonts w:ascii="Arial" w:hAnsi="Arial" w:eastAsia="Arial"/>
          <w:sz w:val="22"/>
        </w:rPr>
        <w:t>Today closes with a genuinely different find confirmed, an honest gap named without either of us treating it as disqualifying, and pricing now waiting for tomorrow./Hôm nay khép lại với một phát hiện thực sự khác biệt đã được xác nhận, một khoảng trống trung thực được nêu tên mà không ai trong hai người xem nó là loại trừ, và giá giờ đang chờ ngày mai.</w:t>
      </w:r>
    </w:p>
    <w:p>
      <w:pPr>
        <w:pStyle w:val="Heading2"/>
      </w:pPr>
      <w:r>
        <w:rPr>
          <w:rFonts w:ascii="Arial" w:hAnsi="Arial" w:eastAsia="Arial"/>
          <w:b/>
          <w:sz w:val="26"/>
        </w:rPr>
        <w:t>NGÀY 3: Giờ làm việc — đàm phán cấu trúc giá ban đầu</w:t>
      </w:r>
    </w:p>
    <w:p>
      <w:pPr>
        <w:keepLines/>
        <w:spacing w:line="276" w:lineRule="auto" w:after="60"/>
      </w:pPr>
      <w:r>
        <w:rPr>
          <w:rFonts w:ascii="Arial" w:hAnsi="Arial" w:eastAsia="Arial"/>
          <w:b/>
          <w:sz w:val="22"/>
        </w:rPr>
        <w:t xml:space="preserve">Sales Director: </w:t>
      </w:r>
      <w:r>
        <w:rPr>
          <w:rFonts w:ascii="Arial" w:hAnsi="Arial" w:eastAsia="Arial"/>
          <w:sz w:val="22"/>
        </w:rPr>
        <w:t>Our boutique pricing is eighteen dollars per unit, though that's for orders of a few hundred, not thousands./Giá cho khách cao cấp của chúng tôi là mười tám đô mỗi đơn vị, dù đó là cho đơn vài trăm cái, không phải hàng nghìn.</w:t>
      </w:r>
    </w:p>
    <w:p>
      <w:pPr>
        <w:keepLines/>
        <w:spacing w:line="276" w:lineRule="auto" w:after="60"/>
      </w:pPr>
      <w:r>
        <w:rPr>
          <w:rFonts w:ascii="Arial" w:hAnsi="Arial" w:eastAsia="Arial"/>
          <w:b/>
          <w:sz w:val="22"/>
        </w:rPr>
        <w:t xml:space="preserve">Tony: </w:t>
      </w:r>
      <w:r>
        <w:rPr>
          <w:rFonts w:ascii="Arial" w:hAnsi="Arial" w:eastAsia="Arial"/>
          <w:sz w:val="22"/>
        </w:rPr>
        <w:t>At volumes closer to fifty thousand units annually, what kind of tiered structure could you offer?/Ở khối lượng gần năm mươi nghìn đơn vị mỗi năm, chị có thể chào cấu trúc theo bậc như thế nào?</w:t>
      </w:r>
    </w:p>
    <w:p>
      <w:pPr>
        <w:keepLines/>
        <w:spacing w:line="276" w:lineRule="auto" w:after="60"/>
      </w:pPr>
      <w:r>
        <w:rPr>
          <w:rFonts w:ascii="Arial" w:hAnsi="Arial" w:eastAsia="Arial"/>
          <w:b/>
          <w:sz w:val="22"/>
        </w:rPr>
        <w:t>NAMING THE REAL GAP BETWEEN A SMALL-SCALE PRICE AND A LARGE-SCALE VOLUME BEFORE ASSUMING EITHER FIGURE STILL APPLIES / NÊU TÊN KHOẢNG CÁCH THẬT SỰ GIỮA MỘT GIÁ QUY MÔ NHỎ VÀ MỘT KHỐI LƯỢNG QUY MÔ LỚN TRƯỚC KHI GIẢ ĐỊNH BẤT KỲ CON SỐ NÀO VẪN CÒN ÁP DỤNG</w:t>
      </w:r>
    </w:p>
    <w:p>
      <w:pPr>
        <w:keepLines/>
        <w:spacing w:line="276" w:lineRule="auto" w:after="60"/>
      </w:pPr>
      <w:r>
        <w:rPr>
          <w:rFonts w:ascii="Arial" w:hAnsi="Arial" w:eastAsia="Arial"/>
          <w:b/>
          <w:sz w:val="22"/>
        </w:rPr>
        <w:t xml:space="preserve">Task line 1: </w:t>
      </w:r>
      <w:r>
        <w:rPr>
          <w:rFonts w:ascii="Arial" w:hAnsi="Arial" w:eastAsia="Arial"/>
          <w:sz w:val="22"/>
        </w:rPr>
        <w:t>State the existing price honestly, naming both the specific figure and the small-scale order size it was actually calculated for./Nêu giá hiện có một cách trung thực, nêu tên cả con số cụ thể lẫn quy mô đơn hàng nhỏ nó thật sự được tính cho.</w:t>
      </w:r>
    </w:p>
    <w:p>
      <w:pPr>
        <w:keepLines/>
        <w:spacing w:line="276" w:lineRule="auto" w:after="60"/>
      </w:pPr>
      <w:r>
        <w:rPr>
          <w:rFonts w:ascii="Arial" w:hAnsi="Arial" w:eastAsia="Arial"/>
          <w:b/>
          <w:sz w:val="22"/>
        </w:rPr>
        <w:t xml:space="preserve">Task line 2: </w:t>
      </w:r>
      <w:r>
        <w:rPr>
          <w:rFonts w:ascii="Arial" w:hAnsi="Arial" w:eastAsia="Arial"/>
          <w:sz w:val="22"/>
        </w:rPr>
        <w:t>Ask about the real scale immediately, naming both the actual target volume and the specific request for a tiered structure./Hỏi về quy mô thật sự ngay lập tức, nêu tên cả khối lượng mục tiêu thật sự lẫn yêu cầu cụ thể cho một cấu trúc theo bậc.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gap between a small-scale price and a large-scale volume, before assuming either figure still applies, genuinely prevents a negotiation built on a number that was never actually meant for this scale./Nhận diện rằng việc nêu tên khoảng cách thật sự giữa một giá quy mô nhỏ và một khối lượng quy mô lớn, trước khi giả định bất kỳ con số nào vẫn còn áp dụng, thật sự ngăn một cuộc đàm phán được xây trên một con số chưa bao giờ thật sự dành cho quy mô này.</w:t>
      </w:r>
    </w:p>
    <w:p>
      <w:pPr>
        <w:keepLines/>
        <w:spacing w:line="276" w:lineRule="auto" w:after="60"/>
      </w:pPr>
      <w:r>
        <w:rPr>
          <w:rFonts w:ascii="Arial" w:hAnsi="Arial" w:eastAsia="Arial"/>
          <w:b/>
          <w:sz w:val="22"/>
        </w:rPr>
        <w:t xml:space="preserve">Task line 4: </w:t>
      </w:r>
      <w:r>
        <w:rPr>
          <w:rFonts w:ascii="Arial" w:hAnsi="Arial" w:eastAsia="Arial"/>
          <w:sz w:val="22"/>
        </w:rPr>
        <w:t>Record this named gap as the honest, necessary starting point for building an entirely new pricing structure together./Ghi nhận khoảng cách đã nêu tên này là điểm khởi đầu trung thực, cần thiết để xây dựng một cấu trúc giá hoàn toàn mới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order size her current price was based on, unprompted, reflects genuine transparency about what her existing pricing actually assumes./Nhận diện rằng Wei Chen nêu tên đúng quy mô đơn hàng giá hiện tại của chị dựa trên, mà không cần nhắc, phản ánh sự minh bạch chân thực về điều giá hiện có của chị thật sự giả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gap will directly shape the specific tiered numbers both of them actually negotiate for the rest of today./Nhận diện rằng khoảng cách đã nêu tên chính xác này sẽ trực tiếp định hình các con số theo bậc cụ thể cả hai người thật sự đàm phán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gap between a small-scale price and a large-scale volume before assuming either figure still applies, starting honestly./Chủ động nêu tên khoảng cách thật sự giữa một giá quy mô nhỏ và một khối lượng quy mô lớn trước khi giả định bất kỳ con số nào vẫn còn áp dụng, bắt đầu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Realistically, twelve to thirteen dollars at that scale, though I'd need to confirm exact numbers after visiting our cost sheets./Thực tế mà nói, mười hai đến mười ba đô ở quy mô đó, dù tôi cần xác nhận con số chính xác sau khi xem lại bảng chi phí.</w:t>
      </w:r>
    </w:p>
    <w:p>
      <w:pPr>
        <w:keepLines/>
        <w:spacing w:line="276" w:lineRule="auto" w:after="60"/>
      </w:pPr>
      <w:r>
        <w:rPr>
          <w:rFonts w:ascii="Arial" w:hAnsi="Arial" w:eastAsia="Arial"/>
          <w:b/>
          <w:sz w:val="22"/>
        </w:rPr>
        <w:t xml:space="preserve">Tony: </w:t>
      </w:r>
      <w:r>
        <w:rPr>
          <w:rFonts w:ascii="Arial" w:hAnsi="Arial" w:eastAsia="Arial"/>
          <w:sz w:val="22"/>
        </w:rPr>
        <w:t>That's a meaningful gap, let's put a framework in writing, tiered pricing at twenty-five, fifty, and one hundred thousand units./Đó là một khoảng cách đáng kể, hãy đưa ra một khung bằng văn bản, giá theo bậc ở hai mươi lăm, năm mươi, và một trăm nghìn đơn vị.</w:t>
      </w:r>
    </w:p>
    <w:p>
      <w:pPr>
        <w:keepLines/>
        <w:spacing w:line="276" w:lineRule="auto" w:after="60"/>
      </w:pPr>
      <w:r>
        <w:rPr>
          <w:rFonts w:ascii="Arial" w:hAnsi="Arial" w:eastAsia="Arial"/>
          <w:b/>
          <w:sz w:val="22"/>
        </w:rPr>
        <w:t>PROPOSING A CONCRETE, MULTI-TIER FRAMEWORK THE MOMENT A ROUGH ESTIMATE ACTUALLY SIGNALS REAL FLEXIBILITY / ĐỀ XUẤT MỘT KHUNG NHIỀU BẬC CỤ THỂ NGAY KHOẢNH KHẮC MỘT ƯỚC TÍNH THÔ THẬT SỰ BÁO HIỆU SỰ LINH HOẠT THẬT</w:t>
      </w:r>
    </w:p>
    <w:p>
      <w:pPr>
        <w:keepLines/>
        <w:spacing w:line="276" w:lineRule="auto" w:after="60"/>
      </w:pPr>
      <w:r>
        <w:rPr>
          <w:rFonts w:ascii="Arial" w:hAnsi="Arial" w:eastAsia="Arial"/>
          <w:b/>
          <w:sz w:val="22"/>
        </w:rPr>
        <w:t xml:space="preserve">Task line 1: </w:t>
      </w:r>
      <w:r>
        <w:rPr>
          <w:rFonts w:ascii="Arial" w:hAnsi="Arial" w:eastAsia="Arial"/>
          <w:sz w:val="22"/>
        </w:rPr>
        <w:t>Give a realistic estimate honestly, naming both the specific range and the honest caveat that exact numbers still need confirming./Đưa ra một ước tính thực tế một cách trung thực, nêu tên cả khoảng cụ thể lẫn lưu ý trung thực rằng con số chính xác vẫn cần xác nhận.</w:t>
      </w:r>
    </w:p>
    <w:p>
      <w:pPr>
        <w:keepLines/>
        <w:spacing w:line="276" w:lineRule="auto" w:after="60"/>
      </w:pPr>
      <w:r>
        <w:rPr>
          <w:rFonts w:ascii="Arial" w:hAnsi="Arial" w:eastAsia="Arial"/>
          <w:b/>
          <w:sz w:val="22"/>
        </w:rPr>
        <w:t xml:space="preserve">Task line 2: </w:t>
      </w:r>
      <w:r>
        <w:rPr>
          <w:rFonts w:ascii="Arial" w:hAnsi="Arial" w:eastAsia="Arial"/>
          <w:sz w:val="22"/>
        </w:rPr>
        <w:t>Propose a concrete framework immediately, naming all three specific tier thresholds in one clear, written structure./Đề xuất một khung cụ thể ngay lập tức, nêu tên cả ba ngưỡng bậc cụ thể trong một cấu trúc rõ ràng,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concrete, multi-tier framework the moment a rough estimate actually signals real flexibility genuinely turns a promising range into an actual, negotiable structure before momentum is lost./Nhận diện rằng việc đề xuất một khung nhiều bậc cụ thể ngay khoảnh khắc một ước tính thô thật sự báo hiệu sự linh hoạt thật sự biến một khoảng đầy hứa hẹn thành một cấu trúc thật sự, có thể đàm phán trước khi đà tiến bị mất.</w:t>
      </w:r>
    </w:p>
    <w:p>
      <w:pPr>
        <w:keepLines/>
        <w:spacing w:line="276" w:lineRule="auto" w:after="60"/>
      </w:pPr>
      <w:r>
        <w:rPr>
          <w:rFonts w:ascii="Arial" w:hAnsi="Arial" w:eastAsia="Arial"/>
          <w:b/>
          <w:sz w:val="22"/>
        </w:rPr>
        <w:t xml:space="preserve">Task line 4: </w:t>
      </w:r>
      <w:r>
        <w:rPr>
          <w:rFonts w:ascii="Arial" w:hAnsi="Arial" w:eastAsia="Arial"/>
          <w:sz w:val="22"/>
        </w:rPr>
        <w:t>Record this proposed framework as the exact document both of them will actually refine together over the following days./Ghi nhận khung đã đề xuất này là tài liệu chính xác cả hai người thật sự sẽ tinh chỉnh cùng nhau trong những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an honest range, twelve to thirteen, rather than a single confident figure, reflects genuine caution appropriate to pricing at a scale she's never actually done before./Nhận diện rằng Wei Chen nêu tên một khoảng trung thực, mười hai đến mười ba, thay vì một con số tự tin đơn lẻ, phản ánh sự thận trọng chân thực phù hợp với việc định giá ở một quy mô chị chưa từng thật sự làm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framework will directly become the document Tony and Mai actually formalise together later this week./Nhận diện rằng khung cụ thể chính xác này sẽ trực tiếp trở thành tài liệu Tony và Mai thật sự chính thức hóa cùng nhau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concrete, multi-tier framework the moment a rough estimate actually signals real flexibility, capturing momentum immediately./Chủ động đề xuất một khung nhiều bậc cụ thể ngay khoảnh khắc một ước tính thô thật sự báo hiệu sự linh hoạt thật, nắm bắt đà tiến ngay lập tức.</w:t>
      </w:r>
    </w:p>
    <w:p>
      <w:pPr>
        <w:keepLines/>
        <w:spacing w:line="276" w:lineRule="auto" w:after="60"/>
      </w:pPr>
      <w:r>
        <w:rPr>
          <w:rFonts w:ascii="Arial" w:hAnsi="Arial" w:eastAsia="Arial"/>
          <w:b/>
          <w:sz w:val="22"/>
        </w:rPr>
        <w:t xml:space="preserve">Sales Director: </w:t>
      </w:r>
      <w:r>
        <w:rPr>
          <w:rFonts w:ascii="Arial" w:hAnsi="Arial" w:eastAsia="Arial"/>
          <w:sz w:val="22"/>
        </w:rPr>
        <w:t>I've never structured pricing this way before, would you help me draft it properly?/Tôi chưa từng cấu trúc giá theo cách này trước đây, anh có thể giúp tôi soạn đúng cách không?</w:t>
      </w:r>
    </w:p>
    <w:p>
      <w:pPr>
        <w:keepLines/>
        <w:spacing w:line="276" w:lineRule="auto" w:after="60"/>
      </w:pPr>
      <w:r>
        <w:rPr>
          <w:rFonts w:ascii="Arial" w:hAnsi="Arial" w:eastAsia="Arial"/>
          <w:b/>
          <w:sz w:val="22"/>
        </w:rPr>
        <w:t xml:space="preserve">Tony: </w:t>
      </w:r>
      <w:r>
        <w:rPr>
          <w:rFonts w:ascii="Arial" w:hAnsi="Arial" w:eastAsia="Arial"/>
          <w:sz w:val="22"/>
        </w:rPr>
        <w:t>Happy to, a fair framework protects both of us, especially since this could be the start of something much bigger./Sẵn lòng, một khung công bằng bảo vệ cả hai bên, đặc biệt vì đây có thể là khởi đầu của điều gì đó lớn hơn nhiều.</w:t>
      </w:r>
    </w:p>
    <w:p>
      <w:pPr>
        <w:keepLines/>
        <w:spacing w:line="276" w:lineRule="auto" w:after="60"/>
      </w:pPr>
      <w:r>
        <w:rPr>
          <w:rFonts w:ascii="Arial" w:hAnsi="Arial" w:eastAsia="Arial"/>
          <w:b/>
          <w:sz w:val="22"/>
        </w:rPr>
        <w:t>AGREEING TO HELP A COUNTERPART BUILD A TOOL THAT WILL ALSO PROTECT THE BUYER'S OWN SIDE, NOT JUST HERS / ĐỒNG Ý GIÚP ĐỐI TÁC XÂY DỰNG MỘT CÔNG CỤ CŨNG SẼ BẢO VỆ PHÍA NGƯỜI MUA CHÍNH MÌNH, KHÔNG CHỈ PHÍA CHỊ</w:t>
      </w:r>
    </w:p>
    <w:p>
      <w:pPr>
        <w:keepLines/>
        <w:spacing w:line="276" w:lineRule="auto" w:after="60"/>
      </w:pPr>
      <w:r>
        <w:rPr>
          <w:rFonts w:ascii="Arial" w:hAnsi="Arial" w:eastAsia="Arial"/>
          <w:b/>
          <w:sz w:val="22"/>
        </w:rPr>
        <w:t xml:space="preserve">Task line 1: </w:t>
      </w:r>
      <w:r>
        <w:rPr>
          <w:rFonts w:ascii="Arial" w:hAnsi="Arial" w:eastAsia="Arial"/>
          <w:sz w:val="22"/>
        </w:rPr>
        <w:t>Admit genuine inexperience honestly, naming both the specific gap, tiered structures, and the direct request for help drafting one./Thừa nhận sự thiếu kinh nghiệm chân thực trung thực, nêu tên cả khoảng trống cụ thể, cấu trúc theo bậc, lẫn yêu cầu trực tiếp giúp soạn thảo một cái.</w:t>
      </w:r>
    </w:p>
    <w:p>
      <w:pPr>
        <w:keepLines/>
        <w:spacing w:line="276" w:lineRule="auto" w:after="60"/>
      </w:pPr>
      <w:r>
        <w:rPr>
          <w:rFonts w:ascii="Arial" w:hAnsi="Arial" w:eastAsia="Arial"/>
          <w:b/>
          <w:sz w:val="22"/>
        </w:rPr>
        <w:t xml:space="preserve">Task line 2: </w:t>
      </w:r>
      <w:r>
        <w:rPr>
          <w:rFonts w:ascii="Arial" w:hAnsi="Arial" w:eastAsia="Arial"/>
          <w:sz w:val="22"/>
        </w:rPr>
        <w:t>Accept the request warmly, naming both the mutual protection a fair framework provides and its potential as the start of something bigger./Chấp nhận yêu cầu một cách ấm áp, nêu tên cả sự bảo vệ tương hỗ một khung công bằng mang lại lẫn tiềm năng của nó là khởi đầu của điều gì đó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help a counterpart build a tool that will also protect the buyer's own side, not just hers, genuinely reframes assistance as mutual self-interest, not pure generosity./Nhận diện rằng việc đồng ý giúp đối tác xây dựng một công cụ cũng sẽ bảo vệ phía người mua chính mình, không chỉ phía chị, thật sự tái định khung sự hỗ trợ là lợi ích tương hỗ, không phải sự hào phóng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mutual framing as the honest business logic underneath a gesture that could otherwise look like pure kindness./Ghi nhận cách định khung tương hỗ này là logic kinh doanh trung thực bên dưới một cử chỉ mà nếu không sẽ trông như sự tử tế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for help this directly, rather than pretending confidence she doesn't have, reflects genuine trust already forming this early in the relationship./Nhận diện rằng Wei Chen yêu cầu giúp đỡ trực tiếp như vậy, thay vì giả vờ tự tin chị không có,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framing will directly echo the same fairness principle Tony actually named while extending machinery warranty terms just days ago./Nhận diện rằng cách định khung tương hỗ chính xác này sẽ trực tiếp vọng lại chính nguyên tắc công bằng Tony thật sự đã nêu tên khi mở rộng điều khoản bảo hành máy móc chỉ vài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help a counterpart build a tool that will also protect the buyer's own side, not just hers, framing it as mutual./Chủ động đồng ý giúp đối tác xây dựng một công cụ cũng sẽ bảo vệ phía người mua chính mình, không chỉ phía chị, định khung nó là tương hỗ.</w:t>
      </w:r>
    </w:p>
    <w:p>
      <w:pPr>
        <w:keepLines/>
        <w:spacing w:line="276" w:lineRule="auto" w:after="60"/>
      </w:pPr>
      <w:r>
        <w:rPr>
          <w:rFonts w:ascii="Arial" w:hAnsi="Arial" w:eastAsia="Arial"/>
          <w:b/>
          <w:sz w:val="22"/>
        </w:rPr>
        <w:t xml:space="preserve">Tony: </w:t>
      </w:r>
      <w:r>
        <w:rPr>
          <w:rFonts w:ascii="Arial" w:hAnsi="Arial" w:eastAsia="Arial"/>
          <w:sz w:val="22"/>
        </w:rPr>
        <w:t>Can I ask honestly, why is a fair framework actually good for you too, not just for us?/Tôi có thể hỏi thẳng không, vì sao một khung công bằng thực sự tốt cho cả chị nữa, không chỉ cho bọn tôi?</w:t>
      </w:r>
    </w:p>
    <w:p>
      <w:pPr>
        <w:keepLines/>
        <w:spacing w:line="276" w:lineRule="auto" w:after="60"/>
      </w:pPr>
      <w:r>
        <w:rPr>
          <w:rFonts w:ascii="Arial" w:hAnsi="Arial" w:eastAsia="Arial"/>
          <w:b/>
          <w:sz w:val="22"/>
        </w:rPr>
        <w:t xml:space="preserve">Sales Director: </w:t>
      </w:r>
      <w:r>
        <w:rPr>
          <w:rFonts w:ascii="Arial" w:hAnsi="Arial" w:eastAsia="Arial"/>
          <w:sz w:val="22"/>
        </w:rPr>
        <w:t>Because if I underprice myself now, chasing your volume, I'll regret it for years, this protects me from my own excitement as much as anything./Vì nếu tôi định giá thấp cho chính mình bây giờ, chạy theo khối lượng của anh, tôi sẽ hối hận trong nhiều năm, điều này bảo vệ tôi khỏi chính sự phấn khích của mình nhiều như bất cứ điều gì.</w:t>
      </w:r>
    </w:p>
    <w:p>
      <w:pPr>
        <w:keepLines/>
        <w:spacing w:line="276" w:lineRule="auto" w:after="60"/>
      </w:pPr>
      <w:r>
        <w:rPr>
          <w:rFonts w:ascii="Arial" w:hAnsi="Arial" w:eastAsia="Arial"/>
          <w:b/>
          <w:sz w:val="22"/>
        </w:rPr>
        <w:t>INVITING A COUNTERPART TO NAME HER OWN REAL STAKE IN FAIRNESS RATHER THAN JUST ASSERTING IT ONESELF / MỜI ĐỐI TÁC NÊU TÊN LỢI ÍCH THẬT SỰ CỦA CHÍNH CHỊ TRONG SỰ CÔNG BẰNG THAY VÌ CHỈ TỰ MÌNH KHẲNG ĐỊNH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why fairness actually benefits the other side too, not assuming the answer./Hỏi một câu hỏi thực sự cởi mở, kiểm tra trực tiếp vì sao sự công bằng thật sự có lợi cho phía bên kia nữa, không giả định câu trả lời.</w:t>
      </w:r>
    </w:p>
    <w:p>
      <w:pPr>
        <w:keepLines/>
        <w:spacing w:line="276" w:lineRule="auto" w:after="60"/>
      </w:pPr>
      <w:r>
        <w:rPr>
          <w:rFonts w:ascii="Arial" w:hAnsi="Arial" w:eastAsia="Arial"/>
          <w:b/>
          <w:sz w:val="22"/>
        </w:rPr>
        <w:t xml:space="preserve">Task line 2: </w:t>
      </w:r>
      <w:r>
        <w:rPr>
          <w:rFonts w:ascii="Arial" w:hAnsi="Arial" w:eastAsia="Arial"/>
          <w:sz w:val="22"/>
        </w:rPr>
        <w:t>Answer with real self-awareness, naming both the specific risk, underpricing from excitement, and the protective value of the framework against it./Trả lời với sự tự nhận thức thật sự, nêu tên cả rủi ro cụ thể, định giá thấp vì phấn khích, lẫn giá trị bảo vệ của khung trước nó.</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counterpart to name her own real stake in fairness, rather than just asserting it oneself, genuinely produces a more honest, more convincing answer than any argument Tony could have made alone./Nhận diện rằng việc mời đối tác nêu tên lợi ích thật sự của chính chị trong sự công bằng, thay vì chỉ tự mình khẳng định nó, thật sự tạo ra một câu trả lời trung thực hơn, thuyết phục hơn bất kỳ lập luận nào Tony có thể đưa 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self-named stake as the strongest possible proof that today's framework is actually good for both sides, not a one-sided favour./Ghi nhận lợi ích tự nêu tên này là bằng chứng mạnh nhất có thể rằng khung hôm nay thật sự tốt cho cả hai bên, không phải một sự ưu ái một chiều.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her own vulnerability to excitement, unprompted, reflects genuine self-awareness rare in someone negotiating the biggest opportunity of her career so far./Nhận diện rằng Wei Chen nêu tên sự dễ tổn thương của chính chị trước sự phấn khích, mà không cần nhắc, phản ánh sự tự nhận thức chân thực hiếm có ở ai đó đang đàm phán cơ hội lớn nhất trong sự nghiệp của chị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self-named stake will directly become part of how Tony actually reports this find's quality to Mai later today./Nhận diện rằng lợi ích tự nêu tên chính xác này sẽ trực tiếp trở thành một phần trong cách Tony thật sự báo cáo chất lượng phát hiện này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counterpart to name her own real stake in fairness rather than just assert it oneself, letting the truth land harder./Chủ động mời đối tác nêu tên lợi ích thật sự của chính chị trong sự công bằng thay vì chỉ tự mình khẳng định nó, để sự thật tác động mạnh hơn.</w:t>
      </w:r>
    </w:p>
    <w:p>
      <w:pPr>
        <w:keepLines/>
        <w:spacing w:line="276" w:lineRule="auto" w:after="60"/>
      </w:pPr>
      <w:r>
        <w:rPr>
          <w:rFonts w:ascii="Arial" w:hAnsi="Arial" w:eastAsia="Arial"/>
          <w:b/>
          <w:sz w:val="22"/>
        </w:rPr>
        <w:t xml:space="preserve">Sales Director: </w:t>
      </w:r>
      <w:r>
        <w:rPr>
          <w:rFonts w:ascii="Arial" w:hAnsi="Arial" w:eastAsia="Arial"/>
          <w:sz w:val="22"/>
        </w:rPr>
        <w:t>What about payment, would this work the way it does for my European clients, or something different at this volume?/Còn thanh toán thì sao, việc này có hoạt động giống như với khách hàng châu Âu của tôi không, hay khác đi ở khối lượng này?</w:t>
      </w:r>
    </w:p>
    <w:p>
      <w:pPr>
        <w:keepLines/>
        <w:spacing w:line="276" w:lineRule="auto" w:after="60"/>
      </w:pPr>
      <w:r>
        <w:rPr>
          <w:rFonts w:ascii="Arial" w:hAnsi="Arial" w:eastAsia="Arial"/>
          <w:b/>
          <w:sz w:val="22"/>
        </w:rPr>
        <w:t xml:space="preserve">Tony: </w:t>
      </w:r>
      <w:r>
        <w:rPr>
          <w:rFonts w:ascii="Arial" w:hAnsi="Arial" w:eastAsia="Arial"/>
          <w:sz w:val="22"/>
        </w:rPr>
        <w:t>Something more conservative to start, telegraphic transfer, no history between us yet, that grows into something more flexible once trust is actually earned./Thứ gì đó thận trọng hơn để bắt đầu, chuyển khoản điện tín, chưa có lịch sử giữa hai bên, việc đó phát triển thành thứ linh hoạt hơn một khi sự tin tưởng thật sự đã đạt được.</w:t>
      </w:r>
    </w:p>
    <w:p>
      <w:pPr>
        <w:keepLines/>
        <w:spacing w:line="276" w:lineRule="auto" w:after="60"/>
      </w:pPr>
      <w:r>
        <w:rPr>
          <w:rFonts w:ascii="Arial" w:hAnsi="Arial" w:eastAsia="Arial"/>
          <w:b/>
          <w:sz w:val="22"/>
        </w:rPr>
        <w:t>PROPOSING A CONSERVATIVE STARTING PAYMENT TERM HONESTLY, NAMING THE LACK OF HISTORY AS THE ACTUAL REASON / ĐỀ XUẤT MỘT ĐIỀU KHOẢN THANH TOÁN THẬN TRỌNG ĐỂ BẮT ĐẦU MỘT CÁCH TRUNG THỰC, NÊU TÊN VIỆC THIẾU LỊCH SỬ LÀ LÝ DO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payment terms should actually match existing European arrangements or something new./Hỏi một câu hỏi thực sự thực tế, kiểm tra liệu điều khoản thanh toán có nên thật sự khớp với các thỏa thuận châu Âu hiện có hay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Propose the conservative term honestly, naming both the specific method, telegraphic transfer, and the exact reason, no history yet./Đề xuất điều khoản thận trọng một cách trung thực, nêu tên cả phương thức cụ thể, chuyển khoản điện tín, lẫn lý do chính xác, chưa có lịch sử.</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conservative starting payment term honestly, naming the lack of history as the actual reason, genuinely applies the same trust-ladder logic learned in an entirely different lesson to a brand-new relationship./Nhận diện rằng việc đề xuất một điều khoản thanh toán thận trọng để bắt đầu một cách trung thực, nêu tên việc thiếu lịch sử là lý do thật sự, thật sự áp dụng chính logic thang tin tưởng đã học trong một bài học hoàn toàn khác vào một mối quan hệ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starting term as the honest first rung of a payment ladder that will actually grow alongside the pricing framework itself./Ghi nhận điều khoản thận trọng để bắt đầu này là bậc thang thanh toán trung thực đầu tiên thật sự sẽ phát triển cùng với chính khung giá.</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payment in the same conversation as pricing reflects genuine business sophistication beyond just the unit cost alone./Nhận diện rằng Wei Chen hỏi về thanh toán trong cùng cuộc trò chuyện với giá phản ánh sự tinh tế kinh doanh chân thực vượt xa chỉ đơn giá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term will directly become one more line in the written framework Tony and Mai finalise together this week./Nhận diện rằng điều khoản thận trọng chính xác này sẽ trực tiếp trở thành một dòng nữa trong khung bằng văn bản Tony và Mai hoàn thiện cùng nhau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conservative starting payment term honestly, naming the lack of history as the actual reason, applying trust-ladder logic./Chủ động đề xuất một điều khoản thanh toán thận trọng để bắt đầu một cách trung thực, nêu tên việc thiếu lịch sử là lý do thật sự, áp dụng logic thang tin tưởng.</w:t>
      </w:r>
    </w:p>
    <w:p>
      <w:pPr>
        <w:keepLines/>
        <w:spacing w:line="276" w:lineRule="auto" w:after="60"/>
      </w:pPr>
      <w:r>
        <w:rPr>
          <w:rFonts w:ascii="Arial" w:hAnsi="Arial" w:eastAsia="Arial"/>
          <w:b/>
          <w:sz w:val="22"/>
        </w:rPr>
        <w:t xml:space="preserve">Sales Director: </w:t>
      </w:r>
      <w:r>
        <w:rPr>
          <w:rFonts w:ascii="Arial" w:hAnsi="Arial" w:eastAsia="Arial"/>
          <w:sz w:val="22"/>
        </w:rPr>
        <w:t>Thank you, genuinely, most buyers at this fair just want the lowest number, nobody's actually helped me build something that protects my own side too./Cảm ơn anh, thật lòng, hầu hết người mua ở hội chợ này chỉ muốn con số thấp nhất, chưa ai thực sự giúp tôi xây dựng thứ gì đó cũng bảo vệ phía tôi.</w:t>
      </w:r>
    </w:p>
    <w:p>
      <w:pPr>
        <w:keepLines/>
        <w:spacing w:line="276" w:lineRule="auto" w:after="60"/>
      </w:pPr>
      <w:r>
        <w:rPr>
          <w:rFonts w:ascii="Arial" w:hAnsi="Arial" w:eastAsia="Arial"/>
          <w:b/>
          <w:sz w:val="22"/>
        </w:rPr>
        <w:t>RECEIVING GENUINE GRATITUDE FOR TREATING A NEW SUPPLIER AS A PARTNER RATHER THAN JUST A PRICE TO BE MINIMISED / NHẬN ĐƯỢC LỜI CẢM ƠN CHÂN THỰC VÌ ĐỐI XỬ VỚI MỘT NHÀ CUNG CẤP MỚI NHƯ MỘT ĐỐI TÁC THAY VÌ CHỈ MỘT GIÁ CẦN TỐI THIỂU HÓA</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contrast with most buyers and the specific, unusual care actually received today./Bày tỏ lòng biết ơn chân thực rõ ràng, nêu tên cả sự tương phản với hầu hết người mua lẫn sự quan tâm cụ thể, khác thường thật sự nhận được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plainly, distinguishing chasing the lowest number from actually helping build mutual protection./Nêu tên sự khác biệt chính xác rõ ràng, phân biệt việc chạy theo con số thấp nhất khỏi việc thật sự giúp xây dựng sự bảo vệ tương hỗ.</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gratitude for treating a new supplier as a partner, rather than just a price to be minimised, genuinely confirms that today's approach was actually noticed and valued, not wasted effort./Nhận diện rằng việc nhận được lời cảm ơn chân thực vì đối xử với một nhà cung cấp mới như một đối tác, thay vì chỉ một giá cần tối thiểu hóa, thật sự xác nhận rằng cách tiếp cận hôm nay thật sự được nhận thấy và coi trọng, không phải nỗ lực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human proof underneath a purely professional pricing conversation./Ghi nhận lời cảm ơn này là bằng chứng trung thực, mang tính con người bên dưới một cuộc trò chuyện định giá thuần túy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most other buyers explicitly, by comparison, reflects genuine, lived experience at this same fair, not a generic compliment./Nhận diện rằng Wei Chen nêu tên hầu hết người mua khác rõ ràng, qua so sánh, phản ánh trải nghiệm chân thực, thực tế tại chính hội chợ này, không phải một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become part of the story Tony actually tells Linh on tonight's call home./Nhận diện rằng lời cảm ơn chính xác này sẽ trực tiếp trở thành một phần của câu chuyện Tony thật sự kể cho Linh trong cuộc gọi về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gratitude for treating a new supplier as a partner rather than just a price to be minimised, valuing the confirmation./Chủ động nhận lời cảm ơn chân thực vì đối xử với một nhà cung cấp mới như một đối tác thay vì chỉ một giá cần tối thiểu hóa, coi trọng sự xác nhận.</w:t>
      </w:r>
    </w:p>
    <w:p>
      <w:pPr>
        <w:keepLines/>
        <w:spacing w:line="276" w:lineRule="auto" w:after="60"/>
      </w:pPr>
      <w:r>
        <w:rPr>
          <w:rFonts w:ascii="Arial" w:hAnsi="Arial" w:eastAsia="Arial"/>
          <w:b/>
          <w:sz w:val="22"/>
        </w:rPr>
        <w:t xml:space="preserve">Sales Director: </w:t>
      </w:r>
      <w:r>
        <w:rPr>
          <w:rFonts w:ascii="Arial" w:hAnsi="Arial" w:eastAsia="Arial"/>
          <w:sz w:val="22"/>
        </w:rPr>
        <w:t>One more question, if volume ever falls short of a tier after we've agreed to it, does the price actually snap back up immediately?/Còn một câu hỏi nữa, nếu khối lượng bao giờ không đạt một bậc sau khi bọn ta đã đồng ý, giá có thực sự bật ngược lên ngay lập tức không?</w:t>
      </w:r>
    </w:p>
    <w:p>
      <w:pPr>
        <w:keepLines/>
        <w:spacing w:line="276" w:lineRule="auto" w:after="60"/>
      </w:pPr>
      <w:r>
        <w:rPr>
          <w:rFonts w:ascii="Arial" w:hAnsi="Arial" w:eastAsia="Arial"/>
          <w:b/>
          <w:sz w:val="22"/>
        </w:rPr>
        <w:t xml:space="preserve">Tony: </w:t>
      </w:r>
      <w:r>
        <w:rPr>
          <w:rFonts w:ascii="Arial" w:hAnsi="Arial" w:eastAsia="Arial"/>
          <w:sz w:val="22"/>
        </w:rPr>
        <w:t>Good question, no, let's build in a one-quarter grace period before any tier actually adjusts, sudden swings help neither of us plan properly./Câu hỏi hay đấy, không, hãy xây một khoảng thời gian ân hạn một quý trước khi bất kỳ bậc nào thực sự điều chỉnh, những biến động đột ngột không giúp ích cho việc lập kế hoạch đúng cách của cả hai bên.</w:t>
      </w:r>
    </w:p>
    <w:p>
      <w:pPr>
        <w:keepLines/>
        <w:spacing w:line="276" w:lineRule="auto" w:after="60"/>
      </w:pPr>
      <w:r>
        <w:rPr>
          <w:rFonts w:ascii="Arial" w:hAnsi="Arial" w:eastAsia="Arial"/>
          <w:b/>
          <w:sz w:val="22"/>
        </w:rPr>
        <w:t>BUILDING A GRACE PERIOD INTO A TIERED STRUCTURE SO NEITHER SIDE FACES A SUDDEN, DESTABILISING SWING / XÂY DỰNG MỘT KHOẢNG THỜI GIAN ÂN HẠN VÀO MỘT CẤU TRÚC THEO BẬC ĐỂ KHÔNG BÊN NÀO ĐỐI MẶT MỘT SỰ BIẾN ĐỘNG ĐỘT NGỘT, GÂY BẤT ỔN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what happens if actual volume ever falls short of an agreed tier./Hỏi một câu hỏi thực sự hướng tới tương lai, kiểm tra chính xác điều gì xảy ra nếu khối lượng thật sự bao giờ không đạt một bậc đã đồng ý.</w:t>
      </w:r>
    </w:p>
    <w:p>
      <w:pPr>
        <w:keepLines/>
        <w:spacing w:line="276" w:lineRule="auto" w:after="60"/>
      </w:pPr>
      <w:r>
        <w:rPr>
          <w:rFonts w:ascii="Arial" w:hAnsi="Arial" w:eastAsia="Arial"/>
          <w:b/>
          <w:sz w:val="22"/>
        </w:rPr>
        <w:t xml:space="preserve">Task line 2: </w:t>
      </w:r>
      <w:r>
        <w:rPr>
          <w:rFonts w:ascii="Arial" w:hAnsi="Arial" w:eastAsia="Arial"/>
          <w:sz w:val="22"/>
        </w:rPr>
        <w:t>Propose a grace period immediately, naming both the specific duration, one quarter, and the honest reason, protecting both sides from sudden swings./Đề xuất một khoảng thời gian ân hạn ngay lập tức, nêu tên cả thời hạn cụ thể, một quý, lẫn lý do trung thực, bảo vệ cả hai bên khỏi những biến động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grace period into a tiered structure, so neither side faces a sudden, destabilising swing, genuinely reflects the same fairness principle already promised, now made concrete./Nhận diện rằng việc xây dựng một khoảng thời gian ân hạn vào một cấu trúc theo bậc, để không bên nào đối mặt một sự biến động đột ngột, gây bất ổn, thật sự phản ánh chính nguyên tắc công bằng đã được hứa, giờ được cụ thể hóa.</w:t>
      </w:r>
    </w:p>
    <w:p>
      <w:pPr>
        <w:keepLines/>
        <w:spacing w:line="276" w:lineRule="auto" w:after="60"/>
      </w:pPr>
      <w:r>
        <w:rPr>
          <w:rFonts w:ascii="Arial" w:hAnsi="Arial" w:eastAsia="Arial"/>
          <w:b/>
          <w:sz w:val="22"/>
        </w:rPr>
        <w:t xml:space="preserve">Task line 4: </w:t>
      </w:r>
      <w:r>
        <w:rPr>
          <w:rFonts w:ascii="Arial" w:hAnsi="Arial" w:eastAsia="Arial"/>
          <w:sz w:val="22"/>
        </w:rPr>
        <w:t>Record this grace period as one more concrete clause that will actually go into the written framework drafted tomorrow./Ghi nhận khoảng thời gian ân hạn này là một điều khoản cụ thể nữa thật sự sẽ đi vào khung bằng văn bản được soạn thảo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a downside scenario, not just the upside tiers, reflects genuine business maturity thinking beyond the optimistic case alone./Nhận diện rằng Wei Chen hỏi về một kịch bản bất lợi, không chỉ các bậc thuận lợi, phản ánh sự trưởng thành kinh doanh chân thực suy nghĩ vượt xa trường hợp lạc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grace period will directly protect Wei Chen's own cash flow planning during any future slow quarter./Nhận diện rằng khoảng thời gian ân hạn chính xác này sẽ trực tiếp bảo vệ việc lập kế hoạch dòng tiền của chính Wei Chen trong bất kỳ quý chậm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build a grace period into a tiered structure so neither side faces a sudden, destabilising swing, keeping the framework genuinely fair./Chủ động xây dựng một khoảng thời gian ân hạn vào một cấu trúc theo bậc để không bên nào đối mặt một sự biến động đột ngột, gây bất ổn, giữ cho khung thật sự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meaningful price gap named honestly, a fair framework Wei Chen actually asked for, and a payment ladder starting conservative but built to grow./Hôm nay khép lại với một khoảng cách giá đáng kể được nêu tên trung thực, một khung công bằng Wei Chen thật sự đã yêu cầu, và một bậc thang thanh toán bắt đầu thận trọng nhưng được xây để phát triển.</w:t>
      </w:r>
    </w:p>
    <w:p>
      <w:pPr>
        <w:pStyle w:val="Heading2"/>
      </w:pPr>
      <w:r>
        <w:rPr>
          <w:rFonts w:ascii="Arial" w:hAnsi="Arial" w:eastAsia="Arial"/>
          <w:b/>
          <w:sz w:val="26"/>
        </w:rPr>
        <w:t>NGÀY 4: Giờ làm việc — báo cáo với Ms. Mai từ hội chợ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 of everything at the fair, tell me about your best find so far./Tony, trong tất cả mọi thứ ở hội chợ, kể tôi nghe phát hiện tốt nhất của anh cho đến giờ.</w:t>
      </w:r>
    </w:p>
    <w:p>
      <w:pPr>
        <w:keepLines/>
        <w:spacing w:line="276" w:lineRule="auto" w:after="60"/>
      </w:pPr>
      <w:r>
        <w:rPr>
          <w:rFonts w:ascii="Arial" w:hAnsi="Arial" w:eastAsia="Arial"/>
          <w:b/>
          <w:sz w:val="22"/>
        </w:rPr>
        <w:t xml:space="preserve">Tony: </w:t>
      </w:r>
      <w:r>
        <w:rPr>
          <w:rFonts w:ascii="Arial" w:hAnsi="Arial" w:eastAsia="Arial"/>
          <w:sz w:val="22"/>
        </w:rPr>
        <w:t>A small workshop, brass drawer pulls, currently only supplying boutique European brands, never worked at our scale./Một xưởng nhỏ, tay nắm ngăn kéo bằng đồng, hiện chỉ cung cấp cho các thương hiệu cao cấp châu Âu, chưa từng làm việc ở quy mô mình.</w:t>
      </w:r>
    </w:p>
    <w:p>
      <w:pPr>
        <w:keepLines/>
        <w:spacing w:line="276" w:lineRule="auto" w:after="60"/>
      </w:pPr>
      <w:r>
        <w:rPr>
          <w:rFonts w:ascii="Arial" w:hAnsi="Arial" w:eastAsia="Arial"/>
          <w:b/>
          <w:sz w:val="22"/>
        </w:rPr>
        <w:t>REPORTING A FIND TO A DIRECTOR WITH THE SAME EXACT DETAILS THAT ACTUALLY CONVINCED TONY HIMSELF / BÁO CÁO MỘT PHÁT HIỆN CHO GIÁM ĐỐC VỚI CHÍNH XÁC NHỮNG CHI TIẾT ĐÃ THẬT SỰ THUYẾT PHỤC CHÍNH TONY</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inviting Tony to name his single best discovery out of everything seen at the fair./Hỏi một câu hỏi thực sự mở, mời Tony nêu tên phát hiện tốt nhất đơn lẻ của anh trong tất cả mọi thứ đã thấy tại hội chợ.</w:t>
      </w:r>
    </w:p>
    <w:p>
      <w:pPr>
        <w:keepLines/>
        <w:spacing w:line="276" w:lineRule="auto" w:after="60"/>
      </w:pPr>
      <w:r>
        <w:rPr>
          <w:rFonts w:ascii="Arial" w:hAnsi="Arial" w:eastAsia="Arial"/>
          <w:b/>
          <w:sz w:val="22"/>
        </w:rPr>
        <w:t xml:space="preserve">Task line 2: </w:t>
      </w:r>
      <w:r>
        <w:rPr>
          <w:rFonts w:ascii="Arial" w:hAnsi="Arial" w:eastAsia="Arial"/>
          <w:sz w:val="22"/>
        </w:rPr>
        <w:t>Report the find precisely, naming both the specific product and the exact scale gap that actually made it interesting./Báo cáo phát hiện chính xác, nêu tên cả sản phẩm cụ thể lẫn khoảng cách quy mô chính xác thật sự khiến nó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find to a director with the same exact details that actually convinced Tony himself genuinely lets Mai evaluate it on real merit, not a filtered summary./Nhận diện rằng việc báo cáo một phát hiện cho giám đốc với chính xác những chi tiết đã thật sự thuyết phục chính Tony thật sự để Mai đánh giá nó dựa trên giá trị thật, không phải một bản tóm tắt đã lọc.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report as the exact foundation that will actually shape Mai's very next question and every step after it./Ghi nhận báo cáo chính xác này là nền tảng chính xác thật sự sẽ định hình câu hỏi tiếp theo ngay của Mai và mọi bước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single best find, not a full list, reflects genuine respect for Tony's own judgment about what actually matters most./Nhận diện rằng Mai hỏi về phát hiện tốt nhất đơn lẻ, không phải một danh sách đầy đủ, phản ánh sự tôn trọng chân thực đối với phán đoán của chính Tony về điều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report will directly determine how quickly Mai actually approves the next concrete step./Nhận diện rằng báo cáo chính xác này sẽ trực tiếp quyết định mức độ nhanh chóng Mai thật sự phê duyệt bước tiếp theo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find to a director with the same exact details that actually convinced Tony himself, letting real merit speak./Chủ động báo cáo một phát hiện cho giám đốc với chính xác những chi tiết đã thật sự thuyết phục chính Tony, để giá trị thật lên tiếng.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exactly the kind of find sourcing trips are supposed to produce, what's your next step?/Đó chính xác là kiểu phát hiện các chuyến đi sourcing nên mang lại, bước tiếp theo của anh là gì?</w:t>
      </w:r>
    </w:p>
    <w:p>
      <w:pPr>
        <w:keepLines/>
        <w:spacing w:line="276" w:lineRule="auto" w:after="60"/>
      </w:pPr>
      <w:r>
        <w:rPr>
          <w:rFonts w:ascii="Arial" w:hAnsi="Arial" w:eastAsia="Arial"/>
          <w:b/>
          <w:sz w:val="22"/>
        </w:rPr>
        <w:t xml:space="preserve">Tony: </w:t>
      </w:r>
      <w:r>
        <w:rPr>
          <w:rFonts w:ascii="Arial" w:hAnsi="Arial" w:eastAsia="Arial"/>
          <w:sz w:val="22"/>
        </w:rPr>
        <w:t>A factory visit next month, before we commit to anything, I want to see the production line myself./Thăm nhà máy tháng sau, trước khi mình cam kết bất cứ điều gì, tôi muốn tự mình xem dây chuyền sản xuất.</w:t>
      </w:r>
    </w:p>
    <w:p>
      <w:pPr>
        <w:keepLines/>
        <w:spacing w:line="276" w:lineRule="auto" w:after="60"/>
      </w:pPr>
      <w:r>
        <w:rPr>
          <w:rFonts w:ascii="Arial" w:hAnsi="Arial" w:eastAsia="Arial"/>
          <w:b/>
          <w:sz w:val="22"/>
        </w:rPr>
        <w:t>NAMING A CONCRETE VERIFICATION STEP IMMEDIATELY AFTER RECEIVING GENUINE VALIDATION, NOT SITTING WITH THE PRAISE ALONE / NÊU TÊN MỘT BƯỚC XÁC MINH CỤ THỂ NGAY SAU KHI NHẬN ĐƯỢC SỰ XÁC NHẬN CHÂN THỰC, KHÔNG DỪNG LẠI VỚI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Validate the find explicitly, naming both the genuine praise and its framing as exactly what a sourcing trip should produce./Xác nhận phát hiện rõ ràng, nêu tên cả lời khen chân thực lẫn cách trình bày nó là chính xác điều một chuyến đi sourcing nên mang lại.</w:t>
      </w:r>
    </w:p>
    <w:p>
      <w:pPr>
        <w:keepLines/>
        <w:spacing w:line="276" w:lineRule="auto" w:after="60"/>
      </w:pPr>
      <w:r>
        <w:rPr>
          <w:rFonts w:ascii="Arial" w:hAnsi="Arial" w:eastAsia="Arial"/>
          <w:b/>
          <w:sz w:val="22"/>
        </w:rPr>
        <w:t xml:space="preserve">Task line 2: </w:t>
      </w:r>
      <w:r>
        <w:rPr>
          <w:rFonts w:ascii="Arial" w:hAnsi="Arial" w:eastAsia="Arial"/>
          <w:sz w:val="22"/>
        </w:rPr>
        <w:t>Name the concrete next step immediately, naming both the specific timing, next month, and the personal reason, verifying with his own eyes./Nêu tên bước tiếp theo cụ thể ngay lập tức, nêu tên cả thời điểm cụ thể, tháng sau, lẫn lý do cá nhân, tự xác minh bằng chính mắt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concrete verification step immediately after receiving genuine validation, not sitting with the praise alone, genuinely keeps momentum on the actual work rather than the compliment./Nhận diện rằng việc nêu tên một bước xác minh cụ thể ngay sau khi nhận được sự xác nhận chân thực, không dừng lại với lời khen đơn thuần, thật sự giữ đà tiến trên công việc thật sự thay vì lời khen.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next step as the exact discipline that will actually earn today's praise a second time, on the factory floor./Ghi nhận bước tiếp theo cụ thể này là kỷ luật chính xác thật sự sẽ giành được lời khen hôm nay một lần nữa,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exact purpose, what sourcing trips are supposed to produce, reflects genuine clarity about the actual goal behind sending Tony here at all./Nhận diện rằng Mai nêu tên đúng mục đích này, điều các chuyến đi sourcing nên mang lại, phản ánh sự rõ ràng chân thực về mục tiêu thật sự đằng sau việc gửi Tony đến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step will directly become the actual trip Tony and Mai discuss funding for in the very next exchange./Nhận diện rằng bước cụ thể chính xác này sẽ trực tiếp trở thành chính chuyến đi Tony và Mai thảo luận cấp vốn trong trao đổi tiếp theo ngay.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verification step immediately after receiving genuine validation, not sitting with the praise alone, keeping momentum real./Chủ động nêu tên một bước xác minh cụ thể ngay sau khi nhận được sự xác nhận chân thực, không dừng lại với lời khen đơn thuần, giữ đà tiến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instinct, want budget approval for that trip now, or after you've confirmed the pricing framework?/Bản năng tốt, anh muốn duyệt ngân sách cho chuyến đi đó ngay bây giờ, hay sau khi xác nhận khung giá?</w:t>
      </w:r>
    </w:p>
    <w:p>
      <w:pPr>
        <w:keepLines/>
        <w:spacing w:line="276" w:lineRule="auto" w:after="60"/>
      </w:pPr>
      <w:r>
        <w:rPr>
          <w:rFonts w:ascii="Arial" w:hAnsi="Arial" w:eastAsia="Arial"/>
          <w:b/>
          <w:sz w:val="22"/>
        </w:rPr>
        <w:t xml:space="preserve">Tony: </w:t>
      </w:r>
      <w:r>
        <w:rPr>
          <w:rFonts w:ascii="Arial" w:hAnsi="Arial" w:eastAsia="Arial"/>
          <w:sz w:val="22"/>
        </w:rPr>
        <w:t>Now, if possible, I'd rather have it ready than scramble for approval once the visit's already scheduled./Ngay bây giờ nếu được, tôi thà chuẩn bị sẵn còn hơn vội vàng xin duyệt khi chuyến đi đã được lên lịch.</w:t>
      </w:r>
    </w:p>
    <w:p>
      <w:pPr>
        <w:keepLines/>
        <w:spacing w:line="276" w:lineRule="auto" w:after="60"/>
      </w:pPr>
      <w:r>
        <w:rPr>
          <w:rFonts w:ascii="Arial" w:hAnsi="Arial" w:eastAsia="Arial"/>
          <w:b/>
          <w:sz w:val="22"/>
        </w:rPr>
        <w:t>REQUESTING APPROVAL EARLY, BEFORE IT'S ACTUALLY URGENT, RATHER THAN SCRAMBLING FOR IT LATER UNDER TIME PRESSURE / YÊU CẦU DUYỆT SỚM, TRƯỚC KHI NÓ THẬT SỰ KHẨN CẤP, THAY VÌ VỘI VÀNG XIN NÓ SAU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of timing, checking whether budget approval should actually happen now or after further confirmation./Đưa ra một lựa chọn thời điểm thực sự, kiểm tra liệu việc duyệt ngân sách có nên thật sự xảy ra bây giờ hay sau khi xác nhận thêm.</w:t>
      </w:r>
    </w:p>
    <w:p>
      <w:pPr>
        <w:keepLines/>
        <w:spacing w:line="276" w:lineRule="auto" w:after="60"/>
      </w:pPr>
      <w:r>
        <w:rPr>
          <w:rFonts w:ascii="Arial" w:hAnsi="Arial" w:eastAsia="Arial"/>
          <w:b/>
          <w:sz w:val="22"/>
        </w:rPr>
        <w:t xml:space="preserve">Task line 2: </w:t>
      </w:r>
      <w:r>
        <w:rPr>
          <w:rFonts w:ascii="Arial" w:hAnsi="Arial" w:eastAsia="Arial"/>
          <w:sz w:val="22"/>
        </w:rPr>
        <w:t>Choose the earlier timing explicitly, naming both the preference, now, and the honest reason, avoiding a later scramble./Chọn thời điểm sớm hơn rõ ràng, nêu tên cả sở thích, ngay bây giờ, lẫn lý do trung thực, tránh một sự vội vàng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approval early, before it's actually urgent, rather than scrambling for it later under time pressure, genuinely reflects the same forward-planning discipline learned across every prior rotation this week./Nhận diện rằng việc yêu cầu duyệt sớm, trước khi nó thật sự khẩn cấp, thay vì vội vàng xin nó sau dưới áp lực thời gian, thật sự phản ánh chính kỷ luật lập kế hoạch trước đã học xuyên suốt mọi lần luân chuyển trước đó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the exact habit that will actually make next month's factory visit genuinely smooth to organise./Ghi nhận yêu cầu sớm này là thói quen chính xác thật sự sẽ khiến chuyến thăm nhà máy tháng sau thật sự suôn sẻ để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the choice explicitly, rather than deciding for him, reflects genuine respect for Tony's own judgment about sequencing his own work./Nhận diện rằng Mai đưa ra lựa chọn rõ ràng, thay vì quyết định thay anh, phản ánh sự tôn trọng chân thực đối với phán đoán của chính Tony về việc sắp xếp trình tự công việc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request will directly determine how much preparation time Tony actually has before boarding next month's flight./Nhận diện rằng yêu cầu sớm chính xác này sẽ trực tiếp quyết định bao nhiêu thời gian chuẩn bị Tony thật sự có trước khi lên chuyến bay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approval early, before it's actually urgent, rather than scrambling for it later under time pressure, staying ahead./Chủ động yêu cầu duyệt sớm, trước khi nó thật sự khẩn cấp, thay vì vội vàng xin nó sau dưới áp lực thời gian, luôn đi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Out of curiosity, how many other booths did you actually walk past before this one stopped you?/Chỉ tò mò thôi, anh thực sự đã đi qua bao nhiêu gian hàng khác trước khi gian này khiến anh dừng lại?</w:t>
      </w:r>
    </w:p>
    <w:p>
      <w:pPr>
        <w:keepLines/>
        <w:spacing w:line="276" w:lineRule="auto" w:after="60"/>
      </w:pPr>
      <w:r>
        <w:rPr>
          <w:rFonts w:ascii="Arial" w:hAnsi="Arial" w:eastAsia="Arial"/>
          <w:b/>
          <w:sz w:val="22"/>
        </w:rPr>
        <w:t xml:space="preserve">Tony: </w:t>
      </w:r>
      <w:r>
        <w:rPr>
          <w:rFonts w:ascii="Arial" w:hAnsi="Arial" w:eastAsia="Arial"/>
          <w:sz w:val="22"/>
        </w:rPr>
        <w:t>Honestly, I lost count somewhere past a hundred, most looked competent but forgettable, this one just looked different the moment I saw it./Thật lòng thì tôi mất đếm đâu đó qua một trăm, hầu hết trông có năng lực nhưng dễ quên, gian này chỉ trông khác biệt ngay khoảnh khắc tôi thấy nó.</w:t>
      </w:r>
    </w:p>
    <w:p>
      <w:pPr>
        <w:keepLines/>
        <w:spacing w:line="276" w:lineRule="auto" w:after="60"/>
      </w:pPr>
      <w:r>
        <w:rPr>
          <w:rFonts w:ascii="Arial" w:hAnsi="Arial" w:eastAsia="Arial"/>
          <w:b/>
          <w:sz w:val="22"/>
        </w:rPr>
        <w:t>GIVING AN HONEST, UNPOLISHED COUNT RATHER THAN A ROUND, IMPRESSIVE-SOUNDING NUMBER / ĐƯA RA MỘT SỐ ĐẾM TRUNG THỰC, KHÔNG ĐÁNH BÓNG THAY VÌ MỘT CON SỐ TRÒN, NGHE ẤN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honestly how many alternatives were actually passed over before this one specific find./Hỏi một câu hỏi thực sự tò mò, kiểm tra trung thực bao nhiêu lựa chọn thay thế thật sự đã bị bỏ qua trước phát hiện cụ thể này.</w:t>
      </w:r>
    </w:p>
    <w:p>
      <w:pPr>
        <w:keepLines/>
        <w:spacing w:line="276" w:lineRule="auto" w:after="60"/>
      </w:pPr>
      <w:r>
        <w:rPr>
          <w:rFonts w:ascii="Arial" w:hAnsi="Arial" w:eastAsia="Arial"/>
          <w:b/>
          <w:sz w:val="22"/>
        </w:rPr>
        <w:t xml:space="preserve">Task line 2: </w:t>
      </w:r>
      <w:r>
        <w:rPr>
          <w:rFonts w:ascii="Arial" w:hAnsi="Arial" w:eastAsia="Arial"/>
          <w:sz w:val="22"/>
        </w:rPr>
        <w:t>Give an honest, unpolished count immediately, naming both the approximate number and the exact quality, different, that actually distinguished this one./Đưa ra một số đếm trung thực, không đánh bóng ngay lập tức, nêu tên cả con số gần đúng lẫn phẩm chất chính xác, khác biệt, thật sự phân biệt gian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unpolished count rather than a round, impressive-sounding number genuinely proves the two-stage walking method actually worked as described, not just in theory./Nhận diện rằng việc đưa ra một số đếm trung thực, không đánh bóng thay vì một con số tròn, nghe ấn tượng thật sự chứng minh phương pháp đi hai giai đoạn thật sự đã hoạt động như mô tả, không chỉ trên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count as the concrete proof that today's single find was actually earned through real volume, not luck on the first try./Ghi nhận số đếm trung thực này là bằng chứng cụ thể rằng phát hiện đơn lẻ hôm nay thật sự được giành được qua khối lượng thật, không phải may mắn ngay lần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the process behind the find, not just the find itself, reflects genuine interest in whether the method is actually repeatable./Nhận diện rằng Mai hỏi về quy trình đằng sau phát hiện, không chỉ chính phát hiện đó, phản ánh sự quan tâm chân thực đến việc liệu phương pháp có thật sự có thể lặp lại được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count will directly shape how Mai actually briefs the next specialist she sends to a future trade fair./Nhận diện rằng số đếm trung thực chính xác này sẽ trực tiếp định hình cách Mai thật sự hướng dẫn chuyên viên tiếp theo chị gửi đến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unpolished count rather than a round, impressive-sounding number, proving the method genuinely worked./Chủ động đưa ra một số đếm trung thực, không đánh bóng thay vì một con số tròn, nghe ấn tượng, chứng minh phương pháp thật sự đã hoạt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actually make you walk away from this one, if anything, before the factory visit even happens?/Điều gì thực sự sẽ khiến anh bỏ đi thương vụ này, nếu có, trước cả khi chuyến thăm nhà máy diễn ra?</w:t>
      </w:r>
    </w:p>
    <w:p>
      <w:pPr>
        <w:keepLines/>
        <w:spacing w:line="276" w:lineRule="auto" w:after="60"/>
      </w:pPr>
      <w:r>
        <w:rPr>
          <w:rFonts w:ascii="Arial" w:hAnsi="Arial" w:eastAsia="Arial"/>
          <w:b/>
          <w:sz w:val="22"/>
        </w:rPr>
        <w:t xml:space="preserve">Tony: </w:t>
      </w:r>
      <w:r>
        <w:rPr>
          <w:rFonts w:ascii="Arial" w:hAnsi="Arial" w:eastAsia="Arial"/>
          <w:sz w:val="22"/>
        </w:rPr>
        <w:t>If the missing certification turns out to hide a real quality problem, not just an unfilled paperwork gap, that's the one thing I actually can't compromise on./Nếu chứng nhận còn thiếu hóa ra giấu một vấn đề chất lượng thật, không chỉ một khoảng trống giấy tờ chưa điền, đó là điều duy nhất tôi thực sự không thể thỏa hiệp.</w:t>
      </w:r>
    </w:p>
    <w:p>
      <w:pPr>
        <w:keepLines/>
        <w:spacing w:line="276" w:lineRule="auto" w:after="60"/>
      </w:pPr>
      <w:r>
        <w:rPr>
          <w:rFonts w:ascii="Arial" w:hAnsi="Arial" w:eastAsia="Arial"/>
          <w:b/>
          <w:sz w:val="22"/>
        </w:rPr>
        <w:t>NAMING THE ONE ACTUAL DEALBREAKER HONESTLY EVEN WHILE FEELING GENUINELY EXCITED ABOUT A PROMISING FIND / NÊU TÊN YẾU TỐ PHÁ VỠ THƯƠNG VỤ THẬT SỰ DUY NHẤT TRUNG THỰC NGAY CẢ KHI CẢM THẤY THẬT SỰ HÀO HỨNG VỀ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honestly what condition would actually end the pursuit even now./Hỏi một câu hỏi thực sự thử thách, kiểm tra trung thực điều kiện nào thật sự sẽ kết thúc việc theo đuổi ngay cả bây giờ.</w:t>
      </w:r>
    </w:p>
    <w:p>
      <w:pPr>
        <w:keepLines/>
        <w:spacing w:line="276" w:lineRule="auto" w:after="60"/>
      </w:pPr>
      <w:r>
        <w:rPr>
          <w:rFonts w:ascii="Arial" w:hAnsi="Arial" w:eastAsia="Arial"/>
          <w:b/>
          <w:sz w:val="22"/>
        </w:rPr>
        <w:t xml:space="preserve">Task line 2: </w:t>
      </w:r>
      <w:r>
        <w:rPr>
          <w:rFonts w:ascii="Arial" w:hAnsi="Arial" w:eastAsia="Arial"/>
          <w:sz w:val="22"/>
        </w:rPr>
        <w:t>Name the real dealbreaker precisely, distinguishing a genuine quality problem from a merely unfilled paperwork gap./Nêu tên yếu tố phá vỡ thương vụ thật sự chính xác, phân biệt một vấn đề chất lượng thật khỏi một khoảng trống giấy tờ chỉ chưa điền.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actual dealbreaker honestly, even while feeling genuinely excited about a promising find, genuinely proves the excitement hasn't actually clouded real judgment./Nhận diện rằng việc nêu tên yếu tố phá vỡ thương vụ thật sự duy nhất trung thực, ngay cả khi cảm thấy thật sự hào hứng về một phát hiện đầy hứa hẹn, thật sự chứng minh sự hào hứng chưa thật sự làm mờ phán đoán thật.</w:t>
      </w:r>
    </w:p>
    <w:p>
      <w:pPr>
        <w:keepLines/>
        <w:spacing w:line="276" w:lineRule="auto" w:after="60"/>
      </w:pPr>
      <w:r>
        <w:rPr>
          <w:rFonts w:ascii="Arial" w:hAnsi="Arial" w:eastAsia="Arial"/>
          <w:b/>
          <w:sz w:val="22"/>
        </w:rPr>
        <w:t xml:space="preserve">Task line 4: </w:t>
      </w:r>
      <w:r>
        <w:rPr>
          <w:rFonts w:ascii="Arial" w:hAnsi="Arial" w:eastAsia="Arial"/>
          <w:sz w:val="22"/>
        </w:rPr>
        <w:t>Record this named dealbreaker as the exact standard the factory visit will actually be measured against next month./Ghi nhận yếu tố phá vỡ thương vụ đã nêu tên này là tiêu chuẩn chính xác chuyến thăm nhà máy thật sự sẽ được đo lường so với vào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Mai testing this exact boundary, right after genuine praise, reflects her own disciplined habit of never letting excitement replace real scrutiny./Nhận diện rằng Mai thử ranh giới chính xác này, ngay sau lời khen chân thực, phản ánh thói quen có kỷ luật của chính chị không bao giờ để sự hào hứng thay thế sự soi xét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dealbreaker will directly shape exactly what Tony actually inspects most carefully during next month's visit./Nhận diện rằng yếu tố phá vỡ thương vụ đã nêu tên chính xác này sẽ trực tiếp định hình chính xác điều Tony thật sự kiểm tra cẩn thận nhất trong chuyến thăm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actual dealbreaker honestly, even while feeling genuinely excited about a promising find, proving judgment stayed clear./Chủ động nêu tên yếu tố phá vỡ thương vụ thật sự duy nhất trung thực, ngay cả khi cảm thấy thật sự hào hứng về một phát hiện đầy hứa hẹn, chứng minh phán đoán vẫn rõ ràng.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have finance flag the budget today, and I want a copy of whatever framework you draft with her before the fair ends./Tôi sẽ nhờ tài chính đánh dấu ngân sách hôm nay, và tôi muốn một bản sao của bất kỳ khung nào anh soạn với chị ấy trước khi hội chợ kết thúc.</w:t>
      </w:r>
    </w:p>
    <w:p>
      <w:pPr>
        <w:keepLines/>
        <w:spacing w:line="276" w:lineRule="auto" w:after="60"/>
      </w:pPr>
      <w:r>
        <w:rPr>
          <w:rFonts w:ascii="Arial" w:hAnsi="Arial" w:eastAsia="Arial"/>
          <w:b/>
          <w:sz w:val="22"/>
        </w:rPr>
        <w:t xml:space="preserve">Tony: </w:t>
      </w:r>
      <w:r>
        <w:rPr>
          <w:rFonts w:ascii="Arial" w:hAnsi="Arial" w:eastAsia="Arial"/>
          <w:sz w:val="22"/>
        </w:rPr>
        <w:t>You'll have it, I want your eyes on it too, before Wei Chen and I actually sign anything./Chị sẽ có nó, tôi muốn cả chị xem qua nữa, trước khi Wei Chen và tôi thực sự ký bất cứ điều gì.</w:t>
      </w:r>
    </w:p>
    <w:p>
      <w:pPr>
        <w:keepLines/>
        <w:spacing w:line="276" w:lineRule="auto" w:after="60"/>
      </w:pPr>
      <w:r>
        <w:rPr>
          <w:rFonts w:ascii="Arial" w:hAnsi="Arial" w:eastAsia="Arial"/>
          <w:b/>
          <w:sz w:val="22"/>
        </w:rPr>
        <w:t>INVITING A DIRECTOR'S REVIEW BEFORE SIGNING RATHER THAN PRESENTING A FINISHED DECISION AFTER THE FACT / MỜI SỰ RÀ SOÁT CỦA GIÁM ĐỐC TRƯỚC KHI KÝ THAY VÌ TRÌNH BÀY MỘT QUYẾT ĐỊNH ĐÃ HOÀN TẤT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Commit to fast action explicitly, naming both the specific budget process and the direct request for a copy of the draft framework./Cam kết hành động nhanh rõ ràng, nêu tên cả quy trình ngân sách cụ thể lẫn yêu cầu trực tiếp về một bản sao của khung nháp.</w:t>
      </w:r>
    </w:p>
    <w:p>
      <w:pPr>
        <w:keepLines/>
        <w:spacing w:line="276" w:lineRule="auto" w:after="60"/>
      </w:pPr>
      <w:r>
        <w:rPr>
          <w:rFonts w:ascii="Arial" w:hAnsi="Arial" w:eastAsia="Arial"/>
          <w:b/>
          <w:sz w:val="22"/>
        </w:rPr>
        <w:t xml:space="preserve">Task line 2: </w:t>
      </w:r>
      <w:r>
        <w:rPr>
          <w:rFonts w:ascii="Arial" w:hAnsi="Arial" w:eastAsia="Arial"/>
          <w:sz w:val="22"/>
        </w:rPr>
        <w:t>Invite the review proactively, naming both the promise to share it and the explicit reason, her eyes on it before any signature./Chủ động mời sự rà soát, nêu tên cả lời hứa chia sẻ nó lẫn lý do rõ ràng, sự xem xét của chị trước bất kỳ chữ ký nào.</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director's review before signing, rather than presenting a finished decision after the fact, genuinely keeps oversight real instead of symbolic./Nhận diện rằng việc mời sự rà soát của giám đốc trước khi ký, thay vì trình bày một quyết định đã hoàn tất sau khi sự việc đã rồi, thật sự giữ cho sự giám sát thật, không mang tính tượng trưng.</w:t>
      </w:r>
    </w:p>
    <w:p>
      <w:pPr>
        <w:keepLines/>
        <w:spacing w:line="276" w:lineRule="auto" w:after="60"/>
      </w:pPr>
      <w:r>
        <w:rPr>
          <w:rFonts w:ascii="Arial" w:hAnsi="Arial" w:eastAsia="Arial"/>
          <w:b/>
          <w:sz w:val="22"/>
        </w:rPr>
        <w:t xml:space="preserve">Task line 4: </w:t>
      </w:r>
      <w:r>
        <w:rPr>
          <w:rFonts w:ascii="Arial" w:hAnsi="Arial" w:eastAsia="Arial"/>
          <w:sz w:val="22"/>
        </w:rPr>
        <w:t>Record this invited review as the exact discipline that will actually make this deal genuinely institutional, not just Tony's own personal judgment alone./Ghi nhận sự rà soát được mời này là kỷ luật chính xác thật sự sẽ khiến thương vụ này thật sự mang tính thể chế, không chỉ phán đoán cá nhân của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Mai requesting the framework before the fair even ends reflects genuine, proactive oversight rather than a passive wait-and-see approach./Nhận diện rằng Mai yêu cầu khung trước cả khi hội chợ kết thúc phản ánh sự giám sát chủ động, chân thực thay vì một cách tiếp cận chờ-và-xem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review will directly ensure the framework Tony and Wei Chen actually sign has genuinely survived a second, senior set of eyes./Nhận diện rằng sự rà soát được mời chính xác này sẽ trực tiếp đảm bảo khung Tony và Wei Chen thật sự ký đã thật sự vượt qua một cặp mắt cấp cao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director's review before signing rather than present a finished decision after the fact, keeping oversight genuinely real./Chủ động mời sự rà soát của giám đốc trước khi ký thay vì trình bày một quyết định đã hoàn tất sau khi sự việc đã rồi, giữ cho sự giám sát thật sự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find validated, a factory visit already approved before it was even urgent, and an honest count of everything walked past to actually get here./Hôm nay khép lại với một phát hiện thật đã được xác nhận, một chuyến thăm nhà máy đã được duyệt trước cả khi nó khẩn cấp, và một số đếm trung thực về mọi thứ đã đi qua để thật sự đến được đây.</w:t>
      </w:r>
    </w:p>
    <w:p>
      <w:pPr>
        <w:pStyle w:val="Heading2"/>
      </w:pPr>
      <w:r>
        <w:rPr>
          <w:rFonts w:ascii="Arial" w:hAnsi="Arial" w:eastAsia="Arial"/>
          <w:b/>
          <w:sz w:val="26"/>
        </w:rPr>
        <w:t>NGÀY 5: Giờ làm việc — chuẩn bị hồ sơ chuyến thăm nhà máy cùng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get the pricing framework into a written document today, before the fair ends and details start to blur./Hãy thực sự đưa khung giá vào một tài liệu bằng văn bản hôm nay, trước khi hội chợ kết thúc và các chi tiết bắt đầu mờ nhòe.</w:t>
      </w:r>
    </w:p>
    <w:p>
      <w:pPr>
        <w:keepLines/>
        <w:spacing w:line="276" w:lineRule="auto" w:after="60"/>
      </w:pPr>
      <w:r>
        <w:rPr>
          <w:rFonts w:ascii="Arial" w:hAnsi="Arial" w:eastAsia="Arial"/>
          <w:b/>
          <w:sz w:val="22"/>
        </w:rPr>
        <w:t xml:space="preserve">Tony: </w:t>
      </w:r>
      <w:r>
        <w:rPr>
          <w:rFonts w:ascii="Arial" w:hAnsi="Arial" w:eastAsia="Arial"/>
          <w:sz w:val="22"/>
        </w:rPr>
        <w:t>Agreed, twenty-five, fifty, and one hundred thousand units, the exact tiers Wei Chen and I already discussed, nothing invented after the fact./Đồng ý, hai mươi lăm, năm mươi, và một trăm nghìn đơn vị, đúng các bậc Wei Chen và tôi đã thảo luận, không có gì được bịa ra sau đó.</w:t>
      </w:r>
    </w:p>
    <w:p>
      <w:pPr>
        <w:keepLines/>
        <w:spacing w:line="276" w:lineRule="auto" w:after="60"/>
      </w:pPr>
      <w:r>
        <w:rPr>
          <w:rFonts w:ascii="Arial" w:hAnsi="Arial" w:eastAsia="Arial"/>
          <w:b/>
          <w:sz w:val="22"/>
        </w:rPr>
        <w:t>WRITING DOWN A NEGOTIATED FRAMEWORK WHILE MEMORY IS STILL SHARP, NOT LEAVING IT TO FADE INTO A LATER RECONSTRUCTION / VIẾT LẠI MỘT KHUNG ĐÃ ĐÀM PHÁN TRONG KHI TRÍ NHỚ VẪN CÒN SẮC NÉT, KHÔNG ĐỂ NÓ PHAI NHẠT THÀNH MỘT SỰ TÁI DỰNG SAU NÀY</w:t>
      </w:r>
    </w:p>
    <w:p>
      <w:pPr>
        <w:keepLines/>
        <w:spacing w:line="276" w:lineRule="auto" w:after="60"/>
      </w:pPr>
      <w:r>
        <w:rPr>
          <w:rFonts w:ascii="Arial" w:hAnsi="Arial" w:eastAsia="Arial"/>
          <w:b/>
          <w:sz w:val="22"/>
        </w:rPr>
        <w:t xml:space="preserve">Task line 1: </w:t>
      </w:r>
      <w:r>
        <w:rPr>
          <w:rFonts w:ascii="Arial" w:hAnsi="Arial" w:eastAsia="Arial"/>
          <w:sz w:val="22"/>
        </w:rPr>
        <w:t>Propose immediate documentation directly, checking whether today's specific framework should actually be written down before memory fades./Đề xuất việc lập hồ sơ ngay lập tức trực tiếp, kiểm tra liệu khung cụ thể hôm nay có nên thật sự được viết ra trước khi trí nhớ phai nhạt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figures faithfully, naming all three specific tiers and the explicit commitment that nothing is being invented after the fact./Xác nhận các con số chính xác một cách trung thành, nêu tên cả ba bậc cụ thể lẫn cam kết rõ ràng rằng không có gì được bịa ra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a negotiated framework while memory is still sharp, not leaving it to fade into a later reconstruction, genuinely preserves the exact terms both sides actually agreed to./Nhận diện rằng việc viết lại một khung đã đàm phán trong khi trí nhớ vẫn còn sắc nét, không để nó phai nhạt thành một sự tái dựng sau này, thật sự bảo tồn đúng các điều khoản cả hai bên thật sự đã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documentation as the exact discipline that will actually protect Wei Chen from a framework quietly drifting from what she actually agreed to./Ghi nhận việc lập hồ sơ ngay lập tức này là kỷ luật chính xác thật sự sẽ bảo vệ Wei Chen khỏi một khung âm thầm trôi khỏi điều chị thật sự đã đồng ý.</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the fair ending and details blurring, reflects genuine, practical experience with how sourcing trips actually lose information afterward./Nhận diện rằng Mai nêu tên đúng rủi ro, hội chợ kết thúc và các chi tiết mờ nhòe, phản ánh kinh nghiệm thực tế, chân thực về cách các chuyến đi sourcing thật sự mất thông tin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documentation will directly become the reference document both Tony and Wei Chen actually check against months from now./Nhận diện rằng việc lập hồ sơ ngay lập tức chính xác này sẽ trực tiếp trở thành tài liệu tham chiếu cả Tony và Wei Chen thật sự đối chiếu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negotiated framework while memory is still sharp, not leaving it to fade into a later reconstruction, preserving exact terms./Chủ động viết lại một khung đã đàm phán trong khi trí nhớ vẫn còn sắc nét, không để nó phai nhạt thành một sự tái dựng sau này, bảo tồn đúng các điều khoản.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add the conservative payment terms you mentioned too, telegraphic transfer to start?/Mình có nên thêm điều khoản thanh toán thận trọng anh đã nhắc nữa không, chuyển khoản điện tín để bắt đầu?</w:t>
      </w:r>
    </w:p>
    <w:p>
      <w:pPr>
        <w:keepLines/>
        <w:spacing w:line="276" w:lineRule="auto" w:after="60"/>
      </w:pPr>
      <w:r>
        <w:rPr>
          <w:rFonts w:ascii="Arial" w:hAnsi="Arial" w:eastAsia="Arial"/>
          <w:b/>
          <w:sz w:val="22"/>
        </w:rPr>
        <w:t xml:space="preserve">Tony: </w:t>
      </w:r>
      <w:r>
        <w:rPr>
          <w:rFonts w:ascii="Arial" w:hAnsi="Arial" w:eastAsia="Arial"/>
          <w:sz w:val="22"/>
        </w:rPr>
        <w:t>Yes, please, and note explicitly that it's expected to evolve, this isn't a permanent ceiling, just an honest starting point./Có, làm ơn, và ghi rõ rằng nó được kỳ vọng sẽ phát triển, đây không phải một trần vĩnh viễn, chỉ là một điểm khởi đầu trung thực.</w:t>
      </w:r>
    </w:p>
    <w:p>
      <w:pPr>
        <w:keepLines/>
        <w:spacing w:line="276" w:lineRule="auto" w:after="60"/>
      </w:pPr>
      <w:r>
        <w:rPr>
          <w:rFonts w:ascii="Arial" w:hAnsi="Arial" w:eastAsia="Arial"/>
          <w:b/>
          <w:sz w:val="22"/>
        </w:rPr>
        <w:t>MAKING SURE A CONSERVATIVE STARTING TERM IS EXPLICITLY LABELLED TEMPORARY, NOT ACCIDENTALLY WRITTEN AS A PERMANENT CEILING / ĐẢM BẢO MỘT ĐIỀU KHOẢN THẬN TRỌNG ĐỂ BẮT ĐẦU ĐƯỢC DÁN NHÃN RÕ RÀNG LÀ TẠM THỜI, KHÔNG VÔ TÌNH ĐƯỢC VIẾT THÀNH MỘT TRẦN VĨNH VIỄN</w:t>
      </w:r>
    </w:p>
    <w:p>
      <w:pPr>
        <w:keepLines/>
        <w:spacing w:line="276" w:lineRule="auto" w:after="60"/>
      </w:pPr>
      <w:r>
        <w:rPr>
          <w:rFonts w:ascii="Arial" w:hAnsi="Arial" w:eastAsia="Arial"/>
          <w:b/>
          <w:sz w:val="22"/>
        </w:rPr>
        <w:t xml:space="preserve">Task line 1: </w:t>
      </w:r>
      <w:r>
        <w:rPr>
          <w:rFonts w:ascii="Arial" w:hAnsi="Arial" w:eastAsia="Arial"/>
          <w:sz w:val="22"/>
        </w:rPr>
        <w:t>Suggest adding the payment detail proactively, checking whether the conservative term discussed at the fair should actually be included too./Đề xuất thêm chi tiết thanh toán một cách chủ động, kiểm tra liệu điều khoản thận trọng đã thảo luận tại hội chợ có nên thật sự được đưa vào nữa không.</w:t>
      </w:r>
    </w:p>
    <w:p>
      <w:pPr>
        <w:keepLines/>
        <w:spacing w:line="276" w:lineRule="auto" w:after="60"/>
      </w:pPr>
      <w:r>
        <w:rPr>
          <w:rFonts w:ascii="Arial" w:hAnsi="Arial" w:eastAsia="Arial"/>
          <w:b/>
          <w:sz w:val="22"/>
        </w:rPr>
        <w:t xml:space="preserve">Task line 2: </w:t>
      </w:r>
      <w:r>
        <w:rPr>
          <w:rFonts w:ascii="Arial" w:hAnsi="Arial" w:eastAsia="Arial"/>
          <w:sz w:val="22"/>
        </w:rPr>
        <w:t>Approve the addition explicitly, naming both the specific term and the crucial label, temporary rather than permanent./Đồng ý việc thêm vào rõ ràng, nêu tên cả điều khoản cụ thể lẫn nhãn quan trọng, tạm thời thay vì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making sure a conservative starting term is explicitly labelled temporary, not accidentally written as a permanent ceiling, genuinely protects the relationship's future growth from being trapped by today's cautious first step./Nhận diện rằng việc đảm bảo một điều khoản thận trọng để bắt đầu được dán nhãn rõ ràng là tạm thời, không vô tình được viết thành một trần vĩnh viễn, thật sự bảo vệ sự phát triển tương lai của mối quan hệ khỏi bị mắc kẹt bởi bước đầu thận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label as the exact safeguard that will actually let both sides revisit payment terms honestly once trust is earned./Ghi nhận nhãn rõ ràng này là biện pháp bảo vệ chính xác thật sự sẽ để cả hai bên xem lại điều khoản thanh toán một cách trung thực một khi sự tin tưởng đã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Tony catching this exact labelling detail reflects the same precise, forward-looking discipline he applied to warranty exclusions just days earlier./Nhận diện rằng Tony bắt được đúng chi tiết dán nhãn này phản ánh chính kỷ luật chính xác, hướng tới tương lai anh đã áp dụng cho các loại trừ bảo hành chỉ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label will directly determine whether Wei Chen actually feels trapped or genuinely hopeful reading this document later./Nhận diện rằng nhãn rõ ràng chính xác này sẽ trực tiếp quyết định liệu Wei Chen thật sự cảm thấy bị mắc kẹt hay thật sự đầy hy vọng khi đọc tài liệu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a conservative starting term is explicitly labelled temporary, not accidentally written as a permanent ceiling, protecting future growth./Chủ động đảm bảo một điều khoản thận trọng để bắt đầu được dán nhãn rõ ràng là tạm thời, không vô tình được viết thành một trần vĩnh viễn, bảo vệ sự phát triển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This is actually the third playbook to come out of this week alone, after Sokha's file and the machinery checklist./Đây thực ra là mẫu sổ tay thứ ba ra đời chỉ trong tuần này, sau hồ sơ của Sokha và danh mục máy móc.</w:t>
      </w:r>
    </w:p>
    <w:p>
      <w:pPr>
        <w:keepLines/>
        <w:spacing w:line="276" w:lineRule="auto" w:after="60"/>
      </w:pPr>
      <w:r>
        <w:rPr>
          <w:rFonts w:ascii="Arial" w:hAnsi="Arial" w:eastAsia="Arial"/>
          <w:b/>
          <w:sz w:val="22"/>
        </w:rPr>
        <w:t xml:space="preserve">Tony: </w:t>
      </w:r>
      <w:r>
        <w:rPr>
          <w:rFonts w:ascii="Arial" w:hAnsi="Arial" w:eastAsia="Arial"/>
          <w:sz w:val="22"/>
        </w:rPr>
        <w:t>It is, and this one should probably be called something like "First Deal With A New Trade-Fair Find," reusable well beyond just Wei Chen./Đúng vậy, và cái này có lẽ nên được gọi là thứ gì đó như "Thương Vụ Đầu Tiên Với Một Phát Hiện Hội Chợ Mới", có thể tái sử dụng vượt xa chỉ Wei Chen.</w:t>
      </w:r>
    </w:p>
    <w:p>
      <w:pPr>
        <w:keepLines/>
        <w:spacing w:line="276" w:lineRule="auto" w:after="60"/>
      </w:pPr>
      <w:r>
        <w:rPr>
          <w:rFonts w:ascii="Arial" w:hAnsi="Arial" w:eastAsia="Arial"/>
          <w:b/>
          <w:sz w:val="22"/>
        </w:rPr>
        <w:t>NAMING A THIRD REUSABLE PLAYBOOK IN ONE WEEK AND GIVING IT AN ACTUAL, GENERALISABLE TITLE / NÊU TÊN MỘT SỔ TAY CÓ THỂ TÁI SỬ DỤNG THỨ BA TRONG MỘT TUẦN VÀ TRAO CHO NÓ MỘT TIÊU ĐỀ THẬT SỰ, CÓ THỂ KHÁI QUÁT HÓA</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all three reusable documents produced across this single, unusual week./Quan sát một khuôn mẫu cụ thể một cách hào phóng, nêu tên cả ba tài liệu có thể tái sử dụng được tạo ra xuyên suốt một tuần đơn lẻ, khác thường này.</w:t>
      </w:r>
    </w:p>
    <w:p>
      <w:pPr>
        <w:keepLines/>
        <w:spacing w:line="276" w:lineRule="auto" w:after="60"/>
      </w:pPr>
      <w:r>
        <w:rPr>
          <w:rFonts w:ascii="Arial" w:hAnsi="Arial" w:eastAsia="Arial"/>
          <w:b/>
          <w:sz w:val="22"/>
        </w:rPr>
        <w:t xml:space="preserve">Task line 2: </w:t>
      </w:r>
      <w:r>
        <w:rPr>
          <w:rFonts w:ascii="Arial" w:hAnsi="Arial" w:eastAsia="Arial"/>
          <w:sz w:val="22"/>
        </w:rPr>
        <w:t>Confirm and name the pattern explicitly, naming both the count and an actual, generalisable title for today's specific document./Xác nhận và nêu tên khuôn mẫu rõ ràng, nêu tên cả số đếm lẫn một tiêu đề thật sự, có thể khái quát hóa cho tài liệu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third reusable playbook in one week and giving it an actual, generalisable title genuinely confirms this pattern is now a deliberate habit, not three separate coincidences./Nhận diện rằng việc nêu tên một sổ tay có thể tái sử dụng thứ ba trong một tuần và trao cho nó một tiêu đề thật sự, có thể khái quát hóa thật sự xác nhận khuôn mẫu này giờ là một thói quen có chủ đích, không phải ba sự trùng hợp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named playbook as the honest, lasting proof that this week produced far more than three separately closed conversations./Ghi nhận sổ tay đã nêu tên này là bằng chứng trung thực, lâu dài rằng tuần này đã tạo ra nhiều hơn hẳn ba cuộc trò chuyện được khép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Mai counting the playbooks explicitly, by number, reflects genuine, careful attention to a body of work most people would never actually tally./Nhận diện rằng Mai đếm các sổ tay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playbook will directly help whoever finds the next promising, inexperienced supplier at a future trade fair./Nhận diện rằng sổ tay đã nêu tên chính xác này sẽ trực tiếp giúp đỡ bất kỳ ai tìm thấy nhà cung cấp thiếu kinh nghiệm, đầy hứa hẹn tiếp theo tại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third reusable playbook in one week and give it an actual, generalisable title, confirming a deliberate habit./Chủ động nêu tên một sổ tay có thể tái sử dụng thứ ba trong một tuần và trao cho nó một tiêu đề thật sự, có thể khái quát hóa, xác nhận một thói quen có chủ đích.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factory-visit checklist include the missing quality certification you mentioned Wei Chen doesn't have yet?/Danh mục thăm nhà máy có nên bao gồm chứng nhận chất lượng còn thiếu anh đã nhắc Wei Chen chưa có không?</w:t>
      </w:r>
    </w:p>
    <w:p>
      <w:pPr>
        <w:keepLines/>
        <w:spacing w:line="276" w:lineRule="auto" w:after="60"/>
      </w:pPr>
      <w:r>
        <w:rPr>
          <w:rFonts w:ascii="Arial" w:hAnsi="Arial" w:eastAsia="Arial"/>
          <w:b/>
          <w:sz w:val="22"/>
        </w:rPr>
        <w:t xml:space="preserve">Tony: </w:t>
      </w:r>
      <w:r>
        <w:rPr>
          <w:rFonts w:ascii="Arial" w:hAnsi="Arial" w:eastAsia="Arial"/>
          <w:sz w:val="22"/>
        </w:rPr>
        <w:t>Definitely, not as a disqualifier, but as an honest item to discuss, maybe something Wanek could actually help her work toward./Chắc chắn rồi, không phải như một yếu tố loại trừ, mà là một mục trung thực để thảo luận, có thể là thứ Wanek thực sự có thể giúp chị ấy hướng tới.</w:t>
      </w:r>
    </w:p>
    <w:p>
      <w:pPr>
        <w:keepLines/>
        <w:spacing w:line="276" w:lineRule="auto" w:after="60"/>
      </w:pPr>
      <w:r>
        <w:rPr>
          <w:rFonts w:ascii="Arial" w:hAnsi="Arial" w:eastAsia="Arial"/>
          <w:b/>
          <w:sz w:val="22"/>
        </w:rPr>
        <w:t>TURNING AN HONESTLY NAMED GAP INTO A POTENTIAL AREA OF ACTUAL SUPPORT RATHER THAN A SILENT DISQUALIFIER / BIẾN MỘT KHOẢNG TRỐNG ĐÃ NÊU TÊN TRUNG THỰC THÀNH MỘT LĨNH VỰC HỖ TRỢ THẬT SỰ THAY VÌ MỘT YẾU TỐ LOẠI TRỪ THẦM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a previously named gap should actually appear on the factory-visit checklist./Hỏi một câu hỏi thực sự kỹ lưỡng, kiểm tra liệu một khoảng trống đã nêu tên trước đó có nên thật sự xuất hiện trên danh mục thăm nhà máy không.</w:t>
      </w:r>
    </w:p>
    <w:p>
      <w:pPr>
        <w:keepLines/>
        <w:spacing w:line="276" w:lineRule="auto" w:after="60"/>
      </w:pPr>
      <w:r>
        <w:rPr>
          <w:rFonts w:ascii="Arial" w:hAnsi="Arial" w:eastAsia="Arial"/>
          <w:b/>
          <w:sz w:val="22"/>
        </w:rPr>
        <w:t xml:space="preserve">Task line 2: </w:t>
      </w:r>
      <w:r>
        <w:rPr>
          <w:rFonts w:ascii="Arial" w:hAnsi="Arial" w:eastAsia="Arial"/>
          <w:sz w:val="22"/>
        </w:rPr>
        <w:t>Include the gap deliberately, naming both its status as a discussion item, not a disqualifier, and the possibility of active support./Đưa khoảng trống vào một cách có chủ đích, nêu tên cả tình trạng của nó là một mục thảo luận, không phải một yếu tố loại trừ, lẫn khả năng hỗ trợ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honestly named gap into a potential area of actual support, rather than a silent disqualifier, genuinely extends the same protective mentorship shown to Sokha weeks earlier./Nhận diện rằng việc biến một khoảng trống đã nêu tên trung thực thành một lĩnh vực hỗ trợ thật sự, thay vì một yếu tố loại trừ thầm lặng, thật sự mở rộng chính sự cố vấn bảo vệ đã thể hiện với Sokha nhiều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supportive framing as the exact detail that will actually make the factory visit feel collaborative, not like an inspection to fail./Ghi nhận cách định khung hỗ trợ này là chi tiết chính xác thật sự sẽ khiến chuyến thăm nhà máy cảm thấy mang tính hợp tác, không phải một cuộc thanh tra để trượt.</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item reflects genuine thoroughness that treats a small supplier's real limitations honestly rather than glossing over them./Nhận diện rằng Mai nêu đúng mục này phản ánh sự kỹ lưỡng chân thực đối xử trung thực với các giới hạn thật sự của một nhà cung cấp nhỏ thay vì lờ đi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supportive framing will directly shape how Wei Chen actually experiences the factory visit next month, as partnership rather than judgment./Nhận diện rằng cách định khung hỗ trợ chính xác này sẽ trực tiếp định hình cách Wei Chen thật sự trải nghiệm chuyến thăm nhà máy tháng sau, là quan hệ đối tác thay vì sự phán xét.</w:t>
      </w:r>
    </w:p>
    <w:p>
      <w:pPr>
        <w:keepLines/>
        <w:spacing w:line="276" w:lineRule="auto" w:after="60"/>
      </w:pPr>
      <w:r>
        <w:rPr>
          <w:rFonts w:ascii="Arial" w:hAnsi="Arial" w:eastAsia="Arial"/>
          <w:b/>
          <w:sz w:val="22"/>
        </w:rPr>
        <w:t xml:space="preserve">Task line 7: </w:t>
      </w:r>
      <w:r>
        <w:rPr>
          <w:rFonts w:ascii="Arial" w:hAnsi="Arial" w:eastAsia="Arial"/>
          <w:sz w:val="22"/>
        </w:rPr>
        <w:t>Deliberately turn an honestly named gap into a potential area of actual support rather than a silent disqualifier, extending real mentorship./Chủ động biến một khoảng trống đã nêu tên trung thực thành một lĩnh vực hỗ trợ thật sự thay vì một yếu tố loại trừ thầm lặng, mở rộng sự cố vấn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framework name a specific point where this stops being a trial relationship and becomes a standard supplier?/Khung này có nên nêu tên một điểm cụ thể khi mối quan hệ này ngừng là một mối quan hệ thử nghiệm và trở thành một nhà cung cấp tiêu chuẩn không?</w:t>
      </w:r>
    </w:p>
    <w:p>
      <w:pPr>
        <w:keepLines/>
        <w:spacing w:line="276" w:lineRule="auto" w:after="60"/>
      </w:pPr>
      <w:r>
        <w:rPr>
          <w:rFonts w:ascii="Arial" w:hAnsi="Arial" w:eastAsia="Arial"/>
          <w:b/>
          <w:sz w:val="22"/>
        </w:rPr>
        <w:t xml:space="preserve">Tony: </w:t>
      </w:r>
      <w:r>
        <w:rPr>
          <w:rFonts w:ascii="Arial" w:hAnsi="Arial" w:eastAsia="Arial"/>
          <w:sz w:val="22"/>
        </w:rPr>
        <w:t>Good addition, let's say two consecutive on-time, on-spec shipments at the twenty-five-thousand tier, a real, countable milestone, not a vague feeling./Bổ sung tốt đấy, hãy nói là hai lô hàng liên tiếp đúng hẹn, đúng thông số ở bậc hai mươi lăm nghìn, một cột mốc thật, có thể đếm được, không phải một cảm giác mơ hồ.</w:t>
      </w:r>
    </w:p>
    <w:p>
      <w:pPr>
        <w:keepLines/>
        <w:spacing w:line="276" w:lineRule="auto" w:after="60"/>
      </w:pPr>
      <w:r>
        <w:rPr>
          <w:rFonts w:ascii="Arial" w:hAnsi="Arial" w:eastAsia="Arial"/>
          <w:b/>
          <w:sz w:val="22"/>
        </w:rPr>
        <w:t>REPLACING A VAGUE SENSE OF "PROVEN TRUST" WITH AN EXACT, COUNTABLE MILESTONE IN THE WRITTEN FRAMEWORK / THAY THẾ MỘT CẢM GIÁC MƠ HỒ VỀ "SỰ TIN TƯỞNG ĐÃ CHỨNG MINH" BẰNG MỘT CỘT MỐC CHÍNH XÁC, CÓ THỂ ĐẾM ĐƯỢC TRONG KHUNG BẰNG VĂN BẢN</w:t>
      </w:r>
    </w:p>
    <w:p>
      <w:pPr>
        <w:keepLines/>
        <w:spacing w:line="276" w:lineRule="auto" w:after="60"/>
      </w:pPr>
      <w:r>
        <w:rPr>
          <w:rFonts w:ascii="Arial" w:hAnsi="Arial" w:eastAsia="Arial"/>
          <w:b/>
          <w:sz w:val="22"/>
        </w:rPr>
        <w:t xml:space="preserve">Task line 1: </w:t>
      </w:r>
      <w:r>
        <w:rPr>
          <w:rFonts w:ascii="Arial" w:hAnsi="Arial" w:eastAsia="Arial"/>
          <w:sz w:val="22"/>
        </w:rPr>
        <w:t>Propose a structural addition thoughtfully, checking whether the framework should actually name the exact point trial status ends./Đề xuất một sự bổ sung mang tính cấu trúc một cách chu đáo, kiểm tra liệu khung có nên thật sự nêu tên đúng điểm tình trạng thử nghiệm kết thúc không.</w:t>
      </w:r>
    </w:p>
    <w:p>
      <w:pPr>
        <w:keepLines/>
        <w:spacing w:line="276" w:lineRule="auto" w:after="60"/>
      </w:pPr>
      <w:r>
        <w:rPr>
          <w:rFonts w:ascii="Arial" w:hAnsi="Arial" w:eastAsia="Arial"/>
          <w:b/>
          <w:sz w:val="22"/>
        </w:rPr>
        <w:t xml:space="preserve">Task line 2: </w:t>
      </w:r>
      <w:r>
        <w:rPr>
          <w:rFonts w:ascii="Arial" w:hAnsi="Arial" w:eastAsia="Arial"/>
          <w:sz w:val="22"/>
        </w:rPr>
        <w:t>Define the countable milestone precisely, naming both the exact number of shipments and the specific tier they must actually occur at./Định nghĩa cột mốc có thể đếm được chính xác, nêu tên cả số lô hàng chính xác lẫn bậc cụ thể chúng thật sự phải xảy ra tại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vague sense of "proven trust" with an exact, countable milestone in the written framework genuinely removes any future ambiguity about when the relationship actually graduates./Nhận diện rằng việc thay thế một cảm giác mơ hồ về "sự tin tưởng đã chứng minh" bằng một cột mốc chính xác, có thể đếm được trong khung bằng văn bản thật sự loại bỏ bất kỳ sự mơ hồ tương lai nào về thời điểm mối quan hệ thật sự tốt nghiệp.</w:t>
      </w:r>
    </w:p>
    <w:p>
      <w:pPr>
        <w:keepLines/>
        <w:spacing w:line="276" w:lineRule="auto" w:after="60"/>
      </w:pPr>
      <w:r>
        <w:rPr>
          <w:rFonts w:ascii="Arial" w:hAnsi="Arial" w:eastAsia="Arial"/>
          <w:b/>
          <w:sz w:val="22"/>
        </w:rPr>
        <w:t xml:space="preserve">Task line 4: </w:t>
      </w:r>
      <w:r>
        <w:rPr>
          <w:rFonts w:ascii="Arial" w:hAnsi="Arial" w:eastAsia="Arial"/>
          <w:sz w:val="22"/>
        </w:rPr>
        <w:t>Record this countable milestone as the exact clause that echoes the same graduation logic already built for Sokha weeks earlier./Ghi nhận cột mốc có thể đếm được này là điều khoản chính xác vọng lại chính logic tốt nghiệp đã được xây cho Sokha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structural question reflects genuine, systemic thinking about relationship lifecycle, not just the opening terms alone./Nhận diện rằng Mai nêu đúng câu hỏi cấu trúc này phản ánh tư duy có hệ thống, chân thực về vòng đời mối quan hệ, không chỉ các điều khoản mở đầu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countable milestone will directly give Wei Chen a real, motivating target rather than an indefinite probation./Nhận diện rằng cột mốc có thể đếm được chính xác này sẽ trực tiếp mang lại cho Wei Chen một mục tiêu thật, tạo động lực thay vì một giai đoạn thử việc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vague sense of "proven trust" with an exact, countable milestone in the written framework, removing future ambiguity./Chủ động thay thế một cảm giác mơ hồ về "sự tin tưởng đã chứng minh" bằng một cột mốc chính xác, có thể đếm được trong khung bằng văn bản, loại bỏ sự mơ hồ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Once this playbook exists, should we actually go looking for it to be used again, or just let it sit ready if needed?/Một khi sổ tay này tồn tại, bọn mình có nên thực sự tìm cách để nó được dùng lại không, hay chỉ để nó sẵn sàng nếu cần?</w:t>
      </w:r>
    </w:p>
    <w:p>
      <w:pPr>
        <w:keepLines/>
        <w:spacing w:line="276" w:lineRule="auto" w:after="60"/>
      </w:pPr>
      <w:r>
        <w:rPr>
          <w:rFonts w:ascii="Arial" w:hAnsi="Arial" w:eastAsia="Arial"/>
          <w:b/>
          <w:sz w:val="22"/>
        </w:rPr>
        <w:t xml:space="preserve">Tony: </w:t>
      </w:r>
      <w:r>
        <w:rPr>
          <w:rFonts w:ascii="Arial" w:hAnsi="Arial" w:eastAsia="Arial"/>
          <w:sz w:val="22"/>
        </w:rPr>
        <w:t>Let it sit ready, honestly, forcing a repeat just to justify the document feels backwards, the playbook should serve the discovery, not the other way around./Để nó sẵn sàng, thành thật thì, ép buộc một lần lặp lại chỉ để biện minh cho tài liệu cảm thấy ngược đời, sổ tay nên phục vụ khám phá, không phải ngược lại.</w:t>
      </w:r>
    </w:p>
    <w:p>
      <w:pPr>
        <w:keepLines/>
        <w:spacing w:line="276" w:lineRule="auto" w:after="60"/>
      </w:pPr>
      <w:r>
        <w:rPr>
          <w:rFonts w:ascii="Arial" w:hAnsi="Arial" w:eastAsia="Arial"/>
          <w:b/>
          <w:sz w:val="22"/>
        </w:rPr>
        <w:t>REFUSING TO LET A USEFUL DOCUMENT'S EXISTENCE BECOME A REASON TO FORCE UNNECESSARY FUTURE REPETITION / TỪ CHỐI ĐỂ SỰ TỒN TẠI CỦA MỘT TÀI LIỆU HỮU ÍCH TRỞ THÀNH MỘT LÝ DO ÉP BUỘC SỰ LẶP LẠI TƯƠNG LAI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 newly built tool should actually be actively sought out for reuse or simply held ready./Hỏi một câu hỏi thực sự phản tư, kiểm tra liệu một công cụ vừa được xây dựng có nên thật sự được chủ động tìm cách tái sử dụng hay chỉ được giữ sẵn sàng.</w:t>
      </w:r>
    </w:p>
    <w:p>
      <w:pPr>
        <w:keepLines/>
        <w:spacing w:line="276" w:lineRule="auto" w:after="60"/>
      </w:pPr>
      <w:r>
        <w:rPr>
          <w:rFonts w:ascii="Arial" w:hAnsi="Arial" w:eastAsia="Arial"/>
          <w:b/>
          <w:sz w:val="22"/>
        </w:rPr>
        <w:t xml:space="preserve">Task line 2: </w:t>
      </w:r>
      <w:r>
        <w:rPr>
          <w:rFonts w:ascii="Arial" w:hAnsi="Arial" w:eastAsia="Arial"/>
          <w:sz w:val="22"/>
        </w:rPr>
        <w:t>Reject forced reuse honestly, naming both the backwards logic of forcing repetition and the correct relationship, the playbook serving discovery./Từ chối việc tái sử dụng ép buộc một cách trung thực, nêu tên cả logic ngược đời của việc ép buộc lặp lại lẫn mối quan hệ đúng, sổ tay phục vụ khám phá.</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a useful document's existence become a reason to force unnecessary future repetition genuinely keeps the actual work, discovery, as the real priority over the paperwork it produces./Nhận diện rằng việc từ chối để sự tồn tại của một tài liệu hữu ích trở thành một lý do ép buộc sự lặp lại tương lai không cần thiết thật sự giữ cho công việc thật sự, khám phá, là ưu tiên thật sự hơn giấy tờ nó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honest, humble closing thought that keeps today's three playbooks in their proper, supporting place./Ghi nhận sự từ chối này là suy nghĩ khép lại trung thực, khiêm tốn giữ cho ba sổ tay hôm nay ở đúng vị trí hỗ trợ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question, rather than assuming more documentation is automatically better, reflects genuine wisdom about the actual purpose of process./Nhận diện rằng Mai hỏi đúng câu hỏi này, thay vì giả định nhiều hồ sơ hơn tự động tốt hơn, phản ánh sự khôn ngoan chân thực về mục đích thật sự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protect Tony's own judgment from ever being replaced by a checklist instead of informed by one./Nhận diện rằng sự từ chối chính xác này sẽ trực tiếp bảo vệ phán đoán của chính Tony khỏi bao giờ bị thay thế bởi một danh mục thay vì được thông tin bởi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useful document's existence become a reason to force unnecessary future repetition, keeping priorities honest./Chủ động từ chối để sự tồn tại của một tài liệu hữu ích trở thành một lý do ép buộc sự lặp lại tương lai không cần thiết, giữ cho các ưu tiên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written pricing framework, an honestly labelled payment ladder, and a third playbook this week now sitting alongside the first two./Hôm nay khép lại với một khung giá bằng văn bản, một bậc thang thanh toán được dán nhãn trung thực, và một sổ tay thứ ba tuần này giờ nằm cạnh hai sổ tay đầu tiên.</w:t>
      </w:r>
    </w:p>
    <w:p>
      <w:pPr>
        <w:pStyle w:val="Heading2"/>
      </w:pPr>
      <w:r>
        <w:rPr>
          <w:rFonts w:ascii="Arial" w:hAnsi="Arial" w:eastAsia="Arial"/>
          <w:b/>
          <w:sz w:val="26"/>
        </w:rPr>
        <w:t>NGÀY 6: Tối — về phòng khách sạn, kể với Linh (Ngày hai hội chợ)</w:t>
      </w:r>
    </w:p>
    <w:p>
      <w:pPr>
        <w:keepLines/>
        <w:spacing w:line="276" w:lineRule="auto" w:after="60"/>
      </w:pPr>
      <w:r>
        <w:rPr>
          <w:rFonts w:ascii="Arial" w:hAnsi="Arial" w:eastAsia="Arial"/>
          <w:b/>
          <w:sz w:val="22"/>
        </w:rPr>
        <w:t xml:space="preserve">Wife: </w:t>
      </w:r>
      <w:r>
        <w:rPr>
          <w:rFonts w:ascii="Arial" w:hAnsi="Arial" w:eastAsia="Arial"/>
          <w:sz w:val="22"/>
        </w:rPr>
        <w:t>Sounds like today was better than the overwhelming feeling from yesterday./Nghe như hôm nay tốt hơn cảm giác choáng ngợp từ hôm qua.</w:t>
      </w:r>
    </w:p>
    <w:p>
      <w:pPr>
        <w:keepLines/>
        <w:spacing w:line="276" w:lineRule="auto" w:after="60"/>
      </w:pPr>
      <w:r>
        <w:rPr>
          <w:rFonts w:ascii="Arial" w:hAnsi="Arial" w:eastAsia="Arial"/>
          <w:b/>
          <w:sz w:val="22"/>
        </w:rPr>
        <w:t xml:space="preserve">Tony: </w:t>
      </w:r>
      <w:r>
        <w:rPr>
          <w:rFonts w:ascii="Arial" w:hAnsi="Arial" w:eastAsia="Arial"/>
          <w:sz w:val="22"/>
        </w:rPr>
        <w:t>Much better, I found something genuinely new, not just another supplier quoting a slightly different price./Tốt hơn nhiều, anh tìm được thứ gì đó thực sự mới, không chỉ một nhà cung cấp khác báo giá hơi khác một chút.</w:t>
      </w:r>
    </w:p>
    <w:p>
      <w:pPr>
        <w:keepLines/>
        <w:spacing w:line="276" w:lineRule="auto" w:after="60"/>
      </w:pPr>
      <w:r>
        <w:rPr>
          <w:rFonts w:ascii="Arial" w:hAnsi="Arial" w:eastAsia="Arial"/>
          <w:b/>
          <w:sz w:val="22"/>
        </w:rPr>
        <w:t>CONTRASTING TODAY'S GENUINE DISCOVERY WITH THE MORE FAMILIAR EXPERIENCE OF COMPARING SIMILAR OPTIONS / SO SÁNH KHÁM PHÁ CHÂN THỰC HÔM NAY VỚI TRẢI NGHIỆM QUEN THUỘC HƠN CỦA VIỆC SO SÁNH CÁC LỰA CHỌN TƯƠNG TỰ</w:t>
      </w:r>
    </w:p>
    <w:p>
      <w:pPr>
        <w:keepLines/>
        <w:spacing w:line="276" w:lineRule="auto" w:after="60"/>
      </w:pPr>
      <w:r>
        <w:rPr>
          <w:rFonts w:ascii="Arial" w:hAnsi="Arial" w:eastAsia="Arial"/>
          <w:b/>
          <w:sz w:val="22"/>
        </w:rPr>
        <w:t xml:space="preserve">Task line 1: </w:t>
      </w:r>
      <w:r>
        <w:rPr>
          <w:rFonts w:ascii="Arial" w:hAnsi="Arial" w:eastAsia="Arial"/>
          <w:sz w:val="22"/>
        </w:rPr>
        <w:t>Observe a genuine improvement warmly, comparing today's actual mood directly against yesterday's overwhelming first impression./Quan sát một sự cải thiện chân thực một cách ấm áp, so sánh tâm trạng thật sự hôm nay trực tiếp với ấn tượng choáng ngợp đầu tiên của hôm qua.</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precisely, distinguishing a genuinely new find from just another supplier quoting a marginally different price./Xác nhận sự cải thiện chính xác, phân biệt một phát hiện thực sự mới khỏi chỉ một nhà cung cấp khác báo giá khác biệt không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genuine discovery with the more familiar experience of comparing similar options genuinely names what actually made sourcing feel different from every prior negotiation./Nhận diện rằng việc so sánh khám phá chân thực hôm nay với trải nghiệm quen thuộc hơn của việc so sánh các lựa chọn tương tự thật sự nêu tên điều thật sự khiến sourcing cảm thấy khác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honest measure of a day that actually earned its improvement, not just felt better by comparison alone./Ghi nhận sự tương phản này là thước đo trung thực cho một ngày thật sự giành được sự cải thiện của nó, không chỉ cảm thấy tốt hơn chỉ vì so sánh.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yesterday's exact feeling, overwhelming, reflects genuine, sustained attention to Tony's actual emotional arc across this trip./Nhận diện rằng Linh nhớ đúng cảm giác của hôm qua, choáng ngợp, phản ánh sự chú ý bền bỉ, chân thực đến vòng cung cảm xúc thật sự của Tony xuyên suốt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the deeper distinction Tony actually names in his very next reply./Nhận diện rằng sự tương phản chính xác này sẽ trực tiếp định hình sự phân biệt sâu hơn Tony thật sự nêu tên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genuine discovery with the more familiar experience of comparing similar options, naming the real difference./Chủ động so sánh khám phá chân thực hôm nay với trải nghiệm quen thuộc hơn của việc so sánh các lựa chọn tương tự, nêu tên sự khác biệt thật sự.</w:t>
      </w:r>
    </w:p>
    <w:p>
      <w:pPr>
        <w:keepLines/>
        <w:spacing w:line="276" w:lineRule="auto" w:after="60"/>
      </w:pPr>
      <w:r>
        <w:rPr>
          <w:rFonts w:ascii="Arial" w:hAnsi="Arial" w:eastAsia="Arial"/>
          <w:b/>
          <w:sz w:val="22"/>
        </w:rPr>
        <w:t xml:space="preserve">Wife: </w:t>
      </w:r>
      <w:r>
        <w:rPr>
          <w:rFonts w:ascii="Arial" w:hAnsi="Arial" w:eastAsia="Arial"/>
          <w:sz w:val="22"/>
        </w:rPr>
        <w:t>Does that feel different from the negotiations you're used to?/Điều đó có cảm thấy khác với những cuộc đàm phán anh đã quen không?</w:t>
      </w:r>
    </w:p>
    <w:p>
      <w:pPr>
        <w:keepLines/>
        <w:spacing w:line="276" w:lineRule="auto" w:after="60"/>
      </w:pPr>
      <w:r>
        <w:rPr>
          <w:rFonts w:ascii="Arial" w:hAnsi="Arial" w:eastAsia="Arial"/>
          <w:b/>
          <w:sz w:val="22"/>
        </w:rPr>
        <w:t xml:space="preserve">Tony: </w:t>
      </w:r>
      <w:r>
        <w:rPr>
          <w:rFonts w:ascii="Arial" w:hAnsi="Arial" w:eastAsia="Arial"/>
          <w:sz w:val="22"/>
        </w:rPr>
        <w:t>Completely different, less defending a position, more genuinely curious about what she's built and whether it fits us./Hoàn toàn khác, ít bảo vệ một lập trường hơn, tò mò thật sự hơn về những gì chị ấy đã xây dựng và liệu nó có phù hợp với mình không.</w:t>
      </w:r>
    </w:p>
    <w:p>
      <w:pPr>
        <w:keepLines/>
        <w:spacing w:line="276" w:lineRule="auto" w:after="60"/>
      </w:pPr>
      <w:r>
        <w:rPr>
          <w:rFonts w:ascii="Arial" w:hAnsi="Arial" w:eastAsia="Arial"/>
          <w:b/>
          <w:sz w:val="22"/>
        </w:rPr>
        <w:t>NAMING THE PRECISE PSYCHOLOGICAL DIFFERENCE BETWEEN DEFENDING A POSITION AND GENUINELY DISCOVERING ONE / NÊU TÊN SỰ KHÁC BIỆT TÂM LÝ CHÍNH XÁC GIỮA VIỆC BẢO VỆ MỘT LẬP TRƯỜNG VÀ THẬT SỰ KHÁM PHÁ MỘT LẬP TRƯỜNG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today's specific negotiation actually felt different from familiar ones./Hỏi một câu hỏi thực sự phản tư, kiểm tra trực tiếp liệu cuộc đàm phán cụ thể hôm nay có thật sự cảm thấy khác với những cuộc quen thuộc không.</w:t>
      </w:r>
    </w:p>
    <w:p>
      <w:pPr>
        <w:keepLines/>
        <w:spacing w:line="276" w:lineRule="auto" w:after="60"/>
      </w:pPr>
      <w:r>
        <w:rPr>
          <w:rFonts w:ascii="Arial" w:hAnsi="Arial" w:eastAsia="Arial"/>
          <w:b/>
          <w:sz w:val="22"/>
        </w:rPr>
        <w:t xml:space="preserve">Task line 2: </w:t>
      </w:r>
      <w:r>
        <w:rPr>
          <w:rFonts w:ascii="Arial" w:hAnsi="Arial" w:eastAsia="Arial"/>
          <w:sz w:val="22"/>
        </w:rPr>
        <w:t>Name the precise psychological difference explicitly, distinguishing defending a position from genuine curiosity about fit./Nêu tên sự khác biệt tâm lý chính xác rõ ràng, phân biệt việc bảo vệ một lập trường khỏi sự tò mò chân thực về sự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psychological difference between defending a position and genuinely discovering one genuinely captures the actual essence of what sourcing and development is for./Nhận diện rằng việc nêu tên sự khác biệt tâm lý chính xác giữa việc bảo vệ một lập trường và thật sự khám phá một lập trường thật sự nắm bắt bản chất thật sự của mục đích sourcing và development.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insight Tony will actually carry into tonight's fuller reflection on the whole week./Ghi nhận sự phân biệt chính xác này là nhận thức chính xác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feeling, not just the outcome, reflects genuine interest in Tony's actual internal experience of a brand-new kind of work./Nhận diện rằng Linh hỏi về cảm giác, không chỉ kết quả, phản ánh sự quan tâm chân thực đến trải nghiệm nội tâm thật sự của Tony về một loại công việc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echo again tonight, alone, as the core of Tony's private reflection./Nhận diện rằng sự phân biệt chính xác chính xác này sẽ trực tiếp vang vọng lại tối nay, một mình, là cốt lõi của sự phản tư riêng tư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psychological difference between defending a position and genuinely discovering one, capturing sourcing's real essence./Chủ động nêu tên sự khác biệt tâm lý chính xác giữa việc bảo vệ một lập trường và thật sự khám phá một lập trường, nắm bắt bản chất thật sự của sourcing.</w:t>
      </w:r>
    </w:p>
    <w:p>
      <w:pPr>
        <w:keepLines/>
        <w:spacing w:line="276" w:lineRule="auto" w:after="60"/>
      </w:pPr>
      <w:r>
        <w:rPr>
          <w:rFonts w:ascii="Arial" w:hAnsi="Arial" w:eastAsia="Arial"/>
          <w:b/>
          <w:sz w:val="22"/>
        </w:rPr>
        <w:t xml:space="preserve">Wife: </w:t>
      </w:r>
      <w:r>
        <w:rPr>
          <w:rFonts w:ascii="Arial" w:hAnsi="Arial" w:eastAsia="Arial"/>
          <w:sz w:val="22"/>
        </w:rPr>
        <w:t>Is this the part of the job you didn't expect to enjoy this much?/Đây có phải phần công việc anh không ngờ mình lại thích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yes, discovering something is a different kind of satisfying than winning a negotiation./Thật lòng thì có, khám phá ra điều gì đó là một loại thỏa mãn khác với việc thắng một cuộc đàm phán.</w:t>
      </w:r>
    </w:p>
    <w:p>
      <w:pPr>
        <w:keepLines/>
        <w:spacing w:line="276" w:lineRule="auto" w:after="60"/>
      </w:pPr>
      <w:r>
        <w:rPr>
          <w:rFonts w:ascii="Arial" w:hAnsi="Arial" w:eastAsia="Arial"/>
          <w:b/>
          <w:sz w:val="22"/>
        </w:rPr>
        <w:t>ADMITTING AN UNEXPECTED, GENUINE ENJOYMENT HONESTLY, EVEN WHEN IT DOESN'T MATCH WHAT WAS PREDICTED IN ADVANCE / THỪA NHẬN MỘT SỰ THÍCH THÚ BẤT NGỜ, CHÂN THỰC MỘT CÁCH TRUNG THỰC, NGAY CẢ KHI NÓ KHÔNG KHỚP VỚI ĐIỀU ĐÃ DỰ ĐOÁN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today's work actually turned out to be an unexpected source of enjoyment./Hỏi một câu hỏi thực sự tinh tế, kiểm tra liệu công việc hôm nay có thật sự hóa ra là một nguồn thích thú bất ngờ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surprise directly, distinguishing the specific satisfaction of discovering from the different satisfaction of winning./Thừa nhận sự bất ngờ trung thực trực tiếp, phân biệt sự thỏa mãn cụ thể của việc khám phá khỏi sự thỏa mãn khác biệt của việc thắng.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unexpected, genuine enjoyment honestly, even when it doesn't match what was predicted in advance, genuinely reflects real self-knowledge earned through direct experience, not assumption./Nhận diện rằng việc thừa nhận một sự thích thú bất ngờ, chân thực một cách trung thực, ngay cả khi nó không khớp với điều đã dự đoán trước, thật sự phản ánh sự tự hiểu biết thật sự đạt được qua trải nghiệm trực tiếp, không phải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honest enjoyment as the private, genuine data point Tony will actually weigh when the specialisation conversation with James eventually happens./Ghi nhận sự thích thú trung thực này là điểm dữ liệu riêng tư, chân thực Tony thật sự sẽ cân nhắc khi cuộc trò chuyện chuyên môn hóa với James cuối cùng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possibility, not expecting to enjoy it, reflects genuine attentiveness to what Tony actually said, or didn't say, before this trip began./Nhận diện rằng Linh nêu tên khả năng cụ thể, không ngờ sẽ thích nó, phản ánh sự chú tâm chân thực đến điều Tony thật sự đã nói, hoặc không nói,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enjoyment will directly shape how Tony actually answers if anyone asks which of the three roles felt most natural./Nhận diện rằng sự thích thú trung thực chính xác này sẽ trực tiếp định hình cách Tony thật sự trả lời nếu ai đó hỏi vai trò nào trong ba vai trò cảm thấy tự nhiên nhất.</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unexpected, genuine enjoyment honestly, even when it doesn't match what was predicted in advance, trusting real experience./Chủ động thừa nhận một sự thích thú bất ngờ, chân thực một cách trung thực, ngay cả khi nó không khớp với điều đã dự đoán trước, tin tưởng trải nghiệm thật.</w:t>
      </w:r>
    </w:p>
    <w:p>
      <w:pPr>
        <w:keepLines/>
        <w:spacing w:line="276" w:lineRule="auto" w:after="60"/>
      </w:pPr>
      <w:r>
        <w:rPr>
          <w:rFonts w:ascii="Arial" w:hAnsi="Arial" w:eastAsia="Arial"/>
          <w:b/>
          <w:sz w:val="22"/>
        </w:rPr>
        <w:t xml:space="preserve">Wife: </w:t>
      </w:r>
      <w:r>
        <w:rPr>
          <w:rFonts w:ascii="Arial" w:hAnsi="Arial" w:eastAsia="Arial"/>
          <w:sz w:val="22"/>
        </w:rPr>
        <w:t>Does this change which specialised role you'd actually want long-term, or is it too soon to know?/Điều này có thay đổi vai trò chuyên biệt nào anh thực sự muốn về lâu dài không, hay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Too soon, honestly, but that's exactly the kind of honest uncertainty I want to bring to the conversation with James, not a rehearsed answer./Thật lòng thì còn quá sớm, nhưng đó chính xác là kiểu không chắc chắn trung thực tôi muốn mang vào cuộc trò chuyện với James, không phải một câu trả lời đã tập dượt.</w:t>
      </w:r>
    </w:p>
    <w:p>
      <w:pPr>
        <w:keepLines/>
        <w:spacing w:line="276" w:lineRule="auto" w:after="60"/>
      </w:pPr>
      <w:r>
        <w:rPr>
          <w:rFonts w:ascii="Arial" w:hAnsi="Arial" w:eastAsia="Arial"/>
          <w:b/>
          <w:sz w:val="22"/>
        </w:rPr>
        <w:t>ADMITTING GENUINE UNCERTAINTY ABOUT A FUTURE CAREER DECISION RATHER THAN PERFORMING A CONFIDENT ANSWER TOO EARLY / THỪA NHẬN SỰ KHÔNG CHẮC CHẮN CHÂN THỰC VỀ MỘT QUYẾT ĐỊNH SỰ NGHIỆP TƯƠNG LAI THAY VÌ TRÌNH DIỄN MỘT CÂU TRẢ LỜI TỰ TIN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discovery actually shifts a long-term preference or if it's still too early./Hỏi một câu hỏi thực sự hướng tới tương lai, kiểm tra liệu khám phá hôm nay có thật sự thay đổi một sở thích dài hạn hay vẫn còn quá sớm.</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"too soon" and its intended value in an upcoming real conversation./Thừa nhận sự không chắc chắn chân thực một cách trung thực, nêu tên cả "còn quá sớm" trung thực lẫn giá trị dự định của nó trong một cuộc trò chuyện thật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future career decision, rather than performing a confident answer too early, genuinely respects how significant this choice actually is./Nhận diện rằng việc thừa nhận sự không chắc chắn chân thực về một quyết định sự nghiệp tương lai, thay vì trình diễn một câu trả lời tự tin quá sớm, thật sự tôn trọng mức độ quan trọng thật sự của lựa chọn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authentic material Tony will actually bring into his eventual conversation with James./Ghi nhận sự không chắc chắn trung thực này là chất liệu chân thực chính xác Tony thật sự sẽ mang vào cuộc trò chuyện cuối cùng của anh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rather than assuming an answer, reflects genuine respect for how much this decision actually matters to Tony's own future./Nhận diện rằng Linh hỏi đúng câu hỏi này, thay vì giả định một câu trả lời, phản ánh sự tôn trọng chân thực đối với mức độ quan trọng thật sự của quyết định này đối với tương lai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not performatively, Tony actually approaches that eventual conversation./Nhận diện rằng sự không chắc chắn trung thực chính xác này sẽ trực tiếp định hình mức độ chân thực, không phải mang tính trình diễn, Tony thật sự tiếp cận cuộc trò chuyện cuối cùng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career decision rather than perform a confident answer too early, respecting its real weight./Chủ động thừa nhận sự không chắc chắn chân thực về một quyết định sự nghiệp tương lai thay vì trình diễn một câu trả lời tự tin quá sớm, tôn trọng mức độ nghiêm túc thật sự của nó.</w:t>
      </w:r>
    </w:p>
    <w:p>
      <w:pPr>
        <w:keepLines/>
        <w:spacing w:line="276" w:lineRule="auto" w:after="60"/>
      </w:pPr>
      <w:r>
        <w:rPr>
          <w:rFonts w:ascii="Arial" w:hAnsi="Arial" w:eastAsia="Arial"/>
          <w:b/>
          <w:sz w:val="22"/>
        </w:rPr>
        <w:t xml:space="preserve">Wife: </w:t>
      </w:r>
      <w:r>
        <w:rPr>
          <w:rFonts w:ascii="Arial" w:hAnsi="Arial" w:eastAsia="Arial"/>
          <w:sz w:val="22"/>
        </w:rPr>
        <w:t>Did Mai actually push back on anything today, or was it a smooth approval all the way through?/Mai có thực sự phản đối điều gì hôm nay không, hay đó là một sự phê duyệt suôn sẻ suốt cả buổi?</w:t>
      </w:r>
    </w:p>
    <w:p>
      <w:pPr>
        <w:keepLines/>
        <w:spacing w:line="276" w:lineRule="auto" w:after="60"/>
      </w:pPr>
      <w:r>
        <w:rPr>
          <w:rFonts w:ascii="Arial" w:hAnsi="Arial" w:eastAsia="Arial"/>
          <w:b/>
          <w:sz w:val="22"/>
        </w:rPr>
        <w:t xml:space="preserve">Tony: </w:t>
      </w:r>
      <w:r>
        <w:rPr>
          <w:rFonts w:ascii="Arial" w:hAnsi="Arial" w:eastAsia="Arial"/>
          <w:sz w:val="22"/>
        </w:rPr>
        <w:t>She did, actually, asked me straight out what would make me walk away, forced me to name a real dealbreaker, not just list reasons to say yes./Có chứ, thật ra, chị ấy hỏi thẳng tôi điều gì sẽ khiến tôi bỏ đi, buộc tôi nêu tên một yếu tố phá vỡ thương vụ thật sự, không chỉ liệt kê các lý do để nói có.</w:t>
      </w:r>
    </w:p>
    <w:p>
      <w:pPr>
        <w:keepLines/>
        <w:spacing w:line="276" w:lineRule="auto" w:after="60"/>
      </w:pPr>
      <w:r>
        <w:rPr>
          <w:rFonts w:ascii="Arial" w:hAnsi="Arial" w:eastAsia="Arial"/>
          <w:b/>
          <w:sz w:val="22"/>
        </w:rPr>
        <w:t>SHARING THAT A DIRECTOR'S TOUGH QUESTION ACTUALLY IMPROVED TODAY'S DECISION RATHER THAN JUST SLOWING IT DOWN / CHIA SẺ RẰNG MỘT CÂU HỎI KHÓ CỦA GIÁM ĐỐC THẬT SỰ CẢI THIỆN QUYẾT ĐỊNH HÔM NAY THAY VÌ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approval process actually included any real friction or resistance./Hỏi một câu hỏi thực sự tò mò, kiểm tra liệu quy trình phê duyệt hôm nay có thật sự bao gồm bất kỳ sự cọ xát hay phản đối thật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real friction honestly, naming both the specific tough question and its actual effect, forcing a real dealbreaker into words./Xác nhận sự cọ xát thật một cách trung thực, nêu tên cả câu hỏi khó cụ thể lẫn hiệu ứng thật sự của nó, buộc một yếu tố phá vỡ thương vụ thật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that a director's tough question actually improved today's decision, rather than just slowing it down, genuinely values real scrutiny over easy, rubber-stamp approval./Nhận diện rằng việc chia sẻ rằng một câu hỏi khó của giám đốc thật sự cải thiện quyết định hôm nay, thay vì chỉ làm chậm nó, thật sự coi trọng sự soi xét thật sự hơn một sự phê duyệt dễ dàng, mang tính đóng dấu.</w:t>
      </w:r>
    </w:p>
    <w:p>
      <w:pPr>
        <w:keepLines/>
        <w:spacing w:line="276" w:lineRule="auto" w:after="60"/>
      </w:pPr>
      <w:r>
        <w:rPr>
          <w:rFonts w:ascii="Arial" w:hAnsi="Arial" w:eastAsia="Arial"/>
          <w:b/>
          <w:sz w:val="22"/>
        </w:rPr>
        <w:t xml:space="preserve">Task line 4: </w:t>
      </w:r>
      <w:r>
        <w:rPr>
          <w:rFonts w:ascii="Arial" w:hAnsi="Arial" w:eastAsia="Arial"/>
          <w:sz w:val="22"/>
        </w:rPr>
        <w:t>Record this valued friction as the honest proof that today's approval was actually earned, not simply given./Ghi nhận sự cọ xát được coi trọng này là bằng chứng trung thực rằng sự phê duyệt hôm nay thật sự đã được giành được, không chỉ đơn giản được trao.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pushback specifically, not just outcome, reflects genuine interest in the real texture of Tony's professional relationships./Nhận diện rằng Linh hỏi cụ thể về sự phản đối, không chỉ kết quả, phản ánh sự quan tâm chân thực đến kết cấu thật sự trong các mối quan hệ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valued friction will directly shape how Tony actually welcomes tough questions from anyone reviewing his work in the future./Nhận diện rằng sự cọ xát được coi trọng chính xác này sẽ trực tiếp định hình cách Tony thật sự đón nhận các câu hỏi khó từ bất kỳ ai rà soát công việc của anh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share that a director's tough question actually improved today's decision rather than just slowing it down, valuing real scrutiny./Chủ động chia sẻ rằng một câu hỏi khó của giám đốc thật sự cải thiện quyết định hôm nay thay vì chỉ làm chậm nó, coi trọng sự soi xét thật sự.</w:t>
      </w:r>
    </w:p>
    <w:p>
      <w:pPr>
        <w:keepLines/>
        <w:spacing w:line="276" w:lineRule="auto" w:after="60"/>
      </w:pPr>
      <w:r>
        <w:rPr>
          <w:rFonts w:ascii="Arial" w:hAnsi="Arial" w:eastAsia="Arial"/>
          <w:b/>
          <w:sz w:val="22"/>
        </w:rPr>
        <w:t xml:space="preserve">Wife: </w:t>
      </w:r>
      <w:r>
        <w:rPr>
          <w:rFonts w:ascii="Arial" w:hAnsi="Arial" w:eastAsia="Arial"/>
          <w:sz w:val="22"/>
        </w:rPr>
        <w:t>You sound different tonight, lighter somehow, is it just the good day, or something else too?/Tối nay anh nghe khác đấy, nhẹ nhõm hơn thế nào đó, chỉ vì một ngày tốt, hay còn điều gì khác nữa?</w:t>
      </w:r>
    </w:p>
    <w:p>
      <w:pPr>
        <w:keepLines/>
        <w:spacing w:line="276" w:lineRule="auto" w:after="60"/>
      </w:pPr>
      <w:r>
        <w:rPr>
          <w:rFonts w:ascii="Arial" w:hAnsi="Arial" w:eastAsia="Arial"/>
          <w:b/>
          <w:sz w:val="22"/>
        </w:rPr>
        <w:t xml:space="preserve">Tony: </w:t>
      </w:r>
      <w:r>
        <w:rPr>
          <w:rFonts w:ascii="Arial" w:hAnsi="Arial" w:eastAsia="Arial"/>
          <w:sz w:val="22"/>
        </w:rPr>
        <w:t>Both, honestly, but mostly I think it's relief, this week could have felt like failing at three things, instead it felt like actually being good at one bigger thing underneath./Cả hai, thành thật thì, nhưng tôi nghĩ chủ yếu là sự nhẹ nhõm, tuần này có thể đã cảm thấy như thất bại ở ba thứ, thay vào đó nó cảm thấy như thực sự giỏi ở một thứ lớn hơn bên dưới.</w:t>
      </w:r>
    </w:p>
    <w:p>
      <w:pPr>
        <w:keepLines/>
        <w:spacing w:line="276" w:lineRule="auto" w:after="60"/>
      </w:pPr>
      <w:r>
        <w:rPr>
          <w:rFonts w:ascii="Arial" w:hAnsi="Arial" w:eastAsia="Arial"/>
          <w:b/>
          <w:sz w:val="22"/>
        </w:rPr>
        <w:t>NAMING THE UNDERLYING EMOTION BEHIND A GOOD MOOD PRECISELY, DISTINGUISHING RELIEF FROM SIMPLE HAPPINESS / NÊU TÊN CẢM XÚC NỀN TẢNG ĐẰNG SAU MỘT TÂM TRẠNG TỐT CHÍNH XÁC, PHÂN BIỆT SỰ NHẸ NHÕM KHỎI HẠNH PHÚC ĐƠN GIẢN</w:t>
      </w:r>
    </w:p>
    <w:p>
      <w:pPr>
        <w:keepLines/>
        <w:spacing w:line="276" w:lineRule="auto" w:after="60"/>
      </w:pPr>
      <w:r>
        <w:rPr>
          <w:rFonts w:ascii="Arial" w:hAnsi="Arial" w:eastAsia="Arial"/>
          <w:b/>
          <w:sz w:val="22"/>
        </w:rPr>
        <w:t xml:space="preserve">Task line 1: </w:t>
      </w:r>
      <w:r>
        <w:rPr>
          <w:rFonts w:ascii="Arial" w:hAnsi="Arial" w:eastAsia="Arial"/>
          <w:sz w:val="22"/>
        </w:rPr>
        <w:t>Notice a genuine emotional shift lovingly, naming both the specific quality, lighter, and the honest question of what's actually behind it./Nhận thấy một sự chuyển dịch cảm xúc chân thực một cách trìu mến, nêu tên cả phẩm chất cụ thể, nhẹ nhõm hơn, lẫn câu hỏi trung thực về điều thật sự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precise underlying emotion honestly, distinguishing relief specifically from the risk of feeling like three separate failures./Nêu tên cảm xúc nền tảng chính xác một cách trung thực, phân biệt sự nhẹ nhõm cụ thể khỏi rủi ro cảm thấy như ba thất bại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underlying emotion behind a good mood precisely, distinguishing relief from simple happiness, genuinely reveals the real emotional stakes this unusual week actually carried./Nhận diện rằng việc nêu tên cảm xúc nền tảng đằng sau một tâm trạng tốt chính xác, phân biệt sự nhẹ nhõm khỏi hạnh phúc đơn giản, thật sự tiết lộ mức độ quan trọng cảm xúc thật sự tuần bất thường này thật sự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precise emotion as the honest, private truth Tony will actually carry into tonight's fuller reflection on the whole week./Ghi nhận cảm xúc chính xác này là sự thật riêng tư, trung thực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hearing this exact tonal shift over the phone reflects genuine, attuned listening built over many years of these same nightly calls./Nhận diện rằng Linh nghe được đúng sự chuyển dịch âm điệu này qua điện thoại phản ánh sự lắng nghe chân thực, nhạy bén được xây qua nhiều năm của chính các cuộc gọi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emotion will directly become the central theme of tonight's private reflection, once Linh's call actually ends./Nhận diện rằng cảm xúc chính xác chính xác này sẽ trực tiếp trở thành chủ đề trung tâm của sự phản tư riêng tư tối nay, một khi cuộc gọi của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underlying emotion behind a good mood precisely, distinguishing relief from simple happiness, revealing the real stakes./Chủ động nêu tên cảm xúc nền tảng đằng sau một tâm trạng tốt chính xác, phân biệt sự nhẹ nhõm khỏi hạnh phúc đơn giản, tiết lộ mức độ quan trọng thật sự.</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"less defending, more discovering" into a real answer, and one honest uncertainty I'm actually glad to still be carrying./Hôm nay khép lại bằng một cuộc gọi trong phòng khách sạn đã biến "ít bảo vệ hơn, khám phá nhiều hơn" thành một câu trả lời thật, và một sự không chắc chắn trung thực tôi thật sự mừng vì vẫn còn đang mang theo.</w:t>
      </w:r>
    </w:p>
    <w:p>
      <w:pPr>
        <w:pStyle w:val="Heading2"/>
      </w:pPr>
      <w:r>
        <w:rPr>
          <w:rFonts w:ascii="Arial" w:hAnsi="Arial" w:eastAsia="Arial"/>
          <w:b/>
          <w:sz w:val="26"/>
        </w:rPr>
        <w:t>NGÀY 7: Tối muộn — phản tư riêng khép lại vòng ba vai trò chuyên biệt</w:t>
      </w:r>
    </w:p>
    <w:p>
      <w:pPr>
        <w:keepLines/>
        <w:spacing w:line="276" w:lineRule="auto" w:after="60"/>
      </w:pPr>
      <w:r>
        <w:rPr>
          <w:rFonts w:ascii="Arial" w:hAnsi="Arial" w:eastAsia="Arial"/>
          <w:b/>
          <w:sz w:val="22"/>
        </w:rPr>
        <w:t xml:space="preserve">Tony: </w:t>
      </w:r>
      <w:r>
        <w:rPr>
          <w:rFonts w:ascii="Arial" w:hAnsi="Arial" w:eastAsia="Arial"/>
          <w:sz w:val="22"/>
        </w:rPr>
        <w:t>Eighteen weeks in, and this week alone covered three completely different roles, Incoterms teacher, machinery negotiator, and now someone who just walks and looks./Mười tám tuần rồi, và riêng tuần này đã bao gồm ba vai trò hoàn toàn khác nhau, người dạy Incoterms, người đàm phán máy móc, và giờ là người chỉ đi và nhìn.</w:t>
      </w:r>
    </w:p>
    <w:p>
      <w:pPr>
        <w:keepLines/>
        <w:spacing w:line="276" w:lineRule="auto" w:after="60"/>
      </w:pPr>
      <w:r>
        <w:rPr>
          <w:rFonts w:ascii="Arial" w:hAnsi="Arial" w:eastAsia="Arial"/>
          <w:b/>
          <w:sz w:val="22"/>
        </w:rPr>
        <w:t>NAMING THREE GENUINELY DIFFERENT ROLES COVERED IN ONE SINGLE WEEK, NOT LETTING THEIR VARIETY BLUR TOGETHER / NÊU TÊN BA VAI TRÒ THẬT SỰ KHÁC NHAU ĐƯỢC BAO PHỦ TRONG MỘT TUẦN ĐƠN LẺ, KHÔNG ĐỂ SỰ ĐA DẠNG CỦA CHÚNG MỜ NHÒE VÀO NHAU</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eighteen weeks, and this week's unusually varied shape./Nêu ra một cột mốc chân thực rõ ràng, nêu tên cả khung thời gian chính xác, mười tám tuần, lẫn hình dạng bất thường, đa dạng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all three roles explicitly, naming each specific identity, teacher, negotiator, and discoverer, in the exact order they actually occurred./Nêu tên cả ba vai trò rõ ràng, nêu tên từng danh tính cụ thể, người dạy, người đàm phán, và người khám phá, theo đúng thứ tự chúng thật sự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genuinely different roles covered in one single week, not letting their variety blur together, genuinely gives this unusual week its own accurate, memorable shape./Nhận diện rằng việc nêu tên ba vai trò thật sự khác nhau được bao phủ trong một tuần đơn lẻ, không để sự đa dạng của chúng mờ nhòe vào nhau, thật sự trao cho tuần bất thường này hình dạng chính xác, đáng nhớ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once repeated the same kind of pressure twice./Ghi nhận sự phản tư này là thước đo trung thực, riêng tư cho một tuần chưa từng lặp lại cùng một loại áp lực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an unusual week./Nhận diện rằng việc nêu tên sự phân biệt này không cần khán giả nào để thật sự chân thực, chỉ được nói với chính mình vào đúng cuối cùng của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three-role naming will need to be remembered as the concrete answer if anyone ever asks what this week actually contained./Nhận diện rằng việc nêu tên ba vai trò chính xác này sẽ cần được nhớ đến như câu trả lời cụ thể nếu bất cứ ai từng hỏi tuần này thật sự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genuinely different roles covered in one single week, not letting their variety blur together, giving the week its shape./Chủ động nêu tên ba vai trò thật sự khác nhau được bao phủ trong một tuần đơn lẻ, không để sự đa dạng của chúng mờ nhòe vào nhau, trao cho tuần này hình dạng của nó.</w:t>
      </w:r>
    </w:p>
    <w:p>
      <w:pPr>
        <w:keepLines/>
        <w:spacing w:line="276" w:lineRule="auto" w:after="60"/>
      </w:pPr>
      <w:r>
        <w:rPr>
          <w:rFonts w:ascii="Arial" w:hAnsi="Arial" w:eastAsia="Arial"/>
          <w:b/>
          <w:sz w:val="22"/>
        </w:rPr>
        <w:t xml:space="preserve">Tony: </w:t>
      </w:r>
      <w:r>
        <w:rPr>
          <w:rFonts w:ascii="Arial" w:hAnsi="Arial" w:eastAsia="Arial"/>
          <w:sz w:val="22"/>
        </w:rPr>
        <w:t>Raw materials buying rewards speed, machinery buying rewards patience with numbers, sourcing and development rewards patience with people and ideas that don't exist yet./Mua nguyên liệu thưởng cho tốc độ, mua máy móc thưởng cho sự kiên nhẫn với con số, sourcing và development thưởng cho sự kiên nhẫn với con người và ý tưởng chưa tồn tại.</w:t>
      </w:r>
    </w:p>
    <w:p>
      <w:pPr>
        <w:keepLines/>
        <w:spacing w:line="276" w:lineRule="auto" w:after="60"/>
      </w:pPr>
      <w:r>
        <w:rPr>
          <w:rFonts w:ascii="Arial" w:hAnsi="Arial" w:eastAsia="Arial"/>
          <w:b/>
          <w:sz w:val="22"/>
        </w:rPr>
        <w:t>MAPPING THREE PURCHASING CATEGORIES TO THREE GENUINELY DIFFERENT KINDS OF PATIENCE, NOT ONE GENERIC VIRTUE / ÁNH XẠ BA HẠNG MỤC MUA HÀNG VÀO BA LOẠI KIÊN NHẪN THẬT SỰ KHÁC NHAU, KHÔNG PHẢI MỘT ĐỨC TÍNH CHUNG CHUNG</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real reward plainly, naming both raw materials buying and its exact virtue, speed./Nêu tên phần thưởng thật sự của hạng mục đầu tiên rõ ràng, nêu tên cả mua nguyên liệu lẫn đức tính chính xác của nó, tốc độ.</w:t>
      </w:r>
    </w:p>
    <w:p>
      <w:pPr>
        <w:keepLines/>
        <w:spacing w:line="276" w:lineRule="auto" w:after="60"/>
      </w:pPr>
      <w:r>
        <w:rPr>
          <w:rFonts w:ascii="Arial" w:hAnsi="Arial" w:eastAsia="Arial"/>
          <w:b/>
          <w:sz w:val="22"/>
        </w:rPr>
        <w:t xml:space="preserve">Task line 2: </w:t>
      </w:r>
      <w:r>
        <w:rPr>
          <w:rFonts w:ascii="Arial" w:hAnsi="Arial" w:eastAsia="Arial"/>
          <w:sz w:val="22"/>
        </w:rPr>
        <w:t>Name the second and third categories precisely, naming both machinery buying's patience with numbers and sourcing's patience with people and unformed ideas./Nêu tên hai hạng mục thứ hai và thứ ba chính xác, nêu tên cả sự kiên nhẫn với con số của mua máy móc lẫn sự kiên nhẫn với con người và ý tưởng chưa thành hình của sourcing.</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three purchasing categories to three genuinely different kinds of patience, not one generic virtue, genuinely captures a precise, hard-won distinction rather than a comforting generalisation./Nhận diện rằng việc ánh xạ ba hạng mục mua hàng vào ba loại kiên nhẫn thật sự khác nhau, không phải một đức tính chung chung, thật sự nắm bắt một sự phân biệt chính xác, khó giành được thay vì một sự khái quát hóa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three-way mapping as the exact concept Tony will actually carry into whichever specialisation he eventually chooses./Ghi nhận sự ánh xạ ba chiều này là khái niệm chính xác Tony thật sự sẽ mang vào bất kỳ chuyên môn nào anh cuối cùng chọn.</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mapping, alone at night, requires no audience to actually be genuine, tested only against oneself./Nhận diện rằng việc đọc lại đúng sự ánh xạ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three-way mapping will directly shape how Tony actually evaluates his own strengths when the specialisation conversation eventually happens./Nhận diện rằng sự ánh xạ ba chiều chính xác này sẽ trực tiếp định hình cách Tony thật sự đánh giá điểm mạnh của chính mình khi cuộc trò chuyện chuyên môn hóa cuối cùng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map three purchasing categories to three genuinely different kinds of patience, not one generic virtue, capturing a precise distinction./Chủ động ánh xạ ba hạng mục mua hàng vào ba loại kiên nhẫn thật sự khác nhau, không phải một đức tính chung chung, nắm bắt một sự phân biệt chính xác.</w:t>
      </w:r>
    </w:p>
    <w:p>
      <w:pPr>
        <w:keepLines/>
        <w:spacing w:line="276" w:lineRule="auto" w:after="60"/>
      </w:pPr>
      <w:r>
        <w:rPr>
          <w:rFonts w:ascii="Arial" w:hAnsi="Arial" w:eastAsia="Arial"/>
          <w:b/>
          <w:sz w:val="22"/>
        </w:rPr>
        <w:t xml:space="preserve">Tony: </w:t>
      </w:r>
      <w:r>
        <w:rPr>
          <w:rFonts w:ascii="Arial" w:hAnsi="Arial" w:eastAsia="Arial"/>
          <w:sz w:val="22"/>
        </w:rPr>
        <w:t>I didn't expect to like this part of the job the most, walking a hall full of strangers, looking for the one thing that stops me./Tôi không ngờ mình lại thích phần công việc này nhất, đi dọc một sảnh đầy người lạ, tìm kiếm một thứ khiến mình dừng lại.</w:t>
      </w:r>
    </w:p>
    <w:p>
      <w:pPr>
        <w:keepLines/>
        <w:spacing w:line="276" w:lineRule="auto" w:after="60"/>
      </w:pPr>
      <w:r>
        <w:rPr>
          <w:rFonts w:ascii="Arial" w:hAnsi="Arial" w:eastAsia="Arial"/>
          <w:b/>
          <w:sz w:val="22"/>
        </w:rPr>
        <w:t>ADMITTING A GENUINELY UNEXPECTED PREFERENCE HONESTLY, EVEN THOUGH IT WASN'T THE ROLE ANYONE, INCLUDING HIMSELF, PREDICTED / THỪA NHẬN MỘT SỞ THÍCH THẬT SỰ BẤT NGỜ TRUNG THỰC, DÙ NÓ KHÔNG PHẢI VAI TRÒ BẤT KỲ AI, KỂ CẢ CHÍNH ANH, ĐÃ DỰ ĐOÁN</w:t>
      </w:r>
    </w:p>
    <w:p>
      <w:pPr>
        <w:keepLines/>
        <w:spacing w:line="276" w:lineRule="auto" w:after="60"/>
      </w:pPr>
      <w:r>
        <w:rPr>
          <w:rFonts w:ascii="Arial" w:hAnsi="Arial" w:eastAsia="Arial"/>
          <w:b/>
          <w:sz w:val="22"/>
        </w:rPr>
        <w:t xml:space="preserve">Task line 1: </w:t>
      </w:r>
      <w:r>
        <w:rPr>
          <w:rFonts w:ascii="Arial" w:hAnsi="Arial" w:eastAsia="Arial"/>
          <w:sz w:val="22"/>
        </w:rPr>
        <w:t>Admit the unexpected preference plainly, naming both the specific realisation and the honest admission it wasn't predicted./Thừa nhận sở thích bất ngờ rõ ràng, nêu tên cả sự nhận ra cụ thể lẫn sự thừa nhận trung thực nó đã không được dự đoán.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activity vividly, naming both the setting, a hall full of strangers, and the exact act of searching for what stops him./Mô tả hoạt động cụ thể một cách sống động, nêu tên cả bối cảnh, một sảnh đầy người lạ, lẫn hành động chính xác tìm kiếm điều khiến anh dừng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genuinely unexpected preference honestly, even though it wasn't the role anyone, including himself, predicted, genuinely reflects real self-discovery rather than a decision made in advance./Nhận diện rằng việc thừa nhận một sở thích thật sự bất ngờ trung thực, dù nó không phải vai trò bất kỳ ai, kể cả chính anh, đã dự đoán, thật sự phản ánh sự tự khám phá thật sự thay vì một quyết định đã được đưa ra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private, genuine data point that will actually matter more than any planned answer going into future conversations./Ghi nhận sở thích trung thực này là điểm dữ liệu riêng tư, chân thực thật sự sẽ quan trọng hơn bất kỳ câu trả lời đã lên kế hoạch nào khi bước vào các cuộc trò chuyện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preference alone at night, with nobody to impress, requires no audience to actually be genuine./Nhận diện rằng việc nêu tên sở thích này một mình vào ban đêm, không có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unexpected preference will directly need to be remembered honestly, not revised later to sound more strategic./Nhận diện rằng sở thích bất ngờ chính xác này sẽ trực tiếp cần được nhớ đến một cách trung thực, không được sửa lại sau này để nghe có chiến lược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genuinely unexpected preference honestly, even though it wasn't the role anyone, including himself, predicted, trusting it./Chủ động thừa nhận một sở thích thật sự bất ngờ trung thực, dù nó không phải vai trò bất kỳ ai, kể cả chính anh, đã dự đoán, tin tưởng nó.</w:t>
      </w:r>
    </w:p>
    <w:p>
      <w:pPr>
        <w:keepLines/>
        <w:spacing w:line="276" w:lineRule="auto" w:after="60"/>
      </w:pPr>
      <w:r>
        <w:rPr>
          <w:rFonts w:ascii="Arial" w:hAnsi="Arial" w:eastAsia="Arial"/>
          <w:b/>
          <w:sz w:val="22"/>
        </w:rPr>
        <w:t xml:space="preserve">Tony: </w:t>
      </w:r>
      <w:r>
        <w:rPr>
          <w:rFonts w:ascii="Arial" w:hAnsi="Arial" w:eastAsia="Arial"/>
          <w:sz w:val="22"/>
        </w:rPr>
        <w:t>The part of this week that will actually outlast any one deal is the third playbook Mai and I wrote, one more reusable document nobody specifically asked for./Phần của tuần này thật sự sẽ tồn tại lâu hơn bất kỳ một thương vụ nào là sổ tay thứ ba Mai và tôi đã viết, một tài liệu có thể tái sử dụng nữa không ai cụ thể yêu cầu.</w:t>
      </w:r>
    </w:p>
    <w:p>
      <w:pPr>
        <w:keepLines/>
        <w:spacing w:line="276" w:lineRule="auto" w:after="60"/>
      </w:pPr>
      <w:r>
        <w:rPr>
          <w:rFonts w:ascii="Arial" w:hAnsi="Arial" w:eastAsia="Arial"/>
          <w:b/>
          <w:sz w:val="22"/>
        </w:rPr>
        <w:t>RECOGNISING THAT A THIRD UNREQUESTED PLAYBOOK OUTLASTS THE SPECIFIC DEAL THAT ACTUALLY PROMPTED IT, MATCHING A PATTERN NOW THREE WEEKS RUNNING / NHẬN DIỆN RẰNG MỘT SỔ TAY KHÔNG ĐƯỢC YÊU CẦU THỨ BA TỒN TẠI LÂU HƠN THƯƠNG VỤ CỤ THỂ THẬT SỰ ĐÃ THÚC ĐẨY NÓ, KHỚP VỚI MỘT KHUÔN MẪU GIỜ ĐÃ BA TUẦN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this week's specific deal from the real, lasting output it actually produced./Sửa lại một giả định trước đó một cách trung thực, phân biệt thương vụ cụ thể của tuần này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unrequested playbook they actually built together./Nêu tên công việc lâu dài thật sự chính xác, nêu tên cả đồng nghiệp cụ thể lẫn sổ tay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third unrequested playbook outlasts the specific deal that actually prompted it, matching a pattern now three weeks running, genuinely proves this habit is real, not a one-time accident./Nhận diện rằng một sổ tay không được yêu cầu thứ ba tồn tại lâu hơn thương vụ cụ thể thật sự đã thúc đẩy nó, khớp với một khuôn mẫu giờ đã ba tuần liên tiếp, thật sự chứng minh thói quen này là thật, không phải một tình cờ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week's real achievement was never actually about closing one supplier deal alone./Ghi nhận sự nhận diện này là lý do trung thực thành tựu thật sự của tuần này chưa bao giờ thật sự chỉ về việc chốt một thương vụ nhà cung cấp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 specifically here, by name, reflects genuine, deliberate credit rather than a vague, generic acknowledgment./Nhận diện rằng việc nêu tên Mai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playbook will directly help whoever finds the next promising booth at a future trade fair, whoever that turns out to be./Nhận diện rằng sổ tay không được yêu cầu chính xác này sẽ trực tiếp giúp đỡ bất kỳ ai tìm thấy gian hàng đầy hứa hẹn tiếp theo tại một hội chợ tương lai, dù người đó hóa ra là 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third unrequested playbook outlasts the specific deal that actually prompted it, valuing the pattern over any one deal./Chủ động nhận diện rằng một sổ tay không được yêu cầu thứ ba tồn tại lâu hơn thương vụ cụ thể thật sự đã thúc đẩy nó, coi trọng khuôn mẫu hơn bất kỳ một thương vụ nào.</w:t>
      </w:r>
    </w:p>
    <w:p>
      <w:pPr>
        <w:keepLines/>
        <w:spacing w:line="276" w:lineRule="auto" w:after="60"/>
      </w:pPr>
      <w:r>
        <w:rPr>
          <w:rFonts w:ascii="Arial" w:hAnsi="Arial" w:eastAsia="Arial"/>
          <w:b/>
          <w:sz w:val="22"/>
        </w:rPr>
        <w:t xml:space="preserve">Tony: </w:t>
      </w:r>
      <w:r>
        <w:rPr>
          <w:rFonts w:ascii="Arial" w:hAnsi="Arial" w:eastAsia="Arial"/>
          <w:sz w:val="22"/>
        </w:rPr>
        <w:t>A factory visit next month, and somewhere in that visit, I'll find out if today's discovery becomes a real supplier or just an interesting afternoon./Thăm nhà máy tháng sau, và đâu đó trong chuyến thăm đó, tôi sẽ biết liệu phát hiện hôm nay trở thành một nhà cung cấp thật hay chỉ là một buổi chiều thú vị.</w:t>
      </w:r>
    </w:p>
    <w:p>
      <w:pPr>
        <w:keepLines/>
        <w:spacing w:line="276" w:lineRule="auto" w:after="60"/>
      </w:pPr>
      <w:r>
        <w:rPr>
          <w:rFonts w:ascii="Arial" w:hAnsi="Arial" w:eastAsia="Arial"/>
          <w:b/>
          <w:sz w:val="22"/>
        </w:rPr>
        <w:t>LOOKING AHEAD TO A FUTURE TEST THAT WILL ACTUALLY DECIDE WHETHER TODAY'S DISCOVERY BECOMES REAL OR STAYS JUST A PLEASANT MEMORY / HƯỚNG VỀ MỘT BÀI KIỂM TRA TƯƠNG LAI THẬT SỰ SẼ QUYẾT ĐỊNH LIỆU KHÁM PHÁ HÔM NAY TRỞ THÀNH THẬT HAY CHỈ Ở LẠI MỘT KÝ ỨC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event, the factory visit./Nêu tên một bài kiểm tra tương lai cụ thể rõ ràng, nêu tên cả thời điểm chính xác, tháng sau, lẫn sự kiện cụ thể, chuyến thăm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stakes honestly, distinguishing a genuine future supplier from what could still turn out to be just an interesting afternoon./Định khung mức độ quan trọng thật sự trung thực, phân biệt một nhà cung cấp tương lai thật khỏi điều vẫn có thể hóa ra chỉ là một buổi chiều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future test that will actually decide whether today's discovery becomes real or stays just a pleasant memory genuinely keeps tonight's excitement honestly provisional./Nhận diện rằng việc hướng về một bài kiểm tra tương lai thật sự sẽ quyết định liệu khám phá hôm nay trở thành thật hay chỉ ở lại một ký ức dễ chịu thật sự giữ cho sự phấn khích tối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celebration./Ghi nhận bài kiểm tra tương lai này là câu hỏi trung thực, còn bỏ ngỏ giữ cho sự phản tư tối nay khỏi trở thành sự ăn mừng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 excited./Nhận diện rằng việc nêu tên bài kiểm tra tương lai này là suy nghĩ áp chót tối nay, ngay trước khi khép lại, phản ánh ý định chân thực để thật sự theo dõi nó, không chỉ tiến tiếp trong sự phấn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Wei Chen's name actually appears in a future lesson or fades into one good week's memory./Nhận diện rằng bài kiểm tra tương lai chính xác này sẽ trực tiếp quyết định liệu tên của Wei Chen có thật sự xuất hiện trong một bài học tương lai hay phai nhạt thành ký ức của một tuần tốt.</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future test that will actually decide whether today's discovery becomes real or stays just a pleasant memory, staying honest./Chủ động hướng về một bài kiểm tra tương lai thật sự sẽ quyết định liệu khám phá hôm nay trở thành thật hay chỉ ở lại một ký ức dễ chịu, giữ sự trung thực.</w:t>
      </w:r>
    </w:p>
    <w:p>
      <w:pPr>
        <w:keepLines/>
        <w:spacing w:line="276" w:lineRule="auto" w:after="60"/>
      </w:pPr>
      <w:r>
        <w:rPr>
          <w:rFonts w:ascii="Arial" w:hAnsi="Arial" w:eastAsia="Arial"/>
          <w:b/>
          <w:sz w:val="22"/>
        </w:rPr>
        <w:t xml:space="preserve">Tony: </w:t>
      </w:r>
      <w:r>
        <w:rPr>
          <w:rFonts w:ascii="Arial" w:hAnsi="Arial" w:eastAsia="Arial"/>
          <w:sz w:val="22"/>
        </w:rPr>
        <w:t>The relief Linh heard in my voice tonight was real, three roles that could have felt like three separate failures instead felt like one job I'm actually, genuinely good at underneath all of it./Sự nhẹ nhõm Linh nghe thấy trong giọng tôi tối nay là thật, ba vai trò có thể đã cảm thấy như ba thất bại riêng biệt thay vào đó cảm thấy như một công việc tôi thực sự, chân thực giỏi bên dưới tất cả điều đó.</w:t>
      </w:r>
    </w:p>
    <w:p>
      <w:pPr>
        <w:keepLines/>
        <w:spacing w:line="276" w:lineRule="auto" w:after="60"/>
      </w:pPr>
      <w:r>
        <w:rPr>
          <w:rFonts w:ascii="Arial" w:hAnsi="Arial" w:eastAsia="Arial"/>
          <w:b/>
          <w:sz w:val="22"/>
        </w:rPr>
        <w:t>NAMING THE PRIVATE RELIEF FROM A LOVED ONE'S CALL AS A GENUINE, MEASURABLE FINDING, NOT JUST A PLEASANT FEELING / NÊU TÊN SỰ NHẸ NHÕM RIÊNG TƯ TỪ CUỘC GỌI CỦA NGƯỜI THÂN LÀ MỘT PHÁT HIỆN CHÂN THỰC, CÓ THỂ ĐO ĐƯỢC, KHÔNG CHỈ MỘT CẢM GIÁC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emotion Linh actually heard and its genuine reality./Nêu tên một khoảnh khắc cá nhân cụ thể trung thực, nhớ lại cả cảm xúc chính xác Linh thật sự đã nghe thấy lẫn tính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deeper meaning explicitly, naming the risk avoided, three separate failures, against the truth actually found, one underlying competence./Xác nhận ý nghĩa sâu hơn rõ ràng, nêu tên rủi ro đã tránh, ba thất bại riêng biệt, đối lập với điều thật sự được tìm thấy, một năng lực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private relief from a loved one's call as a genuine, measurable finding, not just a pleasant feeling, genuinely gives this week's closing reflection its full, honest shape./Nhận diện rằng việc nêu tên sự nhẹ nhõm riêng tư từ cuộc gọi của người thân là một phát hiện chân thực, có thể đo được, không chỉ một cảm giác dễ chịu, thật sự mang lại cho sự phản tư khép lại của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three technical roles still carried something genuinely human underneath it./Ghi nhận sự bổ sung cá nhân này là bằng chứng rằng ngay cả một tuần tập trung vào ba vai trò kỹ thuật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about roles and patience, requires no audience beyond himself to actually be genuine./Nhận diện rằng việc nêu tên chi tiết cá nhân này cuối cùng, sau tất cả sự phản tư chuyên môn về các vai trò và sự kiên nhẫn, không cần khán giả nào ngoài chính mình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Tony actually measures his own readiness the next time three unfamiliar roles arrive at once./Nhận diện rằng bài học cá nhân chính xác này sẽ trực tiếp định hình cách Tony thật sự đo lường sự sẵn sàng của chính mình lần tới khi ba vai trò chưa quen thuộc đến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private relief from a loved one's call as a genuine, measurable finding, not just a pleasant feeling, closing the week whole./Chủ động nêu tên sự nhẹ nhõm riêng tư từ cuộc gọi của người thân là một phát hiện chân thực, có thể đo được, không chỉ một cảm giác dễ chịu, khép lại tuần này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three roles this week, and somehow all three still felt like the same job underneath./Chúc mọi người ngủ ngon, ba vai trò tuần này, và bằng cách nào đó cả ba vẫn cảm thấy như cùng một công việc bên dưới.</w:t>
      </w:r>
    </w:p>
    <w:p>
      <w:pPr>
        <w:pStyle w:val="Heading1"/>
      </w:pPr>
      <w:r>
        <w:rPr>
          <w:rFonts w:ascii="Arial" w:hAnsi="Arial" w:eastAsia="Arial"/>
          <w:b/>
          <w:sz w:val="32"/>
        </w:rPr>
        <w:t>LESSON 78</w:t>
      </w:r>
    </w:p>
    <w:p>
      <w:pPr>
        <w:keepLines/>
        <w:spacing w:line="276" w:lineRule="auto" w:after="60"/>
      </w:pPr>
      <w:r>
        <w:rPr>
          <w:rFonts w:ascii="Arial" w:hAnsi="Arial" w:eastAsia="Arial"/>
          <w:b/>
          <w:sz w:val="22"/>
        </w:rPr>
        <w:t>TWO YEARS AGO, I WROTE THAT I WANTED THE VP TITLE, IF IT EVER CAME, TO FEEL EARNED TWICE, NOT INHERITED ONCE</w:t>
      </w:r>
    </w:p>
    <w:p>
      <w:pPr>
        <w:keepLines/>
        <w:spacing w:line="276" w:lineRule="auto" w:after="60"/>
      </w:pPr>
      <w:r>
        <w:rPr>
          <w:rFonts w:ascii="Arial" w:hAnsi="Arial" w:eastAsia="Arial"/>
          <w:sz w:val="22"/>
        </w:rPr>
        <w:t>International Purchasing Specialist Immersion, Stage 1 — Closing — Two Years to the Day After Trading a Director's Title for a Specialist's Desk, Tony Defends Every Real Number Behind That Choice to James Patterson, Earning the Promotion to International Purchasing Manager and the Right to Call the Next Two Years Genuinely, Not Just Formally, His Own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years exactly today, Tony, since you first sat down at that specialist desk./Đúng hai năm hôm nay, Tony, kể từ ngày anh lần đầu ngồi xuống bàn chuyên viên đó.</w:t>
      </w:r>
    </w:p>
    <w:p>
      <w:pPr>
        <w:keepLines/>
        <w:spacing w:line="276" w:lineRule="auto" w:after="60"/>
      </w:pPr>
      <w:r>
        <w:rPr>
          <w:rFonts w:ascii="Arial" w:hAnsi="Arial" w:eastAsia="Arial"/>
          <w:b/>
          <w:sz w:val="22"/>
        </w:rPr>
        <w:t xml:space="preserve">Tony: </w:t>
      </w:r>
      <w:r>
        <w:rPr>
          <w:rFonts w:ascii="Arial" w:hAnsi="Arial" w:eastAsia="Arial"/>
          <w:sz w:val="22"/>
        </w:rPr>
        <w:t>I know, James's final review is this morning, the one that decides what comes next./Anh biết, buổi đánh giá cuối cùng của anh James là sáng nay, buổi quyết định điều tiếp theo.</w:t>
      </w:r>
    </w:p>
    <w:p>
      <w:pPr>
        <w:keepLines/>
        <w:spacing w:line="276" w:lineRule="auto" w:after="60"/>
      </w:pPr>
      <w:r>
        <w:rPr>
          <w:rFonts w:ascii="Arial" w:hAnsi="Arial" w:eastAsia="Arial"/>
          <w:b/>
          <w:sz w:val="22"/>
        </w:rPr>
        <w:t>NAMING AN EXACT ANNIVERSARY ALOUD, LETTING TODAY'S REAL WEIGHT BE FELT BEFORE THE DAY EVEN BEGINS / NÊU TÊN MỘT KỶ NIỆM CHÍNH XÁC THÀNH LỜI, ĐỂ TRỌNG LƯỢNG THẬT SỰ CỦA HÔM NAY ĐƯỢC CẢM NHẬN TRƯỚC CẢ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Mark the exact anniversary plainly, naming both the precise date and the specific milestone it actually completes./Đánh dấu kỷ niệm chính xác rõ ràng, nêu tên cả ngày chính xác lẫn cột mốc cụ thể nó thật sự hoàn thành.</w:t>
      </w:r>
    </w:p>
    <w:p>
      <w:pPr>
        <w:keepLines/>
        <w:spacing w:line="276" w:lineRule="auto" w:after="60"/>
      </w:pPr>
      <w:r>
        <w:rPr>
          <w:rFonts w:ascii="Arial" w:hAnsi="Arial" w:eastAsia="Arial"/>
          <w:b/>
          <w:sz w:val="22"/>
        </w:rPr>
        <w:t xml:space="preserve">Task line 2: </w:t>
      </w:r>
      <w:r>
        <w:rPr>
          <w:rFonts w:ascii="Arial" w:hAnsi="Arial" w:eastAsia="Arial"/>
          <w:sz w:val="22"/>
        </w:rPr>
        <w:t>Confirm the anniversary immediately, naming both the exact event, the final review, and its real, deciding stakes./Xác nhận kỷ niệm ngay lập tức, nêu tên cả sự kiện chính xác, buổi đánh giá cuối cùng, lẫn mức độ quan trọng quyết định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exact anniversary aloud, letting today's real weight be felt before the day even begins, genuinely honours two years that deserve more than a passing mention./Nhận diện rằng việc nêu tên một kỷ niệm chính xác thành lời, để trọng lượng thật sự của hôm nay được cảm nhận trước cả khi ngày bắt đầu, thật sự tôn vinh hai năm xứng đáng nhiều hơn một lời nhắc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named anniversary as the exact frame that will organise every conversation still ahead today./Ghi nhận kỷ niệm đã nêu tên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date, unprompted, reflects genuine, sustained attention across two full years of the same morning ritual./Nhận diện rằng Khoa nhớ đúng ngày mà không cần nhắc phản ánh sự chú ý bền bỉ, chân thực xuyên suốt trọn hai năm của cùng một nghi thức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anniversary will directly shape how deliberately Tony actually prepares for every hour still left before the review./Nhận diện rằng kỷ niệm đã nêu tên chính xác này sẽ trực tiếp định hình mức độ có chủ đích Tony thật sự chuẩn bị cho mọi giờ vẫn còn lại trước buổi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name an exact anniversary aloud, letting today's real weight be felt before the day even begins, honouring it fully./Chủ động nêu tên một kỷ niệm chính xác thành lời, để trọng lượng thật sự của hôm nay được cảm nhận trước cả khi ngày bắt đầu, tôn vinh nó trọn vẹn.</w:t>
      </w:r>
    </w:p>
    <w:p>
      <w:pPr>
        <w:keepLines/>
        <w:spacing w:line="276" w:lineRule="auto" w:after="60"/>
      </w:pPr>
      <w:r>
        <w:rPr>
          <w:rFonts w:ascii="Arial" w:hAnsi="Arial" w:eastAsia="Arial"/>
          <w:b/>
          <w:sz w:val="22"/>
        </w:rPr>
        <w:t xml:space="preserve">Personal Driver: </w:t>
      </w:r>
      <w:r>
        <w:rPr>
          <w:rFonts w:ascii="Arial" w:hAnsi="Arial" w:eastAsia="Arial"/>
          <w:sz w:val="22"/>
        </w:rPr>
        <w:t>Nervous, the way you were on day one?/Có lo như ngày đầu tiên không?</w:t>
      </w:r>
    </w:p>
    <w:p>
      <w:pPr>
        <w:keepLines/>
        <w:spacing w:line="276" w:lineRule="auto" w:after="60"/>
      </w:pPr>
      <w:r>
        <w:rPr>
          <w:rFonts w:ascii="Arial" w:hAnsi="Arial" w:eastAsia="Arial"/>
          <w:b/>
          <w:sz w:val="22"/>
        </w:rPr>
        <w:t xml:space="preserve">Tony: </w:t>
      </w:r>
      <w:r>
        <w:rPr>
          <w:rFonts w:ascii="Arial" w:hAnsi="Arial" w:eastAsia="Arial"/>
          <w:sz w:val="22"/>
        </w:rPr>
        <w:t>Different kind of nervous, day one I was afraid of not knowing enough, today I'm afraid of underselling what I learned./Kiểu lo khác, ngày đầu anh sợ không biết đủ, hôm nay anh sợ đánh giá thấp những gì mình đã học.</w:t>
      </w:r>
    </w:p>
    <w:p>
      <w:pPr>
        <w:keepLines/>
        <w:spacing w:line="276" w:lineRule="auto" w:after="60"/>
      </w:pPr>
      <w:r>
        <w:rPr>
          <w:rFonts w:ascii="Arial" w:hAnsi="Arial" w:eastAsia="Arial"/>
          <w:b/>
          <w:sz w:val="22"/>
        </w:rPr>
        <w:t>DISTINGUISHING TWO GENUINELY DIFFERENT KINDS OF NERVOUSNESS SEPARATED BY TWO FULL YEARS OF ACTUAL GROWTH / PHÂN BIỆT HAI LOẠI LO LẮNG THẬT SỰ KHÁC NHAU ĐƯỢC NGĂN CÁCH BỞI TRỌN HAI NĂM TRƯỞNG THÀNH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nervousness actually matches the specific fear felt on day one./Hỏi một câu hỏi thực sự so sánh, kiểm tra liệu sự lo lắng hôm nay có thật sự khớp với nỗi sợ cụ thể cảm thấy vào ngày đầu tiên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fears precisely, naming both the old fear, not knowing enough, and the new one, underselling real growth./Phân biệt hai nỗi sợ chính xác, nêu tên cả nỗi sợ cũ, không biết đủ, lẫn nỗi sợ mới, đánh giá thấp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genuinely different kinds of nervousness, separated by two full years of actual growth, genuinely proves how much has actually changed, even though the feeling has a familiar name./Nhận diện rằng việc phân biệt hai loại lo lắng thật sự khác nhau, được ngăn cách bởi trọn hai năm trưởng thành thật sự, thật sự chứng minh mức độ đã thật sự thay đổi, ngay cả khi cảm giác có một cái tên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private measure Tony will actually carry into the review room this morning./Ghi nhận sự phân biệt chính xác này là thước đo riêng tư, trung thực Tony thật sự sẽ mang vào phòng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comparing today directly to day one reflects genuine, sustained memory of exactly how nervous Tony actually was two years ago./Nhận diện rằng Khoa so sánh hôm nay trực tiếp với ngày đầu tiên phản ánh trí nhớ bền bỉ, chân thực về mức độ lo lắng chính xác Tony thật sự đã có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fear, underselling real growth, will directly shape how concretely Tony actually speaks in the review, leaning on numbers over adjectives./Nhận diện rằng nỗi sợ mới chính xác này, đánh giá thấp sự trưởng thành thật sự, sẽ trực tiếp định hình mức độ cụ thể Tony thật sự nói trong buổi đánh giá, dựa vào con số hơn là tính từ.</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genuinely different kinds of nervousness, separated by two full years of actual growth, proving real change./Chủ động phân biệt hai loại lo lắng thật sự khác nhau, được ngăn cách bởi trọn hai năm trưởng thành thật sự, chứng minh sự thay đổi thật sự.</w:t>
      </w:r>
    </w:p>
    <w:p>
      <w:pPr>
        <w:keepLines/>
        <w:spacing w:line="276" w:lineRule="auto" w:after="60"/>
      </w:pPr>
      <w:r>
        <w:rPr>
          <w:rFonts w:ascii="Arial" w:hAnsi="Arial" w:eastAsia="Arial"/>
          <w:b/>
          <w:sz w:val="22"/>
        </w:rPr>
        <w:t xml:space="preserve">Personal Driver: </w:t>
      </w:r>
      <w:r>
        <w:rPr>
          <w:rFonts w:ascii="Arial" w:hAnsi="Arial" w:eastAsia="Arial"/>
          <w:sz w:val="22"/>
        </w:rPr>
        <w:t>Have you actually rehearsed what you're going to say, or are you walking in without a script?/Anh thực sự đã tập dượt điều anh sẽ nói chưa, hay anh bước vào mà không có kịch bản?</w:t>
      </w:r>
    </w:p>
    <w:p>
      <w:pPr>
        <w:keepLines/>
        <w:spacing w:line="276" w:lineRule="auto" w:after="60"/>
      </w:pPr>
      <w:r>
        <w:rPr>
          <w:rFonts w:ascii="Arial" w:hAnsi="Arial" w:eastAsia="Arial"/>
          <w:b/>
          <w:sz w:val="22"/>
        </w:rPr>
        <w:t xml:space="preserve">Tony: </w:t>
      </w:r>
      <w:r>
        <w:rPr>
          <w:rFonts w:ascii="Arial" w:hAnsi="Arial" w:eastAsia="Arial"/>
          <w:sz w:val="22"/>
        </w:rPr>
        <w:t>No script, just numbers written down, four of them, exact figures I can actually defend if James pushes on any single one./Không kịch bản, chỉ có các con số được viết ra, bốn con số, các số liệu chính xác tôi thực sự có thể bảo vệ nếu James chất vấn bất kỳ cái nào.</w:t>
      </w:r>
    </w:p>
    <w:p>
      <w:pPr>
        <w:keepLines/>
        <w:spacing w:line="276" w:lineRule="auto" w:after="60"/>
      </w:pPr>
      <w:r>
        <w:rPr>
          <w:rFonts w:ascii="Arial" w:hAnsi="Arial" w:eastAsia="Arial"/>
          <w:b/>
          <w:sz w:val="22"/>
        </w:rPr>
        <w:t>PREPARING FOR A HIGH-STAKES REVIEW WITH EXACT FIGURES RATHER THAN A REHEARSED, PERSUASIVE SPEECH / CHUẨN BỊ CHO MỘT BUỔI ĐÁNH GIÁ QUAN TRỌNG BẰNG CÁC SỐ LIỆU CHÍNH XÁC THAY VÌ MỘT BÀI DIỄN VĂN ĐÃ TẬP DƯỢT, THUYẾT PHỤC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today's real preparation actually took the form of a rehearsed script./Hỏi một câu hỏi thực sự thực tế, kiểm tra liệu sự chuẩn bị thật sự hôm nay có thật sự dưới hình thức một kịch bản đã tập dượt không.</w:t>
      </w:r>
    </w:p>
    <w:p>
      <w:pPr>
        <w:keepLines/>
        <w:spacing w:line="276" w:lineRule="auto" w:after="60"/>
      </w:pPr>
      <w:r>
        <w:rPr>
          <w:rFonts w:ascii="Arial" w:hAnsi="Arial" w:eastAsia="Arial"/>
          <w:b/>
          <w:sz w:val="22"/>
        </w:rPr>
        <w:t xml:space="preserve">Task line 2: </w:t>
      </w:r>
      <w:r>
        <w:rPr>
          <w:rFonts w:ascii="Arial" w:hAnsi="Arial" w:eastAsia="Arial"/>
          <w:sz w:val="22"/>
        </w:rPr>
        <w:t>Describe the real preparation honestly, naming both the exact count, four numbers, and their defensibility under direct questioning./Mô tả sự chuẩn bị thật sự trung thực, nêu tên cả số đếm chính xác, bốn con số, lẫn khả năng bảo vệ được của chúng dưới sự chất vấn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a high-stakes review with exact figures rather than a rehearsed, persuasive speech genuinely reflects the same discipline learned across two full years of weekly reporting./Nhận diện rằng việc chuẩn bị cho một buổi đánh giá quan trọng bằng các số liệu chính xác thay vì một bài diễn văn đã tập dượt, thuyết phục thật sự phản ánh chính kỷ luật đã học xuyên suốt trọn hai năm báo cáo hàng tuần.</w:t>
      </w:r>
    </w:p>
    <w:p>
      <w:pPr>
        <w:keepLines/>
        <w:spacing w:line="276" w:lineRule="auto" w:after="60"/>
      </w:pPr>
      <w:r>
        <w:rPr>
          <w:rFonts w:ascii="Arial" w:hAnsi="Arial" w:eastAsia="Arial"/>
          <w:b/>
          <w:sz w:val="22"/>
        </w:rPr>
        <w:t xml:space="preserve">Task line 4: </w:t>
      </w:r>
      <w:r>
        <w:rPr>
          <w:rFonts w:ascii="Arial" w:hAnsi="Arial" w:eastAsia="Arial"/>
          <w:sz w:val="22"/>
        </w:rPr>
        <w:t>Record this figures-first preparation as the exact approach that will actually make today's defence genuinely unshakeable./Ghi nhận sự chuẩn bị lấy số liệu làm đầu này là cách tiếp cận chính xác thật sự sẽ khiến sự bảo vệ hôm nay thật sự không thể lay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rehearsal specifically reflects genuine curiosity about how someone actually prepares for a conversation this consequential./Nhận diện rằng Khoa hỏi cụ thể về sự tập dượt phản ánh sự tò mò chân thực về cách một người thật sự chuẩn bị cho một cuộc trò chuyện quan trọng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figures-first approach will directly become the actual structure Tony uses when James asks for real numbers, not stories./Nhận diện rằng cách tiếp cận lấy số liệu làm đầu chính xác này sẽ trực tiếp trở thành cấu trúc thật sự Tony dùng khi James yêu cầu con số thật, không phải câu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high-stakes review with exact figures rather than a rehearsed, persuasive speech, making the defence unshakeable./Chủ động chuẩn bị cho một buổi đánh giá quan trọng bằng các số liệu chính xác thay vì một bài diễn văn đã tập dượt, thuyết phục, khiến sự bảo vệ không thể lay chuyển.</w:t>
      </w:r>
    </w:p>
    <w:p>
      <w:pPr>
        <w:keepLines/>
        <w:spacing w:line="276" w:lineRule="auto" w:after="60"/>
      </w:pPr>
      <w:r>
        <w:rPr>
          <w:rFonts w:ascii="Arial" w:hAnsi="Arial" w:eastAsia="Arial"/>
          <w:b/>
          <w:sz w:val="22"/>
        </w:rPr>
        <w:t xml:space="preserve">Personal Driver: </w:t>
      </w:r>
      <w:r>
        <w:rPr>
          <w:rFonts w:ascii="Arial" w:hAnsi="Arial" w:eastAsia="Arial"/>
          <w:sz w:val="22"/>
        </w:rPr>
        <w:t>Watching you these two years, from right here in this seat, I actually saw the whole thing change./Ngồi ở ghế này suốt hai năm nhìn anh, em thực sự đã thấy mọi thứ thay đổi.</w:t>
      </w:r>
    </w:p>
    <w:p>
      <w:pPr>
        <w:keepLines/>
        <w:spacing w:line="276" w:lineRule="auto" w:after="60"/>
      </w:pPr>
      <w:r>
        <w:rPr>
          <w:rFonts w:ascii="Arial" w:hAnsi="Arial" w:eastAsia="Arial"/>
          <w:b/>
          <w:sz w:val="22"/>
        </w:rPr>
        <w:t xml:space="preserve">Tony: </w:t>
      </w:r>
      <w:r>
        <w:rPr>
          <w:rFonts w:ascii="Arial" w:hAnsi="Arial" w:eastAsia="Arial"/>
          <w:sz w:val="22"/>
        </w:rPr>
        <w:t>Tell me honestly, what actually changed the most, from where you were sitting?/Nói thật với anh đi, điều gì thực sự thay đổi nhiều nhất, từ chỗ em ngồi?</w:t>
      </w:r>
    </w:p>
    <w:p>
      <w:pPr>
        <w:keepLines/>
        <w:spacing w:line="276" w:lineRule="auto" w:after="60"/>
      </w:pPr>
      <w:r>
        <w:rPr>
          <w:rFonts w:ascii="Arial" w:hAnsi="Arial" w:eastAsia="Arial"/>
          <w:b/>
          <w:sz w:val="22"/>
        </w:rPr>
        <w:t>ASKING A LONG-TERM WITNESS FOR THEIR OWN HONEST OBSERVATION RATHER THAN ASSUMING ONE'S OWN VIEW IS COMPLETE / HỎI MỘT NGƯỜI CHỨNG KIẾN LÂU DÀI VỀ QUAN SÁT TRUNG THỰC CỦA CHÍNH HỌ THAY VÌ GIẢ ĐỊNH QUAN ĐIỂM CỦA CHÍNH MÌNH ĐÃ ĐẦY ĐỦ</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 warmly, naming both the specific vantage point, this same seat, and the two full years witnessed from it./Đưa ra một quan sát chân thực một cách ấm áp, nêu tên cả vị trí quan sát cụ thể, đúng chiếc ghế này, lẫn trọn hai năm được chứng kiến từ đó.</w:t>
      </w:r>
    </w:p>
    <w:p>
      <w:pPr>
        <w:keepLines/>
        <w:spacing w:line="276" w:lineRule="auto" w:after="60"/>
      </w:pPr>
      <w:r>
        <w:rPr>
          <w:rFonts w:ascii="Arial" w:hAnsi="Arial" w:eastAsia="Arial"/>
          <w:b/>
          <w:sz w:val="22"/>
        </w:rPr>
        <w:t xml:space="preserve">Task line 2: </w:t>
      </w:r>
      <w:r>
        <w:rPr>
          <w:rFonts w:ascii="Arial" w:hAnsi="Arial" w:eastAsia="Arial"/>
          <w:sz w:val="22"/>
        </w:rPr>
        <w:t>Ask for the honest detail directly, inviting a genuinely independent answer rather than assuming what the observation actually was./Hỏi về chi tiết trung thực trực tiếp, mời một câu trả lời thực sự độc lập thay vì giả định quan sát đó thật sự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long-term witness for their own honest observation, rather than assuming one's own view is complete, genuinely values an outside perspective on a change too gradual to see from inside it./Nhận diện rằng việc hỏi một người chứng kiến lâu dài về quan sát trung thực của chính họ, thay vì giả định quan điểm của chính mình đã đầy đủ, thật sự coi trọng một góc nhìn bên ngoài về một sự thay đổi quá dần dần để thấy được từ bên trong nó.</w:t>
      </w:r>
    </w:p>
    <w:p>
      <w:pPr>
        <w:keepLines/>
        <w:spacing w:line="276" w:lineRule="auto" w:after="60"/>
      </w:pPr>
      <w:r>
        <w:rPr>
          <w:rFonts w:ascii="Arial" w:hAnsi="Arial" w:eastAsia="Arial"/>
          <w:b/>
          <w:sz w:val="22"/>
        </w:rPr>
        <w:t xml:space="preserve">Task line 4: </w:t>
      </w:r>
      <w:r>
        <w:rPr>
          <w:rFonts w:ascii="Arial" w:hAnsi="Arial" w:eastAsia="Arial"/>
          <w:sz w:val="22"/>
        </w:rPr>
        <w:t>Record this invited observation as the honest, outside confirmation Tony will actually carry as extra confidence into this morning's review./Ghi nhận quan sát được mời này là sự xác nhận trung thực, từ bên ngoài Tony thật sự sẽ mang theo như sự tự tin thêm vào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observation, unprompted, reflects genuine investment in Tony's growth beyond simply driving him to work each day./Nhận diện rằng Khoa đưa ra đúng quan sát này mà không cần nhắc phản ánh sự đầu tư chân thực vào sự trưởng thành của Tony vượt xa việc chỉ đưa anh đi làm mỗi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observation will directly become one more honest data point Tony actually reflects on tonight, alone./Nhận diện rằng quan sát được mời chính xác này sẽ trực tiếp trở thành một điểm dữ liệu trung thực nữa Tony thật sự phản tư về nó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ask a long-term witness for their own honest observation rather than assume one's own view is complete, valuing it fully./Chủ động hỏi một người chứng kiến lâu dài về quan sát trung thực của chính họ thay vì giả định quan điểm của chính mình đã đầy đủ, coi trọng nó trọn vẹn.</w:t>
      </w:r>
    </w:p>
    <w:p>
      <w:pPr>
        <w:keepLines/>
        <w:spacing w:line="276" w:lineRule="auto" w:after="60"/>
      </w:pPr>
      <w:r>
        <w:rPr>
          <w:rFonts w:ascii="Arial" w:hAnsi="Arial" w:eastAsia="Arial"/>
          <w:b/>
          <w:sz w:val="22"/>
        </w:rPr>
        <w:t xml:space="preserve">Personal Driver: </w:t>
      </w:r>
      <w:r>
        <w:rPr>
          <w:rFonts w:ascii="Arial" w:hAnsi="Arial" w:eastAsia="Arial"/>
          <w:sz w:val="22"/>
        </w:rPr>
        <w:t>You stopped asking me to double-check the address about a year in, I noticed that, small thing, but I noticed./Anh ngừng nhờ em kiểm tra lại địa chỉ khoảng một năm trước, em để ý điều đó, chuyện nhỏ, nhưng em có để ý.</w:t>
      </w:r>
    </w:p>
    <w:p>
      <w:pPr>
        <w:keepLines/>
        <w:spacing w:line="276" w:lineRule="auto" w:after="60"/>
      </w:pPr>
      <w:r>
        <w:rPr>
          <w:rFonts w:ascii="Arial" w:hAnsi="Arial" w:eastAsia="Arial"/>
          <w:b/>
          <w:sz w:val="22"/>
        </w:rPr>
        <w:t xml:space="preserve">Tony: </w:t>
      </w:r>
      <w:r>
        <w:rPr>
          <w:rFonts w:ascii="Arial" w:hAnsi="Arial" w:eastAsia="Arial"/>
          <w:sz w:val="22"/>
        </w:rPr>
        <w:t>I remember exactly when, the day I stopped needing anyone to check my work before I sent it, same season, not a coincidence./Anh nhớ chính xác lúc đó, ngày anh ngừng cần ai kiểm tra công việc trước khi gửi đi, cùng mùa, không phải trùng hợp.</w:t>
      </w:r>
    </w:p>
    <w:p>
      <w:pPr>
        <w:keepLines/>
        <w:spacing w:line="276" w:lineRule="auto" w:after="60"/>
      </w:pPr>
      <w:r>
        <w:rPr>
          <w:rFonts w:ascii="Arial" w:hAnsi="Arial" w:eastAsia="Arial"/>
          <w:b/>
          <w:sz w:val="22"/>
        </w:rPr>
        <w:t>CONNECTING A SMALL, UNNOTICED HABIT CHANGE TO A LARGER, DELIBERATELY NAMED MILESTONE OF INDEPENDENCE / KẾT NỐI MỘT SỰ THAY ĐỔI THÓI QUEN NHỎ, KHÔNG ĐƯỢC CHÚ Ý VỚI MỘT CỘT MỐC ĐỘC LẬP LỚN HƠN, ĐÃ ĐƯỢC NÊU TÊN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small, specific behaviour change generously, naming both the exact habit, checking the address, and its approximate timing./Nhận thấy một sự thay đổi hành vi nhỏ, cụ thể một cách hào phóng, nêu tên cả thói quen chính xác, kiểm tra địa chỉ, lẫn thời điểm gần đúng của nó.</w:t>
      </w:r>
    </w:p>
    <w:p>
      <w:pPr>
        <w:keepLines/>
        <w:spacing w:line="276" w:lineRule="auto" w:after="60"/>
      </w:pPr>
      <w:r>
        <w:rPr>
          <w:rFonts w:ascii="Arial" w:hAnsi="Arial" w:eastAsia="Arial"/>
          <w:b/>
          <w:sz w:val="22"/>
        </w:rPr>
        <w:t xml:space="preserve">Task line 2: </w:t>
      </w:r>
      <w:r>
        <w:rPr>
          <w:rFonts w:ascii="Arial" w:hAnsi="Arial" w:eastAsia="Arial"/>
          <w:sz w:val="22"/>
        </w:rPr>
        <w:t>Connect the small change to a bigger milestone precisely, naming both the exact memory and its genuine, non-coincidental timing./Kết nối sự thay đổi nhỏ với một cột mốc lớn hơn chính xác, nêu tên cả ký ức chính xác lẫn thời điểm không trùng hợp,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small, unnoticed habit change to a larger, deliberately named milestone of independence genuinely proves growth shows up in details too small to plan for./Nhận diện rằng việc kết nối một sự thay đổi thói quen nhỏ, không được chú ý với một cột mốc độc lập lớn hơn, đã được nêu tên có chủ đích thật sự chứng minh sự trưởng thành xuất hiện cả trong những chi tiết quá nhỏ để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proof as one more honest confirmation Tony will actually carry into this morning's numbers-based defence./Ghi nhận bằng chứng đã kết nối này là một sự xác nhận trung thực nữa Tony thật sự sẽ mang vào sự bảo vệ dựa trên số liệu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this exact small detail, a full year later, reflects genuine, granular attention rare in someone who only sees Tony for twenty minutes each morning./Nhận diện rằng Khoa nhớ đúng chi tiết nhỏ này, trọn một năm sau, phản ánh sự chú ý chi tiết, chân thực hiếm có ở ai đó chỉ gặp Tony hai mươi phút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proof will directly echo again tonight as one more concrete answer to Linh's question about whether it was worth it./Nhận diện rằng bằng chứng đã kết nối chính xác này sẽ trực tiếp vang vọng lại tối nay như một câu trả lời cụ thể nữa cho câu hỏi của Linh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small, unnoticed habit change to a larger, deliberately named milestone of independence, proving growth in the details./Chủ động kết nối một sự thay đổi thói quen nhỏ, không được chú ý với một cột mốc độc lập lớn hơn, đã được nêu tên có chủ đích, chứng minh sự trưởng thành trong các chi tiết.</w:t>
      </w:r>
    </w:p>
    <w:p>
      <w:pPr>
        <w:keepLines/>
        <w:spacing w:line="276" w:lineRule="auto" w:after="60"/>
      </w:pPr>
      <w:r>
        <w:rPr>
          <w:rFonts w:ascii="Arial" w:hAnsi="Arial" w:eastAsia="Arial"/>
          <w:b/>
          <w:sz w:val="22"/>
        </w:rPr>
        <w:t xml:space="preserve">Personal Driver: </w:t>
      </w:r>
      <w:r>
        <w:rPr>
          <w:rFonts w:ascii="Arial" w:hAnsi="Arial" w:eastAsia="Arial"/>
          <w:sz w:val="22"/>
        </w:rPr>
        <w:t>One more thing, are you actually planning to raise the twelve-month timeline yourself, or wait for James to bring it up?/Còn một điều nữa, anh có thực sự định tự nêu ra khung thời gian mười hai tháng không, hay chờ anh James nhắc đến trước?</w:t>
      </w:r>
    </w:p>
    <w:p>
      <w:pPr>
        <w:keepLines/>
        <w:spacing w:line="276" w:lineRule="auto" w:after="60"/>
      </w:pPr>
      <w:r>
        <w:rPr>
          <w:rFonts w:ascii="Arial" w:hAnsi="Arial" w:eastAsia="Arial"/>
          <w:b/>
          <w:sz w:val="22"/>
        </w:rPr>
        <w:t xml:space="preserve">Tony: </w:t>
      </w:r>
      <w:r>
        <w:rPr>
          <w:rFonts w:ascii="Arial" w:hAnsi="Arial" w:eastAsia="Arial"/>
          <w:sz w:val="22"/>
        </w:rPr>
        <w:t>Raise it myself, waiting quietly for someone else to name my own future isn't a habit I want starting today./Tự nêu ra, chờ đợi lặng lẽ để người khác nêu tên tương lai của chính mình không phải là thói quen tôi muốn bắt đầu hôm nay.</w:t>
      </w:r>
    </w:p>
    <w:p>
      <w:pPr>
        <w:keepLines/>
        <w:spacing w:line="276" w:lineRule="auto" w:after="60"/>
      </w:pPr>
      <w:r>
        <w:rPr>
          <w:rFonts w:ascii="Arial" w:hAnsi="Arial" w:eastAsia="Arial"/>
          <w:b/>
          <w:sz w:val="22"/>
        </w:rPr>
        <w:t>DECIDING IN ADVANCE TO RAISE ONE'S OWN FUTURE TIMELINE RATHER THAN WAITING FOR SOMEONE ELSE TO NAME IT FIRST / QUYẾT ĐỊNH TRƯỚC SẼ TỰ NÊU RA KHUNG THỜI GIAN TƯƠNG LAI CỦA CHÍNH MÌNH THAY VÌ CHỜ NGƯỜI KHÁC NÊU TÊN NÓ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whether Tony actually plans to raise his own future timeline himself today./Hỏi một câu hỏi thực sự trực tiếp, kiểm tra liệu Tony có thật sự định tự nêu ra khung thời gian tương lai của chính mình hôm nay không.</w:t>
      </w:r>
    </w:p>
    <w:p>
      <w:pPr>
        <w:keepLines/>
        <w:spacing w:line="276" w:lineRule="auto" w:after="60"/>
      </w:pPr>
      <w:r>
        <w:rPr>
          <w:rFonts w:ascii="Arial" w:hAnsi="Arial" w:eastAsia="Arial"/>
          <w:b/>
          <w:sz w:val="22"/>
        </w:rPr>
        <w:t xml:space="preserve">Task line 2: </w:t>
      </w:r>
      <w:r>
        <w:rPr>
          <w:rFonts w:ascii="Arial" w:hAnsi="Arial" w:eastAsia="Arial"/>
          <w:sz w:val="22"/>
        </w:rPr>
        <w:t>Commit to raising it firmly, naming both the specific habit rejected, waiting quietly, and the exact day it starts changing./Cam kết sẽ tự nêu ra một cách kiên quyết, nêu tên cả thói quen cụ thể bị từ chối, chờ đợi lặng lẽ, lẫn ngày chính xác nó bắt đầu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raise one's own future timeline, rather than waiting for someone else to name it first, genuinely reflects the same initiative that earned every number about to be defended./Nhận diện rằng việc quyết định trước sẽ tự nêu ra khung thời gian tương lai của chính mình, thay vì chờ người khác nêu tên nó trước, thật sự phản ánh chính sự chủ động đã giành được mọi con số sắp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resolve Tony will actually carry through the door in the next few minutes./Ghi nhận quyết định trước này là quyết tâm chính xác Tony thật sự sẽ mang qua cánh cửa trong vài phút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close to the door, reflects genuine investment in how Tony actually walks into this review, not just whether he arrives./Nhận diện rằng Khoa hỏi đúng câu hỏi này, sát cánh cửa đến vậy, phản ánh sự đầu tư chân thực vào cách Tony thật sự bước vào buổi đánh giá này, không chỉ việc anh có đến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confident opening line Tony actually uses inside James's office./Nhận diện rằng quyết định trước chính xác này sẽ trực tiếp định hình câu mở đầu tự tin Tony thật sự dùng bên trong văn phòng của James.</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raise one's own future timeline rather than wait for someone else to name it first, starting today./Chủ động quyết định trước sẽ tự nêu ra khung thời gian tương lai của chính mình thay vì chờ người khác nêu tên nó trước, bắt đầu từ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morning into the last specialist-desk drive of this exact two-year chapter, four numbers ready, no script needed./Hôm nay khép lại một chuyến xe đưa đón đã biến một buổi sáng bình thường thành chuyến xe bàn chuyên viên cuối cùng của đúng chương hai năm này, bốn con số đã sẵn sàng, không cần kịch bản.</w:t>
      </w:r>
    </w:p>
    <w:p>
      <w:pPr>
        <w:pStyle w:val="Heading2"/>
      </w:pPr>
      <w:r>
        <w:rPr>
          <w:rFonts w:ascii="Arial" w:hAnsi="Arial" w:eastAsia="Arial"/>
          <w:b/>
          <w:sz w:val="26"/>
        </w:rPr>
        <w:t>NGÀY 2: Giờ làm việc — buổi đánh giá cuối kỳ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two years ago you asked for scars, not a title, walk me through what you actually got, with real numbers, not just stories./Tony, hai năm trước cậu xin những vết sẹo, không phải một chức danh, kể tôi nghe cậu thực sự có được gì, với con số thật, không chỉ câu chuyện.</w:t>
      </w:r>
    </w:p>
    <w:p>
      <w:pPr>
        <w:keepLines/>
        <w:spacing w:line="276" w:lineRule="auto" w:after="60"/>
      </w:pPr>
      <w:r>
        <w:rPr>
          <w:rFonts w:ascii="Arial" w:hAnsi="Arial" w:eastAsia="Arial"/>
          <w:b/>
          <w:sz w:val="22"/>
        </w:rPr>
        <w:t xml:space="preserve">Tony: </w:t>
      </w:r>
      <w:r>
        <w:rPr>
          <w:rFonts w:ascii="Arial" w:hAnsi="Arial" w:eastAsia="Arial"/>
          <w:sz w:val="22"/>
        </w:rPr>
        <w:t>Three framework agreements, worth about two point one million dollars in committed annual volume, all still performing on schedule./Ba hợp đồng khung, trị giá khoảng hai triệu một trăm nghìn đô mỗi năm theo cam kết, tất cả vẫn đang hoạt động đúng tiến độ.</w:t>
      </w:r>
    </w:p>
    <w:p>
      <w:pPr>
        <w:keepLines/>
        <w:spacing w:line="276" w:lineRule="auto" w:after="60"/>
      </w:pPr>
      <w:r>
        <w:rPr>
          <w:rFonts w:ascii="Arial" w:hAnsi="Arial" w:eastAsia="Arial"/>
          <w:b/>
          <w:sz w:val="22"/>
        </w:rPr>
        <w:t>OPENING A DEFENCE WITH THE SINGLE LARGEST, MOST VERIFIABLE NUMBER FIRST, NOT BUILDING UP TO IT / MỞ ĐẦU MỘT SỰ BẢO VỆ BẰNG CON SỐ LỚN NHẤT, CÓ THỂ KIỂM CHỨNG NHẤT TRƯỚC TIÊN, KHÔNG XÂY DỰNG DẦN ĐẾN NÓ</w:t>
      </w:r>
    </w:p>
    <w:p>
      <w:pPr>
        <w:keepLines/>
        <w:spacing w:line="276" w:lineRule="auto" w:after="60"/>
      </w:pPr>
      <w:r>
        <w:rPr>
          <w:rFonts w:ascii="Arial" w:hAnsi="Arial" w:eastAsia="Arial"/>
          <w:b/>
          <w:sz w:val="22"/>
        </w:rPr>
        <w:t xml:space="preserve">Task line 1: </w:t>
      </w:r>
      <w:r>
        <w:rPr>
          <w:rFonts w:ascii="Arial" w:hAnsi="Arial" w:eastAsia="Arial"/>
          <w:sz w:val="22"/>
        </w:rPr>
        <w:t>Frame the entire review explicitly, naming both the original request, scars not a title, and the exact standard, real numbers, being demanded now./Định khung cả buổi đánh giá rõ ràng, nêu tên cả yêu cầu ban đầu, vết sẹo không phải chức danh, lẫn tiêu chuẩn chính xác, con số thật,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Open with the largest verifiable figure immediately, naming both the specific dollar value and its confirmed, ongoing performance./Mở đầu bằng con số có thể kiểm chứng lớn nhất ngay lập tức, nêu tên cả giá trị đô la cụ thể lẫn hiệu suất đã xác nhận, đang tiếp diễn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defence with the single largest, most verifiable number first, not building up to it, genuinely establishes credibility immediately rather than making James wait for the real evidence./Nhận diện rằng việc mở đầu một sự bảo vệ bằng con số lớn nhất, có thể kiểm chứng nhất trước tiên, không xây dựng dần đến nó, thật sự thiết lập độ tin cậy ngay lập tức thay vì để James chờ đợi bằng chứng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opening figure as the exact anchor that will actually set the tone for the three numbers still to come./Ghi nhận con số mở đầu này là điểm neo chính xác thật sự sẽ thiết lập tông giọng cho ba con số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original request, scars not a title, from two years ago reflects genuine, sustained memory of a conversation most executives would have forgotten./Nhận diện rằng James nêu tên đúng yêu cầu ban đầu, vết sẹo không phải chức danh, từ hai năm trước phản ánh trí nhớ bền bỉ, chân thực về một cuộc trò chuyện hầu hết giám đốc điều hành sẽ đã quên.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figure will directly shape how seriously James actually treats the three numbers Tony names next./Nhận diện rằng con số mở đầu chính xác này sẽ trực tiếp định hình mức độ nghiêm túc James thật sự xem trọng ba con số Tony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open a defence with the single largest, most verifiable number first, not building up to it, establishing credibility immediately./Chủ động mở đầu một sự bảo vệ bằng con số lớn nhất, có thể kiểm chứng nhất trước tiên, không xây dựng dần đến nó, thiết lập độ tin cậy ngay lập tức.</w:t>
      </w:r>
    </w:p>
    <w:p>
      <w:pPr>
        <w:keepLines/>
        <w:spacing w:line="276" w:lineRule="auto" w:after="60"/>
      </w:pPr>
      <w:r>
        <w:rPr>
          <w:rFonts w:ascii="Arial" w:hAnsi="Arial" w:eastAsia="Arial"/>
          <w:b/>
          <w:sz w:val="22"/>
        </w:rPr>
        <w:t xml:space="preserve">SVP Global Supply Chain: </w:t>
      </w:r>
      <w:r>
        <w:rPr>
          <w:rFonts w:ascii="Arial" w:hAnsi="Arial" w:eastAsia="Arial"/>
          <w:sz w:val="22"/>
        </w:rPr>
        <w:t>Keep going, what else is actually on that list?/Kể tiếp đi, còn gì khác thực sự trong danh sách đó?</w:t>
      </w:r>
    </w:p>
    <w:p>
      <w:pPr>
        <w:keepLines/>
        <w:spacing w:line="276" w:lineRule="auto" w:after="60"/>
      </w:pPr>
      <w:r>
        <w:rPr>
          <w:rFonts w:ascii="Arial" w:hAnsi="Arial" w:eastAsia="Arial"/>
          <w:b/>
          <w:sz w:val="22"/>
        </w:rPr>
        <w:t xml:space="preserve">Tony: </w:t>
      </w:r>
      <w:r>
        <w:rPr>
          <w:rFonts w:ascii="Arial" w:hAnsi="Arial" w:eastAsia="Arial"/>
          <w:sz w:val="22"/>
        </w:rPr>
        <w:t>I moved four long-term suppliers to open account terms, cutting our annual bank and documentation fees by roughly fifteen thousand dollars./Tôi chuyển bốn nhà cung cấp lâu năm sang điều khoản open account, giảm khoảng mười lăm nghìn đô phí ngân hàng và chứng từ mỗi năm.</w:t>
      </w:r>
    </w:p>
    <w:p>
      <w:pPr>
        <w:keepLines/>
        <w:spacing w:line="276" w:lineRule="auto" w:after="60"/>
      </w:pPr>
      <w:r>
        <w:rPr>
          <w:rFonts w:ascii="Arial" w:hAnsi="Arial" w:eastAsia="Arial"/>
          <w:b/>
          <w:sz w:val="22"/>
        </w:rPr>
        <w:t>NAMING A SECOND CONCRETE FIGURE IMMEDIATELY WHEN INVITED TO CONTINUE, NOT PAUSING TO SUMMARISE THE FIRST / NÊU TÊN CON SỐ CỤ THỂ THỨ HAI NGAY LẬP TỨC KHI ĐƯỢC MỜI TIẾP TỤC, KHÔNG DỪNG LẠI ĐỂ TÓM TẮT CON SỐ ĐẦU TIÊN</w:t>
      </w:r>
    </w:p>
    <w:p>
      <w:pPr>
        <w:keepLines/>
        <w:spacing w:line="276" w:lineRule="auto" w:after="60"/>
      </w:pPr>
      <w:r>
        <w:rPr>
          <w:rFonts w:ascii="Arial" w:hAnsi="Arial" w:eastAsia="Arial"/>
          <w:b/>
          <w:sz w:val="22"/>
        </w:rPr>
        <w:t xml:space="preserve">Task line 1: </w:t>
      </w:r>
      <w:r>
        <w:rPr>
          <w:rFonts w:ascii="Arial" w:hAnsi="Arial" w:eastAsia="Arial"/>
          <w:sz w:val="22"/>
        </w:rPr>
        <w:t>Invite continuation directly, checking briefly whether more concrete evidence actually exists beyond the first number named./Mời tiếp tục trực tiếp, kiểm tra ngắn gọn liệu có thêm bằng chứng cụ thể thật sự tồn tại vượt xa con số đầu tiên đã nêu tên không.</w:t>
      </w:r>
    </w:p>
    <w:p>
      <w:pPr>
        <w:keepLines/>
        <w:spacing w:line="276" w:lineRule="auto" w:after="60"/>
      </w:pPr>
      <w:r>
        <w:rPr>
          <w:rFonts w:ascii="Arial" w:hAnsi="Arial" w:eastAsia="Arial"/>
          <w:b/>
          <w:sz w:val="22"/>
        </w:rPr>
        <w:t xml:space="preserve">Task line 2: </w:t>
      </w:r>
      <w:r>
        <w:rPr>
          <w:rFonts w:ascii="Arial" w:hAnsi="Arial" w:eastAsia="Arial"/>
          <w:sz w:val="22"/>
        </w:rPr>
        <w:t>Name the second figure immediately, naming both the specific action, four suppliers moved, and the exact annual saving it actually produced./Nêu tên con số thứ hai ngay lập tức, nêu tên cả hành động cụ thể, bốn nhà cung cấp đã chuyển, lẫn khoản tiết kiệm hàng năm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second concrete figure immediately when invited to continue, not pausing to summarise the first, genuinely maintains real momentum through a defence that could otherwise lose its edge./Nhận diện rằng việc nêu tên con số cụ thể thứ hai ngay lập tức khi được mời tiếp tục, không dừng lại để tóm tắt con số đầu tiên, thật sự duy trì đà tiến thật sự xuyên suốt một sự bảo vệ mà nếu không sẽ mất đi lợi thế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second figure as direct evidence of a callback to Lesson 72's payment-method work, still paying off two lessons later./Ghi nhận con số thứ hai này là bằng chứng trực tiếp cho một sự nhắc lại công việc phương thức thanh toán của Lesson 72, vẫn còn sinh lợi hai bài học sau.</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brief, open-ended prompt, rather than a specific follow-up question, reflects genuine trust that Tony actually knows what matters most to name next./Nhận diện rằng lời mời ngắn gọn, mở của James, thay vì một câu hỏi tiếp theo cụ thể, phản ánh sự tin tưởng chân thực rằng Tony thật sự biết điều gì quan trọng nhất để nêu tên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figure will directly build the same momentum that carries Tony through the two remaining numbers still to come./Nhận diện rằng con số thứ hai chính xác này sẽ trực tiếp xây dựng chính đà tiến mang Tony qua hai con số còn lại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second concrete figure immediately when invited to continue, not pausing to summarise the first, keeping momentum real./Chủ động nêu tên con số cụ thể thứ hai ngay lập tức khi được mời tiếp tục, không dừng lại để tóm tắt con số đầu tiên, giữ đà tiến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else, go on./Còn gì nữa, kể tiếp đi.</w:t>
      </w:r>
    </w:p>
    <w:p>
      <w:pPr>
        <w:keepLines/>
        <w:spacing w:line="276" w:lineRule="auto" w:after="60"/>
      </w:pPr>
      <w:r>
        <w:rPr>
          <w:rFonts w:ascii="Arial" w:hAnsi="Arial" w:eastAsia="Arial"/>
          <w:b/>
          <w:sz w:val="22"/>
        </w:rPr>
        <w:t xml:space="preserve">Tony: </w:t>
      </w:r>
      <w:r>
        <w:rPr>
          <w:rFonts w:ascii="Arial" w:hAnsi="Arial" w:eastAsia="Arial"/>
          <w:sz w:val="22"/>
        </w:rPr>
        <w:t>The scrap-and-document return process I built after the India hinge defect is now standard practice across the whole team, saving roughly eight hundred dollars per low-value claim./Quy trình tiêu hủy-và-lập-hồ-sơ tôi xây sau vụ lỗi bản lề Ấn Độ giờ là quy trình chuẩn cho cả đội, tiết kiệm khoảng tám trăm đô mỗi lần khiếu nại giá trị thấp.</w:t>
      </w:r>
    </w:p>
    <w:p>
      <w:pPr>
        <w:keepLines/>
        <w:spacing w:line="276" w:lineRule="auto" w:after="60"/>
      </w:pPr>
      <w:r>
        <w:rPr>
          <w:rFonts w:ascii="Arial" w:hAnsi="Arial" w:eastAsia="Arial"/>
          <w:b/>
          <w:sz w:val="22"/>
        </w:rPr>
        <w:t>PROVING A THIRD FIGURE ACTUALLY GENERALISED BEYOND ONE SUPPLIER CASE INTO A TEAM-WIDE STANDARD PRACTICE / CHỨNG MINH CON SỐ THỨ BA THẬT SỰ ĐÃ KHÁI QUÁT HÓA VƯỢT XA MỘT TRƯỜNG HỢP NHÀ CUNG CẤP THÀNH MỘT THỰC HÀNH TIÊU CHUẨN CHO CẢ ĐỘI</w:t>
      </w:r>
    </w:p>
    <w:p>
      <w:pPr>
        <w:keepLines/>
        <w:spacing w:line="276" w:lineRule="auto" w:after="60"/>
      </w:pPr>
      <w:r>
        <w:rPr>
          <w:rFonts w:ascii="Arial" w:hAnsi="Arial" w:eastAsia="Arial"/>
          <w:b/>
          <w:sz w:val="22"/>
        </w:rPr>
        <w:t xml:space="preserve">Task line 1: </w:t>
      </w:r>
      <w:r>
        <w:rPr>
          <w:rFonts w:ascii="Arial" w:hAnsi="Arial" w:eastAsia="Arial"/>
          <w:sz w:val="22"/>
        </w:rPr>
        <w:t>Invite the third figure briefly, keeping the same open, momentum-preserving prompt used for the second one./Mời con số thứ ba ngắn gọn, giữ nguyên lời mời mở, duy trì đà tiến tương tự đã dùng cho con số thứ hai.</w:t>
      </w:r>
    </w:p>
    <w:p>
      <w:pPr>
        <w:keepLines/>
        <w:spacing w:line="276" w:lineRule="auto" w:after="60"/>
      </w:pPr>
      <w:r>
        <w:rPr>
          <w:rFonts w:ascii="Arial" w:hAnsi="Arial" w:eastAsia="Arial"/>
          <w:b/>
          <w:sz w:val="22"/>
        </w:rPr>
        <w:t xml:space="preserve">Task line 2: </w:t>
      </w:r>
      <w:r>
        <w:rPr>
          <w:rFonts w:ascii="Arial" w:hAnsi="Arial" w:eastAsia="Arial"/>
          <w:sz w:val="22"/>
        </w:rPr>
        <w:t>Name the third figure precisely, naming both its specific origin, the India hinge defect, and its current status as a team-wide standard./Nêu tên con số thứ ba chính xác, nêu tên cả nguồn gốc cụ thể của nó, vụ lỗi bản lề Ấn Độ, lẫn tình trạng hiện tại của nó là một tiêu chuẩn cho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third figure actually generalised beyond one supplier case into a team-wide standard practice genuinely shows James this wasn't a one-time lucky save, but a repeatable system./Nhận diện rằng việc chứng minh con số thứ ba thật sự đã khái quát hóa vượt xa một trường hợp nhà cung cấp thành một thực hành tiêu chuẩn cho cả đội thật sự cho James thấy đây không phải một lần may mắn đơn lẻ, mà là một hệ thống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proof as direct evidence of a callback to Lesson 73's hinge-return lesson, now living well beyond its original case./Ghi nhận bằng chứng đã khái quát hóa này là bằng chứng trực tiếp cho một sự nhắc lại bài học trả hàng bản lề của Lesson 73, giờ tồn tại vượt xa trường hợp gốc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continuing to invite more, rather than stopping at two figures, reflects genuine, deliberate testing of whether the pattern actually holds up under pressure./Nhận diện rằng James tiếp tục mời thêm, thay vì dừng lại ở hai con số, phản ánh sự kiểm chứng chân thực, có chủ đích liệu khuôn mẫu có thật sự đứng vững dưới áp lực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proof will directly strengthen the fourth and final figure Tony is about to name./Nhận diện rằng bằng chứng đã khái quát hóa chính xác này sẽ trực tiếp củng cố con số thứ tư và cuối cùng Tony sắp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prove a third figure actually generalised beyond one supplier case into a team-wide standard practice, showing a repeatable system./Chủ động chứng minh con số thứ ba thật sự đã khái quát hóa vượt xa một trường hợp nhà cung cấp thành một thực hành tiêu chuẩn cho cả đội, cho thấy một hệ thống có thể lặp lại.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anything else that actually moved the needle?/Thêm một cái nữa, có gì khác thực sự tạo ra khác biệt không?</w:t>
      </w:r>
    </w:p>
    <w:p>
      <w:pPr>
        <w:keepLines/>
        <w:spacing w:line="276" w:lineRule="auto" w:after="60"/>
      </w:pPr>
      <w:r>
        <w:rPr>
          <w:rFonts w:ascii="Arial" w:hAnsi="Arial" w:eastAsia="Arial"/>
          <w:b/>
          <w:sz w:val="22"/>
        </w:rPr>
        <w:t xml:space="preserve">Tony: </w:t>
      </w:r>
      <w:r>
        <w:rPr>
          <w:rFonts w:ascii="Arial" w:hAnsi="Arial" w:eastAsia="Arial"/>
          <w:sz w:val="22"/>
        </w:rPr>
        <w:t>And catching one landed-cost miscalculation before it became a contract likely saved us around forty thousand dollars a year, on that one supplier decision alone./Và việc phát hiện một sai sót tính chi phí thực trước khi nó trở thành hợp đồng có lẽ đã tiết kiệm khoảng bốn mươi nghìn đô mỗi năm, chỉ riêng quyết định nhà cung cấp đó.</w:t>
      </w:r>
    </w:p>
    <w:p>
      <w:pPr>
        <w:keepLines/>
        <w:spacing w:line="276" w:lineRule="auto" w:after="60"/>
      </w:pPr>
      <w:r>
        <w:rPr>
          <w:rFonts w:ascii="Arial" w:hAnsi="Arial" w:eastAsia="Arial"/>
          <w:b/>
          <w:sz w:val="22"/>
        </w:rPr>
        <w:t>CLOSING A FOUR-NUMBER DEFENCE WITH ITS SINGLE HIGHEST-LEVERAGE FIGURE, NOT ITS EASIEST ONE / KHÉP LẠI MỘT SỰ BẢO VỆ BỐN CON SỐ BẰNG CON SỐ CÓ ĐÒN BẨY CAO NHẤT CỦA NÓ, KHÔNG PHẢI CON SỐ DỄ NHẤT</w:t>
      </w:r>
    </w:p>
    <w:p>
      <w:pPr>
        <w:keepLines/>
        <w:spacing w:line="276" w:lineRule="auto" w:after="60"/>
      </w:pPr>
      <w:r>
        <w:rPr>
          <w:rFonts w:ascii="Arial" w:hAnsi="Arial" w:eastAsia="Arial"/>
          <w:b/>
          <w:sz w:val="22"/>
        </w:rPr>
        <w:t xml:space="preserve">Task line 1: </w:t>
      </w:r>
      <w:r>
        <w:rPr>
          <w:rFonts w:ascii="Arial" w:hAnsi="Arial" w:eastAsia="Arial"/>
          <w:sz w:val="22"/>
        </w:rPr>
        <w:t>Ask for a final figure directly, naming the specific standard, actually moving the needle, that the last number must actually meet./Hỏi về con số cuối cùng trực tiếp, nêu tên tiêu chuẩn cụ thể, thật sự tạo ra khác biệt, con số cuối cùng thật sự phải đáp ứng.</w:t>
      </w:r>
    </w:p>
    <w:p>
      <w:pPr>
        <w:keepLines/>
        <w:spacing w:line="276" w:lineRule="auto" w:after="60"/>
      </w:pPr>
      <w:r>
        <w:rPr>
          <w:rFonts w:ascii="Arial" w:hAnsi="Arial" w:eastAsia="Arial"/>
          <w:b/>
          <w:sz w:val="22"/>
        </w:rPr>
        <w:t xml:space="preserve">Task line 2: </w:t>
      </w:r>
      <w:r>
        <w:rPr>
          <w:rFonts w:ascii="Arial" w:hAnsi="Arial" w:eastAsia="Arial"/>
          <w:sz w:val="22"/>
        </w:rPr>
        <w:t>Name the highest-leverage figure last, naming both the specific near-miss avoided and its outsized, single-decision impact./Nêu tên con số có đòn bẩy cao nhất cuối cùng, nêu tên cả tình huống suýt sai đã tránh được cụ thể lẫn tác động vượt trội, một quyết định đơn lẻ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four-number defence with its single highest-leverage figure, not its easiest one, genuinely ends the list on the strongest possible note James will actually remember./Nhận diện rằng việc khép lại một sự bảo vệ bốn con số bằng con số có đòn bẩy cao nhất của nó, không phải con số dễ nhất, thật sự kết thúc danh sách ở nốt mạnh nhất có thể James thật sự sẽ nhớ.</w:t>
      </w:r>
    </w:p>
    <w:p>
      <w:pPr>
        <w:keepLines/>
        <w:spacing w:line="276" w:lineRule="auto" w:after="60"/>
      </w:pPr>
      <w:r>
        <w:rPr>
          <w:rFonts w:ascii="Arial" w:hAnsi="Arial" w:eastAsia="Arial"/>
          <w:b/>
          <w:sz w:val="22"/>
        </w:rPr>
        <w:t xml:space="preserve">Task line 4: </w:t>
      </w:r>
      <w:r>
        <w:rPr>
          <w:rFonts w:ascii="Arial" w:hAnsi="Arial" w:eastAsia="Arial"/>
          <w:sz w:val="22"/>
        </w:rPr>
        <w:t>Record this closing figure as direct evidence of a callback to Lesson 71's landed-cost lesson, the single near-miss that taught Tony the most./Ghi nhận con số khép lại này là bằng chứng trực tiếp cho một sự nhắc lại bài học chi phí thực của Lesson 71, lần suýt sai đơn lẻ đã dạy Tony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specifically about what "moved the needle," not just what happened, reflects genuine executive instinct for real impact over activity./Nhận diện rằng James hỏi cụ thể về điều "tạo ra khác biệt," không chỉ điều đã xảy ra, phản ánh bản năng điều hành chân thực về tác động thật sự hơn là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figure will directly become the number James actually references when he responds to the full defence next./Nhận diện rằng con số khép lại chính xác này sẽ trực tiếp trở thành con số James thật sự nhắc đến khi anh phản hồi toàn bộ sự bảo vệ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four-number defence with its single highest-leverage figure, not its easiest one, ending on the strongest note./Chủ động khép lại một sự bảo vệ bốn con số bằng con số có đòn bẩy cao nhất của nó, không phải con số dễ nhất, kết thúc ở nốt mạnh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That's a very different answer from most people's version of "I negotiated some contracts."/Đó là một câu trả lời rất khác so với phiên bản "tôi đã đàm phán vài hợp đồng" của hầu hết mọi người.</w:t>
      </w:r>
    </w:p>
    <w:p>
      <w:pPr>
        <w:keepLines/>
        <w:spacing w:line="276" w:lineRule="auto" w:after="60"/>
      </w:pPr>
      <w:r>
        <w:rPr>
          <w:rFonts w:ascii="Arial" w:hAnsi="Arial" w:eastAsia="Arial"/>
          <w:b/>
          <w:sz w:val="22"/>
        </w:rPr>
        <w:t xml:space="preserve">Tony: </w:t>
      </w:r>
      <w:r>
        <w:rPr>
          <w:rFonts w:ascii="Arial" w:hAnsi="Arial" w:eastAsia="Arial"/>
          <w:sz w:val="22"/>
        </w:rPr>
        <w:t>Numbers are just easier to defend than adjectives, James, that's something I only learned by having to report them every week, and more importantly than any single figure, I stopped needing anyone to review my work before I sent it, that took about a year./Con số dễ bảo vệ hơn tính từ nhiều, James, đó là điều tôi chỉ học được khi phải báo cáo chúng mỗi tuần, và quan trọng hơn bất kỳ con số nào, tôi ngừng cần ai duyệt lại việc trước khi gửi đi, việc đó mất khoảng một năm.</w:t>
      </w:r>
    </w:p>
    <w:p>
      <w:pPr>
        <w:keepLines/>
        <w:spacing w:line="276" w:lineRule="auto" w:after="60"/>
      </w:pPr>
      <w:r>
        <w:rPr>
          <w:rFonts w:ascii="Arial" w:hAnsi="Arial" w:eastAsia="Arial"/>
          <w:b/>
          <w:sz w:val="22"/>
        </w:rPr>
        <w:t>NAMING THE METHOD BEHIND FOUR STRONG NUMBERS, THEN IMMEDIATELY NAMING AN EVEN BIGGER, UNCOUNTABLE WIN / NÊU TÊN PHƯƠNG PHÁP ĐẰNG SAU BỐN CON SỐ MẠNH, RỒI NGAY LẬP TỨC NÊU TÊN MỘT CHIẾN THẮNG THẬM CHÍ LỚN HƠN, KHÔNG THỂ ĐẾM ĐƯỢC</w:t>
      </w:r>
    </w:p>
    <w:p>
      <w:pPr>
        <w:keepLines/>
        <w:spacing w:line="276" w:lineRule="auto" w:after="60"/>
      </w:pPr>
      <w:r>
        <w:rPr>
          <w:rFonts w:ascii="Arial" w:hAnsi="Arial" w:eastAsia="Arial"/>
          <w:b/>
          <w:sz w:val="22"/>
        </w:rPr>
        <w:t xml:space="preserve">Task line 1: </w:t>
      </w:r>
      <w:r>
        <w:rPr>
          <w:rFonts w:ascii="Arial" w:hAnsi="Arial" w:eastAsia="Arial"/>
          <w:sz w:val="22"/>
        </w:rPr>
        <w:t>Observe the real contrast explicitly, naming both the typical vague answer and how different today's specific one actually was./Quan sát sự tương phản thật sự rõ ràng, nêu tên cả câu trả lời mơ hồ điển hình lẫn mức độ khác biệt thật sự của câu trả lời cụ thể hôm nay.</w:t>
      </w:r>
    </w:p>
    <w:p>
      <w:pPr>
        <w:keepLines/>
        <w:spacing w:line="276" w:lineRule="auto" w:after="60"/>
      </w:pPr>
      <w:r>
        <w:rPr>
          <w:rFonts w:ascii="Arial" w:hAnsi="Arial" w:eastAsia="Arial"/>
          <w:b/>
          <w:sz w:val="22"/>
        </w:rPr>
        <w:t xml:space="preserve">Task line 2: </w:t>
      </w:r>
      <w:r>
        <w:rPr>
          <w:rFonts w:ascii="Arial" w:hAnsi="Arial" w:eastAsia="Arial"/>
          <w:sz w:val="22"/>
        </w:rPr>
        <w:t>Explain the method honestly, then name the bigger win immediately, distinguishing defensible numbers from adjectives and naming genuine independence earned./Giải thích phương pháp một cách trung thực, rồi nêu tên chiến thắng lớn hơn ngay lập tức, phân biệt các con số có thể bảo vệ được khỏi tính từ và nêu tên sự độc lập chân thực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method behind four strong numbers, then immediately naming an even bigger, uncountable win, genuinely proves the real achievement was never just the arithmetic./Nhận diện rằng việc nêu tên phương pháp đằng sau bốn con số mạnh, rồi ngay lập tức nêu tên một chiến thắng thậm chí lớn hơn, không thể đếm được, thật sự chứng minh thành tựu thật sự chưa bao giờ chỉ là phép tính.</w:t>
      </w:r>
    </w:p>
    <w:p>
      <w:pPr>
        <w:keepLines/>
        <w:spacing w:line="276" w:lineRule="auto" w:after="60"/>
      </w:pPr>
      <w:r>
        <w:rPr>
          <w:rFonts w:ascii="Arial" w:hAnsi="Arial" w:eastAsia="Arial"/>
          <w:b/>
          <w:sz w:val="22"/>
        </w:rPr>
        <w:t xml:space="preserve">Task line 4: </w:t>
      </w:r>
      <w:r>
        <w:rPr>
          <w:rFonts w:ascii="Arial" w:hAnsi="Arial" w:eastAsia="Arial"/>
          <w:sz w:val="22"/>
        </w:rPr>
        <w:t>Record this uncountable win, genuine independence, as the actual answer to the question James is about to ask next./Ghi nhận chiến thắng không thể đếm được này, sự độc lập chân thực, là câu trả lời thật sự cho câu hỏi James sắp hỏi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contrast explicitly, rather than simply nodding, reflects genuine, active engagement with the quality of the answer, not just its content./Nhận diện rằng James nêu tên sự tương phản rõ ràng, thay vì chỉ gật đầu, phản ánh sự tham gia chân thực, chủ động với chất lượng của câu trả lời,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uncountable win will directly set up the deeper, more reflective question James is actually building toward./Nhận diện rằng chiến thắng không thể đếm được chính xác này sẽ trực tiếp thiết lập câu hỏi sâu hơn, mang tính phản tư hơn James thật sự đang xây dựng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method behind four strong numbers, then immediately name an even bigger, uncountable win, proving the real achievement./Chủ động nêu tên phương pháp đằng sau bốn con số mạnh, rồi ngay lập tức nêu tên một chiến thắng thậm chí lớn hơn, không thể đếm được, chứng minh thành tựu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What's the one thing you understand now that you didn't as Director?/Điều duy nhất cậu hiểu bây giờ mà cậu chưa hiểu khi còn là Director là gì?</w:t>
      </w:r>
    </w:p>
    <w:p>
      <w:pPr>
        <w:keepLines/>
        <w:spacing w:line="276" w:lineRule="auto" w:after="60"/>
      </w:pPr>
      <w:r>
        <w:rPr>
          <w:rFonts w:ascii="Arial" w:hAnsi="Arial" w:eastAsia="Arial"/>
          <w:b/>
          <w:sz w:val="22"/>
        </w:rPr>
        <w:t xml:space="preserve">Tony: </w:t>
      </w:r>
      <w:r>
        <w:rPr>
          <w:rFonts w:ascii="Arial" w:hAnsi="Arial" w:eastAsia="Arial"/>
          <w:sz w:val="22"/>
        </w:rPr>
        <w:t>How much judgment a Director approves without ever feeling the pressure of the actual moment it was made in./Bao nhiêu phán đoán một Director phê duyệt mà chưa bao giờ cảm nhận áp lực của khoảnh khắc thật sự nó được đưa ra.</w:t>
      </w:r>
    </w:p>
    <w:p>
      <w:pPr>
        <w:keepLines/>
        <w:spacing w:line="276" w:lineRule="auto" w:after="60"/>
      </w:pPr>
      <w:r>
        <w:rPr>
          <w:rFonts w:ascii="Arial" w:hAnsi="Arial" w:eastAsia="Arial"/>
          <w:b/>
          <w:sz w:val="22"/>
        </w:rPr>
        <w:t>ANSWERING THE HARDEST, MOST REFLECTIVE QUESTION OF THE REVIEW WITH ONE PRECISE, UNREHEARSED SENTENCE / TRẢ LỜI CÂU HỎI KHÓ NHẤT, MANG TÍNH PHẢN TƯ NHẤT CỦA BUỔI ĐÁNH GIÁ BẰNG MỘT CÂU CHÍNH XÁC, KHÔNG TẬP DƯỢT</w:t>
      </w:r>
    </w:p>
    <w:p>
      <w:pPr>
        <w:keepLines/>
        <w:spacing w:line="276" w:lineRule="auto" w:after="60"/>
      </w:pPr>
      <w:r>
        <w:rPr>
          <w:rFonts w:ascii="Arial" w:hAnsi="Arial" w:eastAsia="Arial"/>
          <w:b/>
          <w:sz w:val="22"/>
        </w:rPr>
        <w:t xml:space="preserve">Task line 1: </w:t>
      </w:r>
      <w:r>
        <w:rPr>
          <w:rFonts w:ascii="Arial" w:hAnsi="Arial" w:eastAsia="Arial"/>
          <w:sz w:val="22"/>
        </w:rPr>
        <w:t>Ask the single hardest question directly, checking what Tony genuinely understands now that his old, higher title actually never taught him./Hỏi câu hỏi khó nhất trực tiếp, kiểm tra điều Tony thật sự hiểu bây giờ mà chức danh cũ, cao hơn của anh thật sự chưa từng dạy anh.</w:t>
      </w:r>
    </w:p>
    <w:p>
      <w:pPr>
        <w:keepLines/>
        <w:spacing w:line="276" w:lineRule="auto" w:after="60"/>
      </w:pPr>
      <w:r>
        <w:rPr>
          <w:rFonts w:ascii="Arial" w:hAnsi="Arial" w:eastAsia="Arial"/>
          <w:b/>
          <w:sz w:val="22"/>
        </w:rPr>
        <w:t xml:space="preserve">Task line 2: </w:t>
      </w:r>
      <w:r>
        <w:rPr>
          <w:rFonts w:ascii="Arial" w:hAnsi="Arial" w:eastAsia="Arial"/>
          <w:sz w:val="22"/>
        </w:rPr>
        <w:t>Answer with one precise sentence, naming both the specific gap, felt pressure, and the exact role, Director, that actually never experiences it./Trả lời bằng một câu chính xác, nêu tên cả khoảng trống cụ thể, áp lực đã cảm nhận, lẫn vai trò chính xác, Director, thật sự chưa bao giờ trải nghiệm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reflective question of the review with one precise, unrehearsed sentence genuinely proves this insight was actually lived, not prepared in advance./Nhận diện rằng việc trả lời câu hỏi khó nhất, mang tính phản tư nhất của buổi đánh giá bằng một câu chính xác, không tập dượt thật sự chứng minh nhận thức này thật sự đã được sống qua, không được chuẩn bị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precise answer as the exact insight that will actually justify two full years spent away from a Director's title./Ghi nhận câu trả lời chính xác này là nhận thức chính xác thật sự sẽ biện minh cho trọn hai năm rời xa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question, at precisely this moment, reflects genuine skill at knowing when a review has earned its hardest question./Nhận diện rằng James hỏi đúng câu hỏi này, chính xác vào khoảnh khắc này, phản ánh kỹ năng chân thực trong việc biết khi nào một buổi đánh giá đã xứng đáng với câu hỏi khó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shape the one final, testing question James is actually about to raise./Nhận diện rằng câu trả lời chính xác chính xác này sẽ trực tiếp định hình câu hỏi thử thách, cuối cùng James thật sự sắp nêu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reflective question of the review with one precise, unrehearsed sentence, proving it was genuinely lived./Chủ động trả lời câu hỏi khó nhất, mang tính phản tư nhất của buổi đánh giá bằng một câu chính xác, không tập dượt, chứng minh nó thật sự đã được sống qua.</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two years at a specialist desk was an inefficient use of a Director's talent./Có người sẽ nói hai năm ở bàn chuyên viên là sử dụng lãng phí tài năng của một Director.</w:t>
      </w:r>
    </w:p>
    <w:p>
      <w:pPr>
        <w:keepLines/>
        <w:spacing w:line="276" w:lineRule="auto" w:after="60"/>
      </w:pPr>
      <w:r>
        <w:rPr>
          <w:rFonts w:ascii="Arial" w:hAnsi="Arial" w:eastAsia="Arial"/>
          <w:b/>
          <w:sz w:val="22"/>
        </w:rPr>
        <w:t xml:space="preserve">Tony: </w:t>
      </w:r>
      <w:r>
        <w:rPr>
          <w:rFonts w:ascii="Arial" w:hAnsi="Arial" w:eastAsia="Arial"/>
          <w:sz w:val="22"/>
        </w:rPr>
        <w:t>Inefficient for this quarter's numbers, maybe, but I wouldn't trust anyone to run global procurement without this exact discomfort behind them./Lãng phí cho con số quý này, có thể, nhưng tôi sẽ không tin tưởng ai điều hành mua hàng toàn cầu mà chưa từng trải qua chính sự khó chịu này.</w:t>
      </w:r>
    </w:p>
    <w:p>
      <w:pPr>
        <w:keepLines/>
        <w:spacing w:line="276" w:lineRule="auto" w:after="60"/>
      </w:pPr>
      <w:r>
        <w:rPr>
          <w:rFonts w:ascii="Arial" w:hAnsi="Arial" w:eastAsia="Arial"/>
          <w:b/>
          <w:sz w:val="22"/>
        </w:rPr>
        <w:t>DEFENDING A LONG-TERM CHOICE AGAINST ITS STRONGEST POSSIBLE CRITICISM RATHER THAN A WEAKENED VERSION OF IT / BẢO VỆ MỘT LỰA CHỌN DÀI HẠN TRƯỚC LỜI CHỈ TRÍCH MẠNH NHẤT CÓ THỂ CỦA NÓ THAY VÌ MỘT PHIÊN BẢN ĐÃ BỊ LÀM YẾU ĐI</w:t>
      </w:r>
    </w:p>
    <w:p>
      <w:pPr>
        <w:keepLines/>
        <w:spacing w:line="276" w:lineRule="auto" w:after="60"/>
      </w:pPr>
      <w:r>
        <w:rPr>
          <w:rFonts w:ascii="Arial" w:hAnsi="Arial" w:eastAsia="Arial"/>
          <w:b/>
          <w:sz w:val="22"/>
        </w:rPr>
        <w:t xml:space="preserve">Task line 1: </w:t>
      </w:r>
      <w:r>
        <w:rPr>
          <w:rFonts w:ascii="Arial" w:hAnsi="Arial" w:eastAsia="Arial"/>
          <w:sz w:val="22"/>
        </w:rPr>
        <w:t>Raise the strongest possible criticism directly, naming both the specific charge, inefficiency, and the exact talent it claims was wasted./Nêu ra lời chỉ trích mạnh nhất có thể trực tiếp, nêu tên cả cáo buộc cụ thể, sự lãng phí, lẫn tài năng chính xác nó khẳng định đã bị lãng phí.</w:t>
      </w:r>
    </w:p>
    <w:p>
      <w:pPr>
        <w:keepLines/>
        <w:spacing w:line="276" w:lineRule="auto" w:after="60"/>
      </w:pPr>
      <w:r>
        <w:rPr>
          <w:rFonts w:ascii="Arial" w:hAnsi="Arial" w:eastAsia="Arial"/>
          <w:b/>
          <w:sz w:val="22"/>
        </w:rPr>
        <w:t xml:space="preserve">Task line 2: </w:t>
      </w:r>
      <w:r>
        <w:rPr>
          <w:rFonts w:ascii="Arial" w:hAnsi="Arial" w:eastAsia="Arial"/>
          <w:sz w:val="22"/>
        </w:rPr>
        <w:t>Defend against it honestly, conceding the narrow, short-term point while naming the deeper, long-term value that actually outweighs it./Bảo vệ trước nó một cách trung thực, nhượng bộ điểm ngắn hạn, hẹp trong khi nêu tên giá trị sâu hơn, dài hạn thật sự vượt trội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defending a long-term choice against its strongest possible criticism, rather than a weakened version of it, genuinely proves the choice can actually survive real scrutiny, not just friendly questions./Nhận diện rằng việc bảo vệ một lựa chọn dài hạn trước lời chỉ trích mạnh nhất có thể của nó, thay vì một phiên bản đã bị làm yếu đi, thật sự chứng minh lựa chọn đó thật sự có thể vượt qua sự soi xét thật sự, không chỉ các câu hỏi thân thiện.</w:t>
      </w:r>
    </w:p>
    <w:p>
      <w:pPr>
        <w:keepLines/>
        <w:spacing w:line="276" w:lineRule="auto" w:after="60"/>
      </w:pPr>
      <w:r>
        <w:rPr>
          <w:rFonts w:ascii="Arial" w:hAnsi="Arial" w:eastAsia="Arial"/>
          <w:b/>
          <w:sz w:val="22"/>
        </w:rPr>
        <w:t xml:space="preserve">Task line 4: </w:t>
      </w:r>
      <w:r>
        <w:rPr>
          <w:rFonts w:ascii="Arial" w:hAnsi="Arial" w:eastAsia="Arial"/>
          <w:sz w:val="22"/>
        </w:rPr>
        <w:t>Record this survived criticism as the honest, final proof that closes two years of real, sometimes uncomfortable work./Ghi nhận lời chỉ trích đã vượt qua này là bằng chứng trung thực, cuối cùng khép lại hai năm công việc thật sự, đôi khi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raising this exact objection himself, rather than avoiding it, reflects genuine respect for Tony's ability to actually answer it well./Nhận diện rằng James tự nêu ra đúng sự phản đối này, thay vì tránh nó, phản ánh sự tôn trọng chân thực đối với khả năng thật sự trả lời nó tốt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survived criticism will directly precede the decision James is actually about to announce next./Nhận diện rằng lời chỉ trích đã vượt qua chính xác này sẽ trực tiếp đi trước quyết định James thật sự sắp công bố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long-term choice against its strongest possible criticism, not a weakened version of it, proving it survives real scrutiny./Chủ động bảo vệ một lựa chọn dài hạn trước lời chỉ trích mạnh nhất có thể của nó, không phải một phiên bản đã bị làm yếu đi, chứng minh nó vượt qua sự soi xét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four exact numbers defended, one uncountable win named, and the hardest question of the review answered in a single, unrehearsed sentence./Hôm nay khép lại với bốn con số chính xác đã được bảo vệ, một chiến thắng không thể đếm được đã được nêu tên, và câu hỏi khó nhất của buổi đánh giá đã được trả lời trong một câu duy nhất, không tập dượt.</w:t>
      </w:r>
    </w:p>
    <w:p>
      <w:pPr>
        <w:pStyle w:val="Heading2"/>
      </w:pPr>
      <w:r>
        <w:rPr>
          <w:rFonts w:ascii="Arial" w:hAnsi="Arial" w:eastAsia="Arial"/>
          <w:b/>
          <w:sz w:val="26"/>
        </w:rPr>
        <w:t>NGÀY 3: Giờ làm việc — James công bố quyết định</w:t>
      </w:r>
    </w:p>
    <w:p>
      <w:pPr>
        <w:keepLines/>
        <w:spacing w:line="276" w:lineRule="auto" w:after="60"/>
      </w:pPr>
      <w:r>
        <w:rPr>
          <w:rFonts w:ascii="Arial" w:hAnsi="Arial" w:eastAsia="Arial"/>
          <w:b/>
          <w:sz w:val="22"/>
        </w:rPr>
        <w:t xml:space="preserve">SVP Global Supply Chain: </w:t>
      </w:r>
      <w:r>
        <w:rPr>
          <w:rFonts w:ascii="Arial" w:hAnsi="Arial" w:eastAsia="Arial"/>
          <w:sz w:val="22"/>
        </w:rPr>
        <w:t>Tony, effective today, International Purchasing Manager, Vietnam and Cambodia operations./Tony, có hiệu lực từ hôm nay, International Purchasing Manager, phụ trách vận hành Việt Nam và Campuchia.</w:t>
      </w:r>
    </w:p>
    <w:p>
      <w:pPr>
        <w:keepLines/>
        <w:spacing w:line="276" w:lineRule="auto" w:after="60"/>
      </w:pPr>
      <w:r>
        <w:rPr>
          <w:rFonts w:ascii="Arial" w:hAnsi="Arial" w:eastAsia="Arial"/>
          <w:b/>
          <w:sz w:val="22"/>
        </w:rPr>
        <w:t xml:space="preserve">Tony: </w:t>
      </w:r>
      <w:r>
        <w:rPr>
          <w:rFonts w:ascii="Arial" w:hAnsi="Arial" w:eastAsia="Arial"/>
          <w:sz w:val="22"/>
        </w:rPr>
        <w:t>Thank you, James, though I have to ask, is Director still the ceiling, or does this go further?/Cảm ơn anh James, dù tôi phải hỏi, Director vẫn là trần, hay việc này còn đi xa hơn?</w:t>
      </w:r>
    </w:p>
    <w:p>
      <w:pPr>
        <w:keepLines/>
        <w:spacing w:line="276" w:lineRule="auto" w:after="60"/>
      </w:pPr>
      <w:r>
        <w:rPr>
          <w:rFonts w:ascii="Arial" w:hAnsi="Arial" w:eastAsia="Arial"/>
          <w:b/>
          <w:sz w:val="22"/>
        </w:rPr>
        <w:t>ACCEPTING A REAL PROMOTION GRACIOUSLY WHILE STILL ASKING THE HONEST, FORWARD-LOOKING QUESTION UNDERNEATH IT / CHẤP NHẬN MỘT LẦN THĂNG CHỨC THẬT SỰ MỘT CÁCH LỊCH SỰ TRONG KHI VẪN HỎI CÂU HỎI TRUNG THỰC, HƯỚNG TỚI TƯƠNG LAI BÊN DƯỚI NÓ</w:t>
      </w:r>
    </w:p>
    <w:p>
      <w:pPr>
        <w:keepLines/>
        <w:spacing w:line="276" w:lineRule="auto" w:after="60"/>
      </w:pPr>
      <w:r>
        <w:rPr>
          <w:rFonts w:ascii="Arial" w:hAnsi="Arial" w:eastAsia="Arial"/>
          <w:b/>
          <w:sz w:val="22"/>
        </w:rPr>
        <w:t xml:space="preserve">Task line 1: </w:t>
      </w:r>
      <w:r>
        <w:rPr>
          <w:rFonts w:ascii="Arial" w:hAnsi="Arial" w:eastAsia="Arial"/>
          <w:sz w:val="22"/>
        </w:rPr>
        <w:t>Announce the decision plainly, naming both the exact new title and the specific scope, Vietnam and Cambodia, it actually covers./Công bố quyết định rõ ràng, nêu tên cả chức danh mới chính xác lẫn phạm vi cụ thể, Việt Nam và Campuchia, nó thật sự bao phủ.</w:t>
      </w:r>
    </w:p>
    <w:p>
      <w:pPr>
        <w:keepLines/>
        <w:spacing w:line="276" w:lineRule="auto" w:after="60"/>
      </w:pPr>
      <w:r>
        <w:rPr>
          <w:rFonts w:ascii="Arial" w:hAnsi="Arial" w:eastAsia="Arial"/>
          <w:b/>
          <w:sz w:val="22"/>
        </w:rPr>
        <w:t xml:space="preserve">Task line 2: </w:t>
      </w:r>
      <w:r>
        <w:rPr>
          <w:rFonts w:ascii="Arial" w:hAnsi="Arial" w:eastAsia="Arial"/>
          <w:sz w:val="22"/>
        </w:rPr>
        <w:t>Accept graciously, then ask the honest question immediately, naming both genuine thanks and the real, forward-looking ceiling question underneath it./Chấp nhận một cách lịch sự, rồi hỏi câu hỏi trung thực ngay lập tức, nêu tên cả lời cảm ơn chân thực lẫn câu hỏi trần thật sự, hướng tới tương lai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real promotion graciously while still asking the honest, forward-looking question underneath it genuinely reflects the same numbers-not-adjectives discipline just proven in the review itself./Nhận diện rằng việc chấp nhận một lần thăng chức thật sự một cách lịch sự trong khi vẫn hỏi câu hỏi trung thực, hướng tới tương lai bên dưới nó thật sự phản ánh chính kỷ luật con số-không-phải-tính-từ vừa được chứng minh trong chính buổi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honest question as the exact reason today's promotion actually comes with a real, named path attached, not just a title./Ghi nhận câu hỏi trung thực này là lý do chính xác lần thăng chức hôm nay thật sự đi kèm một lộ trình thật, đã được nêu tên, không chỉ một chức danh.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scope, Vietnam and Cambodia, not a vague "regional" title, reflects genuine, deliberate precision in how the promotion is actually structured./Nhận diện rằng James nêu tên phạm vi chính xác, Việt Nam và Campuchia, không phải một chức danh "khu vực" mơ hồ, phản ánh sự chính xác chân thực, có chủ đích trong cách lần thăng chức thật sự được cấu trúc.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the specific, twelve-month answer James is actually about to give./Nhận diện rằng câu hỏi trung thực chính xác này sẽ trực tiếp quyết định câu trả lời cụ thể, mười hai tháng James thật sự sắp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real promotion graciously while still asking the honest, forward-looking question underneath it, staying consistent./Chủ động chấp nhận một lần thăng chức thật sự một cách lịch sự trong khi vẫn hỏi câu hỏi trung thực, hướng tới tương lai bên dưới nó, giữ sự nhất quán.</w:t>
      </w:r>
    </w:p>
    <w:p>
      <w:pPr>
        <w:keepLines/>
        <w:spacing w:line="276" w:lineRule="auto" w:after="60"/>
      </w:pPr>
      <w:r>
        <w:rPr>
          <w:rFonts w:ascii="Arial" w:hAnsi="Arial" w:eastAsia="Arial"/>
          <w:b/>
          <w:sz w:val="22"/>
        </w:rPr>
        <w:t xml:space="preserve">SVP Global Supply Chain: </w:t>
      </w:r>
      <w:r>
        <w:rPr>
          <w:rFonts w:ascii="Arial" w:hAnsi="Arial" w:eastAsia="Arial"/>
          <w:sz w:val="22"/>
        </w:rPr>
        <w:t>Manager first, twelve months, then we talk seriously about Head of Global Procurement, that's the honest path./Manager trước, mười hai tháng, rồi mình bàn nghiêm túc về Head of Global Procurement, đó là con đường thành thật.</w:t>
      </w:r>
    </w:p>
    <w:p>
      <w:pPr>
        <w:keepLines/>
        <w:spacing w:line="276" w:lineRule="auto" w:after="60"/>
      </w:pPr>
      <w:r>
        <w:rPr>
          <w:rFonts w:ascii="Arial" w:hAnsi="Arial" w:eastAsia="Arial"/>
          <w:b/>
          <w:sz w:val="22"/>
        </w:rPr>
        <w:t xml:space="preserve">Tony: </w:t>
      </w:r>
      <w:r>
        <w:rPr>
          <w:rFonts w:ascii="Arial" w:hAnsi="Arial" w:eastAsia="Arial"/>
          <w:sz w:val="22"/>
        </w:rPr>
        <w:t>That's more than fair, honestly, I wasn't sure two years ago this path even existed./Vậy là quá công bằng rồi, thật lòng, hai năm trước tôi còn không chắc con đường này có tồn tại.</w:t>
      </w:r>
    </w:p>
    <w:p>
      <w:pPr>
        <w:keepLines/>
        <w:spacing w:line="276" w:lineRule="auto" w:after="60"/>
      </w:pPr>
      <w:r>
        <w:rPr>
          <w:rFonts w:ascii="Arial" w:hAnsi="Arial" w:eastAsia="Arial"/>
          <w:b/>
          <w:sz w:val="22"/>
        </w:rPr>
        <w:t>RECEIVING A SPECIFIC, TIMEBOUND ANSWER RATHER THAN A VAGUE FUTURE PROMISE, AND NAMING PAST DOUBT HONESTLY / NHẬN ĐƯỢC MỘT CÂU TRẢ LỜI CỤ THỂ, CÓ GIỚI HẠN THỜI GIAN THAY VÌ MỘT LỜI HỨA TƯƠNG LAI MƠ HỒ, VÀ NÊU TÊN NGHI NGỜ QUÁ KHỨ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Name the specific timeline plainly, naming both the exact duration, twelve months, and the concrete next conversation it actually leads to./Nêu tên khung thời gian cụ thể rõ ràng, nêu tên cả thời hạn chính xác, mười hai tháng, lẫn cuộc trò chuyện cụ thể tiếp theo nó thật sự dẫn đến.</w:t>
      </w:r>
    </w:p>
    <w:p>
      <w:pPr>
        <w:keepLines/>
        <w:spacing w:line="276" w:lineRule="auto" w:after="60"/>
      </w:pPr>
      <w:r>
        <w:rPr>
          <w:rFonts w:ascii="Arial" w:hAnsi="Arial" w:eastAsia="Arial"/>
          <w:b/>
          <w:sz w:val="22"/>
        </w:rPr>
        <w:t xml:space="preserve">Task line 2: </w:t>
      </w:r>
      <w:r>
        <w:rPr>
          <w:rFonts w:ascii="Arial" w:hAnsi="Arial" w:eastAsia="Arial"/>
          <w:sz w:val="22"/>
        </w:rPr>
        <w:t>Accept the timeline gratefully, then name honest past doubt, distinguishing genuine fairness now from real uncertainty two years earlier./Chấp nhận khung thời gian một cách biết ơn, rồi nêu tên nghi ngờ quá khứ trung thực, phân biệt sự công bằng chân thực bây giờ khỏi sự không chắc chắn thật sự hai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specific, timebound answer rather than a vague future promise, and naming past doubt honestly, genuinely reflects the same precision this entire two-year immersion actually trained./Nhận diện rằng việc nhận được một câu trả lời cụ thể, có giới hạn thời gian thay vì một lời hứa tương lai mơ hồ, và nêu tên nghi ngờ quá khứ một cách trung thực thật sự phản ánh chính sự chính xác cả quá trình hòa mình hai năm này thật sự đã rèn luyện.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timeline as the exact, concrete milestone Tony will actually track over the coming twelve months./Ghi nhận khung thời gian cụ thể này là cột mốc chính xác, cụ thể Tony thật sự sẽ theo dõi trong mười hai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 specific number of months, not a vague "someday," reflects genuine, structural commitment rather than a soft, deferrable promise./Nhận diện rằng James nêu tên một số tháng cụ thể, không phải một "một ngày nào đó" mơ hồ, phản ánh cam kết mang tính cấu trúc, chân thực thay vì một lời hứa mềm, có thể trì hoãn.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timeline will directly become the same twelve-month figure Tony actually repeats to Linh tonight./Nhận diện rằng khung thời gian cụ thể chính xác này sẽ trực tiếp trở thành chính con số mười hai tháng Tony thật sự lặp lại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timebound answer rather than a vague future promise, and name past doubt honestly, staying precise./Chủ động nhận một câu trả lời cụ thể, có giới hạn thời gian thay vì một lời hứa tương lai mơ hồ, và nêu tên nghi ngờ quá khứ một cách trung thực, giữ sự chính xác.</w:t>
      </w:r>
    </w:p>
    <w:p>
      <w:pPr>
        <w:keepLines/>
        <w:spacing w:line="276" w:lineRule="auto" w:after="60"/>
      </w:pPr>
      <w:r>
        <w:rPr>
          <w:rFonts w:ascii="Arial" w:hAnsi="Arial" w:eastAsia="Arial"/>
          <w:b/>
          <w:sz w:val="22"/>
        </w:rPr>
        <w:t xml:space="preserve">SVP Global Supply Chain: </w:t>
      </w:r>
      <w:r>
        <w:rPr>
          <w:rFonts w:ascii="Arial" w:hAnsi="Arial" w:eastAsia="Arial"/>
          <w:sz w:val="22"/>
        </w:rPr>
        <w:t>Any condition, before you accept?/Có điều kiện gì không, trước khi cậu nhận lời?</w:t>
      </w:r>
    </w:p>
    <w:p>
      <w:pPr>
        <w:keepLines/>
        <w:spacing w:line="276" w:lineRule="auto" w:after="60"/>
      </w:pPr>
      <w:r>
        <w:rPr>
          <w:rFonts w:ascii="Arial" w:hAnsi="Arial" w:eastAsia="Arial"/>
          <w:b/>
          <w:sz w:val="22"/>
        </w:rPr>
        <w:t xml:space="preserve">Tony: </w:t>
      </w:r>
      <w:r>
        <w:rPr>
          <w:rFonts w:ascii="Arial" w:hAnsi="Arial" w:eastAsia="Arial"/>
          <w:sz w:val="22"/>
        </w:rPr>
        <w:t>One, I keep Chi and Duy on my team, they taught me most of what just got me this title./Một điều, tôi giữ Chi và Duy trong đội của tôi, họ đã dạy tôi phần lớn những gì vừa mang lại chức danh này.</w:t>
      </w:r>
    </w:p>
    <w:p>
      <w:pPr>
        <w:keepLines/>
        <w:spacing w:line="276" w:lineRule="auto" w:after="60"/>
      </w:pPr>
      <w:r>
        <w:rPr>
          <w:rFonts w:ascii="Arial" w:hAnsi="Arial" w:eastAsia="Arial"/>
          <w:b/>
          <w:sz w:val="22"/>
        </w:rPr>
        <w:t>NAMING ONE SPECIFIC, PEOPLE-BASED CONDITION RATHER THAN ACCEPTING A PROMOTION UNCONDITIONALLY / NÊU TÊN MỘT ĐIỀU KIỆN CỤ THỂ, DỰA TRÊN CON NGƯỜI THAY VÌ CHẤP NHẬN MỘT LẦN THĂNG CHỨC KHÔNG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 condition actually exists before the promotion is formally accepted./Hỏi một câu hỏi thực sự mở, kiểm tra trực tiếp liệu bất kỳ điều kiện nào có thật sự tồn tại trước khi lần thăng chức được chấp nhận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Name one specific condition immediately, naming both the exact two colleagues and the genuine credit actually owed to them./Nêu tên một điều kiện cụ thể ngay lập tức, nêu tên cả hai đồng nghiệp chính xác lẫn công lao chân thực thật sự nợ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people-based condition rather than accepting a promotion unconditionally genuinely proves this achievement was never actually solo, even at its most personal, celebratory moment./Nhận diện rằng việc nêu tên một điều kiện cụ thể, dựa trên con người thay vì chấp nhận một lần thăng chức không điều kiện thật sự chứng minh thành tựu này chưa bao giờ thật sự đơn độc, ngay cả ở khoảnh khắc cá nhân, đáng ăn mừng nhất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named condition as the exact proof that today's title will actually be used to protect the people who built it, not just to reward Tony alone./Ghi nhận điều kiện đã nêu tên này là bằng chứng chính xác chức danh hôm nay thật sự sẽ được dùng để bảo vệ những người đã xây nên nó, không chỉ để tưởng thưởng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conditions at all, rather than assuming a simple yes, reflects genuine respect for Tony's own judgment about what actually matters to him now./Nhận diện rằng James hỏi về các điều kiện, thay vì giả định một câu trả lời có đơn giản, phản ánh sự tôn trọng chân thực đối với phán đoán của chính Tony về điều thật sự quan trọng với anh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condition will directly shape the conversation Tony is about to have with Chi and Duy themselves./Nhận diện rằng điều kiện đã nêu tên chính xác này sẽ trực tiếp định hình cuộc trò chuyện Tony sắp có với chính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people-based condition rather than accept a promotion unconditionally, proving this was never solo./Chủ động nêu tên một điều kiện cụ thể, dựa trên con người thay vì chấp nhận một lần thăng chức không điều kiện, chứng minh điều này chưa bao giờ đơn độc.</w:t>
      </w:r>
    </w:p>
    <w:p>
      <w:pPr>
        <w:keepLines/>
        <w:spacing w:line="276" w:lineRule="auto" w:after="60"/>
      </w:pPr>
      <w:r>
        <w:rPr>
          <w:rFonts w:ascii="Arial" w:hAnsi="Arial" w:eastAsia="Arial"/>
          <w:b/>
          <w:sz w:val="22"/>
        </w:rPr>
        <w:t xml:space="preserve">SVP Global Supply Chain: </w:t>
      </w:r>
      <w:r>
        <w:rPr>
          <w:rFonts w:ascii="Arial" w:hAnsi="Arial" w:eastAsia="Arial"/>
          <w:sz w:val="22"/>
        </w:rPr>
        <w:t>Why those two specifically, not just "keep my current team" in general?/Sao lại đúng hai người đó, không chỉ "giữ đội hiện tại" nói chung?</w:t>
      </w:r>
    </w:p>
    <w:p>
      <w:pPr>
        <w:keepLines/>
        <w:spacing w:line="276" w:lineRule="auto" w:after="60"/>
      </w:pPr>
      <w:r>
        <w:rPr>
          <w:rFonts w:ascii="Arial" w:hAnsi="Arial" w:eastAsia="Arial"/>
          <w:b/>
          <w:sz w:val="22"/>
        </w:rPr>
        <w:t xml:space="preserve">Tony: </w:t>
      </w:r>
      <w:r>
        <w:rPr>
          <w:rFonts w:ascii="Arial" w:hAnsi="Arial" w:eastAsia="Arial"/>
          <w:sz w:val="22"/>
        </w:rPr>
        <w:t>Because Chi caught a landed-cost error that would have cost us forty thousand dollars, and Duy caught a missing Incoterm before it became a real contract problem, those are named saves, not general goodwill./Vì Chi đã bắt được một sai sót chi phí thực đã có thể tốn của bọn tôi bốn mươi nghìn đô, và Duy đã bắt được một Incoterm bị thiếu trước khi nó trở thành một vấn đề hợp đồng thật, đó là những lần cứu vãn được nêu tên, không phải thiện chí chung chung.</w:t>
      </w:r>
    </w:p>
    <w:p>
      <w:pPr>
        <w:keepLines/>
        <w:spacing w:line="276" w:lineRule="auto" w:after="60"/>
      </w:pPr>
      <w:r>
        <w:rPr>
          <w:rFonts w:ascii="Arial" w:hAnsi="Arial" w:eastAsia="Arial"/>
          <w:b/>
          <w:sz w:val="22"/>
        </w:rPr>
        <w:t>REPLACING A GENERAL REQUEST WITH TWO SPECIFIC, NAMED CONTRIBUTIONS WHEN ACTUALLY PRESSED FOR THE REASON / THAY THẾ MỘT YÊU CẦU CHUNG CHUNG BẰNG HAI ĐÓNG GÓP CỤ THỂ, ĐÃ ĐƯỢC NÊU TÊN KHI THẬT SỰ BỊ CHẤT VẤN VỀ LÝ DO</w:t>
      </w:r>
    </w:p>
    <w:p>
      <w:pPr>
        <w:keepLines/>
        <w:spacing w:line="276" w:lineRule="auto" w:after="60"/>
      </w:pPr>
      <w:r>
        <w:rPr>
          <w:rFonts w:ascii="Arial" w:hAnsi="Arial" w:eastAsia="Arial"/>
          <w:b/>
          <w:sz w:val="22"/>
        </w:rPr>
        <w:t xml:space="preserve">Task line 1: </w:t>
      </w:r>
      <w:r>
        <w:rPr>
          <w:rFonts w:ascii="Arial" w:hAnsi="Arial" w:eastAsia="Arial"/>
          <w:sz w:val="22"/>
        </w:rPr>
        <w:t>Press for the specific reason directly, checking whether a named request actually rests on concrete contributions or general sentiment./Chất vấn về lý do cụ thể trực tiếp, kiểm tra liệu một yêu cầu đã được nêu tên có thật sự dựa trên các đóng góp cụ thể hay tình cảm chung chung.</w:t>
      </w:r>
    </w:p>
    <w:p>
      <w:pPr>
        <w:keepLines/>
        <w:spacing w:line="276" w:lineRule="auto" w:after="60"/>
      </w:pPr>
      <w:r>
        <w:rPr>
          <w:rFonts w:ascii="Arial" w:hAnsi="Arial" w:eastAsia="Arial"/>
          <w:b/>
          <w:sz w:val="22"/>
        </w:rPr>
        <w:t xml:space="preserve">Task line 2: </w:t>
      </w:r>
      <w:r>
        <w:rPr>
          <w:rFonts w:ascii="Arial" w:hAnsi="Arial" w:eastAsia="Arial"/>
          <w:sz w:val="22"/>
        </w:rPr>
        <w:t>Name two specific contributions immediately, naming both exact saves, the landed-cost catch and the Incoterm catch, by the colleague who actually made each one./Nêu tên hai đóng góp cụ thể ngay lập tức, nêu tên cả hai lần cứu vãn chính xác, phát hiện chi phí thực và phát hiện Incoterm, bởi đồng nghiệp thật sự đã tạo ra mỗi lần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general request with two specific, named contributions when actually pressed for the reason genuinely proves the request was earned evidence, not sentimental attachment./Nhận diện rằng việc thay thế một yêu cầu chung chung bằng hai đóng góp cụ thể, đã được nêu tên khi thật sự bị chất vấn về lý do thật sự chứng minh yêu cầu đó là bằng chứng đã giành được, không phải sự gắn bó tình cảm.</w:t>
      </w:r>
    </w:p>
    <w:p>
      <w:pPr>
        <w:keepLines/>
        <w:spacing w:line="276" w:lineRule="auto" w:after="60"/>
      </w:pPr>
      <w:r>
        <w:rPr>
          <w:rFonts w:ascii="Arial" w:hAnsi="Arial" w:eastAsia="Arial"/>
          <w:b/>
          <w:sz w:val="22"/>
        </w:rPr>
        <w:t xml:space="preserve">Task line 4: </w:t>
      </w:r>
      <w:r>
        <w:rPr>
          <w:rFonts w:ascii="Arial" w:hAnsi="Arial" w:eastAsia="Arial"/>
          <w:sz w:val="22"/>
        </w:rPr>
        <w:t>Record these named contributions as the exact same evidence already defended earlier today, now applied to protect the people behind it./Ghi nhận các đóng góp đã nêu tên này là chính bằng chứng đã được bảo vệ sớm hơn hôm nay, giờ được áp dụng để bảo vệ những người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pressing for specifics, rather than accepting the condition at face value, reflects the same rigorous standard he applied throughout the entire review./Nhận diện rằng James chất vấn về sự cụ thể, thay vì chấp nhận điều kiện theo giá trị bề mặt, phản ánh chính tiêu chuẩn nghiêm ngặt anh đã áp dụng xuyên suốt cả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contributions will directly become part of the story Tony actually tells Chi and Duy when he announces the news to them./Nhận diện rằng các đóng góp đã nêu tên chính xác này sẽ trực tiếp trở thành một phần của câu chuyện Tony thật sự kể cho Chi và Duy khi anh thông báo tin này cho họ.</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general request with two specific, named contributions when actually pressed for the reason, proving it was earned./Chủ động thay thế một yêu cầu chung chung bằng hai đóng góp cụ thể, đã được nêu tên khi thật sự bị chất vấn về lý do, chứng minh nó đã được giành được.</w:t>
      </w:r>
    </w:p>
    <w:p>
      <w:pPr>
        <w:keepLines/>
        <w:spacing w:line="276" w:lineRule="auto" w:after="60"/>
      </w:pPr>
      <w:r>
        <w:rPr>
          <w:rFonts w:ascii="Arial" w:hAnsi="Arial" w:eastAsia="Arial"/>
          <w:b/>
          <w:sz w:val="22"/>
        </w:rPr>
        <w:t xml:space="preserve">SVP Global Supply Chain: </w:t>
      </w:r>
      <w:r>
        <w:rPr>
          <w:rFonts w:ascii="Arial" w:hAnsi="Arial" w:eastAsia="Arial"/>
          <w:sz w:val="22"/>
        </w:rPr>
        <w:t>Fair enough, condition granted, have you actually told them yet?/Được rồi, điều kiện được chấp thuận, cậu thực sự đã báo cho họ chưa?</w:t>
      </w:r>
    </w:p>
    <w:p>
      <w:pPr>
        <w:keepLines/>
        <w:spacing w:line="276" w:lineRule="auto" w:after="60"/>
      </w:pPr>
      <w:r>
        <w:rPr>
          <w:rFonts w:ascii="Arial" w:hAnsi="Arial" w:eastAsia="Arial"/>
          <w:b/>
          <w:sz w:val="22"/>
        </w:rPr>
        <w:t xml:space="preserve">Tony: </w:t>
      </w:r>
      <w:r>
        <w:rPr>
          <w:rFonts w:ascii="Arial" w:hAnsi="Arial" w:eastAsia="Arial"/>
          <w:sz w:val="22"/>
        </w:rPr>
        <w:t>Not yet, I wanted this confirmed first, I'm heading there right after this meeting ends./Chưa, tôi muốn điều này được xác nhận trước đã, tôi sẽ đến đó ngay sau khi cuộc họp này kết thúc.</w:t>
      </w:r>
    </w:p>
    <w:p>
      <w:pPr>
        <w:keepLines/>
        <w:spacing w:line="276" w:lineRule="auto" w:after="60"/>
      </w:pPr>
      <w:r>
        <w:rPr>
          <w:rFonts w:ascii="Arial" w:hAnsi="Arial" w:eastAsia="Arial"/>
          <w:b/>
          <w:sz w:val="22"/>
        </w:rPr>
        <w:t>SEQUENCING A PERSONAL ANNOUNCEMENT CORRECTLY, CONFIRMATION FIRST, THEN THE PEOPLE WHO ACTUALLY EARNED TO HEAR IT / SẮP XẾP ĐÚNG TRÌNH TỰ CHO MỘT THÔNG BÁO CÁ NHÂN, XÁC NHẬN TRƯỚC, RỒI ĐẾN NHỮNG NGƯỜI THẬT SỰ XỨNG ĐÁNG ĐƯỢC NGHE NÓ</w:t>
      </w:r>
    </w:p>
    <w:p>
      <w:pPr>
        <w:keepLines/>
        <w:spacing w:line="276" w:lineRule="auto" w:after="60"/>
      </w:pPr>
      <w:r>
        <w:rPr>
          <w:rFonts w:ascii="Arial" w:hAnsi="Arial" w:eastAsia="Arial"/>
          <w:b/>
          <w:sz w:val="22"/>
        </w:rPr>
        <w:t xml:space="preserve">Task line 1: </w:t>
      </w:r>
      <w:r>
        <w:rPr>
          <w:rFonts w:ascii="Arial" w:hAnsi="Arial" w:eastAsia="Arial"/>
          <w:sz w:val="22"/>
        </w:rPr>
        <w:t>Grant the condition plainly, then ask a genuinely practical question, checking whether the news has actually already been shared./Chấp thuận điều kiện rõ ràng, rồi hỏi một câu hỏi thực sự thực tế, kiểm tra liệu tin tức có thật sự đã được chia sẻ chưa.</w:t>
      </w:r>
    </w:p>
    <w:p>
      <w:pPr>
        <w:keepLines/>
        <w:spacing w:line="276" w:lineRule="auto" w:after="60"/>
      </w:pPr>
      <w:r>
        <w:rPr>
          <w:rFonts w:ascii="Arial" w:hAnsi="Arial" w:eastAsia="Arial"/>
          <w:b/>
          <w:sz w:val="22"/>
        </w:rPr>
        <w:t xml:space="preserve">Task line 2: </w:t>
      </w:r>
      <w:r>
        <w:rPr>
          <w:rFonts w:ascii="Arial" w:hAnsi="Arial" w:eastAsia="Arial"/>
          <w:sz w:val="22"/>
        </w:rPr>
        <w:t>Confirm the correct sequence honestly, naming both the reason, wanting confirmation first, and the immediate next step planned./Xác nhận trình tự đúng một cách trung thực, nêu tên cả lý do, muốn có xác nhận trước, lẫn bước tiếp theo ngay lập tức đã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personal announcement correctly, confirmation first, then the people who actually earned to hear it, genuinely avoids the risk of promising something not yet actually official./Nhận diện rằng việc sắp xếp đúng trình tự cho một thông báo cá nhân, xác nhận trước, rồi đến những người thật sự xứng đáng được nghe nó, thật sự tránh rủi ro hứa hẹn điều gì đó chưa thật sự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actually make today's announcement to Chi and Duy genuinely solid, not premature./Ghi nhận trình tự đúng này là kỷ luật chính xác thật sự sẽ khiến thông báo hôm nay cho Chi và Duy thật sự vững chắc, không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practical question reflects genuine care about how the news actually reaches two people who genuinely earned to hear it directly./Nhận diện rằng James hỏi đúng câu hỏi thực tế này phản ánh sự quan tâm chân thực đến cách tin tức thật sự đến với hai người thật sự xứng đáng được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 sequencing will directly shape the very next scene, Tony walking straight into the conversation with Chi and Duy./Nhận diện rằng trình tự đúng chính xác này sẽ trực tiếp định hình cảnh tiếp theo ngay, Tony bước thẳng vào cuộc trò chuyện với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personal announcement correctly, confirmation first, then the people who actually earned to hear it, avoiding premature promises./Chủ động sắp xếp đúng trình tự cho một thông báo cá nhân, xác nhận trước, rồi đến những người thật sự xứng đáng được nghe nó, tránh những lời hứa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One more detail, the raise takes effect this pay cycle, eighteen percent, HR will confirm in writing by Friday./Thêm một chi tiết nữa, mức tăng lương có hiệu lực từ kỳ lương này, mười tám phần trăm, HR sẽ xác nhận bằng văn bản trước thứ Sáu.</w:t>
      </w:r>
    </w:p>
    <w:p>
      <w:pPr>
        <w:keepLines/>
        <w:spacing w:line="276" w:lineRule="auto" w:after="60"/>
      </w:pPr>
      <w:r>
        <w:rPr>
          <w:rFonts w:ascii="Arial" w:hAnsi="Arial" w:eastAsia="Arial"/>
          <w:b/>
          <w:sz w:val="22"/>
        </w:rPr>
        <w:t xml:space="preserve">Tony: </w:t>
      </w:r>
      <w:r>
        <w:rPr>
          <w:rFonts w:ascii="Arial" w:hAnsi="Arial" w:eastAsia="Arial"/>
          <w:sz w:val="22"/>
        </w:rPr>
        <w:t>Eighteen percent, thank you, though honestly the title change matters more to me than the number does./Mười tám phần trăm, cảm ơn anh, dù thật lòng thay đổi chức danh quan trọng với tôi hơn con số đó.</w:t>
      </w:r>
    </w:p>
    <w:p>
      <w:pPr>
        <w:keepLines/>
        <w:spacing w:line="276" w:lineRule="auto" w:after="60"/>
      </w:pPr>
      <w:r>
        <w:rPr>
          <w:rFonts w:ascii="Arial" w:hAnsi="Arial" w:eastAsia="Arial"/>
          <w:b/>
          <w:sz w:val="22"/>
        </w:rPr>
        <w:t>HEARING AN EXACT COMPENSATION FIGURE WHILE HONESTLY NAMING WHAT ACTUALLY MATTERS MORE THAN THE NUMBER / NGHE MỘT CON SỐ LƯƠNG CHÍNH XÁC TRONG KHI TRUNG THỰC NÊU TÊN ĐIỀU THẬT SỰ QUAN TRỌNG HƠN CON SỐ ĐÓ</w:t>
      </w:r>
    </w:p>
    <w:p>
      <w:pPr>
        <w:keepLines/>
        <w:spacing w:line="276" w:lineRule="auto" w:after="60"/>
      </w:pPr>
      <w:r>
        <w:rPr>
          <w:rFonts w:ascii="Arial" w:hAnsi="Arial" w:eastAsia="Arial"/>
          <w:b/>
          <w:sz w:val="22"/>
        </w:rPr>
        <w:t xml:space="preserve">Task line 1: </w:t>
      </w:r>
      <w:r>
        <w:rPr>
          <w:rFonts w:ascii="Arial" w:hAnsi="Arial" w:eastAsia="Arial"/>
          <w:sz w:val="22"/>
        </w:rPr>
        <w:t>Name the exact figure plainly, naming both the specific percentage and the concrete date it actually takes effect./Nêu tên con số chính xác rõ ràng, nêu tên cả phần trăm cụ thể lẫn ngày cụ thể nó thật sự có hiệu lực.</w:t>
      </w:r>
    </w:p>
    <w:p>
      <w:pPr>
        <w:keepLines/>
        <w:spacing w:line="276" w:lineRule="auto" w:after="60"/>
      </w:pPr>
      <w:r>
        <w:rPr>
          <w:rFonts w:ascii="Arial" w:hAnsi="Arial" w:eastAsia="Arial"/>
          <w:b/>
          <w:sz w:val="22"/>
        </w:rPr>
        <w:t xml:space="preserve">Task line 2: </w:t>
      </w:r>
      <w:r>
        <w:rPr>
          <w:rFonts w:ascii="Arial" w:hAnsi="Arial" w:eastAsia="Arial"/>
          <w:sz w:val="22"/>
        </w:rPr>
        <w:t>Accept the figure gratefully, then name what matters more honestly, distinguishing the number from the title change itself./Chấp nhận con số một cách biết ơn, rồi nêu tên điều quan trọng hơn một cách trung thực, phân biệt con số khỏi chính sự thay đổi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an exact compensation figure while honestly naming what actually matters more than the number genuinely proves this whole two-year choice was never really about money./Nhận diện rằng việc nghe một con số lương chính xác trong khi trung thực nêu tên điều thật sự quan trọng hơn con số đó thật sự chứng minh cả lựa chọn hai năm này chưa bao giờ thật sự vì tiền.</w:t>
      </w:r>
    </w:p>
    <w:p>
      <w:pPr>
        <w:keepLines/>
        <w:spacing w:line="276" w:lineRule="auto" w:after="60"/>
      </w:pPr>
      <w:r>
        <w:rPr>
          <w:rFonts w:ascii="Arial" w:hAnsi="Arial" w:eastAsia="Arial"/>
          <w:b/>
          <w:sz w:val="22"/>
        </w:rPr>
        <w:t xml:space="preserve">Task line 4: </w:t>
      </w:r>
      <w:r>
        <w:rPr>
          <w:rFonts w:ascii="Arial" w:hAnsi="Arial" w:eastAsia="Arial"/>
          <w:sz w:val="22"/>
        </w:rPr>
        <w:t>Record this honest ranking as the exact proof James will actually remember about what genuinely drove Tony these two years./Ghi nhận thứ tự ưu tiên trung thực này là bằng chứng chính xác James thật sự sẽ nhớ về điều thật sự đã thúc đẩy Tony suốt hai năm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percentage, not a vague "a raise," reflects genuine, structural precision matching how the whole promotion was actually delivered./Nhận diện rằng James nêu tên đúng phần trăm, không phải một "một khoản tăng" mơ hồ, phản ánh sự chính xác mang tính cấu trúc, chân thực khớp với cách cả lần thăng chức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ranking will directly become part of the story Tony actually tells Linh tonight about what tonight really meant./Nhận diện rằng thứ tự ưu tiên trung thực chính xác này sẽ trực tiếp trở thành một phần câu chuyện Tony thật sự kể cho Linh tối nay về điều tối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hear an exact compensation figure while honestly naming what actually matters more than the number, proving the real motive./Chủ động nghe một con số lương chính xác trong khi trung thực nêu tên điều thật sự quan trọng hơn con số đó, chứng minh động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I'll loop in Kelvin Tan this afternoon too, he'll want to know his old landed-cost lesson is still paying off./Chiều nay tôi cũng sẽ báo cho Kelvin Tan, anh ấy sẽ muốn biết bài học chi phí thực cũ của mình vẫn đang sinh lợi.</w:t>
      </w:r>
    </w:p>
    <w:p>
      <w:pPr>
        <w:keepLines/>
        <w:spacing w:line="276" w:lineRule="auto" w:after="60"/>
      </w:pPr>
      <w:r>
        <w:rPr>
          <w:rFonts w:ascii="Arial" w:hAnsi="Arial" w:eastAsia="Arial"/>
          <w:b/>
          <w:sz w:val="22"/>
        </w:rPr>
        <w:t xml:space="preserve">Tony: </w:t>
      </w:r>
      <w:r>
        <w:rPr>
          <w:rFonts w:ascii="Arial" w:hAnsi="Arial" w:eastAsia="Arial"/>
          <w:sz w:val="22"/>
        </w:rPr>
        <w:t>Please do, actually, I'd like to thank him myself too, that lesson from Lesson 71 still shapes how I check every contract./Xin anh làm vậy, thực ra, tôi cũng muốn tự cảm ơn anh ấy, bài học đó từ Lesson 71 vẫn định hình cách tôi kiểm tra mọi hợp đồng.</w:t>
      </w:r>
    </w:p>
    <w:p>
      <w:pPr>
        <w:keepLines/>
        <w:spacing w:line="276" w:lineRule="auto" w:after="60"/>
      </w:pPr>
      <w:r>
        <w:rPr>
          <w:rFonts w:ascii="Arial" w:hAnsi="Arial" w:eastAsia="Arial"/>
          <w:b/>
          <w:sz w:val="22"/>
        </w:rPr>
        <w:t>EXTENDING CREDIT TO A DISTANT COLLEAGUE WHOSE EARLIER LESSON STILL ACTUALLY SHAPES TODAY'S WORK / MỞ RỘNG SỰ GHI NHẬN CÔNG LAO CHO MỘT ĐỒNG NGHIỆP XA, NGƯỜI CÓ BÀI HỌC TRƯỚC ĐÓ VẪN THẬT SỰ ĐỊNH HÌNH CÔNG VIỆC HÔM NAY</w:t>
      </w:r>
    </w:p>
    <w:p>
      <w:pPr>
        <w:keepLines/>
        <w:spacing w:line="276" w:lineRule="auto" w:after="60"/>
      </w:pPr>
      <w:r>
        <w:rPr>
          <w:rFonts w:ascii="Arial" w:hAnsi="Arial" w:eastAsia="Arial"/>
          <w:b/>
          <w:sz w:val="22"/>
        </w:rPr>
        <w:t xml:space="preserve">Task line 1: </w:t>
      </w:r>
      <w:r>
        <w:rPr>
          <w:rFonts w:ascii="Arial" w:hAnsi="Arial" w:eastAsia="Arial"/>
          <w:sz w:val="22"/>
        </w:rPr>
        <w:t>Offer to inform a distant colleague proactively, naming both the specific name, Kelvin Tan, and the exact lesson he originally taught./Chủ động đề nghị báo tin cho một đồng nghiệp xa, nêu tên cả tên cụ thể, Kelvin Tan, lẫn bài học chính xác anh ấy đã dạy ban đầu.</w:t>
      </w:r>
    </w:p>
    <w:p>
      <w:pPr>
        <w:keepLines/>
        <w:spacing w:line="276" w:lineRule="auto" w:after="60"/>
      </w:pPr>
      <w:r>
        <w:rPr>
          <w:rFonts w:ascii="Arial" w:hAnsi="Arial" w:eastAsia="Arial"/>
          <w:b/>
          <w:sz w:val="22"/>
        </w:rPr>
        <w:t xml:space="preserve">Task line 2: </w:t>
      </w:r>
      <w:r>
        <w:rPr>
          <w:rFonts w:ascii="Arial" w:hAnsi="Arial" w:eastAsia="Arial"/>
          <w:sz w:val="22"/>
        </w:rPr>
        <w:t>Welcome the gesture warmly, then name direct personal thanks, crediting the exact lesson and its lasting, present-day influence./Đón nhận cử chỉ đó một cách ấm áp, rồi nêu tên lời cảm ơn cá nhân trực tiếp, ghi công bài học chính xác và ảnh hưởng lâu dài, hiện tại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credit to a distant colleague whose earlier lesson still actually shapes today's work genuinely widens the circle of people this promotion actually belongs to./Nhận diện rằng việc mở rộng sự ghi nhận công lao cho một đồng nghiệp xa, người có bài học trước đó vẫn thật sự định hình công việc hôm nay thật sự mở rộng vòng tròn những người lần thăng chức này thật sự thuộc về.</w:t>
      </w:r>
    </w:p>
    <w:p>
      <w:pPr>
        <w:keepLines/>
        <w:spacing w:line="276" w:lineRule="auto" w:after="60"/>
      </w:pPr>
      <w:r>
        <w:rPr>
          <w:rFonts w:ascii="Arial" w:hAnsi="Arial" w:eastAsia="Arial"/>
          <w:b/>
          <w:sz w:val="22"/>
        </w:rPr>
        <w:t xml:space="preserve">Task line 4: </w:t>
      </w:r>
      <w:r>
        <w:rPr>
          <w:rFonts w:ascii="Arial" w:hAnsi="Arial" w:eastAsia="Arial"/>
          <w:sz w:val="22"/>
        </w:rPr>
        <w:t>Record this extended credit as one more honest name added to a list that already includes Chi, Duy, and Khoa./Ghi nhận sự ghi nhận công lao mở rộng này là một tên trung thực nữa được thêm vào danh sách đã bao gồm Chi, Duy, và Khoa.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remembering exactly whose lesson this was, Kelvin Tan's, reflects genuine, sustained memory reaching back through multiple lessons, not just this most recent one./Nhận diện rằng James nhớ chính xác bài học này là của ai, của Kelvin Tan, phản ánh trí nhớ bền bỉ, chân thực vươn ngược qua nhiều bài học, không chỉ bài học gần đây nhất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credit will directly become one more entry Tony actually adds to this afternoon's master index of names and lessons./Nhận diện rằng sự ghi nhận công lao mở rộng chính xác này sẽ trực tiếp trở thành một mục nữa Tony thật sự thêm vào danh mục tổng tên và bài học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extend credit to a distant colleague whose earlier lesson still actually shapes today's work, widening the circle of thanks./Chủ động mở rộng sự ghi nhận công lao cho một đồng nghiệp xa, người có bài học trước đó vẫn thật sự định hình công việc hôm nay, mở rộng vòng tròn lời cảm ơn.</w:t>
      </w:r>
    </w:p>
    <w:p>
      <w:pPr>
        <w:keepLines/>
        <w:spacing w:line="276" w:lineRule="auto" w:after="60"/>
      </w:pPr>
      <w:r>
        <w:rPr>
          <w:rFonts w:ascii="Arial" w:hAnsi="Arial" w:eastAsia="Arial"/>
          <w:b/>
          <w:sz w:val="22"/>
        </w:rPr>
        <w:t xml:space="preserve">Tony: </w:t>
      </w:r>
      <w:r>
        <w:rPr>
          <w:rFonts w:ascii="Arial" w:hAnsi="Arial" w:eastAsia="Arial"/>
          <w:sz w:val="22"/>
        </w:rPr>
        <w:t>Today closes with a title made official, a twelve-month path named in specific numbers, and one condition, granted, already pointing straight at the next conversation./Hôm nay khép lại với một chức danh đã chính thức, một lộ trình mười hai tháng được nêu tên bằng con số cụ thể, và một điều kiện, đã được chấp thuận, đã chỉ thẳng đến cuộc trò chuyện tiếp theo.</w:t>
      </w:r>
    </w:p>
    <w:p>
      <w:pPr>
        <w:pStyle w:val="Heading2"/>
      </w:pPr>
      <w:r>
        <w:rPr>
          <w:rFonts w:ascii="Arial" w:hAnsi="Arial" w:eastAsia="Arial"/>
          <w:b/>
          <w:sz w:val="26"/>
        </w:rPr>
        <w:t>NGÀY 4: Giờ làm việc — thông báo với Chi và Duy</w:t>
      </w:r>
    </w:p>
    <w:p>
      <w:pPr>
        <w:keepLines/>
        <w:spacing w:line="276" w:lineRule="auto" w:after="60"/>
      </w:pPr>
      <w:r>
        <w:rPr>
          <w:rFonts w:ascii="Arial" w:hAnsi="Arial" w:eastAsia="Arial"/>
          <w:b/>
          <w:sz w:val="22"/>
        </w:rPr>
        <w:t xml:space="preserve">Export-Import Officer: </w:t>
      </w:r>
      <w:r>
        <w:rPr>
          <w:rFonts w:ascii="Arial" w:hAnsi="Arial" w:eastAsia="Arial"/>
          <w:sz w:val="22"/>
        </w:rPr>
        <w:t>Manager, Tony, really, after just two years at the desk next to mine?/Manager, Tony, thật à, chỉ sau hai năm ngồi ở bàn kế bên em?</w:t>
      </w:r>
    </w:p>
    <w:p>
      <w:pPr>
        <w:keepLines/>
        <w:spacing w:line="276" w:lineRule="auto" w:after="60"/>
      </w:pPr>
      <w:r>
        <w:rPr>
          <w:rFonts w:ascii="Arial" w:hAnsi="Arial" w:eastAsia="Arial"/>
          <w:b/>
          <w:sz w:val="22"/>
        </w:rPr>
        <w:t xml:space="preserve">Tony: </w:t>
      </w:r>
      <w:r>
        <w:rPr>
          <w:rFonts w:ascii="Arial" w:hAnsi="Arial" w:eastAsia="Arial"/>
          <w:sz w:val="22"/>
        </w:rPr>
        <w:t>Really, and I asked James for one condition, that you two stay on my team./Thật, và tôi xin anh James một điều kiện, hai bạn ở lại đội của tôi.</w:t>
      </w:r>
    </w:p>
    <w:p>
      <w:pPr>
        <w:keepLines/>
        <w:spacing w:line="276" w:lineRule="auto" w:after="60"/>
      </w:pPr>
      <w:r>
        <w:rPr>
          <w:rFonts w:ascii="Arial" w:hAnsi="Arial" w:eastAsia="Arial"/>
          <w:b/>
          <w:sz w:val="22"/>
        </w:rPr>
        <w:t>DELIVERING PERSONAL NEWS BY LEADING WITH THE PART THAT ACTUALLY INCLUDES THE LISTENER, NOT THE TITLE ITSELF / TRUYỀN ĐẠT TIN TỨC CÁ NHÂN BẰNG CÁCH DẪN ĐẦU BẰNG PHẦN THẬT SỰ BAO GỒM NGƯỜI NGHE, KHÔNG PHẢI CHÍNH CHỨC DANH</w:t>
      </w:r>
    </w:p>
    <w:p>
      <w:pPr>
        <w:keepLines/>
        <w:spacing w:line="276" w:lineRule="auto" w:after="60"/>
      </w:pPr>
      <w:r>
        <w:rPr>
          <w:rFonts w:ascii="Arial" w:hAnsi="Arial" w:eastAsia="Arial"/>
          <w:b/>
          <w:sz w:val="22"/>
        </w:rPr>
        <w:t xml:space="preserve">Task line 1: </w:t>
      </w:r>
      <w:r>
        <w:rPr>
          <w:rFonts w:ascii="Arial" w:hAnsi="Arial" w:eastAsia="Arial"/>
          <w:sz w:val="22"/>
        </w:rPr>
        <w:t>React with genuine disbelief, naming both the exact new title and the specific timeframe, two years, that makes it feel sudden./Phản ứng với sự hoài nghi chân thực, nêu tên cả chức danh mới chính xác lẫn khung thời gian cụ thể, hai năm, khiến nó cảm thấy đột ngột.</w:t>
      </w:r>
    </w:p>
    <w:p>
      <w:pPr>
        <w:keepLines/>
        <w:spacing w:line="276" w:lineRule="auto" w:after="60"/>
      </w:pPr>
      <w:r>
        <w:rPr>
          <w:rFonts w:ascii="Arial" w:hAnsi="Arial" w:eastAsia="Arial"/>
          <w:b/>
          <w:sz w:val="22"/>
        </w:rPr>
        <w:t xml:space="preserve">Task line 2: </w:t>
      </w:r>
      <w:r>
        <w:rPr>
          <w:rFonts w:ascii="Arial" w:hAnsi="Arial" w:eastAsia="Arial"/>
          <w:sz w:val="22"/>
        </w:rPr>
        <w:t>Confirm the news warmly, then immediately name the condition, leading with inclusion rather than the title itself./Xác nhận tin tức một cách ấm áp, rồi ngay lập tức nêu tên điều kiện, dẫn đầu bằng sự bao gồm thay vì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personal news by leading with the part that actually includes the listener, not the title itself, genuinely makes the announcement feel shared rather than a boundary being drawn./Nhận diện rằng việc truyền đạt tin tức cá nhân bằng cách dẫn đầu bằng phần thật sự bao gồm người nghe, không phải chính chức danh, thật sự khiến thông báo cảm thấy được chia sẻ thay vì một ranh giới đang được vẽ ra.</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delivery as the exact tone that will actually carry through the rest of today's conversation with both colleagues./Ghi nhận cách truyền đạt bao gồm này là tông giọng chính xác thật sự sẽ xuyên suốt phần còn lại của cuộc trò chuyện hôm nay với cả hai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physical detail, the desk next to mine, reflects genuine, felt disbelief at how close this change actually happened./Nhận diện rằng Chi nêu tên chi tiết vật lý chính xác, bàn kế bên em, phản ánh sự hoài nghi chân thực, được cảm nhận về việc thay đổi này thật sự đã xảy ra gần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delivery will directly shape how naturally Duy actually responds with his own version of the same disbelief./Nhận diện rằng cách truyền đạt bao gồm chính xác này sẽ trực tiếp định hình mức độ tự nhiên Duy thật sự phản hồi bằng phiên bản của chính anh về cùng sự hoài nghi đó.</w:t>
      </w:r>
    </w:p>
    <w:p>
      <w:pPr>
        <w:keepLines/>
        <w:spacing w:line="276" w:lineRule="auto" w:after="60"/>
      </w:pPr>
      <w:r>
        <w:rPr>
          <w:rFonts w:ascii="Arial" w:hAnsi="Arial" w:eastAsia="Arial"/>
          <w:b/>
          <w:sz w:val="22"/>
        </w:rPr>
        <w:t xml:space="preserve">Task line 7: </w:t>
      </w:r>
      <w:r>
        <w:rPr>
          <w:rFonts w:ascii="Arial" w:hAnsi="Arial" w:eastAsia="Arial"/>
          <w:sz w:val="22"/>
        </w:rPr>
        <w:t>Deliberately deliver personal news by leading with the part that actually includes the listener, not the title itself, making it shared./Chủ động truyền đạt tin tức cá nhân bằng cách dẫn đầu bằng phần thật sự bao gồm người nghe, không phải chính chức danh, khiến nó được chia sẻ.</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Careful, Tony, does this mean you get to correct my mistakes now, instead of the other way around?/Cẩn thận đó, Tony, vậy nghĩa là giờ anh sửa sai cho tôi, thay vì ngược lại à?</w:t>
      </w:r>
    </w:p>
    <w:p>
      <w:pPr>
        <w:keepLines/>
        <w:spacing w:line="276" w:lineRule="auto" w:after="60"/>
      </w:pPr>
      <w:r>
        <w:rPr>
          <w:rFonts w:ascii="Arial" w:hAnsi="Arial" w:eastAsia="Arial"/>
          <w:b/>
          <w:sz w:val="22"/>
        </w:rPr>
        <w:t xml:space="preserve">Tony: </w:t>
      </w:r>
      <w:r>
        <w:rPr>
          <w:rFonts w:ascii="Arial" w:hAnsi="Arial" w:eastAsia="Arial"/>
          <w:sz w:val="22"/>
        </w:rPr>
        <w:t>Only the ones you'd correct in me two years ago, nothing changes about how we work together./Chỉ những sai lầm hai bạn từng sửa cho tôi hai năm trước thôi, không gì thay đổi về cách chúng ta làm việc cùng nhau.</w:t>
      </w:r>
    </w:p>
    <w:p>
      <w:pPr>
        <w:keepLines/>
        <w:spacing w:line="276" w:lineRule="auto" w:after="60"/>
      </w:pPr>
      <w:r>
        <w:rPr>
          <w:rFonts w:ascii="Arial" w:hAnsi="Arial" w:eastAsia="Arial"/>
          <w:b/>
          <w:sz w:val="22"/>
        </w:rPr>
        <w:t>DEFUSING A PLAYFUL WORRY ABOUT NEW HIERARCHY BY NAMING THE EXACT LIMIT OF WHAT ACTUALLY CHANGES / HÓA GIẢI MỘT MỐI LO ĐÙA VUI VỀ CẤP BẬC MỚI BẰNG CÁCH NÊU TÊN GIỚI HẠN CHÍNH XÁC CỦA ĐIỀU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Tease genuinely, naming both the new power dynamic implied and the specific role reversal it playfully suggests./Trêu chọc một cách chân thực, nêu tên cả động lực quyền lực mới ngụ ý lẫn sự đảo ngược vai trò cụ thể nó đùa vui gợi ý.</w:t>
      </w:r>
    </w:p>
    <w:p>
      <w:pPr>
        <w:keepLines/>
        <w:spacing w:line="276" w:lineRule="auto" w:after="60"/>
      </w:pPr>
      <w:r>
        <w:rPr>
          <w:rFonts w:ascii="Arial" w:hAnsi="Arial" w:eastAsia="Arial"/>
          <w:b/>
          <w:sz w:val="22"/>
        </w:rPr>
        <w:t xml:space="preserve">Task line 2: </w:t>
      </w:r>
      <w:r>
        <w:rPr>
          <w:rFonts w:ascii="Arial" w:hAnsi="Arial" w:eastAsia="Arial"/>
          <w:sz w:val="22"/>
        </w:rPr>
        <w:t>Set the exact limit clearly, naming both the narrow scope, only the same kind of correction, and the explicit continuity of how they actually work./Đặt ra giới hạn chính xác rõ ràng, nêu tên cả phạm vi hẹp, chỉ cùng loại sửa sai, lẫn sự tiếp nối rõ ràng của cách họ thật sự làm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defusing a playful worry about new hierarchy by naming the exact limit of what actually changes genuinely reassures without dismissing the real, underlying question./Nhận diện rằng việc hóa giải một mối lo đùa vui về cấp bậc mới bằng cách nêu tên giới hạn chính xác của điều thật sự thay đổi thật sự trấn an mà không bác bỏ câu hỏi nền tảng,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named limit as the exact promise that will actually keep today's working relationship genuinely unchanged in practice./Ghi nhận giới hạn đã nêu tên này là lời hứa chính xác thật sự sẽ giữ cho mối quan hệ làm việc hôm nay thật sự không đổi trong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Duy framing this exact worry as a joke, rather than a serious concern, reflects genuine, established comfort in a relationship two years in the making./Nhận diện rằng Duy định khung đúng mối lo này như một trò đùa, thay vì một mối quan ngại nghiêm túc, phản ánh sự thoải mái chân thực, đã được thiết lập trong một mối quan hệ hai năm hình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limit will directly become the honest answer Tony actually gives Chi's next, more sincere question./Nhận diện rằng giới hạn đã nêu tên chính xác này sẽ trực tiếp trở thành câu trả lời trung thực Tony thật sự đưa ra cho câu hỏi chân thành hơn tiếp theo của Chi.</w:t>
      </w:r>
    </w:p>
    <w:p>
      <w:pPr>
        <w:keepLines/>
        <w:spacing w:line="276" w:lineRule="auto" w:after="60"/>
      </w:pPr>
      <w:r>
        <w:rPr>
          <w:rFonts w:ascii="Arial" w:hAnsi="Arial" w:eastAsia="Arial"/>
          <w:b/>
          <w:sz w:val="22"/>
        </w:rPr>
        <w:t xml:space="preserve">Task line 7: </w:t>
      </w:r>
      <w:r>
        <w:rPr>
          <w:rFonts w:ascii="Arial" w:hAnsi="Arial" w:eastAsia="Arial"/>
          <w:sz w:val="22"/>
        </w:rPr>
        <w:t>Deliberately defuse a playful worry about new hierarchy by naming the exact limit of what actually changes, reassuring genuinely./Chủ động hóa giải một mối lo đùa vui về cấp bậc mới bằng cách nêu tên giới hạn chính xác của điều thật sự thay đổi, trấn an một cách chân thực.</w:t>
      </w:r>
    </w:p>
    <w:p>
      <w:pPr>
        <w:keepLines/>
        <w:spacing w:line="276" w:lineRule="auto" w:after="60"/>
      </w:pPr>
      <w:r>
        <w:rPr>
          <w:rFonts w:ascii="Arial" w:hAnsi="Arial" w:eastAsia="Arial"/>
          <w:b/>
          <w:sz w:val="22"/>
        </w:rPr>
        <w:t xml:space="preserve">Export-Import Officer: </w:t>
      </w:r>
      <w:r>
        <w:rPr>
          <w:rFonts w:ascii="Arial" w:hAnsi="Arial" w:eastAsia="Arial"/>
          <w:sz w:val="22"/>
        </w:rPr>
        <w:t>Still just Tony, or do we need a new title for you now?/Vẫn gọi Tony thôi, hay giờ tụi em cần một chức danh mới cho anh?</w:t>
      </w:r>
    </w:p>
    <w:p>
      <w:pPr>
        <w:keepLines/>
        <w:spacing w:line="276" w:lineRule="auto" w:after="60"/>
      </w:pPr>
      <w:r>
        <w:rPr>
          <w:rFonts w:ascii="Arial" w:hAnsi="Arial" w:eastAsia="Arial"/>
          <w:b/>
          <w:sz w:val="22"/>
        </w:rPr>
        <w:t xml:space="preserve">Tony: </w:t>
      </w:r>
      <w:r>
        <w:rPr>
          <w:rFonts w:ascii="Arial" w:hAnsi="Arial" w:eastAsia="Arial"/>
          <w:sz w:val="22"/>
        </w:rPr>
        <w:t>Still just Tony, that part I'm never changing, whatever the title on the door says./Vẫn chỉ Tony thôi, phần đó tôi sẽ không bao giờ đổi, dù chức danh trên cửa có ghi gì.</w:t>
      </w:r>
    </w:p>
    <w:p>
      <w:pPr>
        <w:keepLines/>
        <w:spacing w:line="276" w:lineRule="auto" w:after="60"/>
      </w:pPr>
      <w:r>
        <w:rPr>
          <w:rFonts w:ascii="Arial" w:hAnsi="Arial" w:eastAsia="Arial"/>
          <w:b/>
          <w:sz w:val="22"/>
        </w:rPr>
        <w:t>NAMING THE ONE THING THAT WILL DELIBERATELY NEVER CHANGE, EVEN AS EVERYTHING FORMAL AROUND IT ACTUALLY DOES / NÊU TÊN MỘT ĐIỀU CÓ CHỦ ĐÍCH SẼ KHÔNG BAO GIỜ THAY ĐỔI, NGAY CẢ KHI MỌI THỨ CHÍNH THỨC XUNG QUANH NÓ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new formal title should actually change something as small as how they address him./Hỏi một câu hỏi thực sự thực tế, kiểm tra liệu một chức danh chính thức mới có nên thật sự thay đổi điều nhỏ như cách họ gọi anh không.</w:t>
      </w:r>
    </w:p>
    <w:p>
      <w:pPr>
        <w:keepLines/>
        <w:spacing w:line="276" w:lineRule="auto" w:after="60"/>
      </w:pPr>
      <w:r>
        <w:rPr>
          <w:rFonts w:ascii="Arial" w:hAnsi="Arial" w:eastAsia="Arial"/>
          <w:b/>
          <w:sz w:val="22"/>
        </w:rPr>
        <w:t xml:space="preserve">Task line 2: </w:t>
      </w:r>
      <w:r>
        <w:rPr>
          <w:rFonts w:ascii="Arial" w:hAnsi="Arial" w:eastAsia="Arial"/>
          <w:sz w:val="22"/>
        </w:rPr>
        <w:t>Commit to permanence explicitly, naming both the specific, unchanging address and the deliberate contrast with whatever the door actually says./Cam kết sự vĩnh viễn rõ ràng, nêu tên cả cách xưng hô cụ thể, không đổi lẫn sự tương phản có chủ đích với bất cứ điều gì cửa thật sự ghi.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thing that will deliberately never change, even as everything formal around it actually does, genuinely protects the real relationship from being quietly redefined by a new title./Nhận diện rằng việc nêu tên một điều có chủ đích sẽ không bao giờ thay đổi, ngay cả khi mọi thứ chính thức xung quanh nó thật sự thay đổi, thật sự bảo vệ mối quan hệ thật sự khỏi bị âm thầm định nghĩa lại bởi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permanence as the honest, human promise underneath an otherwise entirely formal, structural announcement./Ghi nhận sự vĩnh viễn đã nêu tên này là lời hứa trung thực, mang tính con người bên dưới một thông báo mặt khác hoàn toàn chính thức,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half-joking, reflects genuine, underlying care about whether today's news will actually change the relationship itself./Nhận diện rằng Chi hỏi đúng câu hỏi này, nửa đùa nửa thật, phản ánh sự quan tâm nền tảng, chân thực về việc liệu tin tức hôm nay có thật sự thay đổi chính mối quan hệ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permanence will directly shape the tone of every remaining conversation the three of them have from now on./Nhận diện rằng sự vĩnh viễn đã nêu tên chính xác này sẽ trực tiếp định hình tông giọng của mọi cuộc trò chuyện còn lại cả ba người có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thing that will deliberately never change, even as everything formal around it actually does, protecting the real relationship./Chủ động nêu tên một điều có chủ đích sẽ không bao giờ thay đổi, ngay cả khi mọi thứ chính thức xung quanh nó thật sự thay đổi, bảo vệ mối quan hệ thật sự.</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Seriously though, does anything actually change about who reports what to whom, starting Monday?/Nghiêm túc thì, có điều gì thực sự thay đổi về ai báo cáo gì cho ai không, bắt đầu từ thứ Hai?</w:t>
      </w:r>
    </w:p>
    <w:p>
      <w:pPr>
        <w:keepLines/>
        <w:spacing w:line="276" w:lineRule="auto" w:after="60"/>
      </w:pPr>
      <w:r>
        <w:rPr>
          <w:rFonts w:ascii="Arial" w:hAnsi="Arial" w:eastAsia="Arial"/>
          <w:b/>
          <w:sz w:val="22"/>
        </w:rPr>
        <w:t xml:space="preserve">Tony: </w:t>
      </w:r>
      <w:r>
        <w:rPr>
          <w:rFonts w:ascii="Arial" w:hAnsi="Arial" w:eastAsia="Arial"/>
          <w:sz w:val="22"/>
        </w:rPr>
        <w:t>Only on paper, weekly reporting now goes through me formally, but day-to-day, we still figure things out together the way we always have./Chỉ trên giấy tờ thôi, báo cáo hàng tuần giờ đi qua tôi chính thức, nhưng ngày qua ngày, bọn mình vẫn cùng nhau tìm ra cách giải quyết như vẫn luôn vậy.</w:t>
      </w:r>
    </w:p>
    <w:p>
      <w:pPr>
        <w:keepLines/>
        <w:spacing w:line="276" w:lineRule="auto" w:after="60"/>
      </w:pPr>
      <w:r>
        <w:rPr>
          <w:rFonts w:ascii="Arial" w:hAnsi="Arial" w:eastAsia="Arial"/>
          <w:b/>
          <w:sz w:val="22"/>
        </w:rPr>
        <w:t>DISTINGUISHING A REAL FORMAL CHANGE FROM THE ACTUAL, UNCHANGED DAY-TO-DAY WORKING RELATIONSHIP / PHÂN BIỆT MỘT SỰ THAY ĐỔI CHÍNH THỨC THẬT SỰ KHỎI MỐI QUAN HỆ LÀM VIỆC NGÀY QUA NGÀY THẬT SỰ, KHÔNG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serious question, checking specifically whether reporting structure will actually change starting immediately./Hỏi một câu hỏi thực sự nghiêm túc, kiểm tra cụ thể liệu cấu trúc báo cáo có thật sự thay đổi bắt đầu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change honestly, naming both the specific formal shift, reporting lines, and the explicit continuity of daily collaboration./Phân biệt sự thay đổi thật sự trung thực, nêu tên cả sự chuyển dịch chính thức cụ thể, tuyến báo cáo, lẫn sự tiếp nối rõ ràng của sự hợp tác hàng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formal change from the actual, unchanged day-to-day working relationship genuinely gives Duy an honest, complete answer rather than a reassuring but incomplete one./Nhận diện rằng việc phân biệt một sự thay đổi chính thức thật sự khỏi mối quan hệ làm việc ngày qua ngày thật sự, không đổi thật sự mang lại cho Duy một câu trả lời trung thực, trọn vẹn thay vì một câu trả lời trấn an nhưng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clarity that will actually prevent any future confusion about what genuinely changed today./Ghi nhận sự phân biệt trung thực này là sự rõ ràng chính xác thật sự sẽ ngăn bất kỳ sự nhầm lẫn tương lai nào về điều thật sự đã thay đổi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Monday specifically, not just "eventually," reflects genuine, practical concern about the actual mechanics of tomorrow's work./Nhận diện rằng Duy hỏi cụ thể về thứ Hai, không chỉ "cuối cùng," phản ánh sự quan tâm thực tế, chân thực đến cơ chế thật sự của công việc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become the foundation Tony actually builds tomorrow's handoff planning on with both colleagues./Nhận diện rằng sự phân biệt trung thực chính xác này sẽ trực tiếp trở thành nền tảng Tony thật sự xây dựng kế hoạch bàn giao ngày mai trên đó cùng cả hai đồng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formal change from the actual, unchanged day-to-day working relationship, giving an honest, complete answer./Chủ động phân biệt một sự thay đổi chính thức thật sự khỏi mối quan hệ làm việc ngày qua ngày thật sự, không đổi, mang lại một câu trả lời trung thực,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Honestly, Tony, we're genuinely proud of you, not just teasing anymore, this is real./Thật lòng, Tony, tụi em thực sự tự hào về anh, không còn trêu chọc nữa, điều này là thật.</w:t>
      </w:r>
    </w:p>
    <w:p>
      <w:pPr>
        <w:keepLines/>
        <w:spacing w:line="276" w:lineRule="auto" w:after="60"/>
      </w:pPr>
      <w:r>
        <w:rPr>
          <w:rFonts w:ascii="Arial" w:hAnsi="Arial" w:eastAsia="Arial"/>
          <w:b/>
          <w:sz w:val="22"/>
        </w:rPr>
        <w:t xml:space="preserve">Tony: </w:t>
      </w:r>
      <w:r>
        <w:rPr>
          <w:rFonts w:ascii="Arial" w:hAnsi="Arial" w:eastAsia="Arial"/>
          <w:sz w:val="22"/>
        </w:rPr>
        <w:t>That actually means more to me than James's approval this morning did, I mean that honestly./Điều đó thực ra có ý nghĩa với tôi hơn cả sự chấp thuận của James sáng nay, tôi nói thật lòng.</w:t>
      </w:r>
    </w:p>
    <w:p>
      <w:pPr>
        <w:keepLines/>
        <w:spacing w:line="276" w:lineRule="auto" w:after="60"/>
      </w:pPr>
      <w:r>
        <w:rPr>
          <w:rFonts w:ascii="Arial" w:hAnsi="Arial" w:eastAsia="Arial"/>
          <w:b/>
          <w:sz w:val="22"/>
        </w:rPr>
        <w:t>RECEIVING GENUINE PRIDE FROM PEERS AS SOMETHING THAT ACTUALLY OUTWEIGHS FORMAL APPROVAL FROM ABOVE / NHẬN LÒNG TỰ HÀO CHÂN THỰC TỪ ĐỒNG NGHIỆP NHƯ ĐIỀU THẬT SỰ VƯỢT TRỘI SỰ CHẤP THUẬN CHÍNH THỨC TỪ CẤP TRÊN</w:t>
      </w:r>
    </w:p>
    <w:p>
      <w:pPr>
        <w:keepLines/>
        <w:spacing w:line="276" w:lineRule="auto" w:after="60"/>
      </w:pPr>
      <w:r>
        <w:rPr>
          <w:rFonts w:ascii="Arial" w:hAnsi="Arial" w:eastAsia="Arial"/>
          <w:b/>
          <w:sz w:val="22"/>
        </w:rPr>
        <w:t xml:space="preserve">Task line 1: </w:t>
      </w:r>
      <w:r>
        <w:rPr>
          <w:rFonts w:ascii="Arial" w:hAnsi="Arial" w:eastAsia="Arial"/>
          <w:sz w:val="22"/>
        </w:rPr>
        <w:t>Shift from teasing to sincerity explicitly, naming both the exact emotional shift and the genuine pride actually being expressed now./Chuyển từ trêu chọc sang chân thành rõ ràng, nêu tên cả sự chuyển đổi cảm xúc chính xác lẫn lòng tự hào chân thực thật sự đang được thể hiện bây giờ.</w:t>
      </w:r>
    </w:p>
    <w:p>
      <w:pPr>
        <w:keepLines/>
        <w:spacing w:line="276" w:lineRule="auto" w:after="60"/>
      </w:pPr>
      <w:r>
        <w:rPr>
          <w:rFonts w:ascii="Arial" w:hAnsi="Arial" w:eastAsia="Arial"/>
          <w:b/>
          <w:sz w:val="22"/>
        </w:rPr>
        <w:t xml:space="preserve">Task line 2: </w:t>
      </w:r>
      <w:r>
        <w:rPr>
          <w:rFonts w:ascii="Arial" w:hAnsi="Arial" w:eastAsia="Arial"/>
          <w:sz w:val="22"/>
        </w:rPr>
        <w:t>Receive the sincerity honestly, naming both the surprising comparison and the genuine weight it actually carries over formal approval./Nhận sự chân thành một cách trung thực, nêu tên cả sự so sánh bất ngờ lẫn trọng lượng chân thực thật sự nó mang theo hơn cả sự chấp thuận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pride from peers as something that actually outweighs formal approval from above genuinely reveals what this whole two-year journey was actually for, underneath the title./Nhận diện rằng việc nhận lòng tự hào chân thực từ đồng nghiệp như điều thật sự vượt trội sự chấp thuận chính thức từ cấp trên thật sự tiết lộ điều cả hành trình hai năm này thật sự là vì, bên dưới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pride as the honest, human proof underneath an otherwise entirely professional, structural announcement day./Ghi nhận lòng tự hào chân thực này là bằng chứng trung thực, mang tính con người bên dưới một ngày thông báo mặt khác hoàn toàn chuyên nghiệp,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shift explicitly, not teasing anymore, reflects genuine emotional honesty rare in a relationship built mostly around technical work./Nhận diện rằng Chi nêu tên sự chuyển đổi rõ ràng, không còn trêu chọc nữa, phản ánh sự trung thực cảm xúc chân thực hiếm có trong một mối quan hệ được xây chủ yếu quanh công việc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pride will directly become part of the story Tony actually tells Linh tonight about what today really meant./Nhận diện rằng lòng tự hào chân thực chính xác này sẽ trực tiếp trở thành một phần của câu chuyện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pride from peers as something that actually outweighs formal approval from above, valuing it honestly./Chủ động nhận lòng tự hào chân thực từ đồng nghiệp như điều thật sự vượt trội sự chấp thuận chính thức từ cấp trên, coi trọng nó một cách trung thực.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request, actually, can I be the one to tell Mai and the Cambodia team, since I work with them most directly?/Thực ra, một yêu cầu, tôi có thể là người báo cho Mai và đội Campuchia không, vì tôi làm việc trực tiếp nhất với họ?</w:t>
      </w:r>
    </w:p>
    <w:p>
      <w:pPr>
        <w:keepLines/>
        <w:spacing w:line="276" w:lineRule="auto" w:after="60"/>
      </w:pPr>
      <w:r>
        <w:rPr>
          <w:rFonts w:ascii="Arial" w:hAnsi="Arial" w:eastAsia="Arial"/>
          <w:b/>
          <w:sz w:val="22"/>
        </w:rPr>
        <w:t xml:space="preserve">Tony: </w:t>
      </w:r>
      <w:r>
        <w:rPr>
          <w:rFonts w:ascii="Arial" w:hAnsi="Arial" w:eastAsia="Arial"/>
          <w:sz w:val="22"/>
        </w:rPr>
        <w:t>Absolutely, go ahead, you knowing them best matters more than me delivering the news myself./Chắc chắn rồi, cứ làm đi, việc em biết họ rõ nhất quan trọng hơn việc tôi tự truyền đạt tin tức.</w:t>
      </w:r>
    </w:p>
    <w:p>
      <w:pPr>
        <w:keepLines/>
        <w:spacing w:line="276" w:lineRule="auto" w:after="60"/>
      </w:pPr>
      <w:r>
        <w:rPr>
          <w:rFonts w:ascii="Arial" w:hAnsi="Arial" w:eastAsia="Arial"/>
          <w:b/>
          <w:sz w:val="22"/>
        </w:rPr>
        <w:t>LETTING THE COLLEAGUE WITH THE CLOSEST RELATIONSHIP DELIVER NEWS TO A THIRD TEAM, RATHER THAN KEEPING THE ANNOUNCEMENT FOR ONESELF /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Task line 1: </w:t>
      </w:r>
      <w:r>
        <w:rPr>
          <w:rFonts w:ascii="Arial" w:hAnsi="Arial" w:eastAsia="Arial"/>
          <w:sz w:val="22"/>
        </w:rPr>
        <w:t>Request the delivery role directly, naming both the specific team, Mai and Cambodia, and the honest reason, closest working relationship./Yêu cầu vai trò truyền đạt trực tiếp, nêu tên cả đội cụ thể, Mai và Campuchia, lẫn lý do trung thực, mối quan hệ làm việc gần gũi nhất.</w:t>
      </w:r>
    </w:p>
    <w:p>
      <w:pPr>
        <w:keepLines/>
        <w:spacing w:line="276" w:lineRule="auto" w:after="60"/>
      </w:pPr>
      <w:r>
        <w:rPr>
          <w:rFonts w:ascii="Arial" w:hAnsi="Arial" w:eastAsia="Arial"/>
          <w:b/>
          <w:sz w:val="22"/>
        </w:rPr>
        <w:t xml:space="preserve">Task line 2: </w:t>
      </w:r>
      <w:r>
        <w:rPr>
          <w:rFonts w:ascii="Arial" w:hAnsi="Arial" w:eastAsia="Arial"/>
          <w:sz w:val="22"/>
        </w:rPr>
        <w:t>Grant the request immediately, naming both genuine enthusiasm and the explicit reason, relationship over ceremony, behind granting it./Chấp thuận yêu cầu ngay lập tức, nêu tên cả sự nhiệt tình chân thực lẫn lý do rõ ràng, mối quan hệ hơn nghi lễ, đằng sau việc chấp thuận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the colleague with the closest relationship deliver news to a third team, rather than keeping the announcement for oneself, genuinely proves the earlier condition about Chi and Duy was never just words./Nhận diện rằng việc để đồng nghiệp có mối quan hệ gần gũi nhất truyền đạt tin tức cho một đội thứ ba, thay vì giữ thông báo cho riêng mình, thật sự chứng minh điều kiện trước đó về Chi và Duy chưa bao giờ chỉ là lời nói.</w:t>
      </w:r>
    </w:p>
    <w:p>
      <w:pPr>
        <w:keepLines/>
        <w:spacing w:line="276" w:lineRule="auto" w:after="60"/>
      </w:pPr>
      <w:r>
        <w:rPr>
          <w:rFonts w:ascii="Arial" w:hAnsi="Arial" w:eastAsia="Arial"/>
          <w:b/>
          <w:sz w:val="22"/>
        </w:rPr>
        <w:t xml:space="preserve">Task line 4: </w:t>
      </w:r>
      <w:r>
        <w:rPr>
          <w:rFonts w:ascii="Arial" w:hAnsi="Arial" w:eastAsia="Arial"/>
          <w:sz w:val="22"/>
        </w:rPr>
        <w:t>Record this delegated announcement as the exact first practical exercise of Tony's new authority, used to give something away, not claim it./Ghi nhận thông báo được ủy quyền này là bài thực hành đầu tiên chính xác của quyền hạn mới của Tony, được dùng để trao đi điều gì đó, không phải để giành lấy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Tony would deliver it himself, reflects genuine understanding of whose relationship with Mai's team actually runs deepest./Nhận diện rằng Duy hỏi đúng câu hỏi này, thay vì giả định Tony sẽ tự truyền đạt, phản ánh sự thấu hiểu chân thực về mối quan hệ của ai với đội của Mai thật sự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delegated announcement will directly shape how naturally authority actually gets shared throughout Tony's entire time as Manager./Nhận diện rằng thông báo được ủy quyền chính xác này sẽ trực tiếp định hình mức độ tự nhiên quyền hạn thật sự được chia sẻ xuyên suốt cả thời gian của Tony với tư cách Manager.</w:t>
      </w:r>
    </w:p>
    <w:p>
      <w:pPr>
        <w:keepLines/>
        <w:spacing w:line="276" w:lineRule="auto" w:after="60"/>
      </w:pPr>
      <w:r>
        <w:rPr>
          <w:rFonts w:ascii="Arial" w:hAnsi="Arial" w:eastAsia="Arial"/>
          <w:b/>
          <w:sz w:val="22"/>
        </w:rPr>
        <w:t xml:space="preserve">Task line 7: </w:t>
      </w:r>
      <w:r>
        <w:rPr>
          <w:rFonts w:ascii="Arial" w:hAnsi="Arial" w:eastAsia="Arial"/>
          <w:sz w:val="22"/>
        </w:rPr>
        <w:t>Deliberately let the colleague with the closest relationship deliver news to a third team, rather than keeping the announcement for oneself./Chủ động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Tony: </w:t>
      </w:r>
      <w:r>
        <w:rPr>
          <w:rFonts w:ascii="Arial" w:hAnsi="Arial" w:eastAsia="Arial"/>
          <w:sz w:val="22"/>
        </w:rPr>
        <w:t>Today closes with a title shared the moment it was announced, one joke, one real reassurance, and pride that actually mattered more than the approval that made it official./Hôm nay khép lại với một chức danh được chia sẻ ngay khoảnh khắc nó được công bố, một trò đùa, một sự trấn an thật, và niềm tự hào thật sự quan trọng hơn cả sự chấp thuận đã khiến nó chính thức.</w:t>
      </w:r>
    </w:p>
    <w:p>
      <w:pPr>
        <w:pStyle w:val="Heading2"/>
      </w:pPr>
      <w:r>
        <w:rPr>
          <w:rFonts w:ascii="Arial" w:hAnsi="Arial" w:eastAsia="Arial"/>
          <w:b/>
          <w:sz w:val="26"/>
        </w:rPr>
        <w:t>NGÀY 5: Giờ làm việc — bàn giao bàn chuyên viên và tổng hợp toàn bộ Giai đoạn 1</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Now that it's official, who actually takes over the daily specialist work, me, Chi, or split between us?/Giờ khi đã chính thức, ai thực sự sẽ tiếp quản công việc chuyên viên hàng ngày, tôi, Chi, hay chia giữa hai người?</w:t>
      </w:r>
    </w:p>
    <w:p>
      <w:pPr>
        <w:keepLines/>
        <w:spacing w:line="276" w:lineRule="auto" w:after="60"/>
      </w:pPr>
      <w:r>
        <w:rPr>
          <w:rFonts w:ascii="Arial" w:hAnsi="Arial" w:eastAsia="Arial"/>
          <w:b/>
          <w:sz w:val="22"/>
        </w:rPr>
        <w:t xml:space="preserve">Tony: </w:t>
      </w:r>
      <w:r>
        <w:rPr>
          <w:rFonts w:ascii="Arial" w:hAnsi="Arial" w:eastAsia="Arial"/>
          <w:sz w:val="22"/>
        </w:rPr>
        <w:t>Split, honestly, Chi keeps documents and compliance, you keep technical negotiations, that's exactly your two actual strengths./Chia, thật ra, Chi giữ chứng từ và tuân thủ, em giữ đàm phán kỹ thuật, đó chính xác là hai thế mạnh thật sự của hai bạn.</w:t>
      </w:r>
    </w:p>
    <w:p>
      <w:pPr>
        <w:keepLines/>
        <w:spacing w:line="276" w:lineRule="auto" w:after="60"/>
      </w:pPr>
      <w:r>
        <w:rPr>
          <w:rFonts w:ascii="Arial" w:hAnsi="Arial" w:eastAsia="Arial"/>
          <w:b/>
          <w:sz w:val="22"/>
        </w:rPr>
        <w:t>SPLITTING A HANDOFF ALONG EACH COLLEAGUE'S ACTUAL, ALREADY-PROVEN STRENGTH RATHER THAN AN ARBITRARY DIVISION / CHIA MỘT LẦN BÀN GIAO THEO THẾ MẠNH THẬT SỰ, ĐÃ ĐƯỢC CHỨNG MINH CỦA MỖI ĐỒNG NGHIỆP THAY VÌ MỘT SỰ PHÂN CHIA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how specialist desk work should actually be divided now that Tony has moved on./Hỏi một câu hỏi thực sự thực tế, kiểm tra trực tiếp công việc bàn chuyên viên nên thật sự được chia thế nào giờ khi Tony đã chuyển vai trò.</w:t>
      </w:r>
    </w:p>
    <w:p>
      <w:pPr>
        <w:keepLines/>
        <w:spacing w:line="276" w:lineRule="auto" w:after="60"/>
      </w:pPr>
      <w:r>
        <w:rPr>
          <w:rFonts w:ascii="Arial" w:hAnsi="Arial" w:eastAsia="Arial"/>
          <w:b/>
          <w:sz w:val="22"/>
        </w:rPr>
        <w:t xml:space="preserve">Task line 2: </w:t>
      </w:r>
      <w:r>
        <w:rPr>
          <w:rFonts w:ascii="Arial" w:hAnsi="Arial" w:eastAsia="Arial"/>
          <w:sz w:val="22"/>
        </w:rPr>
        <w:t>Propose the split immediately, naming both colleagues' exact domains and the honest reason, their own proven strengths./Đề xuất sự phân chia ngay lập tức, nêu tên cả lĩnh vực chính xác của mỗi đồng nghiệp lẫn lý do trung thực, thế mạnh đã được chứng minh của chính họ.</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handoff along each colleague's actual, already-proven strength, rather than an arbitrary division, genuinely sets both of them up to actually succeed, not just divide the workload evenly./Nhận diện rằng việc chia một lần bàn giao theo thế mạnh thật sự, đã được chứng minh của mỗi đồng nghiệp, thay vì một sự phân chia tùy tiện, thật sự đặt cả hai người vào vị trí thật sự thành công, không chỉ chia đều khối lượng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proven-strength split as the exact structure that will actually make today's handoff genuinely sustainable, not just convenient./Ghi nhận sự phân chia theo thế mạnh đã chứng minh này là cấu trúc chính xác thật sự sẽ khiến lần bàn giao hôm nay thật sự bền vững, không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an answer, reflects genuine respect for a decision that actually affects both his and Chi's daily work./Nhận diện rằng Duy hỏi đúng câu hỏi này, thay vì giả định một câu trả lời, phản ánh sự tôn trọng chân thực đối với một quyết định thật sự ảnh hưởng đến công việc hàng ngày của cả anh và Chi.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proven-strength split will directly determine how smoothly the specialist desk actually continues functioning starting Monday./Nhận diện rằng sự phân chia theo thế mạnh đã chứng minh chính xác này sẽ trực tiếp quyết định mức độ suôn sẻ bàn chuyên viên thật sự tiếp tục hoạt động bắt đầu từ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split a handoff along each colleague's actual, already-proven strength rather than an arbitrary division, setting both up to succeed./Chủ động chia một lần bàn giao theo thế mạnh thật sự, đã được chứng minh của mỗi đồng nghiệp thay vì một sự phân chia tùy tiện, đặt cả hai vào vị trí thành công.</w:t>
      </w:r>
    </w:p>
    <w:p>
      <w:pPr>
        <w:keepLines/>
        <w:spacing w:line="276" w:lineRule="auto" w:after="60"/>
      </w:pPr>
      <w:r>
        <w:rPr>
          <w:rFonts w:ascii="Arial" w:hAnsi="Arial" w:eastAsia="Arial"/>
          <w:b/>
          <w:sz w:val="22"/>
        </w:rPr>
        <w:t xml:space="preserve">Export-Import Officer: </w:t>
      </w:r>
      <w:r>
        <w:rPr>
          <w:rFonts w:ascii="Arial" w:hAnsi="Arial" w:eastAsia="Arial"/>
          <w:sz w:val="22"/>
        </w:rPr>
        <w:t>That actually works, but who do we go to for the cases that don't fit neatly into either category?/Cách đó thực sự hiệu quả, nhưng bọn em nên tìm ai cho những trường hợp không khớp gọn gàng vào loại nào?</w:t>
      </w:r>
    </w:p>
    <w:p>
      <w:pPr>
        <w:keepLines/>
        <w:spacing w:line="276" w:lineRule="auto" w:after="60"/>
      </w:pPr>
      <w:r>
        <w:rPr>
          <w:rFonts w:ascii="Arial" w:hAnsi="Arial" w:eastAsia="Arial"/>
          <w:b/>
          <w:sz w:val="22"/>
        </w:rPr>
        <w:t xml:space="preserve">Tony: </w:t>
      </w:r>
      <w:r>
        <w:rPr>
          <w:rFonts w:ascii="Arial" w:hAnsi="Arial" w:eastAsia="Arial"/>
          <w:sz w:val="22"/>
        </w:rPr>
        <w:t>Me, still, that's exactly what Manager actually means now, not doing the desk work, but staying reachable for the cases nobody's built a playbook for yet./Vẫn là tôi, đó chính xác là điều Manager thật sự có nghĩa bây giờ, không phải làm công việc bàn chuyên viên, mà là vẫn có thể liên hệ được cho những trường hợp chưa ai xây sổ tay cho.</w:t>
      </w:r>
    </w:p>
    <w:p>
      <w:pPr>
        <w:keepLines/>
        <w:spacing w:line="276" w:lineRule="auto" w:after="60"/>
      </w:pPr>
      <w:r>
        <w:rPr>
          <w:rFonts w:ascii="Arial" w:hAnsi="Arial" w:eastAsia="Arial"/>
          <w:b/>
          <w:sz w:val="22"/>
        </w:rPr>
        <w:t>DEFINING WHAT A NEW MANAGEMENT ROLE ACTUALLY MEANS IN PRACTICE, THROUGH A CONCRETE EDGE CASE, NOT AN ABSTRACT JOB DESCRIPTION / ĐỊNH NGHĨA ĐIỀU MỘT VAI TRÒ QUẢN LÝ MỚI THẬT SỰ CÓ NGHĨA TRONG THỰC TẾ, QUA MỘT TRƯỜNG HỢP RANH GIỚI CỤ THỂ, KHÔNG PHẢI MỘT MÔ TẢ CÔNG VIỆC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what actually happens to cases that fall outside either colleague's newly assigned domain./Hỏi một câu hỏi thực sự kỹ lưỡng, kiểm tra điều gì thật sự xảy ra với các trường hợp nằm ngoài lĩnh vực vừa được giao của mỗi đồng nghiệp.</w:t>
      </w:r>
    </w:p>
    <w:p>
      <w:pPr>
        <w:keepLines/>
        <w:spacing w:line="276" w:lineRule="auto" w:after="60"/>
      </w:pPr>
      <w:r>
        <w:rPr>
          <w:rFonts w:ascii="Arial" w:hAnsi="Arial" w:eastAsia="Arial"/>
          <w:b/>
          <w:sz w:val="22"/>
        </w:rPr>
        <w:t xml:space="preserve">Task line 2: </w:t>
      </w:r>
      <w:r>
        <w:rPr>
          <w:rFonts w:ascii="Arial" w:hAnsi="Arial" w:eastAsia="Arial"/>
          <w:sz w:val="22"/>
        </w:rPr>
        <w:t>Define the new role concretely, naming both the specific answer, still Tony, and the exact function, staying reachable for the unbuilt cases./Định nghĩa vai trò mới cụ thể, nêu tên cả câu trả lời cụ thể, vẫn là Tony, lẫn chức năng chính xác, vẫn có thể liên hệ được cho các trường hợp chưa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what a new management role actually means in practice, through a concrete edge case, not an abstract job description, genuinely makes the promotion feel real and functional from day one./Nhận diện rằng việc định nghĩa điều một vai trò quản lý mới thật sự có nghĩa trong thực tế, qua một trường hợp ranh giới cụ thể, không phải một mô tả công việc trừu tượng, thật sự khiến lần thăng chức cảm thấy thật và có chức năng ngay từ ngày đầu.</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definition as the exact answer Tony will actually give anyone who asks what a Manager here genuinely does all day./Ghi nhận định nghĩa cụ thể này là câu trả lời chính xác Tony thật sự sẽ đưa ra cho bất kỳ ai hỏi một Manager ở đây thật sự làm gì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exact edge case, not a general org-chart question, reflects genuine, practical thinking about how tomorrow's actual work will unfold./Nhận diện rằng Chi hỏi về trường hợp ranh giới chính xác, không phải một câu hỏi sơ đồ tổ chức chung chung, phản ánh tư duy thực tế, chân thực về cách công việc thật sự của ngày mai sẽ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definition will directly shape the master document the three of them are about to build together next./Nhận diện rằng định nghĩa cụ thể chính xác này sẽ trực tiếp định hình tài liệu tổng hợp cả ba người sắp xây dựng cùng nhau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define what a new management role actually means in practice, through a concrete edge case, not an abstract job description, making it real./Chủ động định nghĩa điều một vai trò quản lý mới thật sự có nghĩa trong thực tế, qua một trường hợp ranh giới cụ thể, không phải một mô tả công việc trừu tượng, khiến nó thật.</w:t>
      </w:r>
    </w:p>
    <w:p>
      <w:pPr>
        <w:keepLines/>
        <w:spacing w:line="276" w:lineRule="auto" w:after="60"/>
      </w:pPr>
      <w:r>
        <w:rPr>
          <w:rFonts w:ascii="Arial" w:hAnsi="Arial" w:eastAsia="Arial"/>
          <w:b/>
          <w:sz w:val="22"/>
        </w:rPr>
        <w:t xml:space="preserve">Tony: </w:t>
      </w:r>
      <w:r>
        <w:rPr>
          <w:rFonts w:ascii="Arial" w:hAnsi="Arial" w:eastAsia="Arial"/>
          <w:sz w:val="22"/>
        </w:rPr>
        <w:t>Before I hand anything off, let's actually compile every playbook we built this year into one master index, Sokha's file, the MRO checklist, the document review list, Wei Chen's pricing framework, all of it./Trước khi tôi bàn giao bất cứ điều gì, hãy thực sự tổng hợp mọi sổ tay bọn mình đã xây năm nay thành một danh mục tổng, hồ sơ của Sokha, danh mục MRO, danh mục rà soát chứng từ, khung giá của Wei Chen, tất cả.</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actually four separate documents already, from four completely different months./Đó thực ra đã là bốn tài liệu riêng biệt rồi, từ bốn tháng hoàn toàn khác nhau.</w:t>
      </w:r>
    </w:p>
    <w:p>
      <w:pPr>
        <w:keepLines/>
        <w:spacing w:line="276" w:lineRule="auto" w:after="60"/>
      </w:pPr>
      <w:r>
        <w:rPr>
          <w:rFonts w:ascii="Arial" w:hAnsi="Arial" w:eastAsia="Arial"/>
          <w:b/>
          <w:sz w:val="22"/>
        </w:rPr>
        <w:t>PROPOSING TO COMPILE A YEAR'S SCATTERED PLAYBOOKS INTO ONE MASTER INDEX BEFORE HANDING ANYTHING OFF / ĐỀ XUẤT TỔNG HỢP CÁC SỔ TAY RẢI RÁC CỦA MỘT NĂM THÀNH MỘT DANH MỤC TỔNG TRƯỚC KHI BÀN GIAO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Propose the compilation directly, naming all four specific documents built across the year in the exact order they actually happened./Đề xuất việc tổng hợp trực tiếp, nêu tên cả bốn tài liệu cụ thể được xây dựng suốt năm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real scope explicitly, naming both the exact count, four documents, and their genuinely scattered, separate origins across months./Xác nhận phạm vi thật sự rõ ràng, nêu tên cả số đếm chính xác, bốn tài liệu, lẫn nguồn gốc thật sự rải rác, riêng biệt của chúng qua nhiều tháng.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compile a year's scattered playbooks into one master index before handing anything off genuinely turns twelve months of separate lessons into one coherent, transferable resource./Nhận diện rằng việc đề xuất tổng hợp các sổ tay rải rác của một năm thành một danh mục tổng trước khi bàn giao bất cứ điều gì thật sự biến mười hai tháng các bài học riêng biệt thành một tài nguyên mạch lạc, có thể chuyển giao.</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compilation as the exact first deliverable Tony will actually produce in his new role, before any negotiation./Ghi nhận sự tổng hợp đã đề xuất này là sản phẩm đầu tiên chính xác Tony thật sự sẽ tạo ra trong vai trò mới của anh, trước bất kỳ cuộc đàm phán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Duy counting the documents explicitly, by number, reflects genuine, sudden realisation of how much real work actually accumulated without anyone planning it that way./Nhận diện rằng Duy đếm các tài liệu rõ ràng, bằng con số, phản ánh sự nhận ra chân thực, đột ngột về mức độ công việc thật sự đã tích lũy mà không ai lên kế hoạch theo cách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proposed compilation will directly become the concrete task the three of them actually spend the rest of today completing./Nhận diện rằng sự tổng hợp đã đề xuất chính xác này sẽ trực tiếp trở thành nhiệm vụ cụ thể cả ba người thật sự dành phần còn lại của hôm nay để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compile a year's scattered playbooks into one master index before handing anything off, turning lessons into a resource./Chủ động đề xuất tổng hợp các sổ tay rải rác của một năm thành một danh mục tổng trước khi bàn giao bất cứ điều gì, biến các bài học thành một tài nguyên.</w:t>
      </w:r>
    </w:p>
    <w:p>
      <w:pPr>
        <w:keepLines/>
        <w:spacing w:line="276" w:lineRule="auto" w:after="60"/>
      </w:pPr>
      <w:r>
        <w:rPr>
          <w:rFonts w:ascii="Arial" w:hAnsi="Arial" w:eastAsia="Arial"/>
          <w:b/>
          <w:sz w:val="22"/>
        </w:rPr>
        <w:t xml:space="preserve">Export-Import Officer: </w:t>
      </w:r>
      <w:r>
        <w:rPr>
          <w:rFonts w:ascii="Arial" w:hAnsi="Arial" w:eastAsia="Arial"/>
          <w:sz w:val="22"/>
        </w:rPr>
        <w:t>Should we also note which document actually connects to which lesson, so nobody has to guess the story behind it later?/Mình có nên ghi luôn tài liệu nào thực sự kết nối với bài học nào không, để không ai phải đoán câu chuyện đằng sau nó sau này?</w:t>
      </w:r>
    </w:p>
    <w:p>
      <w:pPr>
        <w:keepLines/>
        <w:spacing w:line="276" w:lineRule="auto" w:after="60"/>
      </w:pPr>
      <w:r>
        <w:rPr>
          <w:rFonts w:ascii="Arial" w:hAnsi="Arial" w:eastAsia="Arial"/>
          <w:b/>
          <w:sz w:val="22"/>
        </w:rPr>
        <w:t xml:space="preserve">Tony: </w:t>
      </w:r>
      <w:r>
        <w:rPr>
          <w:rFonts w:ascii="Arial" w:hAnsi="Arial" w:eastAsia="Arial"/>
          <w:sz w:val="22"/>
        </w:rPr>
        <w:t>Yes, exactly, a document without its story is just a rule, with the story, it's actually a lesson someone can genuinely learn from./Có, chính xác, một tài liệu không có câu chuyện của nó chỉ là một quy tắc, có câu chuyện, nó thật sự là một bài học ai đó có thể thực sự học được từ đó.</w:t>
      </w:r>
    </w:p>
    <w:p>
      <w:pPr>
        <w:keepLines/>
        <w:spacing w:line="276" w:lineRule="auto" w:after="60"/>
      </w:pPr>
      <w:r>
        <w:rPr>
          <w:rFonts w:ascii="Arial" w:hAnsi="Arial" w:eastAsia="Arial"/>
          <w:b/>
          <w:sz w:val="22"/>
        </w:rPr>
        <w:t>KEEPING EACH PLAYBOOK ATTACHED TO ITS ORIGIN STORY RATHER THAN LETTING IT BECOME A RULE WITH NO REMEMBERED REASON / GIỮ CHO MỖI SỔ TAY GẮN LIỀN VỚI CÂU CHUYỆN NGUỒN GỐC CỦA NÓ THAY VÌ ĐỂ NÓ TRỞ THÀNH MỘT QUY TẮC KHÔNG CÓ LÝ DO ĐƯỢC NHỚ ĐẾN</w:t>
      </w:r>
    </w:p>
    <w:p>
      <w:pPr>
        <w:keepLines/>
        <w:spacing w:line="276" w:lineRule="auto" w:after="60"/>
      </w:pPr>
      <w:r>
        <w:rPr>
          <w:rFonts w:ascii="Arial" w:hAnsi="Arial" w:eastAsia="Arial"/>
          <w:b/>
          <w:sz w:val="22"/>
        </w:rPr>
        <w:t xml:space="preserve">Task line 1: </w:t>
      </w:r>
      <w:r>
        <w:rPr>
          <w:rFonts w:ascii="Arial" w:hAnsi="Arial" w:eastAsia="Arial"/>
          <w:sz w:val="22"/>
        </w:rPr>
        <w:t>Suggest a documentation improvement proactively, checking whether each document should actually be linked to its specific origin lesson./Đề xuất một sự cải thiện lập hồ sơ một cách chủ động, kiểm tra liệu mỗi tài liệu có nên thật sự được liên kết với bài học nguồn gốc cụ thể của nó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enthusiastically, distinguishing a rule with no story from a genuine lesson someone can actually learn from./Xác nhận sự cải thiện một cách nhiệt tình, phân biệt một quy tắc không có câu chuyện khỏi một bài học chân thực ai đó có thể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each playbook attached to its origin story, rather than letting it become a rule with no remembered reason, genuinely keeps the master index alive as teaching, not just procedure./Nhận diện rằng việc giữ cho mỗi sổ tay gắn liền với câu chuyện nguồn gốc của nó, thay vì để nó trở thành một quy tắc không có lý do được nhớ đến, thật sự giữ cho danh mục tổng sống động như một sự giảng dạy, không chỉ một thủ tục.</w:t>
      </w:r>
    </w:p>
    <w:p>
      <w:pPr>
        <w:keepLines/>
        <w:spacing w:line="276" w:lineRule="auto" w:after="60"/>
      </w:pPr>
      <w:r>
        <w:rPr>
          <w:rFonts w:ascii="Arial" w:hAnsi="Arial" w:eastAsia="Arial"/>
          <w:b/>
          <w:sz w:val="22"/>
        </w:rPr>
        <w:t xml:space="preserve">Task line 4: </w:t>
      </w:r>
      <w:r>
        <w:rPr>
          <w:rFonts w:ascii="Arial" w:hAnsi="Arial" w:eastAsia="Arial"/>
          <w:sz w:val="22"/>
        </w:rPr>
        <w:t>Record this story-linked structure as the exact reason the master index will actually be read, not just filed away and forgotten./Ghi nhận cấu trúc gắn liền câu chuyện này là lý do chính xác danh mục tổng thật sự sẽ được đọc, không chỉ được lưu trữ và quên lãng.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exact structural improvement reflects genuine, careful attention to how a future reader will actually experience this document./Nhận diện rằng Chi đề xuất đúng sự cải thiện cấu trúc này phản ánh sự chú ý cẩn thận, chân thực đến cách một người đọc tương lai thật sự sẽ trải nghiệm tài liệu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story-linked structure will directly determine whether the next specialist actually reads the whole index or skims past it./Nhận diện rằng cấu trúc gắn liền câu chuyện chính xác này sẽ trực tiếp quyết định liệu chuyên viên tiếp theo có thật sự đọc cả danh mục hay lướt qua nó.</w:t>
      </w:r>
    </w:p>
    <w:p>
      <w:pPr>
        <w:keepLines/>
        <w:spacing w:line="276" w:lineRule="auto" w:after="60"/>
      </w:pPr>
      <w:r>
        <w:rPr>
          <w:rFonts w:ascii="Arial" w:hAnsi="Arial" w:eastAsia="Arial"/>
          <w:b/>
          <w:sz w:val="22"/>
        </w:rPr>
        <w:t xml:space="preserve">Task line 7: </w:t>
      </w:r>
      <w:r>
        <w:rPr>
          <w:rFonts w:ascii="Arial" w:hAnsi="Arial" w:eastAsia="Arial"/>
          <w:sz w:val="22"/>
        </w:rPr>
        <w:t>Deliberately keep each playbook attached to its origin story rather than let it become a rule with no remembered reason, keeping it alive./Chủ động giữ cho mỗi sổ tay gắn liền với câu chuyện nguồn gốc của nó thay vì để nó trở thành một quy tắc không có lý do được nhớ đến, giữ cho nó sống động.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the index also include the lessons that never actually became a written document at all?/Danh mục có nên bao gồm cả những bài học chưa từng thực sự trở thành một tài liệu bằng văn bản không?</w:t>
      </w:r>
    </w:p>
    <w:p>
      <w:pPr>
        <w:keepLines/>
        <w:spacing w:line="276" w:lineRule="auto" w:after="60"/>
      </w:pPr>
      <w:r>
        <w:rPr>
          <w:rFonts w:ascii="Arial" w:hAnsi="Arial" w:eastAsia="Arial"/>
          <w:b/>
          <w:sz w:val="22"/>
        </w:rPr>
        <w:t xml:space="preserve">Tony: </w:t>
      </w:r>
      <w:r>
        <w:rPr>
          <w:rFonts w:ascii="Arial" w:hAnsi="Arial" w:eastAsia="Arial"/>
          <w:sz w:val="22"/>
        </w:rPr>
        <w:t>Yes, actually, things like reading slowly instead of skimming, or asking a driver's honest opinion, those never became documents, but they mattered just as much./Có chứ, thật ra, những thứ như đọc chậm thay vì lướt qua, hay hỏi ý kiến trung thực của một tài xế, những thứ đó chưa bao giờ trở thành tài liệu, nhưng chúng quan trọng ngang bằng.</w:t>
      </w:r>
    </w:p>
    <w:p>
      <w:pPr>
        <w:keepLines/>
        <w:spacing w:line="276" w:lineRule="auto" w:after="60"/>
      </w:pPr>
      <w:r>
        <w:rPr>
          <w:rFonts w:ascii="Arial" w:hAnsi="Arial" w:eastAsia="Arial"/>
          <w:b/>
          <w:sz w:val="22"/>
        </w:rPr>
        <w:t>INCLUDING UNDOCUMENTED, INFORMAL LESSONS ALONGSIDE FORMAL PLAYBOOKS RATHER THAN LETTING THEM QUIETLY DISAPPEAR / ĐƯA CÁC BÀI HỌC KHÔNG CHÍNH THỨC, CHƯA ĐƯỢC GHI CHÉP VÀO CẠNH CÁC SỔ TAY CHÍNH THỨC THAY VÌ ĐỂ CHÚNG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informal, undocumented lessons should actually be included alongside the formal playbooks./Hỏi một câu hỏi thực sự kỹ lưỡng, kiểm tra liệu các bài học không chính thức, chưa được ghi chép có nên thật sự được đưa vào cạnh các sổ tay chính thức không.</w:t>
      </w:r>
    </w:p>
    <w:p>
      <w:pPr>
        <w:keepLines/>
        <w:spacing w:line="276" w:lineRule="auto" w:after="60"/>
      </w:pPr>
      <w:r>
        <w:rPr>
          <w:rFonts w:ascii="Arial" w:hAnsi="Arial" w:eastAsia="Arial"/>
          <w:b/>
          <w:sz w:val="22"/>
        </w:rPr>
        <w:t xml:space="preserve">Task line 2: </w:t>
      </w:r>
      <w:r>
        <w:rPr>
          <w:rFonts w:ascii="Arial" w:hAnsi="Arial" w:eastAsia="Arial"/>
          <w:sz w:val="22"/>
        </w:rPr>
        <w:t>Include them enthusiastically, naming two specific examples, reading slowly and asking honest opinions, that never became formal documents./Đưa chúng vào một cách nhiệt tình, nêu tên hai ví dụ cụ thể, đọc chậm và hỏi ý kiến trung thực, chưa bao giờ trở thành tài liệu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undocumented, informal lessons alongside formal playbooks, rather than letting them quietly disappear, genuinely honours the whole real education, not just the parts that happened to produce paperwork./Nhận diện rằng việc đưa các bài học không chính thức, chưa được ghi chép vào cạnh các sổ tay chính thức, thay vì để chúng âm thầm biến mất, thật sự tôn vinh toàn bộ nền giáo dục thật sự, không chỉ những phần tình cờ tạo ra giấy tờ.</w:t>
      </w:r>
    </w:p>
    <w:p>
      <w:pPr>
        <w:keepLines/>
        <w:spacing w:line="276" w:lineRule="auto" w:after="60"/>
      </w:pPr>
      <w:r>
        <w:rPr>
          <w:rFonts w:ascii="Arial" w:hAnsi="Arial" w:eastAsia="Arial"/>
          <w:b/>
          <w:sz w:val="22"/>
        </w:rPr>
        <w:t xml:space="preserve">Task line 4: </w:t>
      </w:r>
      <w:r>
        <w:rPr>
          <w:rFonts w:ascii="Arial" w:hAnsi="Arial" w:eastAsia="Arial"/>
          <w:sz w:val="22"/>
        </w:rPr>
        <w:t>Record this expanded inclusion as the honest, complete version of the index, one that actually reflects the full two-year journey, not just its outputs./Ghi nhận sự đưa vào mở rộng này là phiên bản trung thực, trọn vẹn của danh mục, một phiên bản thật sự phản ánh cả hành trình hai năm, không chỉ các sản phẩm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expansion reflects genuine understanding that the most important lessons don't always leave behind a document./Nhận diện rằng Duy đề xuất đúng sự mở rộng này phản ánh sự thấu hiểu chân thực rằng những bài học quan trọng nhất không phải lúc nào cũng để lại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inclusion will directly become part of the closing reflection Tony actually writes alone tonight./Nhận diện rằng sự đưa vào mở rộng chính xác này sẽ trực tiếp trở thành một phần của sự phản tư khép lại Tony thật sự viết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include undocumented, informal lessons alongside formal playbooks rather than let them quietly disappear, honouring the whole education./Chủ động đưa các bài học không chính thức, chưa được ghi chép vào cạnh các sổ tay chính thức thay vì để chúng âm thầm biến mất, tôn vinh toàn bộ nền giáo dục.</w:t>
      </w:r>
    </w:p>
    <w:p>
      <w:pPr>
        <w:keepLines/>
        <w:spacing w:line="276" w:lineRule="auto" w:after="60"/>
      </w:pPr>
      <w:r>
        <w:rPr>
          <w:rFonts w:ascii="Arial" w:hAnsi="Arial" w:eastAsia="Arial"/>
          <w:b/>
          <w:sz w:val="22"/>
        </w:rPr>
        <w:t xml:space="preserve">Export-Import Officer: </w:t>
      </w:r>
      <w:r>
        <w:rPr>
          <w:rFonts w:ascii="Arial" w:hAnsi="Arial" w:eastAsia="Arial"/>
          <w:sz w:val="22"/>
        </w:rPr>
        <w:t>Should we date the index too, so future readers know exactly how old each entry actually is?/Mình có nên ghi cả ngày tháng cho danh mục không, để người đọc tương lai biết chính xác mỗi mục thực sự cũ đến mức nào?</w:t>
      </w:r>
    </w:p>
    <w:p>
      <w:pPr>
        <w:keepLines/>
        <w:spacing w:line="276" w:lineRule="auto" w:after="60"/>
      </w:pPr>
      <w:r>
        <w:rPr>
          <w:rFonts w:ascii="Arial" w:hAnsi="Arial" w:eastAsia="Arial"/>
          <w:b/>
          <w:sz w:val="22"/>
        </w:rPr>
        <w:t xml:space="preserve">Tony: </w:t>
      </w:r>
      <w:r>
        <w:rPr>
          <w:rFonts w:ascii="Arial" w:hAnsi="Arial" w:eastAsia="Arial"/>
          <w:sz w:val="22"/>
        </w:rPr>
        <w:t>Yes, dates on everything, an undated lesson eventually looks timeless, and nothing here actually is./Có, ghi ngày cho mọi thứ, một bài học không ghi ngày cuối cùng trông có vẻ vĩnh cửu, mà không có gì ở đây thật sự như vậy.</w:t>
      </w:r>
    </w:p>
    <w:p>
      <w:pPr>
        <w:keepLines/>
        <w:spacing w:line="276" w:lineRule="auto" w:after="60"/>
      </w:pPr>
      <w:r>
        <w:rPr>
          <w:rFonts w:ascii="Arial" w:hAnsi="Arial" w:eastAsia="Arial"/>
          <w:b/>
          <w:sz w:val="22"/>
        </w:rPr>
        <w:t>DATING EVERY ENTRY IN THE MASTER INDEX SO NOTHING ACTUALLY LOOKS MORE TIMELESS THAN IT REALLY IS / GHI NGÀY THÁNG CHO MỌI MỤC TRONG DANH MỤC TỔNG ĐỂ KHÔNG CÓ GÌ THẬT SỰ TRÔNG VĨNH CỬU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Suggest dating every entry carefully, checking whether future readers should actually know each entry's exact age./Đề xuất ghi ngày cho mọi mục một cách cẩn thận, kiểm tra liệu người đọc tương lai có nên thật sự biết tuổi chính xác của mỗi mục không.</w:t>
      </w:r>
    </w:p>
    <w:p>
      <w:pPr>
        <w:keepLines/>
        <w:spacing w:line="276" w:lineRule="auto" w:after="60"/>
      </w:pPr>
      <w:r>
        <w:rPr>
          <w:rFonts w:ascii="Arial" w:hAnsi="Arial" w:eastAsia="Arial"/>
          <w:b/>
          <w:sz w:val="22"/>
        </w:rPr>
        <w:t xml:space="preserve">Task line 2: </w:t>
      </w:r>
      <w:r>
        <w:rPr>
          <w:rFonts w:ascii="Arial" w:hAnsi="Arial" w:eastAsia="Arial"/>
          <w:sz w:val="22"/>
        </w:rPr>
        <w:t>Confirm the dating practice firmly, naming both the specific risk, looking timeless, and the honest truth that nothing here actually is./Xác nhận thực hành ghi ngày một cách kiên quyết, nêu tên cả rủi ro cụ thể, trông có vẻ vĩnh cửu, lẫn sự thật trung thực rằng không có gì ở đây thật sự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dating every entry in the master index so nothing actually looks more timeless than it really is genuinely protects future readers from mistaking a two-year-old lesson for permanent law./Nhận diện rằng việc ghi ngày tháng cho mọi mục trong danh mục tổng để không có gì thật sự trông vĩnh cửu hơn thực tế của nó thật sự bảo vệ người đọc tương lai khỏi nhầm lẫn một bài học hai năm tuổi với một quy luật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dating discipline as the exact honesty that will actually keep the master index useful long after today's context fades./Ghi nhận kỷ luật ghi ngày này là sự trung thực chính xác thật sự sẽ giữ cho danh mục tổng hữu ích lâu sau khi bối cảnh hôm nay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detail, dates specifically, reflects genuine, forward-looking care for a reader neither of them has actually met yet./Nhận diện rằng Chi nêu ra đúng chi tiết này, cụ thể là ngày tháng, phản ánh sự quan tâm hướng tới tương lai, chân thực cho một người đọc mà cả hai chưa từng thật sự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dating discipline will directly determine whether the index actually ages honestly or quietly calcifies into unquestioned rule./Nhận diện rằng kỷ luật ghi ngày chính xác này sẽ trực tiếp quyết định liệu danh mục có thật sự lão hóa một cách trung thực hay âm thầm hóa cứng thành quy tắc không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date every entry in the master index so nothing actually looks more timeless than it really is, keeping it honest./Chủ động ghi ngày tháng cho mọi mục trong danh mục tổng để không có gì thật sự trông vĩnh cửu hơn thực tế của nó, giữ cho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desk formally split along real strengths, and my actual first deliverable as Manager sitting finished on the shared drive, four documents, two undocumented lessons, one honest year./Hôm nay khép lại với bàn chuyên viên được chia chính thức theo thế mạnh thật, và sản phẩm đầu tiên thật sự của tôi với tư cách Manager nằm hoàn thành trên ổ đĩa chung, bốn tài liệu, hai bài học chưa ghi chép, một năm trung thực.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Two years exactly, Tony, and James kept his word in writing, just like he promised./Đúng hai năm, Tony, và anh James giữ lời đúng như đã hứa bằng văn bản.</w:t>
      </w:r>
    </w:p>
    <w:p>
      <w:pPr>
        <w:keepLines/>
        <w:spacing w:line="276" w:lineRule="auto" w:after="60"/>
      </w:pPr>
      <w:r>
        <w:rPr>
          <w:rFonts w:ascii="Arial" w:hAnsi="Arial" w:eastAsia="Arial"/>
          <w:b/>
          <w:sz w:val="22"/>
        </w:rPr>
        <w:t xml:space="preserve">Tony: </w:t>
      </w:r>
      <w:r>
        <w:rPr>
          <w:rFonts w:ascii="Arial" w:hAnsi="Arial" w:eastAsia="Arial"/>
          <w:sz w:val="22"/>
        </w:rPr>
        <w:t>He did, Manager now, and Head of Global Procurement on the table in twelve months, honestly./Đúng vậy, Manager rồi, và Head of Global Procurement đang được bàn tới trong mười hai tháng, thật lòng.</w:t>
      </w:r>
    </w:p>
    <w:p>
      <w:pPr>
        <w:keepLines/>
        <w:spacing w:line="276" w:lineRule="auto" w:after="60"/>
      </w:pPr>
      <w:r>
        <w:rPr>
          <w:rFonts w:ascii="Arial" w:hAnsi="Arial" w:eastAsia="Arial"/>
          <w:b/>
          <w:sz w:val="22"/>
        </w:rPr>
        <w:t>CONFIRMING THAT A PROMISE MADE TWO YEARS AGO WAS ACTUALLY KEPT, IN WRITING, ON THE EXACT DAY IT WAS DUE / XÁC NHẬN RẰNG MỘT LỜI HỨA ĐƯỢC ĐƯA RA HAI NĂM TRƯỚC THẬT SỰ ĐÃ ĐƯỢC GIỮ, BẰNG VĂN BẢN, ĐÚNG NGÀY NÓ ĐẾN HẠN</w:t>
      </w:r>
    </w:p>
    <w:p>
      <w:pPr>
        <w:keepLines/>
        <w:spacing w:line="276" w:lineRule="auto" w:after="60"/>
      </w:pPr>
      <w:r>
        <w:rPr>
          <w:rFonts w:ascii="Arial" w:hAnsi="Arial" w:eastAsia="Arial"/>
          <w:b/>
          <w:sz w:val="22"/>
        </w:rPr>
        <w:t xml:space="preserve">Task line 1: </w:t>
      </w:r>
      <w:r>
        <w:rPr>
          <w:rFonts w:ascii="Arial" w:hAnsi="Arial" w:eastAsia="Arial"/>
          <w:sz w:val="22"/>
        </w:rPr>
        <w:t>Mark the kept promise explicitly, naming both the exact timeframe, two years, and the specific form it actually took, in writing./Đánh dấu lời hứa đã giữ rõ ràng, nêu tên cả khung thời gian chính xác, hai năm, lẫn hình thức cụ thể nó thật sự có,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the kept promise warmly, naming both the exact new title and the specific, timebound next step already on the table./Xác nhận lời hứa đã giữ một cách ấm áp, nêu tên cả chức danh mới chính xác lẫn bước tiếp theo cụ thể, có giới hạn thời gian đã được đưa lên bàn.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 made two years ago was actually kept, in writing, on the exact day it was due, genuinely closes a loop that could have easily been forgotten or quietly softened over time./Nhận diện rằng việc xác nhận một lời hứa được đưa ra hai năm trước thật sự đã được giữ, bằng văn bản, đúng ngày nó đến hạn, thật sự khép lại một vòng lặp có thể đã dễ dàng bị quên hoặc âm thầm làm nhẹ đi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kept promise as the honest, factual foundation for the deeper conversation still to come tonight./Ghi nhận lời hứa đã giữ này là nền tảng trung thực, thực tế cho cuộc trò chuyện sâu hơn vẫn sẽ đến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anniversary herself, unprompted, reflects genuine, sustained memory of a promise she has quietly tracked for two full years too./Nhận diện rằng Linh tự nêu tên đúng kỷ niệm mà không cần nhắc phản ánh trí nhớ bền bỉ, chân thực về một lời hứa chị cũng đã âm thầm theo dõi trọn hai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kept promise will directly shape the honest question Linh actually asks next about whether it was worth it./Nhận diện rằng lời hứa đã giữ chính xác này sẽ trực tiếp định hình câu hỏi trung thực Linh thật sự hỏi tiếp theo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 made two years ago was actually kept, in writing, on the exact day it was due, closing the loop./Chủ động xác nhận rằng một lời hứa được đưa ra hai năm trước thật sự đã được giữ, bằng văn bản, đúng ngày nó đến hạn, khép lại vòng lặp.</w:t>
      </w:r>
    </w:p>
    <w:p>
      <w:pPr>
        <w:keepLines/>
        <w:spacing w:line="276" w:lineRule="auto" w:after="60"/>
      </w:pPr>
      <w:r>
        <w:rPr>
          <w:rFonts w:ascii="Arial" w:hAnsi="Arial" w:eastAsia="Arial"/>
          <w:b/>
          <w:sz w:val="22"/>
        </w:rPr>
        <w:t xml:space="preserve">Wife: </w:t>
      </w:r>
      <w:r>
        <w:rPr>
          <w:rFonts w:ascii="Arial" w:hAnsi="Arial" w:eastAsia="Arial"/>
          <w:sz w:val="22"/>
        </w:rPr>
        <w:t>Was it worth it, the tighter two years, looking back now?/Có đáng không, hai năm chật vật đó,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 have fourteen negotiations of real scars now, not just a title I never tested./Hoàn toàn đáng, giờ tôi có mười bốn cuộc đàm phán với vết sẹo thật, không chỉ một chức danh chưa từng được thử thách.</w:t>
      </w:r>
    </w:p>
    <w:p>
      <w:pPr>
        <w:keepLines/>
        <w:spacing w:line="276" w:lineRule="auto" w:after="60"/>
      </w:pPr>
      <w:r>
        <w:rPr>
          <w:rFonts w:ascii="Arial" w:hAnsi="Arial" w:eastAsia="Arial"/>
          <w:b/>
          <w:sz w:val="22"/>
        </w:rPr>
        <w:t>ANSWERING A HONEST RETROSPECTIVE QUESTION WITH AN EXACT COUNT, NOT A VAGUE FEELING OF SATISFACTION / TRẢ LỜI MỘT CÂU HỎI NHÌN LẠI TRUNG THỰC BẰNG MỘT SỐ ĐẾM CHÍNH XÁC, KHÔNG PHẢI MỘT CẢM GIÁC HÀI LÒNG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honestly whether two demanding years were actually worth their real cost./Hỏi một câu hỏi thực sự nhìn lại, kiểm tra trung thực liệu hai năm đòi hỏi cao có thật sự đáng với cái giá thật sự của chúng không.</w:t>
      </w:r>
    </w:p>
    <w:p>
      <w:pPr>
        <w:keepLines/>
        <w:spacing w:line="276" w:lineRule="auto" w:after="60"/>
      </w:pPr>
      <w:r>
        <w:rPr>
          <w:rFonts w:ascii="Arial" w:hAnsi="Arial" w:eastAsia="Arial"/>
          <w:b/>
          <w:sz w:val="22"/>
        </w:rPr>
        <w:t xml:space="preserve">Task line 2: </w:t>
      </w:r>
      <w:r>
        <w:rPr>
          <w:rFonts w:ascii="Arial" w:hAnsi="Arial" w:eastAsia="Arial"/>
          <w:sz w:val="22"/>
        </w:rPr>
        <w:t>Answer with an exact count immediately, naming both the specific number, fourteen negotiations, and the honest contrast with an untested title./Trả lời bằng một số đếm chính xác ngay lập tức, nêu tên cả con số cụ thể, mười bốn cuộc đàm phán, lẫn sự tương phản trung thực với một chức danh chưa từng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honest retrospective question with an exact count, not a vague feeling of satisfaction, genuinely reflects the same numbers-over-adjectives discipline defended in this morning's review./Nhận diện rằng việc trả lời một câu hỏi nhìn lại trung thực bằng một số đếm chính xác, không phải một cảm giác hài lòng mơ hồ, thật sự phản ánh chính kỷ luật con số-hơn-tính-từ đã được bảo vệ trong buổi đánh giá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final, honest verdict on whether two years at a specialist desk was actually the right choice./Ghi nhận số đếm chính xác này là phán quyết cuối cùng, trung thực về việc liệu hai năm ở bàn chuyên viên có thật sự là lựa chọn đúng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looking back now, reflects genuine interest in the honest, retrospective truth, not just tonight's celebratory mood./Nhận diện rằng Linh hỏi đúng câu hỏi này, nhìn lại bây giờ, phản ánh sự quan tâm chân thực đến sự thật nhìn lại, trung thực, không chỉ tâm trạng ăn mừng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fourteen negotiations, will directly become the same number Tony actually repeats again in tonight's private reflection./Nhận diện rằng số đếm chính xác này, mười bốn cuộc đàm phán, sẽ trực tiếp trở thành chính con số Tony thật sự lặp lại lần nữa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honest retrospective question with an exact count, not a vague feeling of satisfaction, giving a real verdict./Chủ động trả lời một câu hỏi nhìn lại trung thực bằng một số đếm chính xác, không phải một cảm giác hài lòng mơ hồ, đưa ra một phán quyết thật sự.</w:t>
      </w:r>
    </w:p>
    <w:p>
      <w:pPr>
        <w:keepLines/>
        <w:spacing w:line="276" w:lineRule="auto" w:after="60"/>
      </w:pPr>
      <w:r>
        <w:rPr>
          <w:rFonts w:ascii="Arial" w:hAnsi="Arial" w:eastAsia="Arial"/>
          <w:b/>
          <w:sz w:val="22"/>
        </w:rPr>
        <w:t xml:space="preserve">Wife: </w:t>
      </w:r>
      <w:r>
        <w:rPr>
          <w:rFonts w:ascii="Arial" w:hAnsi="Arial" w:eastAsia="Arial"/>
          <w:sz w:val="22"/>
        </w:rPr>
        <w:t>What do you tell the kids, about why Daddy went back to being a student for two years?/Anh nói gì với các con, về lý do ba quay lại làm học trò hai năm?</w:t>
      </w:r>
    </w:p>
    <w:p>
      <w:pPr>
        <w:keepLines/>
        <w:spacing w:line="276" w:lineRule="auto" w:after="60"/>
      </w:pPr>
      <w:r>
        <w:rPr>
          <w:rFonts w:ascii="Arial" w:hAnsi="Arial" w:eastAsia="Arial"/>
          <w:b/>
          <w:sz w:val="22"/>
        </w:rPr>
        <w:t xml:space="preserve">Tony: </w:t>
      </w:r>
      <w:r>
        <w:rPr>
          <w:rFonts w:ascii="Arial" w:hAnsi="Arial" w:eastAsia="Arial"/>
          <w:sz w:val="22"/>
        </w:rPr>
        <w:t>That the fastest way up sometimes runs straight through going back down first, on purpose./Rằng cách nhanh nhất để đi lên đôi khi lại chạy thẳng qua việc đi xuống trước, một cách có chủ đích.</w:t>
      </w:r>
    </w:p>
    <w:p>
      <w:pPr>
        <w:keepLines/>
        <w:spacing w:line="276" w:lineRule="auto" w:after="60"/>
      </w:pPr>
      <w:r>
        <w:rPr>
          <w:rFonts w:ascii="Arial" w:hAnsi="Arial" w:eastAsia="Arial"/>
          <w:b/>
          <w:sz w:val="22"/>
        </w:rPr>
        <w:t>EXPLAINING A COUNTERINTUITIVE CAREER CHOICE TO CHILDREN IN ONE SIMPLE, MEMORABLE SENTENCE / GIẢI THÍCH MỘT LỰA CHỌN SỰ NGHIỆP NGHỊCH LÝ CHO CÁC CON BẰNG MỘT CÂU ĐƠN GIẢN, DỄ NHỚ</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how a complex career choice actually gets explained to children in simple terms./Hỏi một câu hỏi thực sự dịu dàng, kiểm tra cách một lựa chọn sự nghiệp phức tạp thật sự được giải thích cho các con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Offer one memorable sentence, naming both the counterintuitive shape, going down first, and its deliberate, purposeful nature./Đưa ra một câu đáng nhớ, nêu tên cả hình dạng nghịch lý, đi xuống trước, lẫn bản chất có chủ đích, cố ý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counterintuitive career choice to children in one simple, memorable sentence genuinely distills two entire years into a lesson small enough for a child to actually carry forward./Nhận diện rằng việc giải thích một lựa chọn sự nghiệp nghịch lý cho các con bằng một câu đơn giản, dễ nhớ thật sự chắt lọc trọn hai năm thành một bài học đủ nhỏ để một đứa trẻ thật sự mang theo về sau.</w:t>
      </w:r>
    </w:p>
    <w:p>
      <w:pPr>
        <w:keepLines/>
        <w:spacing w:line="276" w:lineRule="auto" w:after="60"/>
      </w:pPr>
      <w:r>
        <w:rPr>
          <w:rFonts w:ascii="Arial" w:hAnsi="Arial" w:eastAsia="Arial"/>
          <w:b/>
          <w:sz w:val="22"/>
        </w:rPr>
        <w:t xml:space="preserve">Task line 4: </w:t>
      </w:r>
      <w:r>
        <w:rPr>
          <w:rFonts w:ascii="Arial" w:hAnsi="Arial" w:eastAsia="Arial"/>
          <w:sz w:val="22"/>
        </w:rPr>
        <w:t>Record this simple sentence as the exact family legacy of this entire two-year chapter, more lasting than any title./Ghi nhận câu đơn giản này là di sản gia đình chính xác của cả chương hai năm này, lâu dài hơn bất kỳ chức danh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awareness of how this choice actually rippled through the whole family./Nhận diện rằng Linh hỏi cụ thể về các con, không chỉ hai người họ, phản ánh sự nhận thức chân thực về cách lựa chọn này thật sự lan tỏa khắp cả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sentence will directly become part of the family's own story, told and retold long after the title itself is forgotten./Nhận diện rằng câu đơn giản chính xác này sẽ trực tiếp trở thành một phần câu chuyện của chính gia đình, được kể đi kể lại lâu sau khi chính chức danh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counterintuitive career choice to children in one simple, memorable sentence, distilling two years into something lasting./Chủ động giải thích một lựa chọn sự nghiệp nghịch lý cho các con bằng một câu đơn giản, dễ nhớ, chắt lọc hai năm thành điều gì đó lâu dài.</w:t>
      </w:r>
    </w:p>
    <w:p>
      <w:pPr>
        <w:keepLines/>
        <w:spacing w:line="276" w:lineRule="auto" w:after="60"/>
      </w:pPr>
      <w:r>
        <w:rPr>
          <w:rFonts w:ascii="Arial" w:hAnsi="Arial" w:eastAsia="Arial"/>
          <w:b/>
          <w:sz w:val="22"/>
        </w:rPr>
        <w:t xml:space="preserve">Wife: </w:t>
      </w:r>
      <w:r>
        <w:rPr>
          <w:rFonts w:ascii="Arial" w:hAnsi="Arial" w:eastAsia="Arial"/>
          <w:sz w:val="22"/>
        </w:rPr>
        <w:t>Tell me about the document you built with Chi and Duy today, that sounds like it actually mattered more than the title itself./Kể em nghe về tài liệu anh xây với Chi và Duy hôm nay đi, nghe như nó thực sự quan trọng hơn cả chính chức danh.</w:t>
      </w:r>
    </w:p>
    <w:p>
      <w:pPr>
        <w:keepLines/>
        <w:spacing w:line="276" w:lineRule="auto" w:after="60"/>
      </w:pPr>
      <w:r>
        <w:rPr>
          <w:rFonts w:ascii="Arial" w:hAnsi="Arial" w:eastAsia="Arial"/>
          <w:b/>
          <w:sz w:val="22"/>
        </w:rPr>
        <w:t xml:space="preserve">Tony: </w:t>
      </w:r>
      <w:r>
        <w:rPr>
          <w:rFonts w:ascii="Arial" w:hAnsi="Arial" w:eastAsia="Arial"/>
          <w:sz w:val="22"/>
        </w:rPr>
        <w:t>It might have, four playbooks and two lessons that never became documents, all in one place now, that's the real proof two years actually added up to something./Có thể vậy đấy, bốn sổ tay và hai bài học chưa bao giờ trở thành tài liệu, giờ tất cả ở một nơi, đó là bằng chứng thật sự hai năm thực sự cộng lại thành điều gì đó.</w:t>
      </w:r>
    </w:p>
    <w:p>
      <w:pPr>
        <w:keepLines/>
        <w:spacing w:line="276" w:lineRule="auto" w:after="60"/>
      </w:pPr>
      <w:r>
        <w:rPr>
          <w:rFonts w:ascii="Arial" w:hAnsi="Arial" w:eastAsia="Arial"/>
          <w:b/>
          <w:sz w:val="22"/>
        </w:rPr>
        <w:t>NAMING A COMPILED DOCUMENT AS POSSIBLY MORE MEANINGFUL THAN THE FORMAL TITLE IT WAS BUILT RIGHT AFTER / NÊU TÊN MỘT TÀI LIỆU ĐÃ TỔNG HỢP LÀ CÓ THỂ CÓ Ý NGHĨA HƠN CHỨC DANH CHÍNH THỨC NÓ ĐƯỢC XÂY NGAY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directly whether today's compiled document actually mattered more than the promotion itself./Hỏi một câu hỏi thực sự tinh tế, kiểm tra trực tiếp liệu tài liệu đã tổng hợp hôm nay có thật sự quan trọng hơn chính lần thăng chức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possibility honestly, naming both the exact contents, four playbooks and two undocumented lessons, and their combined proof of real growth./Xác nhận khả năng đó một cách trung thực, nêu tên cả nội dung chính xác, bốn sổ tay và hai bài học chưa được ghi chép, lẫn bằng chứng kết hợp của chúng về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compiled document as possibly more meaningful than the formal title it was built right after genuinely reveals what actually felt most real about today, beneath the ceremony./Nhận diện rằng việc nêu tên một tài liệu đã tổng hợp là có thể có ý nghĩa hơn chức danh chính thức nó được xây ngay sau đó thật sự tiết lộ điều thật sự cảm thấy thật nhất về hôm nay, bên dưới nghi lễ.</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private, genuine measure Tony will actually carry into tonight's fuller, closing reflection./Ghi nhận sự so sánh trung thực này là thước đo riêng tư, chân thực Tony thật sự sẽ mang vào sự phản tư khép lại,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document specifically, not just the promotion, reflects genuine, sustained interest in the real substance behind Tony's actual work./Nhận diện rằng Linh hỏi cụ thể về tài liệu, không chỉ lần thăng chức, phản ánh sự quan tâm bền bỉ, chân thực đến thực chất thật sự đằng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of tonight's private reflection, once this call with Linh actually ends./Nhận diện rằng sự so sánh trung thực chính xác này sẽ trực tiếp trở thành chủ đề trung tâm của sự phản tư riêng tối nay, một khi cuộc trò chuyện này với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compiled document as possibly more meaningful than the formal title it was built right after, revealing what felt real./Chủ động nêu tên một tài liệu đã tổng hợp là có thể có ý nghĩa hơn chức danh chính thức nó được xây ngay sau đó, tiết lộ điều cảm thấy thật.</w:t>
      </w:r>
    </w:p>
    <w:p>
      <w:pPr>
        <w:keepLines/>
        <w:spacing w:line="276" w:lineRule="auto" w:after="60"/>
      </w:pPr>
      <w:r>
        <w:rPr>
          <w:rFonts w:ascii="Arial" w:hAnsi="Arial" w:eastAsia="Arial"/>
          <w:b/>
          <w:sz w:val="22"/>
        </w:rPr>
        <w:t xml:space="preserve">Wife: </w:t>
      </w:r>
      <w:r>
        <w:rPr>
          <w:rFonts w:ascii="Arial" w:hAnsi="Arial" w:eastAsia="Arial"/>
          <w:sz w:val="22"/>
        </w:rPr>
        <w:t>And the raise, eighteen percent, does that actually change anything for us right away?/Còn khoản tăng lương, mười tám phần trăm, điều đó có thực sự thay đổi gì cho gia đình mình ngay không?</w:t>
      </w:r>
    </w:p>
    <w:p>
      <w:pPr>
        <w:keepLines/>
        <w:spacing w:line="276" w:lineRule="auto" w:after="60"/>
      </w:pPr>
      <w:r>
        <w:rPr>
          <w:rFonts w:ascii="Arial" w:hAnsi="Arial" w:eastAsia="Arial"/>
          <w:b/>
          <w:sz w:val="22"/>
        </w:rPr>
        <w:t xml:space="preserve">Tony: </w:t>
      </w:r>
      <w:r>
        <w:rPr>
          <w:rFonts w:ascii="Arial" w:hAnsi="Arial" w:eastAsia="Arial"/>
          <w:sz w:val="22"/>
        </w:rPr>
        <w:t>Practically, not much yet, we keep saving the same way, the title change is the part that actually feels different./Thực tế thì chưa nhiều, mình vẫn tiết kiệm theo cách cũ, phần thay đổi chức danh mới là phần thực sự cảm thấy khác.</w:t>
      </w:r>
    </w:p>
    <w:p>
      <w:pPr>
        <w:keepLines/>
        <w:spacing w:line="276" w:lineRule="auto" w:after="60"/>
      </w:pPr>
      <w:r>
        <w:rPr>
          <w:rFonts w:ascii="Arial" w:hAnsi="Arial" w:eastAsia="Arial"/>
          <w:b/>
          <w:sz w:val="22"/>
        </w:rPr>
        <w:t>DISTINGUISHING A REAL FINANCIAL CHANGE FROM THE ACTUAL, DEEPER SHIFT A FAMILY FEELS FIRST / PHÂN BIỆT MỘT SỰ THAY ĐỔI TÀI CHÍNH THẬT SỰ KHỎI SỰ CHUYỂN DỊCH SÂU HƠN THẬT SỰ MỘT GIA ĐÌNH CẢM NHẬN TRƯỚC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the exact raise actually changes anything for the family immediately./Hỏi một câu hỏi thực sự thực tế, kiểm tra liệu khoản tăng lương chính xác có thật sự thay đổi gì cho gia đình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modest immediate financial effect and the deeper, felt change, the title itself./Trả lời trung thực, nêu tên cả tác động tài chính ngay lập tức khiêm tốn lẫn sự thay đổi sâu hơn, được cảm nhận,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financial change from the actual, deeper shift a family feels first genuinely keeps tonight's celebration honest rather than inflating a modest number into something bigger./Nhận diện rằng việc phân biệt một sự thay đổi tài chính thật sự khỏi sự chuyển dịch sâu hơn thật sự một gia đình cảm nhận trước tiên thật sự giữ cho sự ăn mừng tối nay trung thực thay vì thổi phồng một con số khiêm tốn thành điều gì đó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one more example of the same numbers-first discipline defended in this morning's review./Ghi nhận sự phân biệt trung thực này là một ví dụ nữa của chính kỷ luật lấy số liệu làm đầu đã được bảo vệ trong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practical, financial side specifically reflects genuine, grounded attention to the family's real daily life, not just tonight's mood./Nhận diện rằng Linh hỏi cụ thể về khía cạnh thực tế, tài chính phản ánh sự chú ý có căn cứ, chân thực đến cuộc sống hàng ngày thật sự của gia đình, không chỉ tâm trạng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modestly Tony actually describes tonight's news to the children next./Nhận diện rằng sự phân biệt trung thực chính xác này sẽ trực tiếp định hình mức độ khiêm tốn Tony thật sự mô tả tin tức tối nay cho các con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financial change from the actual, deeper shift a family feels first, keeping tonight honest./Chủ động phân biệt một sự thay đổi tài chính thật sự khỏi sự chuyển dịch sâu hơn thật sự một gia đình cảm nhận trước tiên, giữ cho tối nay trung thực.</w:t>
      </w:r>
    </w:p>
    <w:p>
      <w:pPr>
        <w:keepLines/>
        <w:spacing w:line="276" w:lineRule="auto" w:after="60"/>
      </w:pPr>
      <w:r>
        <w:rPr>
          <w:rFonts w:ascii="Arial" w:hAnsi="Arial" w:eastAsia="Arial"/>
          <w:b/>
          <w:sz w:val="22"/>
        </w:rPr>
        <w:t xml:space="preserve">Wife: </w:t>
      </w:r>
      <w:r>
        <w:rPr>
          <w:rFonts w:ascii="Arial" w:hAnsi="Arial" w:eastAsia="Arial"/>
          <w:sz w:val="22"/>
        </w:rPr>
        <w:t>Are you actually going to call Khoa and thank him properly, not just the usual tip?/Anh có thực sự sẽ gọi cho Khoa và cảm ơn anh ấy đàng hoàng không, không chỉ tiền tip như thường lệ?</w:t>
      </w:r>
    </w:p>
    <w:p>
      <w:pPr>
        <w:keepLines/>
        <w:spacing w:line="276" w:lineRule="auto" w:after="60"/>
      </w:pPr>
      <w:r>
        <w:rPr>
          <w:rFonts w:ascii="Arial" w:hAnsi="Arial" w:eastAsia="Arial"/>
          <w:b/>
          <w:sz w:val="22"/>
        </w:rPr>
        <w:t xml:space="preserve">Tony: </w:t>
      </w:r>
      <w:r>
        <w:rPr>
          <w:rFonts w:ascii="Arial" w:hAnsi="Arial" w:eastAsia="Arial"/>
          <w:sz w:val="22"/>
        </w:rPr>
        <w:t>Already texted him, actually, told him he was the first person who noticed the change, before I even noticed it myself./Anh đã nhắn tin cho cậu ấy rồi, thực ra, nói với cậu ấy rằng cậu là người đầu tiên nhận ra sự thay đổi, trước cả khi chính anh nhận ra nó.</w:t>
      </w:r>
    </w:p>
    <w:p>
      <w:pPr>
        <w:keepLines/>
        <w:spacing w:line="276" w:lineRule="auto" w:after="60"/>
      </w:pPr>
      <w:r>
        <w:rPr>
          <w:rFonts w:ascii="Arial" w:hAnsi="Arial" w:eastAsia="Arial"/>
          <w:b/>
          <w:sz w:val="22"/>
        </w:rPr>
        <w:t>HAVING ALREADY THANKED A COLLEAGUE PROPERLY BEFORE BEING ASKED, RATHER THAN WAITING FOR THE REMINDER / ĐÃ CẢM ƠN MỘT ĐỒNG NGHIỆP ĐÀNG HOÀNG TRƯỚC KHI ĐƯỢC NHẮC, THAY VÌ CHỜ LỜI NHẮC NHỞ</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proper thanks, beyond the usual routine, has actually already been given./Hỏi một câu hỏi thực sự quan tâm, kiểm tra liệu lời cảm ơn đàng hoàng, vượt xa thói quen thường lệ, đã thật sự được đưa ra chưa.</w:t>
      </w:r>
    </w:p>
    <w:p>
      <w:pPr>
        <w:keepLines/>
        <w:spacing w:line="276" w:lineRule="auto" w:after="60"/>
      </w:pPr>
      <w:r>
        <w:rPr>
          <w:rFonts w:ascii="Arial" w:hAnsi="Arial" w:eastAsia="Arial"/>
          <w:b/>
          <w:sz w:val="22"/>
        </w:rPr>
        <w:t xml:space="preserve">Task line 2: </w:t>
      </w:r>
      <w:r>
        <w:rPr>
          <w:rFonts w:ascii="Arial" w:hAnsi="Arial" w:eastAsia="Arial"/>
          <w:sz w:val="22"/>
        </w:rPr>
        <w:t>Confirm it happened already, naming both the specific action, a text sent, and the exact honest credit given inside it./Xác nhận điều đó đã xảy ra rồi, nêu tên cả hành động cụ thể, một tin nhắn đã gửi, lẫn công lao trung thực chính xác được đưa ra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already thanked a colleague properly before being asked, rather than waiting for the reminder, genuinely proves gratitude here has become habit, not obligation./Nhận diện rằng việc đã cảm ơn một đồng nghiệp đàng hoàng trước khi được nhắc, thay vì chờ lời nhắc nhở, thật sự chứng minh lòng biết ơn ở đây đã trở thành thói quen, không phải nghĩa vụ.</w:t>
      </w:r>
    </w:p>
    <w:p>
      <w:pPr>
        <w:keepLines/>
        <w:spacing w:line="276" w:lineRule="auto" w:after="60"/>
      </w:pPr>
      <w:r>
        <w:rPr>
          <w:rFonts w:ascii="Arial" w:hAnsi="Arial" w:eastAsia="Arial"/>
          <w:b/>
          <w:sz w:val="22"/>
        </w:rPr>
        <w:t xml:space="preserve">Task line 4: </w:t>
      </w:r>
      <w:r>
        <w:rPr>
          <w:rFonts w:ascii="Arial" w:hAnsi="Arial" w:eastAsia="Arial"/>
          <w:sz w:val="22"/>
        </w:rPr>
        <w:t>Record this early thanks as one more honest name, Khoa's, added to a debt Tony actually keeps carefully tracked./Ghi nhận lời cảm ơn sớm này là một tên trung thực nữa, của Khoa, được thêm vào một khoản nợ Tony thật sự giữ theo dõi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anyway, even knowing Tony well, reflects genuine, loving attention to whether good instincts actually followed through into action./Nhận diện rằng Linh vẫn hỏi đúng câu hỏi này, dù đã hiểu rõ Tony, phản ánh sự chú ý yêu thương, chân thực đến việc liệu bản năng tốt có thật sự dẫn đến hành động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thanks will directly become one more entry in the same honest ledger of names this whole day has actually built./Nhận diện rằng lời cảm ơn sớm chính xác này sẽ trực tiếp trở thành một mục nữa trong chính sổ ghi tên trung thực cả ngày hôm nay thật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properly before being asked, rather than waiting for the reminder, making gratitude a habit./Chủ động cảm ơn một đồng nghiệp đàng hoàng trước khi được nhắc, thay vì chờ lời nhắc nhở, khiến lòng biết ơn trở thành thói quen.</w:t>
      </w:r>
    </w:p>
    <w:p>
      <w:pPr>
        <w:keepLines/>
        <w:spacing w:line="276" w:lineRule="auto" w:after="60"/>
      </w:pPr>
      <w:r>
        <w:rPr>
          <w:rFonts w:ascii="Arial" w:hAnsi="Arial" w:eastAsia="Arial"/>
          <w:b/>
          <w:sz w:val="22"/>
        </w:rPr>
        <w:t xml:space="preserve">Tony: </w:t>
      </w:r>
      <w:r>
        <w:rPr>
          <w:rFonts w:ascii="Arial" w:hAnsi="Arial" w:eastAsia="Arial"/>
          <w:sz w:val="22"/>
        </w:rPr>
        <w:t>Today closes at home, a two-year promise confirmed kept, fourteen real scars counted honestly, and one simple sentence the kids will actually understand long before they understand the title./Hôm nay khép lại ở nhà, một lời hứa hai năm được xác nhận đã giữ, mười bốn vết sẹo thật được đếm trung thực, và một câu đơn giản các con sẽ thực sự hiểu lâu trước khi chúng hiểu chức danh.</w:t>
      </w:r>
    </w:p>
    <w:p>
      <w:pPr>
        <w:pStyle w:val="Heading2"/>
      </w:pPr>
      <w:r>
        <w:rPr>
          <w:rFonts w:ascii="Arial" w:hAnsi="Arial" w:eastAsia="Arial"/>
          <w:b/>
          <w:sz w:val="26"/>
        </w:rPr>
        <w:t>NGÀY 7: Tối muộn — phản tư riêng khép lại Giai đoạn 1</w:t>
      </w:r>
    </w:p>
    <w:p>
      <w:pPr>
        <w:keepLines/>
        <w:spacing w:line="276" w:lineRule="auto" w:after="60"/>
      </w:pPr>
      <w:r>
        <w:rPr>
          <w:rFonts w:ascii="Arial" w:hAnsi="Arial" w:eastAsia="Arial"/>
          <w:b/>
          <w:sz w:val="22"/>
        </w:rPr>
        <w:t xml:space="preserve">Tony: </w:t>
      </w:r>
      <w:r>
        <w:rPr>
          <w:rFonts w:ascii="Arial" w:hAnsi="Arial" w:eastAsia="Arial"/>
          <w:sz w:val="22"/>
        </w:rPr>
        <w:t>Two years ago, I wrote that I wanted the VP title, if it ever came, to feel earned twice, not inherited once./Hai năm trước, tôi viết rằng tôi muốn chức danh VP, nếu nó đến, cảm thấy được giành được hai lần, không phải thừa hưởng một lần.</w:t>
      </w:r>
    </w:p>
    <w:p>
      <w:pPr>
        <w:keepLines/>
        <w:spacing w:line="276" w:lineRule="auto" w:after="60"/>
      </w:pPr>
      <w:r>
        <w:rPr>
          <w:rFonts w:ascii="Arial" w:hAnsi="Arial" w:eastAsia="Arial"/>
          <w:b/>
          <w:sz w:val="22"/>
        </w:rPr>
        <w:t>RECALLING A TWO-YEAR-OLD PRIVATE INTENTION WORD FOR WORD, THEN HONESTLY CHECKING WHETHER TONIGHT ACTUALLY MATCHES IT / NHỚ LẠI MỘT Ý ĐỊNH RIÊNG TƯ HAI NĂM TRƯỚC TỪNG CHỮ MỘT, RỒI TRUNG THỰC KIỂM TRA LIỆU TỐI NAY THẬT SỰ CÓ KHỚP VỚI NÓ KHÔNG</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intention precisely, naming both the exact timeframe, two years ago, and the precise original wording used then./Nhớ lại một ý định quá khứ cụ thể chính xác, nêu tên cả khung thời gian chính xác, hai năm trước, lẫn ngôn từ gốc chính xác đã dùng lúc đó.</w:t>
      </w:r>
    </w:p>
    <w:p>
      <w:pPr>
        <w:keepLines/>
        <w:spacing w:line="276" w:lineRule="auto" w:after="60"/>
      </w:pPr>
      <w:r>
        <w:rPr>
          <w:rFonts w:ascii="Arial" w:hAnsi="Arial" w:eastAsia="Arial"/>
          <w:b/>
          <w:sz w:val="22"/>
        </w:rPr>
        <w:t xml:space="preserve">Task line 2: </w:t>
      </w:r>
      <w:r>
        <w:rPr>
          <w:rFonts w:ascii="Arial" w:hAnsi="Arial" w:eastAsia="Arial"/>
          <w:sz w:val="22"/>
        </w:rPr>
        <w:t>State the exact standard honestly, naming both the specific phrase, earned twice, and its explicit rejection of anything merely inherited./Nêu tiêu chuẩn chính xác một cách trung thực, nêu tên cả cụm từ cụ thể, giành được hai lần, lẫn sự từ chối rõ ràng của nó đối với bất cứ điều gì chỉ được thừa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recalling a two-year-old private intention word for word, then honestly checking whether tonight actually matches it, genuinely holds tonight accountable to a standard set long before any outcome was actually known./Nhận diện rằng việc nhớ lại một ý định riêng tư hai năm trước từng chữ một, rồi trung thực kiểm tra liệu tối nay thật sự có khớp với nó không, thật sự giữ tối nay có trách nhiệm với một tiêu chuẩn được đặt ra từ lâu trước khi bất kỳ kết quả nào thật sự được biết.</w:t>
      </w:r>
    </w:p>
    <w:p>
      <w:pPr>
        <w:keepLines/>
        <w:spacing w:line="276" w:lineRule="auto" w:after="60"/>
      </w:pPr>
      <w:r>
        <w:rPr>
          <w:rFonts w:ascii="Arial" w:hAnsi="Arial" w:eastAsia="Arial"/>
          <w:b/>
          <w:sz w:val="22"/>
        </w:rPr>
        <w:t xml:space="preserve">Task line 4: </w:t>
      </w:r>
      <w:r>
        <w:rPr>
          <w:rFonts w:ascii="Arial" w:hAnsi="Arial" w:eastAsia="Arial"/>
          <w:sz w:val="22"/>
        </w:rPr>
        <w:t>Record this recalled intention as the honest, private benchmark every reflection tonight will actually be measured against./Ghi nhận ý định đã nhớ lại này là chuẩn mực trung thực, riêng tư mọi sự phản tư tối nay thật sự sẽ được đo lường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recalled wording requires no audience to actually be genuine, written originally for no one but himself two years earlier./Nhận diện rằng ngôn từ đã nhớ lại chính xác này không cần khán giả nào để thật sự chân thực, được viết ban đầu không cho ai ngoài chính mình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recalled intention will directly shape whether tonight's promotion actually counts as the first of the two earnings named./Nhận diện rằng ý định đã nhớ lại chính xác này sẽ trực tiếp định hình liệu lần thăng chức tối nay có thật sự tính là lần đầu tiên trong hai lần giành được đã nêu tên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two-year-old private intention word for word, then honestly check whether tonight actually matches it, holding it accountable./Chủ động nhớ lại một ý định riêng tư hai năm trước từng chữ một, rồi trung thực kiểm tra liệu tối nay thật sự có khớp với nó không, giữ nó có trách nhiệm.</w:t>
      </w:r>
    </w:p>
    <w:p>
      <w:pPr>
        <w:keepLines/>
        <w:spacing w:line="276" w:lineRule="auto" w:after="60"/>
      </w:pPr>
      <w:r>
        <w:rPr>
          <w:rFonts w:ascii="Arial" w:hAnsi="Arial" w:eastAsia="Arial"/>
          <w:b/>
          <w:sz w:val="22"/>
        </w:rPr>
        <w:t xml:space="preserve">Tony: </w:t>
      </w:r>
      <w:r>
        <w:rPr>
          <w:rFonts w:ascii="Arial" w:hAnsi="Arial" w:eastAsia="Arial"/>
          <w:sz w:val="22"/>
        </w:rPr>
        <w:t>Tonight, it isn't VP yet, but Manager earned through fourteen real negotiations already feels like the first of those two times./Tối nay, chưa phải VP, nhưng Manager giành được qua mười bốn cuộc đàm phán thật đã cảm thấy như lần đầu tiên trong hai lần đó.</w:t>
      </w:r>
    </w:p>
    <w:p>
      <w:pPr>
        <w:keepLines/>
        <w:spacing w:line="276" w:lineRule="auto" w:after="60"/>
      </w:pPr>
      <w:r>
        <w:rPr>
          <w:rFonts w:ascii="Arial" w:hAnsi="Arial" w:eastAsia="Arial"/>
          <w:b/>
          <w:sz w:val="22"/>
        </w:rPr>
        <w:t>HONESTLY MEASURING TONIGHT'S ACTUAL OUTCOME AGAINST THE OLD STANDARD, CONFIRMING A PARTIAL, GENUINE MATCH, NOT A FULL ONE YET /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Task line 1: </w:t>
      </w:r>
      <w:r>
        <w:rPr>
          <w:rFonts w:ascii="Arial" w:hAnsi="Arial" w:eastAsia="Arial"/>
          <w:sz w:val="22"/>
        </w:rPr>
        <w:t>State the honest gap plainly, naming both the specific title not yet reached, VP, and the actual one achieved instead./Nêu khoảng cách trung thực rõ ràng, nêu tên cả chức danh cụ thể chưa đạt được, VP, lẫn chức danh thật sự đã đạt được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the partial match honestly, naming both the exact evidence, fourteen negotiations, and its status as the first of two required earnings./Xác nhận sự khớp một phần trung thực, nêu tên cả bằng chứng chính xác, mười bốn cuộc đàm phán, lẫn tình trạng của nó là lần đầu tiên trong hai lần giành được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measuring tonight's actual outcome against the old standard, confirming a partial, genuine match, not a full one yet, genuinely respects the original intention more than declaring premature, total victory would./Nhận diện rằng việc đo lường trung thực kết quả thật sự của tối nay so với tiêu chuẩn cũ, xác nhận một sự khớp một phần, chân thực, chưa phải trọn vẹn, thật sự tôn trọng ý định gốc hơn là tuyên bố một chiến thắng toàn diện,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partial match as the honest, exact status of a two-year promise, kept in spirit, still open in its final form./Ghi nhận sự khớp một phần này là tình trạng trung thực, chính xác của một lời hứa hai năm, được giữ đúng tinh thần, vẫn còn mở ở hình thức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partial match, alone at night, requires no audience to actually be genuine, tested only against the original written intention./Nhận diện rằng việc nêu tên đúng sự khớp một phần này, một mình vào ban đêm, không cần khán giả nào để thật sự chân thực, chỉ được kiểm chứng với ý định gốc bằng văn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partial match will directly shape the honest, forward-looking reflection Tony is about to name next about the twelve months ahead./Nhận diện rằng sự khớp một phần chính xác này sẽ trực tiếp định hình sự phản tư trung thực, hướng tới tương lai Tony sắp nêu tên tiếp theo về mười hai tháng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tonight's actual outcome against the old standard honestly, confirming a partial, genuine match, not a full one yet./Chủ động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Tony: </w:t>
      </w:r>
      <w:r>
        <w:rPr>
          <w:rFonts w:ascii="Arial" w:hAnsi="Arial" w:eastAsia="Arial"/>
          <w:sz w:val="22"/>
        </w:rPr>
        <w:t>The next twelve months aren't about proving I can do specialist work anymore, that part is settled now, they're about learning an entirely different language, M&amp;A, trade law, geopolitics, the vocabulary of a desk I've never sat at./Mười hai tháng tới không còn là chứng minh tôi có thể làm việc của chuyên viên nữa, phần đó đã xong rồi, chúng là học một ngôn ngữ hoàn toàn khác, M&amp;A, luật thương mại, địa chính trị, từ vựng của một bàn làm việc tôi chưa từng ngồi.</w:t>
      </w:r>
    </w:p>
    <w:p>
      <w:pPr>
        <w:keepLines/>
        <w:spacing w:line="276" w:lineRule="auto" w:after="60"/>
      </w:pPr>
      <w:r>
        <w:rPr>
          <w:rFonts w:ascii="Arial" w:hAnsi="Arial" w:eastAsia="Arial"/>
          <w:b/>
          <w:sz w:val="22"/>
        </w:rPr>
        <w:t>NAMING WHAT THE COMING YEAR IS NO LONGER ABOUT BEFORE NAMING WHAT IT ACTUALLY IS ABOUT INSTEAD / NÊU TÊN ĐIỀU NĂM SẮP TỚI KHÔNG CÒN LÀ VỀ NỮA TRƯỚC KHI NÊU TÊN ĐIỀU NÓ THẬT SỰ LÀ VỀ THAY VÀO ĐÓ</w:t>
      </w:r>
    </w:p>
    <w:p>
      <w:pPr>
        <w:keepLines/>
        <w:spacing w:line="276" w:lineRule="auto" w:after="60"/>
      </w:pPr>
      <w:r>
        <w:rPr>
          <w:rFonts w:ascii="Arial" w:hAnsi="Arial" w:eastAsia="Arial"/>
          <w:b/>
          <w:sz w:val="22"/>
        </w:rPr>
        <w:t xml:space="preserve">Task line 1: </w:t>
      </w:r>
      <w:r>
        <w:rPr>
          <w:rFonts w:ascii="Arial" w:hAnsi="Arial" w:eastAsia="Arial"/>
          <w:sz w:val="22"/>
        </w:rPr>
        <w:t>Close the settled question explicitly, naming both the exact old proof, specialist competence, and its now-finished status./Khép lại câu hỏi đã giải quyết rõ ràng, nêu tên cả bằng chứng cũ chính xác, năng lực chuyên viên, lẫn tình trạng đã hoàn thành của nó bây giờ.</w:t>
      </w:r>
    </w:p>
    <w:p>
      <w:pPr>
        <w:keepLines/>
        <w:spacing w:line="276" w:lineRule="auto" w:after="60"/>
      </w:pPr>
      <w:r>
        <w:rPr>
          <w:rFonts w:ascii="Arial" w:hAnsi="Arial" w:eastAsia="Arial"/>
          <w:b/>
          <w:sz w:val="22"/>
        </w:rPr>
        <w:t xml:space="preserve">Task line 2: </w:t>
      </w:r>
      <w:r>
        <w:rPr>
          <w:rFonts w:ascii="Arial" w:hAnsi="Arial" w:eastAsia="Arial"/>
          <w:sz w:val="22"/>
        </w:rPr>
        <w:t>Name the new challenge precisely, naming all three specific new vocabularies, M&amp;A, trade law, geopolitics, waiting in the next chapter./Nêu tên thử thách mới chính xác, nêu tên cả ba từ vựng mới cụ thể, M&amp;A, luật thương mại, địa chính trị, đang chờ trong chương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the coming year is no longer about before naming what it actually is about instead genuinely closes one chapter cleanly before honestly opening the next./Nhận diện rằng việc nêu tên điều năm sắp tới không còn là về nữa trước khi nêu tên điều nó thật sự là về thay vào đó thật sự khép lại một chương một cách gọn gàng trước khi trung thực mở ra chương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clean transition as the exact bridge between two years of specialist proof and twelve months of an entirely new kind of learning./Ghi nhận sự chuyển tiếp gọn gàng này là cầu nối chính xác giữa hai năm bằng chứng chuyên viên và mười hai tháng của một loại học tập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specific, unfamiliar vocabularies, not a vague "new challenges," reflects genuine, sober awareness of exactly how much remains actually unknown./Nhận diện rằng việc nêu tên ba từ vựng cụ thể, chưa quen thuộc, không phải một "thử thách mới" mơ hồ, phản ánh sự nhận thức tỉnh táo, chân thực về mức độ vẫn thật sự chưa biết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vocabulary will directly become the actual curriculum of the entirely new stage still to come./Nhận diện rằng từ vựng đã nêu tên chính xác này sẽ trực tiếp trở thành chương trình học thật sự của giai đoạn hoàn toàn mới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the coming year is no longer about before naming what it actually is about instead, closing cleanly and opening honestly./Chủ động nêu tên điều năm sắp tới không còn là về nữa trước khi nêu tên điều nó thật sự là về thay vào đó, khép lại gọn gàng và mở ra trung thực.</w:t>
      </w:r>
    </w:p>
    <w:p>
      <w:pPr>
        <w:keepLines/>
        <w:spacing w:line="276" w:lineRule="auto" w:after="60"/>
      </w:pPr>
      <w:r>
        <w:rPr>
          <w:rFonts w:ascii="Arial" w:hAnsi="Arial" w:eastAsia="Arial"/>
          <w:b/>
          <w:sz w:val="22"/>
        </w:rPr>
        <w:t xml:space="preserve">Tony: </w:t>
      </w:r>
      <w:r>
        <w:rPr>
          <w:rFonts w:ascii="Arial" w:hAnsi="Arial" w:eastAsia="Arial"/>
          <w:sz w:val="22"/>
        </w:rPr>
        <w:t>The part of tonight that will actually outlast the title is the master index Chi, Duy, and I built this afternoon, four playbooks and two undocumented lessons, my real first act as Manager./Phần của tối nay thật sự sẽ tồn tại lâu hơn chức danh là danh mục tổng Chi, Duy, và tôi đã xây chiều nay, bốn sổ tay và hai bài học chưa ghi chép, hành động đầu tiên thật sự của tôi với tư cách Manager.</w:t>
      </w:r>
    </w:p>
    <w:p>
      <w:pPr>
        <w:keepLines/>
        <w:spacing w:line="276" w:lineRule="auto" w:after="60"/>
      </w:pPr>
      <w:r>
        <w:rPr>
          <w:rFonts w:ascii="Arial" w:hAnsi="Arial" w:eastAsia="Arial"/>
          <w:b/>
          <w:sz w:val="22"/>
        </w:rPr>
        <w:t>RECOGNISING THAT A COMPILED TEAM DOCUMENT OUTLASTS THE FORMAL TITLE IT WAS BUILT RIGHT UNDERNEATH, MATCHING A PATTERN NOW FOUR MONTHS RUNNING / NHẬN DIỆN RẰNG MỘT TÀI LIỆU ĐỘI NHÓM ĐÃ TỔNG HỢP TỒN TẠI LÂU HƠN CHỨC DANH CHÍNH THỨC NÓ ĐƯỢC XÂY NGAY BÊN DƯỚI, KHỚP VỚI MỘT KHUÔN MẪU GIỜ ĐÃ BỐN THÁNG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formal title from the real, lasting output actually produced alongside it./Sửa lại một giả định trước đó một cách trung thực, phân biệt chức danh chính thức hôm nay khỏi sản phẩm thật sự, lâu dài thật sự được tạo ra cùng với nó.</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colleagues by name and the exact compiled index they actually built together./Nêu tên công việc lâu dài thật sự chính xác, nêu tên cả hai đồng nghiệp bằng tên lẫn danh mục đã tổng hợp chính xác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compiled team document outlasts the formal title it was built right underneath, matching a pattern now four months running, genuinely proves this habit has become identity, not coincidence./Nhận diện rằng một tài liệu đội nhóm đã tổng hợp tồn tại lâu hơn chức danh chính thức nó được xây ngay bên dưới, khớp với một khuôn mẫu giờ đã bốn tháng liên tiếp, thật sự chứng minh thói quen này đã trở thành bản sắc, không phải sự trùng hợp.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specific afternoon's work actually mattered more than the morning's title alone./Ghi nhận sự nhận diện này là lý do trung thực công việc của chính buổi chiều này thật sự quan trọng hơn chức danh của buổi sáng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and Duy specifically here, by name, reflects genuine, deliberate credit rather than a vague, generic acknowledgment./Nhận diện rằng việc nêu tên Chi và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compiled index will directly outlast Tony's own time in this specific role, protecting whoever specialises here next./Nhận diện rằng danh mục đã tổng hợp chính xác này sẽ trực tiếp tồn tại lâu hơn chính thời gian của Tony trong vai trò cụ thể này, bảo vệ bất kỳ ai chuyên môn hóa ở đây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compiled team document outlasts the formal title it was built right underneath, valuing the document over the title./Chủ động nhận diện rằng một tài liệu đội nhóm đã tổng hợp tồn tại lâu hơn chức danh chính thức nó được xây ngay bên dưới, coi trọng tài liệu hơn chức danh.</w:t>
      </w:r>
    </w:p>
    <w:p>
      <w:pPr>
        <w:keepLines/>
        <w:spacing w:line="276" w:lineRule="auto" w:after="60"/>
      </w:pPr>
      <w:r>
        <w:rPr>
          <w:rFonts w:ascii="Arial" w:hAnsi="Arial" w:eastAsia="Arial"/>
          <w:b/>
          <w:sz w:val="22"/>
        </w:rPr>
        <w:t xml:space="preserve">Tony: </w:t>
      </w:r>
      <w:r>
        <w:rPr>
          <w:rFonts w:ascii="Arial" w:hAnsi="Arial" w:eastAsia="Arial"/>
          <w:sz w:val="22"/>
        </w:rPr>
        <w:t>Strange thought, I'm about to feel like a beginner again, in a completely different way than two years ago./Ý nghĩ lạ, tôi sắp lại cảm thấy như một người mới bắt đầu, theo một cách hoàn toàn khác so với hai năm trước.</w:t>
      </w:r>
    </w:p>
    <w:p>
      <w:pPr>
        <w:keepLines/>
        <w:spacing w:line="276" w:lineRule="auto" w:after="60"/>
      </w:pPr>
      <w:r>
        <w:rPr>
          <w:rFonts w:ascii="Arial" w:hAnsi="Arial" w:eastAsia="Arial"/>
          <w:b/>
          <w:sz w:val="22"/>
        </w:rPr>
        <w:t>ADMITTING THE STRANGENESS OF FACING BEGINNER STATUS AGAIN, HONESTLY, RIGHT AFTER FINALLY EARNING GENUINE SENIORITY / THỪA NHẬN SỰ KỲ LẠ CỦA VIỆC ĐỐI MẶT VỚI TÌNH TRẠNG NGƯỜI MỚI LẦN NỮA, MỘT CÁCH TRUNG THỰC, NGAY SAU KHI CUỐI CÙNG GIÀNH ĐƯỢC THÂM NIÊN THẬT SỰ</w:t>
      </w:r>
    </w:p>
    <w:p>
      <w:pPr>
        <w:keepLines/>
        <w:spacing w:line="276" w:lineRule="auto" w:after="60"/>
      </w:pPr>
      <w:r>
        <w:rPr>
          <w:rFonts w:ascii="Arial" w:hAnsi="Arial" w:eastAsia="Arial"/>
          <w:b/>
          <w:sz w:val="22"/>
        </w:rPr>
        <w:t xml:space="preserve">Task line 1: </w:t>
      </w:r>
      <w:r>
        <w:rPr>
          <w:rFonts w:ascii="Arial" w:hAnsi="Arial" w:eastAsia="Arial"/>
          <w:sz w:val="22"/>
        </w:rPr>
        <w:t>Name the strange thought honestly, naming both the specific feeling, beginner again, and the genuine surprise of its timing./Nêu tên ý nghĩ lạ một cách trung thực, nêu tên cả cảm giác cụ thể, người mới lần nữa, lẫn sự bất ngờ chân thực về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beginnings precisely, naming the exact difference between the beginner from two years ago and tonight's completely different one./Phân biệt hai sự khởi đầu chính xác, nêu tên sự khác biệt chính xác giữa người mới của hai năm trước và người hoàn toàn khác của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the strangeness of facing beginner status again, honestly, right after finally earning genuine seniority, genuinely reflects real humility that titles alone could never actually produce./Nhận diện rằng việc thừa nhận sự kỳ lạ của việc đối mặt với tình trạng người mới lần nữa, một cách trung thực, ngay sau khi cuối cùng giành được thâm niên thật sự, thật sự phản ánh sự khiêm tốn thật sự mà chỉ riêng chức danh không bao giờ có thể thật sự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strangeness as the exact, private bridge into whatever unfamiliar chapter actually comes next./Ghi nhận sự kỳ lạ trung thực này là cầu nối chính xác, riêng tư vào bất kỳ chương chưa quen thuộc nào thật sự đến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alone at night, with the title already secured, requires no audience to actually be genuine./Nhận diện rằng việc nêu tên sự kỳ lạ này một mình vào ban đêm, với chức danh đã được đảm bảo,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strangeness will directly shape how genuinely, not defensively, Tony actually approaches the first unfamiliar day of the next chapter./Nhận diện rằng sự kỳ lạ trung thực chính xác này sẽ trực tiếp định hình mức độ chân thực, không phải phòng thủ, Tony thật sự tiếp cận ngày chưa quen thuộc đầu tiên của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strangeness of facing beginner status again, honestly, right after finally earning genuine seniority, staying humble./Chủ động thừa nhận sự kỳ lạ của việc đối mặt với tình trạng người mới lần nữa, một cách trung thực, ngay sau khi cuối cùng giành được thâm niên thật sự, giữ sự khiêm tốn.</w:t>
      </w:r>
    </w:p>
    <w:p>
      <w:pPr>
        <w:keepLines/>
        <w:spacing w:line="276" w:lineRule="auto" w:after="60"/>
      </w:pPr>
      <w:r>
        <w:rPr>
          <w:rFonts w:ascii="Arial" w:hAnsi="Arial" w:eastAsia="Arial"/>
          <w:b/>
          <w:sz w:val="22"/>
        </w:rPr>
        <w:t xml:space="preserve">Tony: </w:t>
      </w:r>
      <w:r>
        <w:rPr>
          <w:rFonts w:ascii="Arial" w:hAnsi="Arial" w:eastAsia="Arial"/>
          <w:sz w:val="22"/>
        </w:rPr>
        <w:t>If tonight is honestly only the first of two earnings, then the real measure of these fourteen scars isn't the count itself, it's whether I'd choose the same two years again, knowing exactly what they'd cost./Nếu tối nay thật lòng chỉ là lần đầu tiên trong hai lần giành được, thì thước đo thật sự của mười bốn vết sẹo này không phải là con số đó, mà là liệu tôi có chọn lại chính hai năm đó không, biết rõ chính xác chúng sẽ tốn kém những gì.</w:t>
      </w:r>
    </w:p>
    <w:p>
      <w:pPr>
        <w:keepLines/>
        <w:spacing w:line="276" w:lineRule="auto" w:after="60"/>
      </w:pPr>
      <w:r>
        <w:rPr>
          <w:rFonts w:ascii="Arial" w:hAnsi="Arial" w:eastAsia="Arial"/>
          <w:b/>
          <w:sz w:val="22"/>
        </w:rPr>
        <w:t>TESTING A HONEST ACHIEVEMENT AGAINST THE HARDEST POSSIBLE QUESTION, WOULD I CHOOSE IT AGAIN KNOWING THE REAL COST / KIỂM CHỨNG MỘT THÀNH TỰU TRUNG THỰC BẰNG CÂU HỎI KHÓ NHẤT CÓ THỂ, LIỆU TÔI CÓ CHỌN LẠI NÓ KHÔNG KHI BIẾT RÕ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Pose the hardest possible test honestly, naming both the specific standard, choosing it again, and the exact condition, knowing the real cost./Đặt ra bài kiểm chứng khó nhất có thể một cách trung thực, nêu tên cả tiêu chuẩn cụ thể, chọn lại nó, lẫn điều kiện chính xác, biết rõ cái giá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honest answer directly, naming both genuine willingness and the exact absence of hesitation in choosing it again./Xác nhận câu trả lời trung thực trực tiếp, nêu tên cả sự sẵn lòng chân thực lẫn sự vắng mặt chính xác của do dự trong việc chọn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honest achievement against the hardest possible question, would I choose it again knowing the real cost, genuinely proves fourteen scars were actually worth having, not merely worth surviving./Nhận diện rằng việc kiểm chứng một thành tựu trung thực bằng câu hỏi khó nhất có thể, liệu tôi có chọn lại nó không khi biết rõ cái giá thật sự, thật sự chứng minh mười bốn vết sẹo thật sự đáng có, không chỉ đáng để sống sót qua.</w:t>
      </w:r>
    </w:p>
    <w:p>
      <w:pPr>
        <w:keepLines/>
        <w:spacing w:line="276" w:lineRule="auto" w:after="60"/>
      </w:pPr>
      <w:r>
        <w:rPr>
          <w:rFonts w:ascii="Arial" w:hAnsi="Arial" w:eastAsia="Arial"/>
          <w:b/>
          <w:sz w:val="22"/>
        </w:rPr>
        <w:t xml:space="preserve">Task line 4: </w:t>
      </w:r>
      <w:r>
        <w:rPr>
          <w:rFonts w:ascii="Arial" w:hAnsi="Arial" w:eastAsia="Arial"/>
          <w:sz w:val="22"/>
        </w:rPr>
        <w:t>Record this passed test as the final, honest closing verdict on the entire two-year chapter now actually ending tonight./Ghi nhận bài kiểm chứng đã vượt qua này là phán quyết khép lại cuối cùng, trung thực về cả chương hai năm giờ thật sự kết thúc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posing this exact hardest question to himself, alone, with no one to impress, requires no audience to actually be genuine./Nhận diện rằng việc tự đặt ra đúng câu hỏi khó nhất này cho chính mình,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passed test will directly become the honest confidence Tony actually carries into tomorrow's unfamiliar, beginner-again chapter./Nhận diện rằng bài kiểm chứng đã vượt qua chính xác này sẽ trực tiếp trở thành sự tự tin trung thực Tony thật sự mang vào chương chưa quen thuộc, lại là người mới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honest achievement against the hardest possible question, would I choose it again knowing the real cost, and pass it./Chủ động kiểm chứng một thành tựu trung thực bằng câu hỏi khó nhất có thể, liệu tôi có chọn lại nó không khi biết rõ cái giá thật sự, và vượt qua nó.</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becoming Manager starts, and somewhere past it, a door I haven't opened yet./Chúc mọi người ngủ ngon, mai công việc thật sự của việc trở thành Manager bắt đầu, và đâu đó phía sau nó, một cánh cửa tôi chưa từng mở.</w:t>
      </w:r>
    </w:p>
    <w:p>
      <w:pPr>
        <w:pStyle w:val="Heading1"/>
      </w:pPr>
      <w:r>
        <w:rPr>
          <w:rFonts w:ascii="Arial" w:hAnsi="Arial" w:eastAsia="Arial"/>
          <w:b/>
          <w:sz w:val="32"/>
        </w:rPr>
        <w:t>LESSON 79</w:t>
      </w:r>
    </w:p>
    <w:p>
      <w:pPr>
        <w:keepLines/>
        <w:spacing w:line="276" w:lineRule="auto" w:after="60"/>
      </w:pPr>
      <w:r>
        <w:rPr>
          <w:rFonts w:ascii="Arial" w:hAnsi="Arial" w:eastAsia="Arial"/>
          <w:b/>
          <w:sz w:val="22"/>
        </w:rPr>
        <w:t>FLUENCY WAS NEVER REALLY ABOUT ENGLISH, IT WAS ABOUT LEARNING TO FEEL CURIOUS INSTEAD OF AFRAID</w:t>
      </w:r>
    </w:p>
    <w:p>
      <w:pPr>
        <w:keepLines/>
        <w:spacing w:line="276" w:lineRule="auto" w:after="60"/>
      </w:pPr>
      <w:r>
        <w:rPr>
          <w:rFonts w:ascii="Arial" w:hAnsi="Arial" w:eastAsia="Arial"/>
          <w:sz w:val="22"/>
        </w:rPr>
        <w:t>International Purchasing Manager to VP Track, Giai Đoạn 2, Opening — Three Months After the Promotion That Closed Giai Đoạn 1, Tony Is Nominated for the Corporate VP Track Program and Meets Rebecca Lindqvist, a Corporate Strategy and M&amp;A Advisor, Discovering on Day One That the Real Beginning Isn't a Foreign Language, It's an Entirely Unfamiliar Vocabulary Sitting Inside the Language He Already Speaks Well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James called you yesterday, good news or nervous news?/Tony, hôm qua anh James gọi cho anh, tin tốt hay tin lo lắng vậy?</w:t>
      </w:r>
    </w:p>
    <w:p>
      <w:pPr>
        <w:keepLines/>
        <w:spacing w:line="276" w:lineRule="auto" w:after="60"/>
      </w:pPr>
      <w:r>
        <w:rPr>
          <w:rFonts w:ascii="Arial" w:hAnsi="Arial" w:eastAsia="Arial"/>
          <w:b/>
          <w:sz w:val="22"/>
        </w:rPr>
        <w:t xml:space="preserve">Tony: </w:t>
      </w:r>
      <w:r>
        <w:rPr>
          <w:rFonts w:ascii="Arial" w:hAnsi="Arial" w:eastAsia="Arial"/>
          <w:sz w:val="22"/>
        </w:rPr>
        <w:t>Good news, I think, I've been nominated for something called the VP Track program./Tin tốt, anh nghĩ vậy, anh vừa được đề cử vào một chương trình gọi là VP Track.</w:t>
      </w:r>
    </w:p>
    <w:p>
      <w:pPr>
        <w:keepLines/>
        <w:spacing w:line="276" w:lineRule="auto" w:after="60"/>
      </w:pPr>
      <w:r>
        <w:rPr>
          <w:rFonts w:ascii="Arial" w:hAnsi="Arial" w:eastAsia="Arial"/>
          <w:b/>
          <w:sz w:val="22"/>
        </w:rPr>
        <w:t>NAMING A CALL'S OUTCOME HONESTLY BEFORE ACTUALLY BEING FULLY CERTAIN OF ITS FULL MEANING / NÊU TÊN KẾT QUẢ CỦA MỘT CUỘC GỌI TRUNG THỰC TRƯỚC KHI THẬT SỰ CHẮC CHẮN HOÀN TOÀN VỀ Ý NGHĨA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yesterday's call actually brought good news or something to worry about./Hỏi một câu hỏi thực sự tò mò, kiểm tra trực tiếp liệu cuộc gọi hôm qua có thật sự mang tin tốt hay điều gì đó đáng lo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provisional read, good news, and the exact new name, VP Track, still unfamiliar./Trả lời trung thực, nêu tên cả cách hiểu chân thực, tạm thời, tin tốt, lẫn tên gọi mới chính xác, VP Track, vẫn còn xa lạ.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call's outcome honestly before actually being fully certain of its full meaning genuinely reflects the same numbers-not-adjectives discipline carried straight over from three months ago./Nhận diện rằng việc nêu tên kết quả của một cuộc gọi trung thực trước khi thật sự chắc chắn hoàn toàn về ý nghĩa đầy đủ của nó thật sự phản ánh chính kỷ luật con số-không-phải-tính-từ được mang thẳng từ ba tháng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provisional naming as the exact tone that will actually carry Tony through a day full of unfamiliar words./Ghi nhận cách nêu tên trung thực, tạm thời này là tông giọng chính xác thật sự sẽ mang Tony đi qua một ngày đầy những từ ngữ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call, unprompted, reflects genuine, sustained attention that has now outlasted a full title change./Nhận diện rằng Khoa nhớ đúng cuộc gọi mà không cần nhắc phản ánh sự chú ý bền bỉ, chân thực giờ đã tồn tại lâu hơn cả một lần đổi chức danh.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openly Tony actually admits what he still doesn't know once he reaches the office./Nhận diện rằng cách nêu tên trung thực chính xác này sẽ trực tiếp định hình mức độ cởi mở Tony thật sự thừa nhận điều anh vẫn chưa biết khi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call's outcome honestly before actually being fully certain of its full meaning, staying provisional and true./Chủ động nêu tên kết quả của một cuộc gọi trung thực trước khi thật sự chắc chắn hoàn toàn về ý nghĩa đầy đủ của nó, giữ sự tạm thời và chân thực.</w:t>
      </w:r>
    </w:p>
    <w:p>
      <w:pPr>
        <w:keepLines/>
        <w:spacing w:line="276" w:lineRule="auto" w:after="60"/>
      </w:pPr>
      <w:r>
        <w:rPr>
          <w:rFonts w:ascii="Arial" w:hAnsi="Arial" w:eastAsia="Arial"/>
          <w:b/>
          <w:sz w:val="22"/>
        </w:rPr>
        <w:t xml:space="preserve">Personal Driver: </w:t>
      </w:r>
      <w:r>
        <w:rPr>
          <w:rFonts w:ascii="Arial" w:hAnsi="Arial" w:eastAsia="Arial"/>
          <w:sz w:val="22"/>
        </w:rPr>
        <w:t>What does the VP Track actually involve, day to day?/VP Track thực sự bao gồm những gì, ngày qua ngày?</w:t>
      </w:r>
    </w:p>
    <w:p>
      <w:pPr>
        <w:keepLines/>
        <w:spacing w:line="276" w:lineRule="auto" w:after="60"/>
      </w:pPr>
      <w:r>
        <w:rPr>
          <w:rFonts w:ascii="Arial" w:hAnsi="Arial" w:eastAsia="Arial"/>
          <w:b/>
          <w:sz w:val="22"/>
        </w:rPr>
        <w:t xml:space="preserve">Tony: </w:t>
      </w:r>
      <w:r>
        <w:rPr>
          <w:rFonts w:ascii="Arial" w:hAnsi="Arial" w:eastAsia="Arial"/>
          <w:sz w:val="22"/>
        </w:rPr>
        <w:t>Honestly, I'm not fully sure yet, today I meet the advisor who's actually going to explain it properly./Thật lòng, anh cũng chưa chắc chắn lắm, hôm nay anh gặp cố vấn sẽ thực sự giải thích việc đó một cách đàng hoàng.</w:t>
      </w:r>
    </w:p>
    <w:p>
      <w:pPr>
        <w:keepLines/>
        <w:spacing w:line="276" w:lineRule="auto" w:after="60"/>
      </w:pPr>
      <w:r>
        <w:rPr>
          <w:rFonts w:ascii="Arial" w:hAnsi="Arial" w:eastAsia="Arial"/>
          <w:b/>
          <w:sz w:val="22"/>
        </w:rPr>
        <w:t>ADMITTING GENUINE UNCERTAINTY ABOUT A NEW PROGRAM RATHER THAN OFFERING A CONFIDENT GUESS TO SOUND PREPARED / THỪA NHẬN SỰ KHÔNG CHẮC CHẮN CHÂN THỰC VỀ MỘT CHƯƠNG TRÌNH MỚI THAY VÌ ĐƯA RA MỘT PHỎNG ĐOÁN TỰ TIN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the new program actually involves in real, daily terms./Hỏi một câu hỏi thực sự thực tế, kiểm tra trực tiếp chương trình mới thực sự bao gồm những gì bằng những từ ngữ thật, hàng ngày.</w:t>
      </w:r>
    </w:p>
    <w:p>
      <w:pPr>
        <w:keepLines/>
        <w:spacing w:line="276" w:lineRule="auto" w:after="60"/>
      </w:pPr>
      <w:r>
        <w:rPr>
          <w:rFonts w:ascii="Arial" w:hAnsi="Arial" w:eastAsia="Arial"/>
          <w:b/>
          <w:sz w:val="22"/>
        </w:rPr>
        <w:t xml:space="preserve">Task line 2: </w:t>
      </w:r>
      <w:r>
        <w:rPr>
          <w:rFonts w:ascii="Arial" w:hAnsi="Arial" w:eastAsia="Arial"/>
          <w:sz w:val="22"/>
        </w:rPr>
        <w:t>Admit the real uncertainty plainly, naming both the honest gap in knowledge and the specific person who will actually close it today./Thừa nhận sự không chắc chắn thật sự rõ ràng, nêu tên cả khoảng trống kiến thức trung thực lẫn người cụ thể thật sự sẽ lấp đầy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new program, rather than offering a confident guess to sound prepared, genuinely protects against the exact overconfidence a Director-level habit could easily produce./Nhận diện rằng việc thừa nhận sự không chắc chắn chân thực về một chương trình mới, thay vì đưa ra một phỏng đoán tự tin để trông có vẻ đã chuẩn bị, thật sự bảo vệ trước chính sự tự tin thái quá một thói quen cấp Director dễ dàng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posture Tony will actually carry into this morning's introduction meeting./Ghi nhận sự thừa nhận trung thực này là tư thế khởi đầu chính xác Tony thật sự sẽ mang vào buổi giới thiệu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 second, more specific question reflects genuine curiosity about a change that actually touches someone he sees every single morning./Nhận diện rằng Khoa hỏi một câu hỏi thứ hai, cụ thể hơn phản ánh sự tò mò chân thực về một thay đổi thật sự chạm đến một người anh gặp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same honest opening line Tony actually uses with James and Rebecca an hour from now./Nhận diện rằng sự thừa nhận trung thực chính xác này sẽ trực tiếp định hình chính câu mở đầu trung thực Tony thật sự dùng với James và Rebecca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new program rather than offer a confident guess to sound prepared, protecting real honesty./Chủ động thừa nhận sự không chắc chắn chân thực về một chương trình mới thay vì đưa ra một phỏng đoán tự tin để trông có vẻ đã chuẩn bị, bảo vệ sự trung thực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mean the Manager title changes, or is this something added on top of it?/Vậy nghĩa là chức danh Manager sẽ đổi, hay đây là điều gì đó được thêm vào bên trên nó?</w:t>
      </w:r>
    </w:p>
    <w:p>
      <w:pPr>
        <w:keepLines/>
        <w:spacing w:line="276" w:lineRule="auto" w:after="60"/>
      </w:pPr>
      <w:r>
        <w:rPr>
          <w:rFonts w:ascii="Arial" w:hAnsi="Arial" w:eastAsia="Arial"/>
          <w:b/>
          <w:sz w:val="22"/>
        </w:rPr>
        <w:t xml:space="preserve">Tony: </w:t>
      </w:r>
      <w:r>
        <w:rPr>
          <w:rFonts w:ascii="Arial" w:hAnsi="Arial" w:eastAsia="Arial"/>
          <w:sz w:val="22"/>
        </w:rPr>
        <w:t>Added on top, as far as I understand it, I keep everything I earned three months ago, this is just one more layer./Được thêm vào bên trên, theo như anh hiểu, anh giữ nguyên mọi thứ anh đã giành được ba tháng trước, đây chỉ là thêm một lớp nữa.</w:t>
      </w:r>
    </w:p>
    <w:p>
      <w:pPr>
        <w:keepLines/>
        <w:spacing w:line="276" w:lineRule="auto" w:after="60"/>
      </w:pPr>
      <w:r>
        <w:rPr>
          <w:rFonts w:ascii="Arial" w:hAnsi="Arial" w:eastAsia="Arial"/>
          <w:b/>
          <w:sz w:val="22"/>
        </w:rPr>
        <w:t>CLARIFYING THAT A NEW OPPORTUNITY ADDS TO AN EARNED TITLE RATHER THAN REPLACING OR RESETTING IT / LÀM RÕ RẰNG MỘT CƠ HỘI MỚI ĐƯỢC THÊM VÀO MỘT CHỨC DANH ĐÃ GIÀNH ĐƯỢC THAY VÌ THAY THẾ HAY ĐẶT LẠI TỪ ĐẦU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whether the earned Manager title actually changes or simply gains something new./Hỏi một câu hỏi thực sự cẩn thận, kiểm tra liệu chức danh Manager đã giành được có thật sự thay đổi hay chỉ đơn giản có thêm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Clarify the real structure honestly, naming both the addition, not a replacement, and the explicit preservation of everything earned before./Làm rõ cấu trúc thật sự trung thực, nêu tên cả sự bổ sung, không phải thay thế, lẫn sự bảo toàn rõ ràng của mọi thứ đã giành được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new opportunity adds to an earned title, rather than replacing or resetting it, genuinely protects three months of real, hard-won progress from feeling erased by one new program name./Nhận diện rằng việc làm rõ một cơ hội mới được thêm vào một chức danh đã giành được, thay vì thay thế hay đặt lại từ đầu nó, thật sự bảo vệ ba tháng tiến bộ thật sự, khó nhọc khỏi cảm giác bị xóa bỏ chỉ bởi một tên chương trình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frame Tony will actually hold onto through every unfamiliar word still to come today./Ghi nhận sự làm rõ chính xác này là khung trung thực Tony thật sự sẽ giữ lấy xuyên suốt mọi từ ngữ xa lạ vẫn còn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structural question reflects genuine care about whether today's news is actually a gain or a quiet loss disguised as one./Nhận diện rằng Khoa hỏi đúng câu hỏi mang tính cấu trúc này phản ánh sự quan tâm chân thực về việc liệu tin tức hôm nay có thật sự là một sự đạt được hay một mất mát âm thầm được ngụy trang thành một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determine how confidently Tony actually walks into a room full of vocabulary he doesn't yet own./Nhận diện rằng sự làm rõ chính xác này sẽ trực tiếp quyết định mức độ tự tin Tony thật sự bước vào một căn phòng đầy vốn từ vựng anh chưa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new opportunity adds to an earned title rather than replacing or resetting it, protecting real progress./Chủ động làm rõ rằng một cơ hội mới được thêm vào một chức danh đã giành được thay vì thay thế hay đặt lại từ đầu nó, bảo vệ tiến bộ thật sự.</w:t>
      </w:r>
    </w:p>
    <w:p>
      <w:pPr>
        <w:keepLines/>
        <w:spacing w:line="276" w:lineRule="auto" w:after="60"/>
      </w:pPr>
      <w:r>
        <w:rPr>
          <w:rFonts w:ascii="Arial" w:hAnsi="Arial" w:eastAsia="Arial"/>
          <w:b/>
          <w:sz w:val="22"/>
        </w:rPr>
        <w:t xml:space="preserve">Personal Driver: </w:t>
      </w:r>
      <w:r>
        <w:rPr>
          <w:rFonts w:ascii="Arial" w:hAnsi="Arial" w:eastAsia="Arial"/>
          <w:sz w:val="22"/>
        </w:rPr>
        <w:t>Excited, or a little intimidated, if you're honest with me?/Hào hứng, hay có chút sợ hãi, nếu anh thành thật với em?</w:t>
      </w:r>
    </w:p>
    <w:p>
      <w:pPr>
        <w:keepLines/>
        <w:spacing w:line="276" w:lineRule="auto" w:after="60"/>
      </w:pPr>
      <w:r>
        <w:rPr>
          <w:rFonts w:ascii="Arial" w:hAnsi="Arial" w:eastAsia="Arial"/>
          <w:b/>
          <w:sz w:val="22"/>
        </w:rPr>
        <w:t xml:space="preserve">Tony: </w:t>
      </w:r>
      <w:r>
        <w:rPr>
          <w:rFonts w:ascii="Arial" w:hAnsi="Arial" w:eastAsia="Arial"/>
          <w:sz w:val="22"/>
        </w:rPr>
        <w:t>Both, honestly, in roughly equal amounts, which is a feeling I actually recognise from four years ago./Cả hai, thật lòng, với lượng gần bằng nhau, đó là một cảm giác anh thực sự nhận ra từ bốn năm trước.</w:t>
      </w:r>
    </w:p>
    <w:p>
      <w:pPr>
        <w:keepLines/>
        <w:spacing w:line="276" w:lineRule="auto" w:after="60"/>
      </w:pPr>
      <w:r>
        <w:rPr>
          <w:rFonts w:ascii="Arial" w:hAnsi="Arial" w:eastAsia="Arial"/>
          <w:b/>
          <w:sz w:val="22"/>
        </w:rPr>
        <w:t>NAMING TWO CONTRADICTORY EMOTIONS HONESTLY, IN ROUGHLY EQUAL MEASURE, RATHER THAN CHOOSING THE MORE FLATTERING ONE / NÊU TÊN HAI CẢM XÚC MÂU THUẪN MỘT CÁCH TRUNG THỰC, VỚI LƯỢNG GẦN BẰNG NHAU, THAY VÌ CHỌN CẢM XÚC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which of two contrasting feelings actually describes today better./Hỏi một câu hỏi thực sự trực tiếp, kiểm tra trung thực cảm xúc nào trong hai cảm xúc đối lập thật sự mô tả hôm nay tốt hơn.</w:t>
      </w:r>
    </w:p>
    <w:p>
      <w:pPr>
        <w:keepLines/>
        <w:spacing w:line="276" w:lineRule="auto" w:after="60"/>
      </w:pPr>
      <w:r>
        <w:rPr>
          <w:rFonts w:ascii="Arial" w:hAnsi="Arial" w:eastAsia="Arial"/>
          <w:b/>
          <w:sz w:val="22"/>
        </w:rPr>
        <w:t xml:space="preserve">Task line 2: </w:t>
      </w:r>
      <w:r>
        <w:rPr>
          <w:rFonts w:ascii="Arial" w:hAnsi="Arial" w:eastAsia="Arial"/>
          <w:sz w:val="22"/>
        </w:rPr>
        <w:t>Name both feelings honestly, naming both the exact proportion, roughly equal, and the specific, four-year-old memory it actually recalls./Nêu tên cả hai cảm xúc trung thực, nêu tên cả tỷ lệ chính xác, gần bằng nhau, lẫn ký ức bốn năm cụ thể nó thật sự gợi lại.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contradictory emotions honestly, in roughly equal measure, rather than choosing the more flattering one, genuinely gives Khoa the real, unpolished truth of this specific morning./Nhận diện rằng việc nêu tên hai cảm xúc mâu thuẫn một cách trung thực, với lượng gần bằng nhau, thay vì chọn cảm xúc dễ nghe hơn, thật sự mang lại cho Khoa sự thật thật sự, chưa được đánh bóng của đúng buổi sáng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balanced naming as proof that recognising a familiar feeling doesn't require pretending it's only one thing./Ghi nhận cách nêu tên trung thực, cân bằng này là bằng chứng rằng việc nhận ra một cảm giác quen thuộc không đòi hỏi phải giả vờ nó chỉ là một điều.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honest version specifically, not just a polite word, reflects genuine trust built across four years of the same short ride./Nhận diện rằng Khoa hỏi cụ thể về phiên bản trung thực, không chỉ một từ lịch sự, phản ánh sự tin tưởng chân thực được xây dựng suốt bốn năm của cùng một chuyến xe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become the same comparison Tony actually returns to in tonight's closing reflection./Nhận diện rằng cách nêu tên trung thực chính xác này sẽ trực tiếp trở thành chính sự so sánh Tony thật sự quay lại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contradictory emotions honestly, in roughly equal measure, rather than choose the more flattering one, staying real./Chủ động nêu tên hai cảm xúc mâu thuẫn một cách trung thực, với lượng gần bằng nhau, thay vì chọn cảm xúc dễ nghe hơn,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Is this Rebecca person actually from head office, or somewhere else entirely?/Cô Rebecca này thực sự từ trụ sở chính, hay từ nơi nào khác vậy?</w:t>
      </w:r>
    </w:p>
    <w:p>
      <w:pPr>
        <w:keepLines/>
        <w:spacing w:line="276" w:lineRule="auto" w:after="60"/>
      </w:pPr>
      <w:r>
        <w:rPr>
          <w:rFonts w:ascii="Arial" w:hAnsi="Arial" w:eastAsia="Arial"/>
          <w:b/>
          <w:sz w:val="22"/>
        </w:rPr>
        <w:t xml:space="preserve">Tony: </w:t>
      </w:r>
      <w:r>
        <w:rPr>
          <w:rFonts w:ascii="Arial" w:hAnsi="Arial" w:eastAsia="Arial"/>
          <w:sz w:val="22"/>
        </w:rPr>
        <w:t>British, actually, based out of London, this whole VP Track program apparently uses her for every regional candidate./Người Anh, thực ra, đặt tại London, cả chương trình VP Track này hình như dùng chị ấy cho mọi ứng viên khu vực.</w:t>
      </w:r>
    </w:p>
    <w:p>
      <w:pPr>
        <w:keepLines/>
        <w:spacing w:line="276" w:lineRule="auto" w:after="60"/>
      </w:pPr>
      <w:r>
        <w:rPr>
          <w:rFonts w:ascii="Arial" w:hAnsi="Arial" w:eastAsia="Arial"/>
          <w:b/>
          <w:sz w:val="22"/>
        </w:rPr>
        <w:t>LEARNING A NEW COLLEAGUE'S BACKGROUND BEFORE ACTUALLY MEETING HER, RATHER THAN WALKING IN WITH NO CONTEXT AT ALL / TÌM HIỂU LAI LỊCH CỦA MỘT ĐỒNG NGHIỆP MỚI TRƯỚC KHI THỰC SỰ GẶP CÔ ẤY, THAY VÌ BƯỚC VÀO MÀ KHÔNG CÓ BỐI CẢNH GÌ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where a new advisor actually comes from before meeting her./Hỏi một câu hỏi thực sự tò mò, kiểm tra trực tiếp một cố vấn mới thực sự đến từ đâu trước khi gặp cô ấy.</w:t>
      </w:r>
    </w:p>
    <w:p>
      <w:pPr>
        <w:keepLines/>
        <w:spacing w:line="276" w:lineRule="auto" w:after="60"/>
      </w:pPr>
      <w:r>
        <w:rPr>
          <w:rFonts w:ascii="Arial" w:hAnsi="Arial" w:eastAsia="Arial"/>
          <w:b/>
          <w:sz w:val="22"/>
        </w:rPr>
        <w:t xml:space="preserve">Task line 2: </w:t>
      </w:r>
      <w:r>
        <w:rPr>
          <w:rFonts w:ascii="Arial" w:hAnsi="Arial" w:eastAsia="Arial"/>
          <w:sz w:val="22"/>
        </w:rPr>
        <w:t>Answer with real detail immediately, naming both her specific origin, London, and her exact scope, every regional candidate./Trả lời bằng chi tiết thật ngay lập tức, nêu tên cả nguồn gốc cụ thể của cô, London, lẫn phạm vi chính xác của cô, mọi ứng viên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new colleague's background before actually meeting her, rather than walking in with no context at all, genuinely turns a first meeting into a conversation instead of a cold introduction./Nhận diện rằng việc tìm hiểu lai lịch của một đồng nghiệp mới trước khi thực sự gặp cô ấy, thay vì bước vào mà không có bối cảnh gì cả, thật sự biến một buổi gặp đầu tiên thành một cuộc trò chuyện thay vì một buổi giới thiệu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real detail as the exact context Tony will actually carry into the introduction meeting waiting just ahead./Ghi nhận chi tiết thật này là bối cảnh chính xác Tony thật sự sẽ mang vào buổi giới thiệu đang chờ ngay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her background specifically reflects genuine curiosity that has grown well beyond simple driving small talk over four years./Nhận diện rằng Khoa hỏi cụ thể về lai lịch của cô ấy phản ánh sự tò mò chân thực đã phát triển vượt xa những câu chuyện phiếm khi lái xe đơn thuần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detail will directly shape the specific accent and phrasing Tony actually expects to hear once the meeting begins./Nhận diện rằng chi tiết thật chính xác này sẽ trực tiếp định hình giọng nói và cách diễn đạt cụ thể Tony thật sự mong đợi được nghe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a new colleague's background before actually meeting her, rather than walk in with no context at all, staying prepared./Chủ động tìm hiểu lai lịch của một đồng nghiệp mới trước khi thực sự gặp cô ấy, thay vì bước vào mà không có bối cảnh gì cả, giữ sự chuẩn bị.</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whatever due diligence turns out to actually mean./Chúc may mắn trong đó nhé, thực ra, dù due diligence rốt cuộc thực sự nghĩa là gì.</w:t>
      </w:r>
    </w:p>
    <w:p>
      <w:pPr>
        <w:keepLines/>
        <w:spacing w:line="276" w:lineRule="auto" w:after="60"/>
      </w:pPr>
      <w:r>
        <w:rPr>
          <w:rFonts w:ascii="Arial" w:hAnsi="Arial" w:eastAsia="Arial"/>
          <w:b/>
          <w:sz w:val="22"/>
        </w:rPr>
        <w:t xml:space="preserve">Tony: </w:t>
      </w:r>
      <w:r>
        <w:rPr>
          <w:rFonts w:ascii="Arial" w:hAnsi="Arial" w:eastAsia="Arial"/>
          <w:sz w:val="22"/>
        </w:rPr>
        <w:t>Thanks, honestly, and I've actually already decided, I'm writing down every new word today, not just trying to remember it./Cảm ơn, thật lòng, và anh thực sự đã quyết định rồi, anh sẽ viết xuống mọi từ mới hôm nay, không chỉ cố nhớ nó.</w:t>
      </w:r>
    </w:p>
    <w:p>
      <w:pPr>
        <w:keepLines/>
        <w:spacing w:line="276" w:lineRule="auto" w:after="60"/>
      </w:pPr>
      <w:r>
        <w:rPr>
          <w:rFonts w:ascii="Arial" w:hAnsi="Arial" w:eastAsia="Arial"/>
          <w:b/>
          <w:sz w:val="22"/>
        </w:rPr>
        <w:t>DECIDING IN ADVANCE TO WRITE DOWN EVERY NEW WORD RATHER THAN TRUSTING MEMORY ALONE TO ACTUALLY HOLD IT / QUYẾT ĐỊNH TRƯỚC SẼ VIẾT XUỐNG MỌI TỪ MỚI THAY VÌ CHỈ TIN VÀO TRÍ NHỚ ĐỂ THẬT SỰ GIỮ LẠI NÓ</w:t>
      </w:r>
    </w:p>
    <w:p>
      <w:pPr>
        <w:keepLines/>
        <w:spacing w:line="276" w:lineRule="auto" w:after="60"/>
      </w:pPr>
      <w:r>
        <w:rPr>
          <w:rFonts w:ascii="Arial" w:hAnsi="Arial" w:eastAsia="Arial"/>
          <w:b/>
          <w:sz w:val="22"/>
        </w:rPr>
        <w:t xml:space="preserve">Task line 1: </w:t>
      </w:r>
      <w:r>
        <w:rPr>
          <w:rFonts w:ascii="Arial" w:hAnsi="Arial" w:eastAsia="Arial"/>
          <w:sz w:val="22"/>
        </w:rPr>
        <w:t>Offer genuine encouragement warmly, naming both the honest well-wish and the still-unfamiliar term it actually points toward./Đưa ra lời động viên chân thực một cách ấm áp, nêu tên cả lời chúc trung thực lẫn thuật ngữ vẫn còn xa lạ nó thật sự chỉ đến.</w:t>
      </w:r>
    </w:p>
    <w:p>
      <w:pPr>
        <w:keepLines/>
        <w:spacing w:line="276" w:lineRule="auto" w:after="60"/>
      </w:pPr>
      <w:r>
        <w:rPr>
          <w:rFonts w:ascii="Arial" w:hAnsi="Arial" w:eastAsia="Arial"/>
          <w:b/>
          <w:sz w:val="22"/>
        </w:rPr>
        <w:t xml:space="preserve">Task line 2: </w:t>
      </w:r>
      <w:r>
        <w:rPr>
          <w:rFonts w:ascii="Arial" w:hAnsi="Arial" w:eastAsia="Arial"/>
          <w:sz w:val="22"/>
        </w:rPr>
        <w:t>Commit to a concrete method immediately, naming both the specific action, writing every word down, and its explicit rejection of memory alone./Cam kết một phương pháp cụ thể ngay lập tức, nêu tên cả hành động cụ thể, viết xuống mọi từ, lẫn sự từ chối rõ ràng của nó đối với việc chỉ dựa vào trí nhớ.</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write down every new word, rather than trusting memory alone to actually hold it, genuinely protects today's fragile new vocabulary from quietly slipping away by tomorrow morning./Nhận diện rằng việc quyết định trước sẽ viết xuống mọi từ mới, thay vì chỉ tin vào trí nhớ để thật sự giữ lại nó, thật sự bảo vệ vốn từ vựng mới mong manh hôm nay khỏi âm thầm trôi mất vào sáng mai.</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method that will actually become the shared glossary Tony builds with Mai later this week./Ghi nhận quyết định trước này là phương pháp chính xác thật sự sẽ trở thành sổ tay từ vựng chung Tony xây cùng Mai sau này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Khoa's genuine well-wish, even without understanding the term himself, reflects real investment in an outcome he can't fully evaluate./Nhận diện rằng lời chúc chân thực của Khoa, ngay cả khi không tự hiểu thuật ngữ đó, phản ánh sự đầu tư thật vào một kết quả cậu không thể đánh giá đầy đủ.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concrete notebook habit Tony actually begins the moment he sits down with Rebecca./Nhận diện rằng quyết định trước chính xác này sẽ trực tiếp định hình thói quen ghi chép cụ thể Tony thật sự bắt đầu ngay khi anh ngồi xuống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write down every new word rather than trust memory alone to actually hold it, protecting today's progress./Chủ động quyết định trước sẽ viết xuống mọi từ mới thay vì chỉ tin vào trí nhớ để thật sự giữ lại nó, bảo vệ tiến bộ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Tuesday into the first morning of a chapter I still can't fully name yet, honestly nervous, genuinely curious, both true at once./Hôm nay khép lại một chuyến xe đưa đón đã biến một thứ Ba bình thường thành buổi sáng đầu tiên của một chương tôi vẫn chưa thể gọi tên đầy đủ, thật lòng lo lắng, thật sự tò mò, cả hai đều đúng cùng lúc.</w:t>
      </w:r>
    </w:p>
    <w:p>
      <w:pPr>
        <w:pStyle w:val="Heading2"/>
      </w:pPr>
      <w:r>
        <w:rPr>
          <w:rFonts w:ascii="Arial" w:hAnsi="Arial" w:eastAsia="Arial"/>
          <w:b/>
          <w:sz w:val="26"/>
        </w:rPr>
        <w:t>NGÀY 2: Giờ làm việc — giới thiệu với James và Rebecca Lindqvist</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is Rebecca Lindqvist, she works with every VP Track candidate on the skills a Director role never actually teaches./Tony, đây là Rebecca Lindqvist, cô ấy làm việc với mọi ứng viên VP Track về những kỹ năng một vai trò Director chưa bao giờ thực sự dạy.</w:t>
      </w:r>
    </w:p>
    <w:p>
      <w:pPr>
        <w:keepLines/>
        <w:spacing w:line="276" w:lineRule="auto" w:after="60"/>
      </w:pPr>
      <w:r>
        <w:rPr>
          <w:rFonts w:ascii="Arial" w:hAnsi="Arial" w:eastAsia="Arial"/>
          <w:b/>
          <w:sz w:val="22"/>
        </w:rPr>
        <w:t xml:space="preserve">Tony: </w:t>
      </w:r>
      <w:r>
        <w:rPr>
          <w:rFonts w:ascii="Arial" w:hAnsi="Arial" w:eastAsia="Arial"/>
          <w:sz w:val="22"/>
        </w:rPr>
        <w:t>Nice to meet you, Rebecca, I have to admit honestly, I don't know much about this part of the business yet./Rất vui được gặp chị, Rebecca, tôi phải thừa nhận thật lòng, tôi chưa biết nhiều về mảng này của công việc.</w:t>
      </w:r>
    </w:p>
    <w:p>
      <w:pPr>
        <w:keepLines/>
        <w:spacing w:line="276" w:lineRule="auto" w:after="60"/>
      </w:pPr>
      <w:r>
        <w:rPr>
          <w:rFonts w:ascii="Arial" w:hAnsi="Arial" w:eastAsia="Arial"/>
          <w:b/>
          <w:sz w:val="22"/>
        </w:rPr>
        <w:t>INTRODUCING A NEW ADVISOR BY NAMING EXACTLY WHAT SHE TEACHES THAT A PAST TITLE ACTUALLY NEVER COVERED / GIỚI THIỆU MỘT CỐ VẤN MỚI BẰNG CÁCH NÊU TÊN CHÍNH XÁC ĐIỀU CÔ ẤY DẠY MÀ MỘT CHỨC DANH TRƯỚC ĐÂY THẬT SỰ CHƯA TỪNG BAO PHỦ</w:t>
      </w:r>
    </w:p>
    <w:p>
      <w:pPr>
        <w:keepLines/>
        <w:spacing w:line="276" w:lineRule="auto" w:after="60"/>
      </w:pPr>
      <w:r>
        <w:rPr>
          <w:rFonts w:ascii="Arial" w:hAnsi="Arial" w:eastAsia="Arial"/>
          <w:b/>
          <w:sz w:val="22"/>
        </w:rPr>
        <w:t xml:space="preserve">Task line 1: </w:t>
      </w:r>
      <w:r>
        <w:rPr>
          <w:rFonts w:ascii="Arial" w:hAnsi="Arial" w:eastAsia="Arial"/>
          <w:sz w:val="22"/>
        </w:rPr>
        <w:t>Introduce the advisor precisely, naming both her exact name and the specific gap, skills a Director role never teaches, she actually fills./Giới thiệu cố vấn chính xác, nêu tên cả tên chính xác của cô lẫn khoảng trống cụ thể, những kỹ năng một vai trò Director chưa bao giờ dạy, cô ấy thật sự lấp đầy.</w:t>
      </w:r>
    </w:p>
    <w:p>
      <w:pPr>
        <w:keepLines/>
        <w:spacing w:line="276" w:lineRule="auto" w:after="60"/>
      </w:pPr>
      <w:r>
        <w:rPr>
          <w:rFonts w:ascii="Arial" w:hAnsi="Arial" w:eastAsia="Arial"/>
          <w:b/>
          <w:sz w:val="22"/>
        </w:rPr>
        <w:t xml:space="preserve">Task line 2: </w:t>
      </w:r>
      <w:r>
        <w:rPr>
          <w:rFonts w:ascii="Arial" w:hAnsi="Arial" w:eastAsia="Arial"/>
          <w:sz w:val="22"/>
        </w:rPr>
        <w:t>Greet her warmly, then admit the real gap immediately, naming both genuine unfamiliarity and its honest, specific scope./Chào cô ấy một cách ấm áp, rồi thừa nhận khoảng trống thật sự ngay lập tức, nêu tên cả sự xa lạ chân thực lẫn phạm vi trung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introducing a new advisor by naming exactly what she teaches that a past title actually never covered genuinely sets an honest, accurate frame for the whole relationship from its very first sentence./Nhận diện rằng việc giới thiệu một cố vấn mới bằng cách nêu tên chính xác điều cô ấy dạy mà một chức danh trước đây thật sự chưa từng bao phủ thật sự thiết lập một khung trung thực, chính xác cho cả mối quan hệ ngay từ câu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introduction as the exact starting point for a working relationship that will actually span the entire VP Track program./Ghi nhận sự giới thiệu chính xác này là điểm khởi đầu chính xác cho một mối quan hệ làm việc thật sự sẽ trải dài suốt cả chương trình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gap explicitly, not a vague "new skills," reflects genuine, deliberate precision matching how every promotion in this company has actually been delivered./Nhận diện rằng James nêu tên đúng khoảng trống rõ ràng, không phải một "kỹ năng mới" mơ hồ, phản ánh sự chính xác chân thực, có chủ đích khớp với cách mọi lần thăng chức ở công ty này thật sự đã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quickly Rebecca actually decides where today's lesson genuinely needs to start./Nhận diện rằng sự thừa nhận trung thực chính xác này sẽ trực tiếp định hình mức độ nhanh chóng Rebecca thật sự quyết định bài học hôm nay thật sự cần bắt đầu từ đâu.</w:t>
      </w:r>
    </w:p>
    <w:p>
      <w:pPr>
        <w:keepLines/>
        <w:spacing w:line="276" w:lineRule="auto" w:after="60"/>
      </w:pPr>
      <w:r>
        <w:rPr>
          <w:rFonts w:ascii="Arial" w:hAnsi="Arial" w:eastAsia="Arial"/>
          <w:b/>
          <w:sz w:val="22"/>
        </w:rPr>
        <w:t xml:space="preserve">Task line 7: </w:t>
      </w:r>
      <w:r>
        <w:rPr>
          <w:rFonts w:ascii="Arial" w:hAnsi="Arial" w:eastAsia="Arial"/>
          <w:sz w:val="22"/>
        </w:rPr>
        <w:t>Deliberately introduce a new advisor by naming exactly what she teaches that a past title actually never covered, setting an honest frame./Chủ động giới thiệu một cố vấn mới bằng cách nêu tên chính xác điều cô ấy dạy mà một chức danh trước đây thật sự chưa từng bao phủ, thiết lập một khung trung thực.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completely normal, Tony, most people at your level are genuinely strong in operations, not in deal-making./Điều đó hoàn toàn bình thường, Tony, hầu hết người ở cấp độ của anh thực sự mạnh về vận hành, không phải về đàm phán thương vụ.</w:t>
      </w:r>
    </w:p>
    <w:p>
      <w:pPr>
        <w:keepLines/>
        <w:spacing w:line="276" w:lineRule="auto" w:after="60"/>
      </w:pPr>
      <w:r>
        <w:rPr>
          <w:rFonts w:ascii="Arial" w:hAnsi="Arial" w:eastAsia="Arial"/>
          <w:b/>
          <w:sz w:val="22"/>
        </w:rPr>
        <w:t xml:space="preserve">Tony: </w:t>
      </w:r>
      <w:r>
        <w:rPr>
          <w:rFonts w:ascii="Arial" w:hAnsi="Arial" w:eastAsia="Arial"/>
          <w:sz w:val="22"/>
        </w:rPr>
        <w:t>That's honestly reassuring to hear, though I have to ask, where do we actually start from here?/Thật lòng thì nghe điều đó khiến tôi yên tâm, dù tôi phải hỏi, mình thực sự bắt đầu từ đâu?</w:t>
      </w:r>
    </w:p>
    <w:p>
      <w:pPr>
        <w:keepLines/>
        <w:spacing w:line="276" w:lineRule="auto" w:after="60"/>
      </w:pPr>
      <w:r>
        <w:rPr>
          <w:rFonts w:ascii="Arial" w:hAnsi="Arial" w:eastAsia="Arial"/>
          <w:b/>
          <w:sz w:val="22"/>
        </w:rPr>
        <w:t>RECEIVING A NORMALISING REASSURANCE GRACIOUSLY, THEN IMMEDIATELY ASKING THE PRACTICAL QUESTION UNDERNEATH IT / NHẬN MỘT SỰ TRẤN AN BÌNH THƯỜNG HÓA MỘT CÁCH LỊCH SỰ, RỒI NGAY LẬP TỨC HỎI CÂU HỎI THỰC TẾ BÊN DƯỚI NÓ</w:t>
      </w:r>
    </w:p>
    <w:p>
      <w:pPr>
        <w:keepLines/>
        <w:spacing w:line="276" w:lineRule="auto" w:after="60"/>
      </w:pPr>
      <w:r>
        <w:rPr>
          <w:rFonts w:ascii="Arial" w:hAnsi="Arial" w:eastAsia="Arial"/>
          <w:b/>
          <w:sz w:val="22"/>
        </w:rPr>
        <w:t xml:space="preserve">Task line 1: </w:t>
      </w:r>
      <w:r>
        <w:rPr>
          <w:rFonts w:ascii="Arial" w:hAnsi="Arial" w:eastAsia="Arial"/>
          <w:sz w:val="22"/>
        </w:rPr>
        <w:t>Normalise the gap explicitly, naming both the general population it actually describes and the specific strength, operations, most people already have./Bình thường hóa khoảng trống rõ ràng, nêu tên cả nhóm người chung nó thật sự mô tả lẫn thế mạnh cụ thể, vận hành, hầu hết mọi người đã có.</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warmly, then ask the practical question immediately, naming both genuine relief and the honest next step needed./Đón nhận sự trấn an một cách ấm áp, rồi hỏi câu hỏi thực tế ngay lập tức, nêu tên cả sự nhẹ nhõm chân thực lẫn bước tiếp theo trung thực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normalising reassurance graciously, then immediately asking the practical question underneath it, genuinely turns comfort into forward motion instead of letting it become a place to stop./Nhận diện rằng việc nhận một sự trấn an bình thường hóa một cách lịch sự, rồi ngay lập tức hỏi câu hỏi thực tế bên dưới nó, thật sự biến sự an ủi thành động lực tiến tới thay vì để nó trở thành một nơi để dừng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question as the exact moment today's lesson actually shifts from reassurance to real content./Ghi nhận câu hỏi thực tế này là khoảnh khắc chính xác bài học hôm nay thật sự chuyển từ sự trấn an sang nội dung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pattern, not just Tony's case specifically, reflects genuine, repeated experience coaching many candidates through the same honest starting point./Nhận diện rằng Rebecca nêu tên đúng khuôn mẫu này, không chỉ riêng trường hợp của Tony, phản ánh kinh nghiệm chân thực, lặp lại trong việc huấn luyện nhiều ứng viên qua cùng một điểm khởi đầu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question will directly determine the single word Rebecca actually chooses to teach first./Nhận diện rằng câu hỏi thực tế chính xác này sẽ trực tiếp quyết định từ đơn lẻ Rebecca thật sự chọn để dạy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normalising reassurance graciously, then immediately ask the practical question underneath it, turning comfort into motion./Chủ động nhận một sự trấn an bình thường hóa một cách lịch sự, rồi ngay lập tức hỏi câu hỏi thực tế bên dưới nó, biến sự an ủi thành động lực.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Today, one simple word, "due diligence," do you actually know what that means?/Hôm nay, một từ đơn giản, "due diligence," anh có thực sự biết nó nghĩa là gì không?</w:t>
      </w:r>
    </w:p>
    <w:p>
      <w:pPr>
        <w:keepLines/>
        <w:spacing w:line="276" w:lineRule="auto" w:after="60"/>
      </w:pPr>
      <w:r>
        <w:rPr>
          <w:rFonts w:ascii="Arial" w:hAnsi="Arial" w:eastAsia="Arial"/>
          <w:b/>
          <w:sz w:val="22"/>
        </w:rPr>
        <w:t xml:space="preserve">Tony: </w:t>
      </w:r>
      <w:r>
        <w:rPr>
          <w:rFonts w:ascii="Arial" w:hAnsi="Arial" w:eastAsia="Arial"/>
          <w:sz w:val="22"/>
        </w:rPr>
        <w:t>Honestly, no, not really, that's a phrase I've heard but genuinely never had to define./Thật lòng, không, không hẳn, đó là một cụm từ tôi đã nghe nhưng thực sự chưa bao giờ phải định nghĩa.</w:t>
      </w:r>
    </w:p>
    <w:p>
      <w:pPr>
        <w:keepLines/>
        <w:spacing w:line="276" w:lineRule="auto" w:after="60"/>
      </w:pPr>
      <w:r>
        <w:rPr>
          <w:rFonts w:ascii="Arial" w:hAnsi="Arial" w:eastAsia="Arial"/>
          <w:b/>
          <w:sz w:val="22"/>
        </w:rPr>
        <w:t>ANSWERING A DIRECT VOCABULARY QUESTION WITH A PLAIN, UNGUARDED NO, RATHER THAN A VAGUE, FACE-SAVING APPROXIMATION / TRẢ LỜI MỘT CÂU HỎI TỪ VỰNG TRỰC TIẾP BẰNG MỘT KHÔNG RÕ RÀNG, KHÔNG PHÒNG THỦ, THAY VÌ MỘT SỰ ƯỚC LƯỢNG MƠ HỒ ĐỂ GIỮ THỂ DIỆN</w:t>
      </w:r>
    </w:p>
    <w:p>
      <w:pPr>
        <w:keepLines/>
        <w:spacing w:line="276" w:lineRule="auto" w:after="60"/>
      </w:pPr>
      <w:r>
        <w:rPr>
          <w:rFonts w:ascii="Arial" w:hAnsi="Arial" w:eastAsia="Arial"/>
          <w:b/>
          <w:sz w:val="22"/>
        </w:rPr>
        <w:t xml:space="preserve">Task line 1: </w:t>
      </w:r>
      <w:r>
        <w:rPr>
          <w:rFonts w:ascii="Arial" w:hAnsi="Arial" w:eastAsia="Arial"/>
          <w:sz w:val="22"/>
        </w:rPr>
        <w:t>Test the exact starting vocabulary directly, naming both the specific term, due diligence, and the honest standard, actual understanding, being checked./Kiểm tra vốn từ vựng khởi đầu chính xác trực tiếp, nêu tên cả thuật ngữ cụ thể, due diligence, lẫn tiêu chuẩn trung thực, sự hiểu biết thật sự,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Answer with a plain no immediately, naming both genuine unfamiliarity and the honest distinction between hearing a phrase and defining it./Trả lời bằng một câu không rõ ràng ngay lập tức, nêu tên cả sự xa lạ chân thực lẫn sự phân biệt trung thực giữa việc nghe một cụm từ và định nghĩa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vocabulary question with a plain, unguarded no, rather than a vague, face-saving approximation, genuinely gives Rebecca the accurate starting point she actually needs to teach well./Nhận diện rằng việc trả lời một câu hỏi từ vựng trực tiếp bằng một không rõ ràng, không phòng thủ, thay vì một sự ước lượng mơ hồ để giữ thể diện, thật sự mang lại cho Rebecca điểm khởi đầu chính xác cô ấy thật sự cần để dạy tốt.</w:t>
      </w:r>
    </w:p>
    <w:p>
      <w:pPr>
        <w:keepLines/>
        <w:spacing w:line="276" w:lineRule="auto" w:after="60"/>
      </w:pPr>
      <w:r>
        <w:rPr>
          <w:rFonts w:ascii="Arial" w:hAnsi="Arial" w:eastAsia="Arial"/>
          <w:b/>
          <w:sz w:val="22"/>
        </w:rPr>
        <w:t xml:space="preserve">Task line 4: </w:t>
      </w:r>
      <w:r>
        <w:rPr>
          <w:rFonts w:ascii="Arial" w:hAnsi="Arial" w:eastAsia="Arial"/>
          <w:sz w:val="22"/>
        </w:rPr>
        <w:t>Record this plain no as the exact honesty that will actually define every lesson still to come in this new program./Ghi nhận câu không rõ ràng này là sự trung thực chính xác thật sự sẽ định nghĩa mọi bài học vẫn còn đến trong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so plainly, on the very first day, reflects genuine, deliberate testing of whether Tony will actually be honest before she invests real time./Nhận diện rằng Rebecca hỏi đúng câu hỏi này rõ ràng đến vậy, ngay ngày đầu tiên, phản ánh sự kiểm chứng chân thực, có chủ đích liệu Tony có thật sự trung thực trước khi cô ấy đầu tư thời gian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no will directly earn the specific, encouraging response Rebecca is actually about to give next./Nhận diện rằng câu không rõ ràng chính xác này sẽ trực tiếp giành được phản hồi khích lệ cụ thể Rebecca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vocabulary question with a plain, unguarded no, rather than a vague, face-saving approximation, staying accurate./Chủ động trả lời một câu hỏi từ vựng trực tiếp bằng một không rõ ràng, không phòng thủ, thay vì một sự ước lượng mơ hồ để giữ thể diện,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that's exactly the right answer, honesty here saves us both months of pretending./Tốt, đó chính xác là câu trả lời đúng, sự trung thực ở đây tiết kiệm cho cả hai chúng ta nhiều tháng giả vờ.</w:t>
      </w:r>
    </w:p>
    <w:p>
      <w:pPr>
        <w:keepLines/>
        <w:spacing w:line="276" w:lineRule="auto" w:after="60"/>
      </w:pPr>
      <w:r>
        <w:rPr>
          <w:rFonts w:ascii="Arial" w:hAnsi="Arial" w:eastAsia="Arial"/>
          <w:b/>
          <w:sz w:val="22"/>
        </w:rPr>
        <w:t xml:space="preserve">Tony: </w:t>
      </w:r>
      <w:r>
        <w:rPr>
          <w:rFonts w:ascii="Arial" w:hAnsi="Arial" w:eastAsia="Arial"/>
          <w:sz w:val="22"/>
        </w:rPr>
        <w:t>Then I'll stay honest the whole way through, that's genuinely the only approach I actually know how to sustain./Vậy thì tôi sẽ giữ sự trung thực suốt cả chặng đường, đó thực sự là cách tiếp cận duy nhất tôi thực sự biết cách duy trì.</w:t>
      </w:r>
    </w:p>
    <w:p>
      <w:pPr>
        <w:keepLines/>
        <w:spacing w:line="276" w:lineRule="auto" w:after="60"/>
      </w:pPr>
      <w:r>
        <w:rPr>
          <w:rFonts w:ascii="Arial" w:hAnsi="Arial" w:eastAsia="Arial"/>
          <w:b/>
          <w:sz w:val="22"/>
        </w:rPr>
        <w:t>PRAISING HONESTY AS THE CORRECT STARTING RESPONSE, THEN RECEIVING A COMMITMENT TO SUSTAIN IT, NOT JUST PERFORM IT ONCE / KHEN NGỢI SỰ TRUNG THỰC LÀ PHẢN HỒI KHỞI ĐẦU ĐÚNG ĐẮN, RỒI NHẬN MỘT CAM KẾT DUY TRÌ NÓ, KHÔNG CHỈ THỂ HIỆN NÓ MỘT LẦN</w:t>
      </w:r>
    </w:p>
    <w:p>
      <w:pPr>
        <w:keepLines/>
        <w:spacing w:line="276" w:lineRule="auto" w:after="60"/>
      </w:pPr>
      <w:r>
        <w:rPr>
          <w:rFonts w:ascii="Arial" w:hAnsi="Arial" w:eastAsia="Arial"/>
          <w:b/>
          <w:sz w:val="22"/>
        </w:rPr>
        <w:t xml:space="preserve">Task line 1: </w:t>
      </w:r>
      <w:r>
        <w:rPr>
          <w:rFonts w:ascii="Arial" w:hAnsi="Arial" w:eastAsia="Arial"/>
          <w:sz w:val="22"/>
        </w:rPr>
        <w:t>Praise the honest answer explicitly, naming both its exact correctness and the concrete time it actually saves both of them./Khen ngợi câu trả lời trung thực rõ ràng, nêu tên cả tính đúng đắn chính xác của nó lẫn thời gian cụ thể nó thật sự tiết kiệm cho cả hai người.</w:t>
      </w:r>
    </w:p>
    <w:p>
      <w:pPr>
        <w:keepLines/>
        <w:spacing w:line="276" w:lineRule="auto" w:after="60"/>
      </w:pPr>
      <w:r>
        <w:rPr>
          <w:rFonts w:ascii="Arial" w:hAnsi="Arial" w:eastAsia="Arial"/>
          <w:b/>
          <w:sz w:val="22"/>
        </w:rPr>
        <w:t xml:space="preserve">Task line 2: </w:t>
      </w:r>
      <w:r>
        <w:rPr>
          <w:rFonts w:ascii="Arial" w:hAnsi="Arial" w:eastAsia="Arial"/>
          <w:sz w:val="22"/>
        </w:rPr>
        <w:t>Commit to sustaining it explicitly, naming both the exact scope, the whole way through, and the honest reason, the only sustainable approach./Cam kết duy trì nó rõ ràng, nêu tên cả phạm vi chính xác, suốt cả chặng đường, lẫn lý do trung thực, cách tiếp cận duy nhất có thể duy trì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honesty as the correct starting response, then receiving a commitment to sustain it, not just perform it once, genuinely sets the real operating standard for this entire new relationship./Nhận diện rằng việc khen ngợi sự trung thực là phản hồi khởi đầu đúng đắn, rồi nhận một cam kết duy trì nó, không chỉ thể hiện nó một lần, thật sự thiết lập tiêu chuẩn vận hành thật sự cho cả mối quan hệ mới này.</w:t>
      </w:r>
    </w:p>
    <w:p>
      <w:pPr>
        <w:keepLines/>
        <w:spacing w:line="276" w:lineRule="auto" w:after="60"/>
      </w:pPr>
      <w:r>
        <w:rPr>
          <w:rFonts w:ascii="Arial" w:hAnsi="Arial" w:eastAsia="Arial"/>
          <w:b/>
          <w:sz w:val="22"/>
        </w:rPr>
        <w:t xml:space="preserve">Task line 4: </w:t>
      </w:r>
      <w:r>
        <w:rPr>
          <w:rFonts w:ascii="Arial" w:hAnsi="Arial" w:eastAsia="Arial"/>
          <w:sz w:val="22"/>
        </w:rPr>
        <w:t>Record this sustained commitment as the exact promise Tony will actually be measured against every single lesson from today forward./Ghi nhận cam kết duy trì này là lời hứa chính xác Tony thật sự sẽ được đo lường so với mỗi bài học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time saved, not just a vague compliment, reflects genuine, practical respect for how her own coaching time actually gets spent./Nhận diện rằng Rebecca nêu tên đúng thời gian tiết kiệm được, không chỉ một lời khen mơ hồ, phản ánh sự tôn trọng thực tế, chân thực đối với cách thời gian huấn luyện của chính cô ấy thật sự được dùng.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sustained commitment will directly shape how honestly Tony actually answers every harder question still to come today./Nhận diện rằng cam kết duy trì chính xác này sẽ trực tiếp định hình mức độ trung thực Tony thật sự trả lời mọi câu hỏi khó hơn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praise honesty as the correct starting response, then commit to sustaining it, not just performing it once, setting the standard./Chủ động khen ngợi sự trung thực là phản hồi khởi đầu đúng đắn, rồi cam kết duy trì nó, không chỉ thể hiện nó một lần, thiết lập tiêu chuẩn.</w:t>
      </w:r>
    </w:p>
    <w:p>
      <w:pPr>
        <w:keepLines/>
        <w:spacing w:line="276" w:lineRule="auto" w:after="60"/>
      </w:pPr>
      <w:r>
        <w:rPr>
          <w:rFonts w:ascii="Arial" w:hAnsi="Arial" w:eastAsia="Arial"/>
          <w:b/>
          <w:sz w:val="22"/>
        </w:rPr>
        <w:t xml:space="preserve">SVP Global Supply Chain: </w:t>
      </w:r>
      <w:r>
        <w:rPr>
          <w:rFonts w:ascii="Arial" w:hAnsi="Arial" w:eastAsia="Arial"/>
          <w:sz w:val="22"/>
        </w:rPr>
        <w:t>One thing before I leave you two, this nomination came from your numbers in the review three months ago, not from me personally./Một điều trước khi tôi để hai người lại, sự đề cử này đến từ những con số của cậu trong buổi đánh giá ba tháng trước, không phải từ cá nhân tôi.</w:t>
      </w:r>
    </w:p>
    <w:p>
      <w:pPr>
        <w:keepLines/>
        <w:spacing w:line="276" w:lineRule="auto" w:after="60"/>
      </w:pPr>
      <w:r>
        <w:rPr>
          <w:rFonts w:ascii="Arial" w:hAnsi="Arial" w:eastAsia="Arial"/>
          <w:b/>
          <w:sz w:val="22"/>
        </w:rPr>
        <w:t xml:space="preserve">Tony: </w:t>
      </w:r>
      <w:r>
        <w:rPr>
          <w:rFonts w:ascii="Arial" w:hAnsi="Arial" w:eastAsia="Arial"/>
          <w:sz w:val="22"/>
        </w:rPr>
        <w:t>Good to know honestly, that means it's actually something I can trust, not a favour I have to live up to./Thật lòng thì tốt khi biết điều đó, nghĩa là đó thực sự là điều tôi có thể tin tưởng, không phải một ân huệ tôi phải sống xứng đáng với nó.</w:t>
      </w:r>
    </w:p>
    <w:p>
      <w:pPr>
        <w:keepLines/>
        <w:spacing w:line="276" w:lineRule="auto" w:after="60"/>
      </w:pPr>
      <w:r>
        <w:rPr>
          <w:rFonts w:ascii="Arial" w:hAnsi="Arial" w:eastAsia="Arial"/>
          <w:b/>
          <w:sz w:val="22"/>
        </w:rPr>
        <w:t>CLARIFYING THAT A NOMINATION CAME FROM MEASURABLE EVIDENCE, NOT PERSONAL FAVOUR, BEFORE STEPPING OUT OF THE ROOM / LÀM RÕ RẰNG MỘT SỰ ĐỀ CỬ ĐẾN TỪ BẰNG CHỨNG CÓ THỂ ĐO ĐƯỢC, KHÔNG PHẢI THIÊN VỊ CÁ NHÂN, TRƯỚC KHI RỜI KHỎI PHÒNG</w:t>
      </w:r>
    </w:p>
    <w:p>
      <w:pPr>
        <w:keepLines/>
        <w:spacing w:line="276" w:lineRule="auto" w:after="60"/>
      </w:pPr>
      <w:r>
        <w:rPr>
          <w:rFonts w:ascii="Arial" w:hAnsi="Arial" w:eastAsia="Arial"/>
          <w:b/>
          <w:sz w:val="22"/>
        </w:rPr>
        <w:t xml:space="preserve">Task line 1: </w:t>
      </w:r>
      <w:r>
        <w:rPr>
          <w:rFonts w:ascii="Arial" w:hAnsi="Arial" w:eastAsia="Arial"/>
          <w:sz w:val="22"/>
        </w:rPr>
        <w:t>Clarify the real source explicitly, naming both the exact evidence, the review three months ago, and the explicit denial of personal favour./Làm rõ nguồn gốc thật sự rõ ràng, nêu tên cả bằng chứng chính xác, buổi đánh giá ba tháng trước, lẫn sự phủ nhận rõ ràng đối với thiên vị cá nhân.</w:t>
      </w:r>
    </w:p>
    <w:p>
      <w:pPr>
        <w:keepLines/>
        <w:spacing w:line="276" w:lineRule="auto" w:after="60"/>
      </w:pPr>
      <w:r>
        <w:rPr>
          <w:rFonts w:ascii="Arial" w:hAnsi="Arial" w:eastAsia="Arial"/>
          <w:b/>
          <w:sz w:val="22"/>
        </w:rPr>
        <w:t xml:space="preserve">Task line 2: </w:t>
      </w:r>
      <w:r>
        <w:rPr>
          <w:rFonts w:ascii="Arial" w:hAnsi="Arial" w:eastAsia="Arial"/>
          <w:sz w:val="22"/>
        </w:rPr>
        <w:t>Receive the clarification gratefully, naming both the honest distinction, trust versus obligation, and its genuine, steadying effect./Đón nhận sự làm rõ một cách biết ơn, nêu tên cả sự phân biệt trung thực, tin tưởng so với nghĩa vụ, lẫn hiệu ứng ổn định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nomination came from measurable evidence, not personal favour, before stepping out of the room, genuinely removes a private worry that could have quietly shaped every choice in the coming months./Nhận diện rằng việc làm rõ một sự đề cử đến từ bằng chứng có thể đo được, không phải thiên vị cá nhân, trước khi rời khỏi phòng, thật sự loại bỏ một nỗi lo riêng tư có thể đã âm thầm định hình mọi lựa chọn trong những tháng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foundation Tony will actually stand on through every difficult new lesson ahead./Ghi nhận sự làm rõ chính xác này là nền tảng trung thực Tony thật sự sẽ đứng trên đó xuyên suốt mọi bài học mới khó khăn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choosing to say this exact thing before leaving, rather than assuming it was obvious, reflects genuine, deliberate care for how Tony actually carries this opportunity forward./Nhận diện rằng James chọn nói đúng điều này trước khi rời đi, thay vì giả định điều đó là hiển nhiên, phản ánh sự quan tâm chân thực, có chủ đích đến cách Tony thật sự mang cơ hội này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the confident, ownership-based tone Tony actually carries into every remaining lesson today./Nhận diện rằng sự làm rõ chính xác này sẽ trực tiếp định hình tông giọng tự tin, mang tính sở hữu Tony thật sự mang vào mọi bài học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nomination came from measurable evidence, not personal favour, before stepping out of the room, removing private doubt./Chủ động làm rõ rằng một sự đề cử đến từ bằng chứng có thể đo được, không phải thiên vị cá nhân, trước khi rời khỏi phòng, loại bỏ nỗi lo riêng tư.</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Fair warning, Tony, I'm genuinely direct in these sessions, if something's wrong, I'll actually say so immediately./Cảnh báo trước, Tony, tôi thực sự thẳng thắn trong các buổi này, nếu có gì sai, tôi sẽ thực sự nói ngay lập tức.</w:t>
      </w:r>
    </w:p>
    <w:p>
      <w:pPr>
        <w:keepLines/>
        <w:spacing w:line="276" w:lineRule="auto" w:after="60"/>
      </w:pPr>
      <w:r>
        <w:rPr>
          <w:rFonts w:ascii="Arial" w:hAnsi="Arial" w:eastAsia="Arial"/>
          <w:b/>
          <w:sz w:val="22"/>
        </w:rPr>
        <w:t xml:space="preserve">Tony: </w:t>
      </w:r>
      <w:r>
        <w:rPr>
          <w:rFonts w:ascii="Arial" w:hAnsi="Arial" w:eastAsia="Arial"/>
          <w:sz w:val="22"/>
        </w:rPr>
        <w:t>Good, honestly, that's exactly the style I actually work best under, tell me straight and I'll fix it fast./Tốt, thật lòng, đó chính xác là phong cách tôi thực sự làm việc tốt nhất, nói thẳng với tôi và tôi sẽ sửa nhanh.</w:t>
      </w:r>
    </w:p>
    <w:p>
      <w:pPr>
        <w:keepLines/>
        <w:spacing w:line="276" w:lineRule="auto" w:after="60"/>
      </w:pPr>
      <w:r>
        <w:rPr>
          <w:rFonts w:ascii="Arial" w:hAnsi="Arial" w:eastAsia="Arial"/>
          <w:b/>
          <w:sz w:val="22"/>
        </w:rPr>
        <w:t>RECEIVING A FAIR WARNING ABOUT DIRECT FEEDBACK AS A GENUINE RELIEF, NOT A THREAT TO BRACE AGAINST / NHẬN MỘT LỜI CẢNH BÁO TRƯỚC VỀ PHẢN HỒI THẲNG THẮN NHƯ MỘT SỰ NHẸ NHÕM CHÂN THỰC, KHÔNG PHẢI MỘT MỐI ĐE DỌA ĐỂ PHÒNG THỦ TRƯỚC</w:t>
      </w:r>
    </w:p>
    <w:p>
      <w:pPr>
        <w:keepLines/>
        <w:spacing w:line="276" w:lineRule="auto" w:after="60"/>
      </w:pPr>
      <w:r>
        <w:rPr>
          <w:rFonts w:ascii="Arial" w:hAnsi="Arial" w:eastAsia="Arial"/>
          <w:b/>
          <w:sz w:val="22"/>
        </w:rPr>
        <w:t xml:space="preserve">Task line 1: </w:t>
      </w:r>
      <w:r>
        <w:rPr>
          <w:rFonts w:ascii="Arial" w:hAnsi="Arial" w:eastAsia="Arial"/>
          <w:sz w:val="22"/>
        </w:rPr>
        <w:t>Warn about the honest working style directly, naming both the exact trait, directness, and the specific promise, immediate correction, behind it./Cảnh báo về phong cách làm việc trung thực trực tiếp, nêu tên cả đặc điểm chính xác, sự thẳng thắn, lẫn lời hứa cụ thể, sự sửa chữa ngay lập tức, đằng sau nó.</w:t>
      </w:r>
    </w:p>
    <w:p>
      <w:pPr>
        <w:keepLines/>
        <w:spacing w:line="276" w:lineRule="auto" w:after="60"/>
      </w:pPr>
      <w:r>
        <w:rPr>
          <w:rFonts w:ascii="Arial" w:hAnsi="Arial" w:eastAsia="Arial"/>
          <w:b/>
          <w:sz w:val="22"/>
        </w:rPr>
        <w:t xml:space="preserve">Task line 2: </w:t>
      </w:r>
      <w:r>
        <w:rPr>
          <w:rFonts w:ascii="Arial" w:hAnsi="Arial" w:eastAsia="Arial"/>
          <w:sz w:val="22"/>
        </w:rPr>
        <w:t>Welcome the style genuinely, naming both the honest preference, working best under directness, and the fast correction it actually enables./Đón nhận phong cách đó một cách chân thực, nêu tên cả sở thích trung thực, làm việc tốt nhất dưới sự thẳng thắn, lẫn sự sửa chữa nhanh nó thật sự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fair warning about direct feedback as a genuine relief, not a threat to brace against, genuinely sets up a working relationship built on speed and honesty rather than careful, slow diplomacy./Nhận diện rằng việc nhận một lời cảnh báo trước về phản hồi thẳng thắn như một sự nhẹ nhõm chân thực, không phải một mối đe dọa để phòng thủ trước, thật sự thiết lập một mối quan hệ làm việc được xây trên tốc độ và sự trung thực thay vì sự ngoại giao cẩn thận, chậm rãi.</w:t>
      </w:r>
    </w:p>
    <w:p>
      <w:pPr>
        <w:keepLines/>
        <w:spacing w:line="276" w:lineRule="auto" w:after="60"/>
      </w:pPr>
      <w:r>
        <w:rPr>
          <w:rFonts w:ascii="Arial" w:hAnsi="Arial" w:eastAsia="Arial"/>
          <w:b/>
          <w:sz w:val="22"/>
        </w:rPr>
        <w:t xml:space="preserve">Task line 4: </w:t>
      </w:r>
      <w:r>
        <w:rPr>
          <w:rFonts w:ascii="Arial" w:hAnsi="Arial" w:eastAsia="Arial"/>
          <w:sz w:val="22"/>
        </w:rPr>
        <w:t>Record this welcomed directness as the exact working agreement that will actually govern every lesson still to come in this program./Ghi nhận sự thẳng thắn được đón nhận này là thỏa thuận làm việc chính xác thật sự sẽ chi phối mọi bài học vẫn còn đến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her own style upfront, before any actual mistake has happened, reflects genuine, deliberate transparency rather than an excuse offered only after the fact./Nhận diện rằng Rebecca nêu tên phong cách của chính cô ấy ngay từ đầu, trước khi bất kỳ sai lầm thật sự nào xảy ra, phản ánh sự minh bạch chân thực, có chủ đích thay vì một lời bào chữa chỉ được đưa ra sau sự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welcomed directness will directly shape how quickly Tony actually corrects himself in every lesson still ahead this week./Nhận diện rằng sự thẳng thắn được đón nhận chính xác này sẽ trực tiếp định hình mức độ nhanh chóng Tony thật sự tự sửa mình trong mọi bài học vẫn còn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fair warning about direct feedback as a genuine relief, not a threat to brace against, welcoming honest speed./Chủ động nhận một lời cảnh báo trước về phản hồi thẳng thắn như một sự nhẹ nhõm chân thực, không phải một mối đe dọa để phòng thủ trước, đón nhận tốc độ trung thực.</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there's a formal check-in with the whole VP Track cohort every quarter, the first one is in ten weeks./Thêm một điều nữa, có một buổi kiểm tra chính thức với cả nhóm VP Track mỗi quý, buổi đầu tiên là trong mười tuần nữa.</w:t>
      </w:r>
    </w:p>
    <w:p>
      <w:pPr>
        <w:keepLines/>
        <w:spacing w:line="276" w:lineRule="auto" w:after="60"/>
      </w:pPr>
      <w:r>
        <w:rPr>
          <w:rFonts w:ascii="Arial" w:hAnsi="Arial" w:eastAsia="Arial"/>
          <w:b/>
          <w:sz w:val="22"/>
        </w:rPr>
        <w:t xml:space="preserve">Tony: </w:t>
      </w:r>
      <w:r>
        <w:rPr>
          <w:rFonts w:ascii="Arial" w:hAnsi="Arial" w:eastAsia="Arial"/>
          <w:sz w:val="22"/>
        </w:rPr>
        <w:t>Ten weeks, understood, that gives me an actual deadline to genuinely measure real progress against./Mười tuần, đã hiểu, điều đó cho tôi một hạn chót thật sự để thực sự đo lường tiến bộ thật.</w:t>
      </w:r>
    </w:p>
    <w:p>
      <w:pPr>
        <w:keepLines/>
        <w:spacing w:line="276" w:lineRule="auto" w:after="60"/>
      </w:pPr>
      <w:r>
        <w:rPr>
          <w:rFonts w:ascii="Arial" w:hAnsi="Arial" w:eastAsia="Arial"/>
          <w:b/>
          <w:sz w:val="22"/>
        </w:rPr>
        <w:t>LEARNING A CONCRETE FUTURE CHECKPOINT AND CONVERTING IT IMMEDIATELY INTO A REAL, MEASURABLE DEADLINE / BIẾT VỀ MỘT ĐIỂM KIỂM TRA TƯƠNG LAI CỤ THỂ VÀ CHUYỂN NÓ NGAY LẬP TỨC THÀNH MỘT HẠN CHÓT THẬT, CÓ THỂ ĐO ĐƯỢC</w:t>
      </w:r>
    </w:p>
    <w:p>
      <w:pPr>
        <w:keepLines/>
        <w:spacing w:line="276" w:lineRule="auto" w:after="60"/>
      </w:pPr>
      <w:r>
        <w:rPr>
          <w:rFonts w:ascii="Arial" w:hAnsi="Arial" w:eastAsia="Arial"/>
          <w:b/>
          <w:sz w:val="22"/>
        </w:rPr>
        <w:t xml:space="preserve">Task line 1: </w:t>
      </w:r>
      <w:r>
        <w:rPr>
          <w:rFonts w:ascii="Arial" w:hAnsi="Arial" w:eastAsia="Arial"/>
          <w:sz w:val="22"/>
        </w:rPr>
        <w:t>Name the future checkpoint precisely, naming both its exact frequency, quarterly, and the specific timing, ten weeks, of the first one./Nêu tên điểm kiểm tra tương lai chính xác, nêu tên cả tần suất chính xác của nó, hàng quý, lẫn thời điểm cụ thể, mười tuần, của buổi đầu tiên.</w:t>
      </w:r>
    </w:p>
    <w:p>
      <w:pPr>
        <w:keepLines/>
        <w:spacing w:line="276" w:lineRule="auto" w:after="60"/>
      </w:pPr>
      <w:r>
        <w:rPr>
          <w:rFonts w:ascii="Arial" w:hAnsi="Arial" w:eastAsia="Arial"/>
          <w:b/>
          <w:sz w:val="22"/>
        </w:rPr>
        <w:t xml:space="preserve">Task line 2: </w:t>
      </w:r>
      <w:r>
        <w:rPr>
          <w:rFonts w:ascii="Arial" w:hAnsi="Arial" w:eastAsia="Arial"/>
          <w:sz w:val="22"/>
        </w:rPr>
        <w:t>Convert the checkpoint into a deadline immediately, naming both the exact number, ten weeks, and its function as a real measure of progress./Chuyển điểm kiểm tra thành một hạn chót ngay lập tức, nêu tên cả con số chính xác, mười tuần, lẫn chức năng của nó như một thước đo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concrete future checkpoint and converting it immediately into a real, measurable deadline genuinely gives an otherwise open-ended program a structure Tony actually knows how to work inside./Nhận diện rằng việc biết về một điểm kiểm tra tương lai cụ thể và chuyển nó ngay lập tức thành một hạn chót thật, có thể đo được thật sự mang lại cho một chương trình mặt khác không có giới hạn thời gian một cấu trúc Tony thật sự biết cách làm việc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same kind of concrete milestone that has actually anchored every real achievement across the last two years./Ghi nhận hạn chót chính xác này là cùng loại cột mốc cụ thể thật sự đã neo giữ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an exact number of weeks, not a vague "sometime this quarter," reflects genuine, structural precision matching how the entire VP Track program has actually been designed./Nhận diện rằng James nêu tên một số tuần chính xác, không phải một "lúc nào đó quý này" mơ hồ, phản ánh sự chính xác mang tính cấu trúc, chân thực khớp với cách cả chương trình VP Track thật sự đã được thiết kế.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shape the pace and honesty of every lesson Tony actually completes over the coming weeks./Nhận diện rằng hạn chót chính xác này sẽ trực tiếp định hình nhịp độ và sự trung thực của mọi bài học Tony thật sự hoàn thành trong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a concrete future checkpoint and convert it immediately into a real, measurable deadline, giving structure to an open program./Chủ động biết về một điểm kiểm tra tương lai cụ thể và chuyển nó ngay lập tức thành một hạn chót thật, có thể đo được, mang lại cấu trúc cho một chương trình mở.</w:t>
      </w:r>
    </w:p>
    <w:p>
      <w:pPr>
        <w:keepLines/>
        <w:spacing w:line="276" w:lineRule="auto" w:after="60"/>
      </w:pPr>
      <w:r>
        <w:rPr>
          <w:rFonts w:ascii="Arial" w:hAnsi="Arial" w:eastAsia="Arial"/>
          <w:b/>
          <w:sz w:val="22"/>
        </w:rPr>
        <w:t xml:space="preserve">Tony: </w:t>
      </w:r>
      <w:r>
        <w:rPr>
          <w:rFonts w:ascii="Arial" w:hAnsi="Arial" w:eastAsia="Arial"/>
          <w:sz w:val="22"/>
        </w:rPr>
        <w:t>Today closes an introduction that handed me one honest word, due diligence, still empty, and one honest fact, this was earned, not given./Hôm nay khép lại một buổi giới thiệu đã trao cho tôi một từ trung thực, due diligence, vẫn còn trống rỗng, và một sự thật trung thực, điều này đã được giành được, không phải được cho.</w:t>
      </w:r>
    </w:p>
    <w:p>
      <w:pPr>
        <w:pStyle w:val="Heading2"/>
      </w:pPr>
      <w:r>
        <w:rPr>
          <w:rFonts w:ascii="Arial" w:hAnsi="Arial" w:eastAsia="Arial"/>
          <w:b/>
          <w:sz w:val="26"/>
        </w:rPr>
        <w:t>NGÀY 3: Giờ làm việc — buổi học đầu tiên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Due diligence, simply, means checking everything carefully before you actually buy a company./Due diligence, đơn giản, nghĩa là kiểm tra mọi thứ thật kỹ trước khi anh thực sự mua một công ty.</w:t>
      </w:r>
    </w:p>
    <w:p>
      <w:pPr>
        <w:keepLines/>
        <w:spacing w:line="276" w:lineRule="auto" w:after="60"/>
      </w:pPr>
      <w:r>
        <w:rPr>
          <w:rFonts w:ascii="Arial" w:hAnsi="Arial" w:eastAsia="Arial"/>
          <w:b/>
          <w:sz w:val="22"/>
        </w:rPr>
        <w:t xml:space="preserve">Tony: </w:t>
      </w:r>
      <w:r>
        <w:rPr>
          <w:rFonts w:ascii="Arial" w:hAnsi="Arial" w:eastAsia="Arial"/>
          <w:sz w:val="22"/>
        </w:rPr>
        <w:t>Like checking a supplier thoroughly before signing a contract, but at a much bigger scale?/Giống như kiểm tra kỹ một nhà cung cấp trước khi ký hợp đồng, nhưng ở quy mô lớn hơn nhiều?</w:t>
      </w:r>
    </w:p>
    <w:p>
      <w:pPr>
        <w:keepLines/>
        <w:spacing w:line="276" w:lineRule="auto" w:after="60"/>
      </w:pPr>
      <w:r>
        <w:rPr>
          <w:rFonts w:ascii="Arial" w:hAnsi="Arial" w:eastAsia="Arial"/>
          <w:b/>
          <w:sz w:val="22"/>
        </w:rPr>
        <w:t>BUILDING A NEW CONCEPT DIRECTLY ON TOP OF AN ALREADY-MASTERED ONE, RATHER THAN LEARNING IT FROM COMPLETE SCRATCH / XÂY MỘT KHÁI NIỆM MỚI TRỰC TIẾP TRÊN NỀN MỘT KHÁI NIỆM ĐÃ THÀNH THẠO, THAY VÌ HỌC NÓ TỪ CON SỐ KHÔNG HOÀN TOÀN</w:t>
      </w:r>
    </w:p>
    <w:p>
      <w:pPr>
        <w:keepLines/>
        <w:spacing w:line="276" w:lineRule="auto" w:after="60"/>
      </w:pPr>
      <w:r>
        <w:rPr>
          <w:rFonts w:ascii="Arial" w:hAnsi="Arial" w:eastAsia="Arial"/>
          <w:b/>
          <w:sz w:val="22"/>
        </w:rPr>
        <w:t xml:space="preserve">Task line 1: </w:t>
      </w:r>
      <w:r>
        <w:rPr>
          <w:rFonts w:ascii="Arial" w:hAnsi="Arial" w:eastAsia="Arial"/>
          <w:sz w:val="22"/>
        </w:rPr>
        <w:t>Define the new term plainly, naming both its exact meaning and the specific, real-world action, buying a company, it actually governs./Định nghĩa thuật ngữ mới rõ ràng, nêu tên cả ý nghĩa chính xác của nó lẫn hành động thực tế cụ thể, mua một công ty, nó thật sự chi phối.</w:t>
      </w:r>
    </w:p>
    <w:p>
      <w:pPr>
        <w:keepLines/>
        <w:spacing w:line="276" w:lineRule="auto" w:after="60"/>
      </w:pPr>
      <w:r>
        <w:rPr>
          <w:rFonts w:ascii="Arial" w:hAnsi="Arial" w:eastAsia="Arial"/>
          <w:b/>
          <w:sz w:val="22"/>
        </w:rPr>
        <w:t xml:space="preserve">Task line 2: </w:t>
      </w:r>
      <w:r>
        <w:rPr>
          <w:rFonts w:ascii="Arial" w:hAnsi="Arial" w:eastAsia="Arial"/>
          <w:sz w:val="22"/>
        </w:rPr>
        <w:t>Draw the exact parallel immediately, naming both the familiar comparison, supplier checks, and the honest difference, scale, that actually separates them./Vẽ ra sự tương đồng chính xác ngay lập tức, nêu tên cả sự so sánh quen thuộc, kiểm tra nhà cung cấp, lẫn sự khác biệt trung thực, quy mô, thật sự tách biệt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new concept directly on top of an already-mastered one, rather than learning it from complete scratch, genuinely turns an intimidating new field into a familiar shape wearing an unfamiliar name./Nhận diện rằng việc xây một khái niệm mới trực tiếp trên nền một khái niệm đã thành thạo, thay vì học nó từ con số không hoàn toàn, thật sự biến một lĩnh vực mới đáng sợ thành một hình dạng quen thuộc mang một cái tên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first entry in a personal glossary Tony will actually keep building through this entire program./Ghi nhận sự tương đồng chính xác này là mục đầu tiên trong một sổ tay từ vựng cá nhân Tony thật sự sẽ tiếp tục xây dựng suốt cả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parallel himself, without being prompted to, reflects genuine, active learning rather than passive listening./Nhận diện rằng Tony tự vẽ ra đúng sự tương đồng này, không cần được nhắc, phản ánh việc học chân thực, chủ động thay vì lắng nghe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parallel will directly become the template Tony actually uses for every new M&amp;A term still to come./Nhận diện rằng sự tương đồng đang hoạt động chính xác này sẽ trực tiếp trở thành khuôn mẫu Tony thật sự dùng cho mọi thuật ngữ M&amp;A mới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concept directly on top of an already-mastered one, rather than learning it from complete scratch, staying grounded./Chủ động xây một khái niệm mới trực tiếp trên nền một khái niệm đã thành thạo, thay vì học nó từ con số không hoàn toàn,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like that, you already genuinely understand the idea, you simply don't have the word for it yet./Chính xác như vậy, anh đã thực sự hiểu ý tưởng rồi, chỉ đơn giản là anh chưa có từ cho nó thôi.</w:t>
      </w:r>
    </w:p>
    <w:p>
      <w:pPr>
        <w:keepLines/>
        <w:spacing w:line="276" w:lineRule="auto" w:after="60"/>
      </w:pPr>
      <w:r>
        <w:rPr>
          <w:rFonts w:ascii="Arial" w:hAnsi="Arial" w:eastAsia="Arial"/>
          <w:b/>
          <w:sz w:val="22"/>
        </w:rPr>
        <w:t xml:space="preserve">Tony: </w:t>
      </w:r>
      <w:r>
        <w:rPr>
          <w:rFonts w:ascii="Arial" w:hAnsi="Arial" w:eastAsia="Arial"/>
          <w:sz w:val="22"/>
        </w:rPr>
        <w:t>That's honestly a relief to hear, I was genuinely worried this whole area would feel completely foreign to me./Thật lòng thì nghe điều đó khiến tôi nhẹ nhõm, tôi đã thực sự lo rằng cả lĩnh vực này sẽ cảm thấy hoàn toàn xa lạ với tôi.</w:t>
      </w:r>
    </w:p>
    <w:p>
      <w:pPr>
        <w:keepLines/>
        <w:spacing w:line="276" w:lineRule="auto" w:after="60"/>
      </w:pPr>
      <w:r>
        <w:rPr>
          <w:rFonts w:ascii="Arial" w:hAnsi="Arial" w:eastAsia="Arial"/>
          <w:b/>
          <w:sz w:val="22"/>
        </w:rPr>
        <w:t>DISCOVERING THAT A NEW FIELD IS ACTUALLY A MISSING VOCABULARY, NOT A MISSING UNDERSTANDING / KHÁM PHÁ RẰNG MỘT LĨNH VỰC MỚI THẬT SỰ LÀ MỘT VỐN TỪ VỰNG CÒN THIẾU, KHÔNG PHẢI MỘT SỰ HIỂU BIẾT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the parallel explicitly, naming both the genuine, already-existing understanding and the narrow, specific gap, only the word itself./Xác nhận sự tương đồng rõ ràng, nêu tên cả sự hiểu biết chân thực, đã tồn tại sẵn lẫn khoảng trống hẹp, cụ thể, chỉ là từ ngữ đó thôi.</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fear, complete foreignness, and its genuine, now-disproven weight./Nêu tên sự nhẹ nhõm trung thực trực tiếp, nêu tên cả nỗi sợ cụ thể, sự hoàn toàn xa lạ, lẫn trọng lượng chân thực, giờ đã được chứng minh là sai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new field is actually a missing vocabulary, not a missing understanding, genuinely changes the entire emotional shape of this whole program from intimidating to merely unfamiliar./Nhận diện rằng việc khám phá một lĩnh vực mới thật sự là một vốn từ vựng còn thiếu, không phải một sự hiểu biết còn thiếu, thật sự thay đổi toàn bộ hình dạng cảm xúc của cả chương trình này từ đáng sợ thành chỉ đơn giản là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discovery as the honest foundation that will actually make every remaining lesson feel less like starting from zero./Ghi nhận khám phá chính xác này là nền tảng trung thực thật sự sẽ khiến mọi bài học còn lại cảm thấy bớt giống như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so early, on day one, reflects genuine, deliberate pedagogy built from watching many capable people needlessly doubt themselves./Nhận diện rằng Rebecca nêu tên đúng sự phân biệt này sớm đến vậy, ngay ngày đầu tiên, phản ánh phương pháp sư phạm chân thực, có chủ đích được xây dựng từ việc chứng kiến nhiều người có năng lực tự nghi ngờ bản thân một cách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relief will directly shape how openly Tony actually admits not knowing the next new word, synergy, still coming today./Nhận diện rằng sự nhẹ nhõm trung thực chính xác này sẽ trực tiếp định hình mức độ cởi mở Tony thật sự thừa nhận không biết từ mới tiếp theo, synergy,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new field is actually a missing vocabulary, not a missing understanding, changing fear into mere unfamiliarity./Chủ động khám phá rằng một lĩnh vực mới thật sự là một vốn từ vựng còn thiếu, không phải một sự hiểu biết còn thiếu, biến sự sợ hãi thành chỉ đơn giản là sự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word today, "synergy," any honest guess before I actually explain it?/Thêm một từ nữa hôm nay, "synergy," anh có đoán thử trung thực nào trước khi tôi thực sự giải thích nó không?</w:t>
      </w:r>
    </w:p>
    <w:p>
      <w:pPr>
        <w:keepLines/>
        <w:spacing w:line="276" w:lineRule="auto" w:after="60"/>
      </w:pPr>
      <w:r>
        <w:rPr>
          <w:rFonts w:ascii="Arial" w:hAnsi="Arial" w:eastAsia="Arial"/>
          <w:b/>
          <w:sz w:val="22"/>
        </w:rPr>
        <w:t xml:space="preserve">Tony: </w:t>
      </w:r>
      <w:r>
        <w:rPr>
          <w:rFonts w:ascii="Arial" w:hAnsi="Arial" w:eastAsia="Arial"/>
          <w:sz w:val="22"/>
        </w:rPr>
        <w:t>No idea, honestly, none at all, though I'll admit the word itself sounds vaguely familiar from somewhere./Thật lòng, không có ý tưởng gì, hoàn toàn không, dù tôi thừa nhận bản thân từ đó nghe có vẻ hơi quen từ đâu đó.</w:t>
      </w:r>
    </w:p>
    <w:p>
      <w:pPr>
        <w:keepLines/>
        <w:spacing w:line="276" w:lineRule="auto" w:after="60"/>
      </w:pPr>
      <w:r>
        <w:rPr>
          <w:rFonts w:ascii="Arial" w:hAnsi="Arial" w:eastAsia="Arial"/>
          <w:b/>
          <w:sz w:val="22"/>
        </w:rPr>
        <w:t>OFFERING AN HONEST NO WHILE STILL NAMING A FAINT, PARTIAL FAMILIARITY, RATHER THAN ROUNDING DOWN TO A FLAT ZERO / ĐƯA RA MỘT KHÔNG TRUNG THỰC TRONG KHI VẪN NÊU TÊN MỘT SỰ QUEN THUỘC MỜ NHẠT, MỘT PHẦN, THAY VÌ LÀM TRÒN XUỐNG THÀNH MỘT SỐ KHÔNG TUYỆT ĐỐI</w:t>
      </w:r>
    </w:p>
    <w:p>
      <w:pPr>
        <w:keepLines/>
        <w:spacing w:line="276" w:lineRule="auto" w:after="60"/>
      </w:pPr>
      <w:r>
        <w:rPr>
          <w:rFonts w:ascii="Arial" w:hAnsi="Arial" w:eastAsia="Arial"/>
          <w:b/>
          <w:sz w:val="22"/>
        </w:rPr>
        <w:t xml:space="preserve">Task line 1: </w:t>
      </w:r>
      <w:r>
        <w:rPr>
          <w:rFonts w:ascii="Arial" w:hAnsi="Arial" w:eastAsia="Arial"/>
          <w:sz w:val="22"/>
        </w:rPr>
        <w:t>Invite an honest guess directly, checking whether any partial understanding actually exists before offering the real explanation./Mời một sự đoán trung thực trực tiếp, kiểm tra liệu bất kỳ sự hiểu biết một phần nào có thật sự tồn tại trước khi đưa ra lời giải thích thật.</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real understanding and the small, honest exception, faint familiarity, worth naming anyway./Trả lời trung thực, nêu tên cả sự vắng mặt chân thực của sự hiểu biết thật sự lẫn ngoại lệ nhỏ, trung thực, sự quen thuộc mờ nhạt, vẫn đáng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an honest no while still naming a faint, partial familiarity, rather than rounding down to a flat zero, genuinely gives Rebecca the most precise possible starting point for her explanation./Nhận diện rằng việc đưa ra một không trung thực trong khi vẫn nêu tên một sự quen thuộc mờ nhạt, một phần, thay vì làm tròn xuống thành một số không tuyệt đối, thật sự mang lại cho Rebecca điểm khởi đầu chính xác nhất có thể cho lời giải thích của cô ấy.</w:t>
      </w:r>
    </w:p>
    <w:p>
      <w:pPr>
        <w:keepLines/>
        <w:spacing w:line="276" w:lineRule="auto" w:after="60"/>
      </w:pPr>
      <w:r>
        <w:rPr>
          <w:rFonts w:ascii="Arial" w:hAnsi="Arial" w:eastAsia="Arial"/>
          <w:b/>
          <w:sz w:val="22"/>
        </w:rPr>
        <w:t xml:space="preserve">Task line 4: </w:t>
      </w:r>
      <w:r>
        <w:rPr>
          <w:rFonts w:ascii="Arial" w:hAnsi="Arial" w:eastAsia="Arial"/>
          <w:sz w:val="22"/>
        </w:rPr>
        <w:t>Record this precise honesty as the exact habit that will actually make Tony's learning faster than a simpler, blanket "I don't know."/Ghi nhận sự trung thực chính xác này là thói quen chính xác thật sự sẽ khiến việc học của Tony nhanh hơn một câu "tôi không biết" đơn giản,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a guess at all, rather than simply lecturing, reflects genuine respect for whatever partial intuition Tony might actually already carry./Nhận diện rằng Rebecca hỏi về một sự đoán, thay vì chỉ giảng bài, phản ánh sự tôn trọng chân thực đối với bất kỳ trực giác một phần nào Tony có thể thật sự đã mang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honesty will directly shape how efficiently the two of them actually work together for the rest of this program./Nhận diện rằng sự trung thực chính xác này sẽ trực tiếp định hình mức độ hiệu quả cả hai người thật sự làm việc cùng nhau trong phần còn lại của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honest no while still naming a faint, partial familiarity, rather than round down to a flat zero, staying precise./Chủ động đưa ra một không trung thực trong khi vẫn nêu tên một sự quen thuộc mờ nhạt, một phần, thay vì làm tròn xuống thành một số không tuyệt đối,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simply means two things together are actually worth more than the same two things kept apart./Nó đơn giản nghĩa là hai thứ gộp lại thực sự có giá trị hơn chính hai thứ đó khi tách rời.</w:t>
      </w:r>
    </w:p>
    <w:p>
      <w:pPr>
        <w:keepLines/>
        <w:spacing w:line="276" w:lineRule="auto" w:after="60"/>
      </w:pPr>
      <w:r>
        <w:rPr>
          <w:rFonts w:ascii="Arial" w:hAnsi="Arial" w:eastAsia="Arial"/>
          <w:b/>
          <w:sz w:val="22"/>
        </w:rPr>
        <w:t xml:space="preserve">Tony: </w:t>
      </w:r>
      <w:r>
        <w:rPr>
          <w:rFonts w:ascii="Arial" w:hAnsi="Arial" w:eastAsia="Arial"/>
          <w:sz w:val="22"/>
        </w:rPr>
        <w:t>Like combining two suppliers' volume to actually earn a better price than either one gets alone?/Giống như gộp khối lượng của hai nhà cung cấp lại để thực sự đạt được giá tốt hơn so với từng bên riêng lẻ?</w:t>
      </w:r>
    </w:p>
    <w:p>
      <w:pPr>
        <w:keepLines/>
        <w:spacing w:line="276" w:lineRule="auto" w:after="60"/>
      </w:pPr>
      <w:r>
        <w:rPr>
          <w:rFonts w:ascii="Arial" w:hAnsi="Arial" w:eastAsia="Arial"/>
          <w:b/>
          <w:sz w:val="22"/>
        </w:rPr>
        <w:t>TESTING A BRAND-NEW DEFINITION IMMEDIATELY AGAINST A CONCRETE EXAMPLE FROM ONE'S OWN REAL EXPERIENCE / KIỂM CHỨNG MỘT ĐỊNH NGHĨA HOÀN TOÀN MỚI NGAY LẬP TỨC BẰNG MỘT VÍ DỤ CỤ THỂ TỪ KINH NGHIỆM THẬT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Define the second new term plainly, naming both its exact core idea and the honest simplicity behind an intimidating-sounding word./Định nghĩa thuật ngữ mới thứ hai rõ ràng, nêu tên cả ý tưởng cốt lõi chính xác của nó lẫn sự đơn giản trung thực đằng sau một từ nghe có vẻ đáng sợ.</w:t>
      </w:r>
    </w:p>
    <w:p>
      <w:pPr>
        <w:keepLines/>
        <w:spacing w:line="276" w:lineRule="auto" w:after="60"/>
      </w:pPr>
      <w:r>
        <w:rPr>
          <w:rFonts w:ascii="Arial" w:hAnsi="Arial" w:eastAsia="Arial"/>
          <w:b/>
          <w:sz w:val="22"/>
        </w:rPr>
        <w:t xml:space="preserve">Task line 2: </w:t>
      </w:r>
      <w:r>
        <w:rPr>
          <w:rFonts w:ascii="Arial" w:hAnsi="Arial" w:eastAsia="Arial"/>
          <w:sz w:val="22"/>
        </w:rPr>
        <w:t>Test the definition immediately, naming both a specific, real example, combined supplier volume, and the exact value it actually creates./Kiểm chứng định nghĩa ngay lập tức, nêu tên cả một ví dụ cụ thể, thật sự, khối lượng nhà cung cấp gộp lại, lẫn giá trị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brand-new definition immediately against a concrete example from one's own real experience genuinely proves understanding faster and more reliably than simply repeating the definition back./Nhận diện rằng việc kiểm chứng một định nghĩa hoàn toàn mới ngay lập tức bằng một ví dụ cụ thể từ kinh nghiệm thật sự của chính mình thật sự chứng minh sự hiểu biết nhanh hơn và đáng tin cậy hơn việc chỉ đơn giản lặp lại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tested example as the second entry in the same personal glossary Tony actually started building an hour ago./Ghi nhận ví dụ đã kiểm chứng này là mục thứ hai trong chính sổ tay từ vựng cá nhân Tony thật sự đã bắt đầu xây dựng một giờ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supplier example specifically, not a random guess, reflects genuine instinct to actually anchor new ideas in real, lived work./Nhận diện rằng Tony tìm đến một ví dụ nhà cung cấp cụ thể, không phải một sự đoán ngẫu nhiên, phản ánh bản năng chân thực để thật sự neo các ý tưởng mới vào công việc thật, đã trải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example will directly become the story Tony actually tells Linh tonight to explain what synergy really means./Nhận diện rằng ví dụ đã kiểm chứng chính xác này sẽ trực tiếp trở thành câu chuyện Tony thật sự kể cho Linh tối nay để giải thích synergy thực sự có nghĩa là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a brand-new definition immediately against a concrete example from one's own real experience, proving real understanding./Chủ động kiểm chứng một định nghĩa hoàn toàn mới ngay lập tức bằng một ví dụ cụ thể từ kinh nghiệm thật sự của chính mình, chứng minh sự hiểu biết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 genuinely good instinct, we'll go much deeper into exactly that kind of example next week./Đó thực sự là một bản năng tốt, mình sẽ đi sâu hơn nhiều vào đúng loại ví dụ đó tuần sau.</w:t>
      </w:r>
    </w:p>
    <w:p>
      <w:pPr>
        <w:keepLines/>
        <w:spacing w:line="276" w:lineRule="auto" w:after="60"/>
      </w:pPr>
      <w:r>
        <w:rPr>
          <w:rFonts w:ascii="Arial" w:hAnsi="Arial" w:eastAsia="Arial"/>
          <w:b/>
          <w:sz w:val="22"/>
        </w:rPr>
        <w:t xml:space="preserve">Tony: </w:t>
      </w:r>
      <w:r>
        <w:rPr>
          <w:rFonts w:ascii="Arial" w:hAnsi="Arial" w:eastAsia="Arial"/>
          <w:sz w:val="22"/>
        </w:rPr>
        <w:t>I'll actually hold onto that example until then, it's already the clearest way I have to explain any of this./Tôi sẽ thực sự giữ lấy ví dụ đó cho đến lúc đó, nó đã là cách rõ ràng nhất tôi có để giải thích bất cứ điều gì trong việc này.</w:t>
      </w:r>
    </w:p>
    <w:p>
      <w:pPr>
        <w:keepLines/>
        <w:spacing w:line="276" w:lineRule="auto" w:after="60"/>
      </w:pPr>
      <w:r>
        <w:rPr>
          <w:rFonts w:ascii="Arial" w:hAnsi="Arial" w:eastAsia="Arial"/>
          <w:b/>
          <w:sz w:val="22"/>
        </w:rPr>
        <w:t>COMMITTING TO KEEP A NEWLY BUILT EXAMPLE ALIVE UNTIL THE FOLLOW-UP LESSON ACTUALLY ARRIVES / CAM KẾT GIỮ CHO MỘT VÍ DỤ MỚI XÂY DỰNG SỐNG ĐỘNG CHO ĐẾN KHI BÀI HỌC TIẾP THEO THẬT SỰ ĐẾN</w:t>
      </w:r>
    </w:p>
    <w:p>
      <w:pPr>
        <w:keepLines/>
        <w:spacing w:line="276" w:lineRule="auto" w:after="60"/>
      </w:pPr>
      <w:r>
        <w:rPr>
          <w:rFonts w:ascii="Arial" w:hAnsi="Arial" w:eastAsia="Arial"/>
          <w:b/>
          <w:sz w:val="22"/>
        </w:rPr>
        <w:t xml:space="preserve">Task line 1: </w:t>
      </w:r>
      <w:r>
        <w:rPr>
          <w:rFonts w:ascii="Arial" w:hAnsi="Arial" w:eastAsia="Arial"/>
          <w:sz w:val="22"/>
        </w:rPr>
        <w:t>Validate the instinct explicitly, naming both its genuine quality and the specific promise, deeper next week, attached to it./Xác nhận bản năng đó rõ ràng, nêu tên cả chất lượng chân thực của nó lẫn lời hứa cụ thể, đi sâu hơn tuần sau, gắn liền với nó.</w:t>
      </w:r>
    </w:p>
    <w:p>
      <w:pPr>
        <w:keepLines/>
        <w:spacing w:line="276" w:lineRule="auto" w:after="60"/>
      </w:pPr>
      <w:r>
        <w:rPr>
          <w:rFonts w:ascii="Arial" w:hAnsi="Arial" w:eastAsia="Arial"/>
          <w:b/>
          <w:sz w:val="22"/>
        </w:rPr>
        <w:t xml:space="preserve">Task line 2: </w:t>
      </w:r>
      <w:r>
        <w:rPr>
          <w:rFonts w:ascii="Arial" w:hAnsi="Arial" w:eastAsia="Arial"/>
          <w:sz w:val="22"/>
        </w:rPr>
        <w:t>Commit to keeping the example alive, naming both the exact timeframe, until then, and its current, honest value as the clearest tool available./Cam kết giữ cho ví dụ đó sống động, nêu tên cả khung thời gian chính xác, cho đến lúc đó, lẫn giá trị trung thực hiện tại của nó là công cụ rõ ràng nhất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keep a newly built example alive until the follow-up lesson actually arrives genuinely turns one good moment into a bridge across an entire week, rather than letting it fade by tomorrow./Nhận diện rằng việc cam kết giữ cho một ví dụ mới xây dựng sống động cho đến khi bài học tiếp theo thật sự đến thật sự biến một khoảnh khắc tốt thành một cây cầu bắc qua cả một tuần, thay vì để nó phai nhạt vào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proof that today's learning is actually designed to compound, not simply to be forgotten by next Monday./Ghi nhận cam kết chính xác này là bằng chứng việc học hôm nay thật sự được thiết kế để tích lũy, không chỉ đơn giản bị quên vào thứ Hai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 specific future lesson, not a vague "someday," reflects genuine, structured teaching built for candidates who actually need real continuity between sessions./Nhận diện rằng Rebecca nêu tên một bài học tương lai cụ thể, không phải một "một ngày nào đó" mơ hồ, phản ánh việc giảng dạy có cấu trúc, chân thực được xây dựng cho những ứng viên thật sự cần sự liên tục thật giữa các buổi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one more honest detail Tony actually shares with Mai when they build his glossary together tomorrow./Nhận diện rằng cam kết chính xác này sẽ trực tiếp trở thành một chi tiết trung thực nữa Tony thật sự chia sẻ với Mai khi họ cùng xây sổ tay từ vựng của anh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keep a newly built example alive until the follow-up lesson actually arrives, letting today's learning compound./Chủ động cam kết giữ cho một ví dụ mới xây dựng sống động cho đến khi bài học tiếp theo thật sự đến, để việc học hôm nay tích lũy.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Now say it back to me, in your own words, not mine, what does due diligence actually mean?/Giờ hãy nói lại cho tôi nghe, bằng chính lời của anh, không phải của tôi, due diligence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genuinely proving a company is what it claims to be, before you actually commit real money to it./Nó nghĩa là thực sự chứng minh một công ty đúng như những gì nó tuyên bố, trước khi anh thực sự cam kết tiền thật vào đó.</w:t>
      </w:r>
    </w:p>
    <w:p>
      <w:pPr>
        <w:keepLines/>
        <w:spacing w:line="276" w:lineRule="auto" w:after="60"/>
      </w:pPr>
      <w:r>
        <w:rPr>
          <w:rFonts w:ascii="Arial" w:hAnsi="Arial" w:eastAsia="Arial"/>
          <w:b/>
          <w:sz w:val="22"/>
        </w:rPr>
        <w:t>RESTATING A NEW DEFINITION IN ONE'S OWN WORDS RATHER THAN SIMPLY REPEATING THE TEACHER'S EXACT PHRASING BACK / DIỄN ĐẠT LẠI MỘT ĐỊNH NGHĨA MỚI BẰNG CHÍNH LỜI CỦA MÌNH THAY VÌ CHỈ LẶP LẠI ĐÚNG CÁCH DIỄN ĐẠT CỦA NGƯỜI DẠY</w:t>
      </w:r>
    </w:p>
    <w:p>
      <w:pPr>
        <w:keepLines/>
        <w:spacing w:line="276" w:lineRule="auto" w:after="60"/>
      </w:pPr>
      <w:r>
        <w:rPr>
          <w:rFonts w:ascii="Arial" w:hAnsi="Arial" w:eastAsia="Arial"/>
          <w:b/>
          <w:sz w:val="22"/>
        </w:rPr>
        <w:t xml:space="preserve">Task line 1: </w:t>
      </w:r>
      <w:r>
        <w:rPr>
          <w:rFonts w:ascii="Arial" w:hAnsi="Arial" w:eastAsia="Arial"/>
          <w:sz w:val="22"/>
        </w:rPr>
        <w:t>Test genuine retention directly, asking specifically for an independent restatement rather than a memorised echo./Kiểm tra sự ghi nhớ chân thực trực tiếp, hỏi cụ thể về một sự diễn đạt lại độc lập thay vì một tiếng vọng đã học thuộc.</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independently, naming both the honest core, proving a claim, and the exact stake, real money, attached to it./Diễn đạt lại định nghĩa một cách độc lập, nêu tên cả cốt lõi trung thực, chứng minh một tuyên bố, lẫn rủi ro chính xác, tiền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definition in one's own words, rather than simply repeating the teacher's exact phrasing back, genuinely proves the idea has actually moved from borrowed language into real, personal understanding./Nhận diện rằng việc diễn đạt lại một định nghĩa mới bằng chính lời của mình, thay vì chỉ lặp lại đúng cách diễn đạt của người dạy, thật sự chứng minh ý tưởng đó thật sự đã chuyển từ ngôn ngữ vay mượn sang sự hiểu biết thật,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restatement as the strongest evidence yet that today's first word is actually, genuinely learned./Ghi nhận sự diễn đạt lại độc lập này là bằng chứng mạnh nhất cho đến nay rằng từ đầu tiên hôm nay thật sự, chân thực đã được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restatement immediately, right after the definition, reflects genuine, deliberate pedagogy built to catch shallow memorising early./Nhận diện rằng Rebecca hỏi về sự diễn đạt lại ngay lập tức, ngay sau định nghĩa, phản ánh phương pháp sư phạm chân thực, có chủ đích được xây dựng để bắt được sự học thuộc hời hợt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independent restatement will directly become the confident phrasing Tony actually uses when he explains the term to Mai tomorrow./Nhận diện rằng sự diễn đạt lại độc lập chính xác này sẽ trực tiếp trở thành cách diễn đạt tự tin Tony thật sự dùng khi anh giải thích thuật ngữ cho Mai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definition in one's own words, rather than simply repeating the teacher's exact phrasing back, proving real ownership./Chủ động diễn đạt lại một định nghĩa mới bằng chính lời của mình, thay vì chỉ lặp lại đúng cách diễn đạt của người dạy, chứng minh quyền sở hữu thật sự.</w:t>
      </w:r>
    </w:p>
    <w:p>
      <w:pPr>
        <w:keepLines/>
        <w:spacing w:line="276" w:lineRule="auto" w:after="60"/>
      </w:pPr>
      <w:r>
        <w:rPr>
          <w:rFonts w:ascii="Arial" w:hAnsi="Arial" w:eastAsia="Arial"/>
          <w:b/>
          <w:sz w:val="22"/>
        </w:rPr>
        <w:t xml:space="preserve">Tony: </w:t>
      </w:r>
      <w:r>
        <w:rPr>
          <w:rFonts w:ascii="Arial" w:hAnsi="Arial" w:eastAsia="Arial"/>
          <w:sz w:val="22"/>
        </w:rPr>
        <w:t>Honestly, how many words like this am I actually going to need, roughly, before this whole field stops feeling foreign?/Thật lòng, tôi thực sự sẽ cần khoảng bao nhiêu từ như thế này, trước khi cả lĩnh vực này ngừng cảm thấy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around eighty core terms, most candidates actually feel fluent somewhere around week twelve./Thật lòng, khoảng tám mươi thuật ngữ cốt lõi, hầu hết ứng viên thực sự cảm thấy thông thạo đâu đó khoảng tuần thứ mười hai.</w:t>
      </w:r>
    </w:p>
    <w:p>
      <w:pPr>
        <w:keepLines/>
        <w:spacing w:line="276" w:lineRule="auto" w:after="60"/>
      </w:pPr>
      <w:r>
        <w:rPr>
          <w:rFonts w:ascii="Arial" w:hAnsi="Arial" w:eastAsia="Arial"/>
          <w:b/>
          <w:sz w:val="22"/>
        </w:rPr>
        <w:t>ASKING FOR AN HONEST TOTAL SCOPE RATHER THAN LEARNING ONE WORD AT A TIME WITH NO SENSE OF THE FULL DISTANCE / HỎI VỀ TỔNG PHẠM VI TRUNG THỰC THAY VÌ HỌC TỪNG TỪ MỘT MÀ KHÔNG CÓ Ý NIỆM VỀ TOÀN BỘ QUÃNG ĐƯỜNG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rough total size of the vocabulary actually still ahead./Hỏi một câu hỏi thực sự mang tính định phạm vi, kiểm tra trực tiếp quy mô tổng thô của vốn từ vựng thực sự vẫn còn phía trước.</w:t>
      </w:r>
    </w:p>
    <w:p>
      <w:pPr>
        <w:keepLines/>
        <w:spacing w:line="276" w:lineRule="auto" w:after="60"/>
      </w:pPr>
      <w:r>
        <w:rPr>
          <w:rFonts w:ascii="Arial" w:hAnsi="Arial" w:eastAsia="Arial"/>
          <w:b/>
          <w:sz w:val="22"/>
        </w:rPr>
        <w:t xml:space="preserve">Task line 2: </w:t>
      </w:r>
      <w:r>
        <w:rPr>
          <w:rFonts w:ascii="Arial" w:hAnsi="Arial" w:eastAsia="Arial"/>
          <w:sz w:val="22"/>
        </w:rPr>
        <w:t>Give an honest estimate immediately, naming both the specific number, around eighty terms, and the realistic timeline, week twelve, attached to it./Đưa ra ước tính trung thực ngay lập tức, nêu tên cả con số cụ thể, khoảng tám mươi thuật ngữ, lẫn khung thời gian thực tế, tuần thứ mười hai,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total scope, rather than learning one word at a time with no sense of the full distance, genuinely turns an open-ended fear into a finite, actually manageable project./Nhận diện rằng việc hỏi về tổng phạm vi trung thực, thay vì học từng từ một mà không có ý niệm về toàn bộ quãng đường, thật sự biến một nỗi sợ không có giới hạn thành một dự án hữu hạn, thật sự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map Tony will actually check his own progress against every few weeks from now on./Ghi nhận phạm vi chính xác này là tấm bản đồ trung thực Tony thật sự sẽ kiểm tra tiến bộ của chính mình so với nó mỗi vài tuần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precise number, not a vague "quite a lot," reflects genuine, repeated data gathered from coaching many candidates through the exact same question./Nhận diện rằng Rebecca đưa ra một con số chính xác, không phải một "khá nhiều" mơ hồ, phản ánh dữ liệu chân thực, lặp lại được thu thập từ việc huấn luyện nhiều ứng viên qua đúng câu hỏi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will directly shape the realistic, unhurried pace Tony actually sets for the glossary he builds with Mai./Nhận diện rằng phạm vi trung thực chính xác này sẽ trực tiếp định hình nhịp độ thực tế, không vội vàng Tony thật sự đặt ra cho sổ tay từ vựng anh xây cùng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total scope rather than learn one word at a time with no sense of the full distance, turning fear into a project./Chủ động hỏi về tổng phạm vi trung thực thay vì học từng từ một mà không có ý niệm về toàn bộ quãng đường, biến nỗi sợ thành một dự án.</w:t>
      </w:r>
    </w:p>
    <w:p>
      <w:pPr>
        <w:keepLines/>
        <w:spacing w:line="276" w:lineRule="auto" w:after="60"/>
      </w:pPr>
      <w:r>
        <w:rPr>
          <w:rFonts w:ascii="Arial" w:hAnsi="Arial" w:eastAsia="Arial"/>
          <w:b/>
          <w:sz w:val="22"/>
        </w:rPr>
        <w:t xml:space="preserve">Tony: </w:t>
      </w:r>
      <w:r>
        <w:rPr>
          <w:rFonts w:ascii="Arial" w:hAnsi="Arial" w:eastAsia="Arial"/>
          <w:sz w:val="22"/>
        </w:rPr>
        <w:t>Today closes with two new words actually defined, due diligence and synergy, and one honest example already built well enough to survive the week ahead./Hôm nay khép lại với hai từ mới thực sự được định nghĩa, due diligence và synergy, và một ví dụ trung thực đã được xây đủ tốt để tồn tại qua tuần sắp tới.</w:t>
      </w:r>
    </w:p>
    <w:p>
      <w:pPr>
        <w:pStyle w:val="Heading2"/>
      </w:pPr>
      <w:r>
        <w:rPr>
          <w:rFonts w:ascii="Arial" w:hAnsi="Arial" w:eastAsia="Arial"/>
          <w:b/>
          <w:sz w:val="26"/>
        </w:rPr>
        <w:t>NGÀY 4: Giờ làm việc — Tony đặt câu hỏi cơ bản</w:t>
      </w:r>
    </w:p>
    <w:p>
      <w:pPr>
        <w:keepLines/>
        <w:spacing w:line="276" w:lineRule="auto" w:after="60"/>
      </w:pPr>
      <w:r>
        <w:rPr>
          <w:rFonts w:ascii="Arial" w:hAnsi="Arial" w:eastAsia="Arial"/>
          <w:b/>
          <w:sz w:val="22"/>
        </w:rPr>
        <w:t xml:space="preserve">Tony: </w:t>
      </w:r>
      <w:r>
        <w:rPr>
          <w:rFonts w:ascii="Arial" w:hAnsi="Arial" w:eastAsia="Arial"/>
          <w:sz w:val="22"/>
        </w:rPr>
        <w:t>Rebecca, can I actually ask something basic, is this the same skill as negotiating a purchase order?/Rebecca, tôi có thể thực sự hỏi điều gì đó cơ bản không, đây có phải cùng một kỹ năng với đàm phán đơn mua hàng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Related, but genuinely not the same, a purchase order is one deal, an acquisition actually changes the whole company./Liên quan, nhưng thực sự không giống nhau, một đơn mua hàng là một thương vụ, một vụ mua lại thực sự thay đổi cả công ty.</w:t>
      </w:r>
    </w:p>
    <w:p>
      <w:pPr>
        <w:keepLines/>
        <w:spacing w:line="276" w:lineRule="auto" w:after="60"/>
      </w:pPr>
      <w:r>
        <w:rPr>
          <w:rFonts w:ascii="Arial" w:hAnsi="Arial" w:eastAsia="Arial"/>
          <w:b/>
          <w:sz w:val="22"/>
        </w:rPr>
        <w:t>ASKING A BASIC QUESTION WITHOUT EMBARRASSMENT, THEN RECEIVING A PRECISE DISTINCTION RATHER THAN A REASSURING SIMPLIFICATION / HỎI MỘT CÂU HỎI CƠ BẢN KHÔNG NGẠI NGÙNG, RỒI NHẬN MỘT SỰ PHÂN BIỆT CHÍNH XÁC THAY VÌ MỘT SỰ ĐƠN GIẢN HÓA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basic question openly, naming both the honest comparison, purchase order negotiation, and the real uncertainty behind asking it aloud./Hỏi một câu hỏi thực sự cơ bản một cách cởi mở, nêu tên cả sự so sánh trung thực, đàm phán đơn mua hàng, lẫn sự không chắc chắn thật sự đằng sau việc hỏi nó thành lời.</w:t>
      </w:r>
    </w:p>
    <w:p>
      <w:pPr>
        <w:keepLines/>
        <w:spacing w:line="276" w:lineRule="auto" w:after="60"/>
      </w:pPr>
      <w:r>
        <w:rPr>
          <w:rFonts w:ascii="Arial" w:hAnsi="Arial" w:eastAsia="Arial"/>
          <w:b/>
          <w:sz w:val="22"/>
        </w:rPr>
        <w:t xml:space="preserve">Task line 2: </w:t>
      </w:r>
      <w:r>
        <w:rPr>
          <w:rFonts w:ascii="Arial" w:hAnsi="Arial" w:eastAsia="Arial"/>
          <w:sz w:val="22"/>
        </w:rPr>
        <w:t>Draw the precise distinction directly, naming both the genuine overlap, related, and the exact scale difference, one deal versus a whole company./Vẽ ra sự phân biệt chính xác trực tiếp, nêu tên cả sự chồng lấp chân thực, liên quan, lẫn sự khác biệt quy mô chính xác, một thương vụ so với cả một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basic question without embarrassment, then receiving a precise distinction rather than a reassuring simplification, genuinely gives Tony the accurate map he actually needs instead of a comfortable but misleading one./Nhận diện rằng việc hỏi một câu hỏi cơ bản không ngại ngùng, rồi nhận một sự phân biệt chính xác thay vì một sự đơn giản hóa trấn an, thật sự mang lại cho Tony tấm bản đồ chính xác anh thật sự cần thay vì một tấm bản đồ dễ chịu nhưng gây hiểu lầm.</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boundary that will actually stop Tony from underestimating what's genuinely different ahead./Ghi nhận sự phân biệt chính xác này là ranh giới chính xác thật sự sẽ ngăn Tony đánh giá thấp điều thật sự khác biệt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at a Manager's level, without hedging it, reflects the same hard-won comfort with basic questions first proven all the way back at the specialist desk./Nhận diện rằng Tony hỏi đúng câu hỏi này ở cấp độ Manager, không rào đón nó, phản ánh chính sự thoải mái khó nhọc mới giành được với các câu hỏi cơ bản lần đầu được chứng minh từ tận bàn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the follow-up question Tony actually asks about timeline next./Nhận diện rằng sự phân biệt chính xác này sẽ trực tiếp định hình câu hỏi tiếp theo Tony thật sự hỏi về khung thời gian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basic question without embarrassment, then receive a precise distinction rather than a reassuring simplification, staying accurate./Chủ động hỏi một câu hỏi cơ bản không ngại ngùng, rồi nhận một sự phân biệt chính xác thay vì một sự đơn giản hóa trấn an, giữ sự chính xác.</w:t>
      </w:r>
    </w:p>
    <w:p>
      <w:pPr>
        <w:keepLines/>
        <w:spacing w:line="276" w:lineRule="auto" w:after="60"/>
      </w:pPr>
      <w:r>
        <w:rPr>
          <w:rFonts w:ascii="Arial" w:hAnsi="Arial" w:eastAsia="Arial"/>
          <w:b/>
          <w:sz w:val="22"/>
        </w:rPr>
        <w:t xml:space="preserve">Tony: </w:t>
      </w:r>
      <w:r>
        <w:rPr>
          <w:rFonts w:ascii="Arial" w:hAnsi="Arial" w:eastAsia="Arial"/>
          <w:sz w:val="22"/>
        </w:rPr>
        <w:t>So the stakes are just much bigger, but the basic thinking underneath is actually similar?/Vậy rủi ro chỉ lớn hơn nhiều thôi, nhưng cách suy nghĩ cơ bản bên dưới thực sự tương tự?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Yes, exactly that, don't worry about the size yet, just genuinely learn the basic shape first./Đúng, chính xác vậy, đừng lo về quy mô vội, chỉ cần thực sự học hình dạng cơ bản trước.</w:t>
      </w:r>
    </w:p>
    <w:p>
      <w:pPr>
        <w:keepLines/>
        <w:spacing w:line="276" w:lineRule="auto" w:after="60"/>
      </w:pPr>
      <w:r>
        <w:rPr>
          <w:rFonts w:ascii="Arial" w:hAnsi="Arial" w:eastAsia="Arial"/>
          <w:b/>
          <w:sz w:val="22"/>
        </w:rPr>
        <w:t>SUMMARISING A COMPLEX NEW FIELD DOWN TO ONE HONEST SENTENCE, THEN HAVING THAT SUMMARY ACTUALLY CONFIRMED / TÓM TẮT MỘT LĨNH VỰC MỚI PHỨC TẠP XUỐNG THÀNH MỘT CÂU TRUNG THỰC, RỒI NHẬN SỰ TÓM TẮT ĐÓ THẬT SỰ ĐƯỢC XÁC NHẬN</w:t>
      </w:r>
    </w:p>
    <w:p>
      <w:pPr>
        <w:keepLines/>
        <w:spacing w:line="276" w:lineRule="auto" w:after="60"/>
      </w:pPr>
      <w:r>
        <w:rPr>
          <w:rFonts w:ascii="Arial" w:hAnsi="Arial" w:eastAsia="Arial"/>
          <w:b/>
          <w:sz w:val="22"/>
        </w:rPr>
        <w:t xml:space="preserve">Task line 1: </w:t>
      </w:r>
      <w:r>
        <w:rPr>
          <w:rFonts w:ascii="Arial" w:hAnsi="Arial" w:eastAsia="Arial"/>
          <w:sz w:val="22"/>
        </w:rPr>
        <w:t>Summarise the whole distinction in one sentence, naming both the exact difference, stakes, and the honest similarity, basic thinking, underneath it./Tóm tắt cả sự phân biệt trong một câu, nêu tên cả sự khác biệt chính xác, rủi ro, lẫn sự tương đồng trung thực, cách suy nghĩ cơ bản, bên dưới nó.</w:t>
      </w:r>
    </w:p>
    <w:p>
      <w:pPr>
        <w:keepLines/>
        <w:spacing w:line="276" w:lineRule="auto" w:after="60"/>
      </w:pPr>
      <w:r>
        <w:rPr>
          <w:rFonts w:ascii="Arial" w:hAnsi="Arial" w:eastAsia="Arial"/>
          <w:b/>
          <w:sz w:val="22"/>
        </w:rPr>
        <w:t xml:space="preserve">Task line 2: </w:t>
      </w:r>
      <w:r>
        <w:rPr>
          <w:rFonts w:ascii="Arial" w:hAnsi="Arial" w:eastAsia="Arial"/>
          <w:sz w:val="22"/>
        </w:rPr>
        <w:t>Confirm the summary directly, naming both its exact correctness and the practical advice, learn shape before size, that follows from it./Xác nhận sự tóm tắt trực tiếp, nêu tên cả tính đúng đắn chính xác của nó lẫn lời khuyên thực tế, học hình dạng trước quy mô,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complex new field down to one honest sentence, then having that summary actually confirmed, genuinely proves real understanding faster than any amount of passive listening could./Nhận diện rằng việc tóm tắt một lĩnh vực mới phức tạp xuống thành một câu trung thực, rồi nhận sự tóm tắt đó thật sự được xác nhận, thật sự chứng minh sự hiểu biết thật sự nhanh hơn bất kỳ lượng lắng nghe thụ động nào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summary as the exact sentence Tony will actually repeat to himself whenever the scale of a deal starts to feel overwhelming./Ghi nhận sự tóm tắt đã xác nhận này là câu chính xác Tony thật sự sẽ tự lặp lại với chính mình bất cứ khi nào quy mô của một thương vụ bắt đầu cảm thấy choáng ngợp.</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summary immediately, without qualification, reflects genuine confidence that Tony has actually captured the real core of the idea./Nhận diện rằng Rebecca xác nhận sự tóm tắt ngay lập tức, không có điều kiện, phản ánh sự tự tin chân thực rằng Tony thật sự đã nắm bắt được cốt lõi thật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summary will directly become the upgraded sentence Tony actually writes down in tonight's private reflection./Nhận diện rằng sự tóm tắt đã xác nhận chính xác này sẽ trực tiếp trở thành câu đã nâng cấp Tony thật sự viết xuống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complex new field down to one honest sentence, then have that summary actually confirmed, proving real understanding./Chủ động tóm tắt một lĩnh vực mới phức tạp xuống thành một câu trung thực, rồi nhận sự tóm tắt đó thật sự được xác nhận, chứng minh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How long does it usually take someone to actually feel comfortable with all of this?/Thường mất bao lâu để ai đó thực sự cảm thấy thoải mái với tất cả điều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Months, honestly, not days, and asking simple questions like today is exactly how it genuinely happens faster./Thật lòng thì vài tháng, không phải vài ngày, và hỏi những câu đơn giản như hôm nay chính xác là cách nó thực sự diễn ra nhanh hơn.</w:t>
      </w:r>
    </w:p>
    <w:p>
      <w:pPr>
        <w:keepLines/>
        <w:spacing w:line="276" w:lineRule="auto" w:after="60"/>
      </w:pPr>
      <w:r>
        <w:rPr>
          <w:rFonts w:ascii="Arial" w:hAnsi="Arial" w:eastAsia="Arial"/>
          <w:b/>
          <w:sz w:val="22"/>
        </w:rPr>
        <w:t>ASKING FOR AN HONEST TIMELINE RATHER THAN A REASSURING ONE, AND RECEIVING A REALISTIC ANSWER MEASURED IN MONTHS / HỎI VỀ MỘT KHUNG THỜI GIAN TRUNG THỰC THAY VÌ MỘT KHUNG THỜI GIAN TRẤN AN, VÀ NHẬN MỘT CÂU TRẢ LỜI THỰC TẾ ĐƯỢC ĐO BẰNG THÁNG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timeline question, checking directly how long real comfort with this field actually takes to build./Hỏi một câu hỏi khung thời gian thực sự trung thực, kiểm tra trực tiếp sự thoải mái thật sự với lĩnh vực này thực sự mất bao lâu để xây dựng.</w:t>
      </w:r>
    </w:p>
    <w:p>
      <w:pPr>
        <w:keepLines/>
        <w:spacing w:line="276" w:lineRule="auto" w:after="60"/>
      </w:pPr>
      <w:r>
        <w:rPr>
          <w:rFonts w:ascii="Arial" w:hAnsi="Arial" w:eastAsia="Arial"/>
          <w:b/>
          <w:sz w:val="22"/>
        </w:rPr>
        <w:t xml:space="preserve">Task line 2: </w:t>
      </w:r>
      <w:r>
        <w:rPr>
          <w:rFonts w:ascii="Arial" w:hAnsi="Arial" w:eastAsia="Arial"/>
          <w:sz w:val="22"/>
        </w:rPr>
        <w:t>Give a realistic answer immediately, naming both the honest unit, months not days, and the exact behaviour, asking simple questions, that accelerates it./Đưa ra câu trả lời thực tế ngay lập tức, nêu tên cả đơn vị trung thực, tháng không phải ngày, lẫn hành vi chính xác, hỏi những câu đơn giản, thật sự đẩy nhanh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timeline rather than a reassuring one, and receiving a realistic answer measured in months, genuinely protects Tony from the false pressure of expecting fluency by next week./Nhận diện rằng việc hỏi về một khung thời gian trung thực thay vì một khung thời gian trấn an, và nhận một câu trả lời thực tế được đo bằng tháng, thật sự bảo vệ Tony khỏi áp lực sai lầm của việc kỳ vọng sự thông thạo vào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exact standard Tony will actually measure his own honest progress against going forward./Ghi nhận khung thời gian thực tế này là tiêu chuẩn chính xác Tony thật sự sẽ đo lường tiến bộ trung thực của chính mình so với nó khi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months specifically, not a vague "it takes time," reflects genuine, structural honesty matching the same precision she has used all day./Nhận diện rằng Rebecca nêu tên tháng cụ thể, không phải một "cần thời gian" mơ hồ, phản ánh sự trung thực mang tính cấu trúc, chân thực khớp với chính sự chính xác cô ấy đã dùng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will directly become the same number Tony actually repeats to Linh tonight when she asks how it went./Nhận diện rằng khung thời gian thực tế chính xác này sẽ trực tiếp trở thành chính con số Tony thật sự lặp lại cho Linh tối nay khi chị hỏi mọi việc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timeline rather than a reassuring one, and receive a realistic answer measured in months, staying grounded./Chủ động hỏi về một khung thời gian trung thực thay vì một khung thời gian trấn an, và nhận một câu trả lời thực tế được đo bằng tháng, giữ sự có căn cứ.</w:t>
      </w:r>
    </w:p>
    <w:p>
      <w:pPr>
        <w:keepLines/>
        <w:spacing w:line="276" w:lineRule="auto" w:after="60"/>
      </w:pPr>
      <w:r>
        <w:rPr>
          <w:rFonts w:ascii="Arial" w:hAnsi="Arial" w:eastAsia="Arial"/>
          <w:b/>
          <w:sz w:val="22"/>
        </w:rPr>
        <w:t xml:space="preserve">Tony: </w:t>
      </w:r>
      <w:r>
        <w:rPr>
          <w:rFonts w:ascii="Arial" w:hAnsi="Arial" w:eastAsia="Arial"/>
          <w:sz w:val="22"/>
        </w:rPr>
        <w:t>One more honest question, does everyone on this track genuinely start this far behind, or is it actually just me?/Thêm một câu hỏi trung thực nữa, mọi người trong chương trình này có thực sự bắt đầu tụt lại xa đến vậy không, hay thực ra chỉ là tôi thôi?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without exception, the only real difference between candidates is how honestly they actually admit it on day one./Mọi người, không ngoại lệ, sự khác biệt thật sự duy nhất giữa các ứng viên là mức độ trung thực họ thực sự thừa nhận điều đó vào ngày đầu tiên.</w:t>
      </w:r>
    </w:p>
    <w:p>
      <w:pPr>
        <w:keepLines/>
        <w:spacing w:line="276" w:lineRule="auto" w:after="60"/>
      </w:pPr>
      <w:r>
        <w:rPr>
          <w:rFonts w:ascii="Arial" w:hAnsi="Arial" w:eastAsia="Arial"/>
          <w:b/>
          <w:sz w:val="22"/>
        </w:rPr>
        <w:t>ASKING WHETHER ONE'S OWN STARTING GAP IS UNIQUELY LARGE, AND LEARNING THE ONLY REAL VARIABLE IS ACTUALLY HONESTY / HỎI LIỆU KHOẢNG CÁCH KHỞI ĐẦU CỦA CHÍNH MÌNH CÓ ĐỘC NHẤT LỚN KHÔNG, VÀ HỌC ĐƯỢC BIẾN SỐ THẬT SỰ DUY NHẤT THỰC RA LÀ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this specific starting gap is actually unique or shared by every candidate./Hỏi một câu hỏi thực sự dễ tổn thương, kiểm tra liệu khoảng cách khởi đầu cụ thể này có thực sự độc nhất hay được chia sẻ bởi mọi ứng viên.</w:t>
      </w:r>
    </w:p>
    <w:p>
      <w:pPr>
        <w:keepLines/>
        <w:spacing w:line="276" w:lineRule="auto" w:after="60"/>
      </w:pPr>
      <w:r>
        <w:rPr>
          <w:rFonts w:ascii="Arial" w:hAnsi="Arial" w:eastAsia="Arial"/>
          <w:b/>
          <w:sz w:val="22"/>
        </w:rPr>
        <w:t xml:space="preserve">Task line 2: </w:t>
      </w:r>
      <w:r>
        <w:rPr>
          <w:rFonts w:ascii="Arial" w:hAnsi="Arial" w:eastAsia="Arial"/>
          <w:sz w:val="22"/>
        </w:rPr>
        <w:t>Answer without exception, naming both the universal starting point and the one real variable, honesty, that actually separates people./Trả lời không ngoại lệ, nêu tên cả điểm khởi đầu phổ quát lẫn biến số thật sự duy nhất, sự trung thực, thật sự tách biệt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starting gap is uniquely large, and learning the only real variable is actually honesty, genuinely removes the last private fear standing between Tony and full participation in this program./Nhận diện rằng việc hỏi liệu khoảng cách khởi đầu của chính mình có độc nhất lớn không, và học được biến số thật sự duy nhất thực ra là sự trung thực, thật sự loại bỏ nỗi sợ riêng tư cuối cùng đứng giữa Tony và sự tham gia trọn vẹn vào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final, honest permission Tony actually needed to stop comparing himself to an imagined, faster peer./Ghi nhận câu trả lời chính xác này là sự cho phép trung thực, cuối cùng Tony thật sự cần để ngừng so sánh chính mình với một đồng nghiệp tưởng tượng, nhanh hơn.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so immediately, reflects genuine, repeated confirmation earned from coaching many candidates through this exact same fear./Nhận diện rằng Rebecca trả lời không ngoại lệ, nhanh đến vậy, phản ánh sự xác nhận chân thực, lặp lại được giành được từ việc huấn luyện nhiều ứng viên qua đúng nỗi sợ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naturally Tony actually admits gaps in every remaining lesson of this entire program./Nhận diện rằng câu trả lời trung thực chính xác này sẽ trực tiếp định hình mức độ tự nhiên Tony thật sự thừa nhận các khoảng trống trong mọi bài học còn lại của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starting gap is uniquely large, and learn the only real variable is actually honesty, removing private fear./Chủ động hỏi liệu khoảng cách khởi đầu của chính mình có độc nhất lớn không, và học được biến số thật sự duy nhất thực ra là sự trung thực, loại bỏ nỗi sợ riêng tư.</w:t>
      </w:r>
    </w:p>
    <w:p>
      <w:pPr>
        <w:keepLines/>
        <w:spacing w:line="276" w:lineRule="auto" w:after="60"/>
      </w:pPr>
      <w:r>
        <w:rPr>
          <w:rFonts w:ascii="Arial" w:hAnsi="Arial" w:eastAsia="Arial"/>
          <w:b/>
          <w:sz w:val="22"/>
        </w:rPr>
        <w:t xml:space="preserve">Tony: </w:t>
      </w:r>
      <w:r>
        <w:rPr>
          <w:rFonts w:ascii="Arial" w:hAnsi="Arial" w:eastAsia="Arial"/>
          <w:sz w:val="22"/>
        </w:rPr>
        <w:t>Should I actually tell Chi and Duy about this program yet, or is it too early to say anything real?/Tôi có nên thực sự nói cho Chi và Duy về chương trình này chưa, hay còn quá sớm để nói bất cứ điều gì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there's no rule either way, though most candidates actually wait until after the first quarterly check-in./Thực sự tùy anh quyết định, không có quy tắc nào cả, dù hầu hết ứng viên thực sự đợi đến sau buổi kiểm tra quý đầu tiên.</w:t>
      </w:r>
    </w:p>
    <w:p>
      <w:pPr>
        <w:keepLines/>
        <w:spacing w:line="276" w:lineRule="auto" w:after="60"/>
      </w:pPr>
      <w:r>
        <w:rPr>
          <w:rFonts w:ascii="Arial" w:hAnsi="Arial" w:eastAsia="Arial"/>
          <w:b/>
          <w:sz w:val="22"/>
        </w:rPr>
        <w:t>ASKING WHETHER TO SHARE EARLY NEWS WITH ONE'S OWN TEAM, AND LEARNING THE HONEST ANSWER IS ACTUALLY A GENUINE CHOICE, NOT A RULE /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sharing this news with the team now is actually premature./Hỏi một câu hỏi thực sự thực tế, kiểm tra trực tiếp liệu việc chia sẻ tin này với đội bây giờ có thực sự quá sớm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a fixed rule and the common, though optional, pattern most candidates actually follow./Trả lời trung thực, nêu tên cả sự vắng mặt chân thực của một quy tắc cố định lẫn khuôn mẫu phổ biến, dù không bắt buộc, hầu hết ứng viên thực sự theo.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share early news with one's own team, and learning the honest answer is actually a genuine choice, not a rule, genuinely respects Tony's own judgment about a relationship no advisor actually knows as well as he does./Nhận diện rằng việc hỏi liệu có nên chia sẻ tin tức sớm với chính đội của mình không, và học được câu trả lời trung thực thực ra là một lựa chọn chân thực, không phải một quy tắc, thật sự tôn trọng phán đoán của chính Tony về một mối quan hệ không cố vấn nào thực sự biết rõ bằng 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choice as one more decision Tony will actually make deliberately, rather than defaulting to silence out of uncertainty./Ghi nhận lựa chọn chân thực này là một quyết định nữa Tony thật sự sẽ đưa ra một cách có chủ đích, thay vì mặc định im lặng vì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common pattern honestly, without prescribing it, reflects genuine respect for candidate autonomy built from experience with many different working styles./Nhận diện rằng Rebecca nêu tên khuôn mẫu phổ biến một cách trung thực, không áp đặt nó, phản ánh sự tôn trọng chân thực đối với quyền tự quyết của ứng viên được xây dựng từ kinh nghiệm với nhiều phong cách làm việc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choice will directly shape whether Chi and Duy actually learn this news from Tony himself or notice it later on their own./Nhận diện rằng lựa chọn chân thực chính xác này sẽ trực tiếp quyết định liệu Chi và Duy có thực sự biết tin này từ chính Tony hay tự nhận ra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share early news with one's own team, and learn the honest answer is actually a genuine choice, not a rule./Chủ động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Tony: </w:t>
      </w:r>
      <w:r>
        <w:rPr>
          <w:rFonts w:ascii="Arial" w:hAnsi="Arial" w:eastAsia="Arial"/>
          <w:sz w:val="22"/>
        </w:rPr>
        <w:t>Is there anything I can actually read on my own, outside these sessions, to genuinely move faster?/Có điều gì tôi thực sự có thể tự đọc, ngoài các buổi học này, để thực sự tiến nhanh hơn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short primer, honestly, I'll actually send it tonight, twenty pages, no jargon you haven't already met today./Một tài liệu nhập môn ngắn, thật lòng, tôi sẽ thực sự gửi nó tối nay, hai mươi trang, không có thuật ngữ nào anh chưa từng gặp hôm nay.</w:t>
      </w:r>
    </w:p>
    <w:p>
      <w:pPr>
        <w:keepLines/>
        <w:spacing w:line="276" w:lineRule="auto" w:after="60"/>
      </w:pPr>
      <w:r>
        <w:rPr>
          <w:rFonts w:ascii="Arial" w:hAnsi="Arial" w:eastAsia="Arial"/>
          <w:b/>
          <w:sz w:val="22"/>
        </w:rPr>
        <w:t>ASKING FOR SELF-STUDY MATERIAL TO ACCELERATE PROGRESS, RATHER THAN PASSIVELY WAITING FOR THE NEXT SCHEDULED SESSION / HỎI VỀ TÀI LIỆU TỰ HỌC ĐỂ ĐẨY NHANH TIẾN BỘ, THAY VÌ THỤ ĐỘNG CHỜ BUỔI HỌC ĐÃ LÊN LỊCH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real self-study material actually exists beyond the scheduled sessions./Hỏi một câu hỏi thực sự chủ động, kiểm tra trực tiếp liệu tài liệu tự học thật sự có tồn tại ngoài các buổi học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Offer the exact material immediately, naming both its specific length, twenty pages, and its honest, already-familiar vocabulary./Đưa ra tài liệu chính xác ngay lập tức, nêu tên cả độ dài cụ thể của nó, hai mươi trang, lẫn vốn từ vựng trung thực, đã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self-study material to accelerate progress, rather than passively waiting for the next scheduled session, genuinely reflects the same proactive habit that earned every promotion across the last two years./Nhận diện rằng việc hỏi về tài liệu tự học để đẩy nhanh tiến bộ, thay vì thụ động chờ buổi học đã lên lịch tiếp theo, thật sự phản ánh chính thói quen chủ động đã giành được mọi lần thăng chức trong hai năm qua.</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request as the exact habit that will actually compress the honest, months-long timeline Rebecca described earlier today./Ghi nhận yêu cầu chủ động này là thói quen chính xác thật sự sẽ rút ngắn khung thời gian trung thực, nhiều tháng Rebecca đã mô tả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send the primer that same night, not next week, reflects genuine, immediate responsiveness to real initiative when she actually sees it./Nhận diện rằng Rebecca đề nghị gửi tài liệu nhập môn ngay đêm đó, không phải tuần sau, phản ánh sự đáp ứng chân thực, ngay lập tức trước sáng kiến thật sự khi cô ấy thực sự thấy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primer will directly become the first thing Tony actually reads tonight, right after his conversation with Linh ends./Nhận diện rằng tài liệu nhập môn chính xác này sẽ trực tiếp trở thành điều đầu tiên Tony thật sự đọc tối nay, ngay sau khi cuộc trò chuyện của anh với Linh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self-study material to accelerate progress, rather than passively wait for the next scheduled session, staying proactive./Chủ động hỏi về tài liệu tự học để đẩy nhanh tiến bộ, thay vì thụ động chờ buổi học đã lên lịch tiếp theo, giữ sự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one honest boundary drawn, related but not the same, and one honest permission granted, everyone starts this far behind./Hôm nay khép lại với một ranh giới trung thực được vẽ ra, liên quan nhưng không giống nhau, và một sự cho phép trung thực được trao, mọi người đều bắt đầu tụt lại xa đến vậy.</w:t>
      </w:r>
    </w:p>
    <w:p>
      <w:pPr>
        <w:pStyle w:val="Heading2"/>
      </w:pPr>
      <w:r>
        <w:rPr>
          <w:rFonts w:ascii="Arial" w:hAnsi="Arial" w:eastAsia="Arial"/>
          <w:b/>
          <w:sz w:val="26"/>
        </w:rPr>
        <w:t>NGÀY 5: Giờ làm việc — xây sổ tay từ vựng cá nhân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heard about the VP Track nomination, congratulations, genuinely well deserved./Chị nghe về sự đề cử VP Track rồi, chúc mừng, thực sự xứng đáng.</w:t>
      </w:r>
    </w:p>
    <w:p>
      <w:pPr>
        <w:keepLines/>
        <w:spacing w:line="276" w:lineRule="auto" w:after="60"/>
      </w:pPr>
      <w:r>
        <w:rPr>
          <w:rFonts w:ascii="Arial" w:hAnsi="Arial" w:eastAsia="Arial"/>
          <w:b/>
          <w:sz w:val="22"/>
        </w:rPr>
        <w:t xml:space="preserve">Tony: </w:t>
      </w:r>
      <w:r>
        <w:rPr>
          <w:rFonts w:ascii="Arial" w:hAnsi="Arial" w:eastAsia="Arial"/>
          <w:sz w:val="22"/>
        </w:rPr>
        <w:t>Thank you, honestly, though right now it mostly feels like two new words and a lot of genuine uncertainty./Cảm ơn chị, thật lòng, dù bây giờ nó chủ yếu cảm thấy như hai từ mới và rất nhiều sự không chắc chắn chân thực.</w:t>
      </w:r>
    </w:p>
    <w:p>
      <w:pPr>
        <w:keepLines/>
        <w:spacing w:line="276" w:lineRule="auto" w:after="60"/>
      </w:pPr>
      <w:r>
        <w:rPr>
          <w:rFonts w:ascii="Arial" w:hAnsi="Arial" w:eastAsia="Arial"/>
          <w:b/>
          <w:sz w:val="22"/>
        </w:rPr>
        <w:t>RECEIVING GENUINE CONGRATULATIONS HONESTLY, WITHOUT LETTING IT INFLATE HOW MUCH IS ACTUALLY ALREADY UNDERSTOOD / NHẬN LỜI CHÚC MỪNG CHÂN THỰC MỘT CÁCH TRUNG THỰC, KHÔNG ĐỂ NÓ THỔI PHỒNG MỨC ĐỘ ĐÃ THỰC SỰ ĐƯỢC HIỂU</w:t>
      </w:r>
    </w:p>
    <w:p>
      <w:pPr>
        <w:keepLines/>
        <w:spacing w:line="276" w:lineRule="auto" w:after="60"/>
      </w:pPr>
      <w:r>
        <w:rPr>
          <w:rFonts w:ascii="Arial" w:hAnsi="Arial" w:eastAsia="Arial"/>
          <w:b/>
          <w:sz w:val="22"/>
        </w:rPr>
        <w:t xml:space="preserve">Task line 1: </w:t>
      </w:r>
      <w:r>
        <w:rPr>
          <w:rFonts w:ascii="Arial" w:hAnsi="Arial" w:eastAsia="Arial"/>
          <w:sz w:val="22"/>
        </w:rPr>
        <w:t>Offer genuine congratulations warmly, naming both the specific news, the nomination, and its honest, deserved framing./Đưa ra lời chúc mừng chân thực một cách ấm áp, nêu tên cả tin tức cụ thể, sự đề cử, lẫn khung xứng đáng,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congratulations honestly, naming both genuine gratitude and the accurate, present reality, two words and real uncertainty./Đón nhận lời chúc mừng trung thực, nêu tên cả lòng biết ơn chân thực lẫn thực tế chính xác, hiện tại, hai từ và sự không chắc chắn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congratulations honestly, without letting it inflate how much is actually already understood, genuinely keeps today's real starting point accurate instead of quietly rounding it up./Nhận diện rằng việc nhận lời chúc mừng chân thực một cách trung thực, không để nó thổi phồng mức độ đã thực sự được hiểu, thật sự giữ cho điểm khởi đầu thật sự hôm nay chính xác thay vì âm thầm làm tròn nó lên.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reception as the exact tone Tony will actually carry into asking Mai for real, practical help today./Ghi nhận cách đón nhận trung thực này là tông giọng chính xác Tony thật sự sẽ mang vào việc nhờ Mai giúp đỡ thật sự, thực tế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the nomination through the company grapevine, not from Tony directly, reflects genuine, organic recognition rather than a carefully managed announcement./Nhận diện rằng Mai nghe về sự đề cử qua tin đồn công ty, không phải từ chính Tony, phản ánh sự công nhận hữu cơ, chân thực thay vì một thông báo được quản lý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reception will directly shape the practical, no-pretence request Tony is actually about to make next./Nhận diện rằng cách đón nhận trung thực chính xác này sẽ trực tiếp định hình yêu cầu thực tế, không giả vờ Tony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congratulations honestly, without letting it inflate how much is actually already understood, staying accurate./Chủ động nhận lời chúc mừng chân thực một cách trung thực, không để nó thổi phồng mức độ đã thực sự được hiểu, giữ sự chính xác.</w:t>
      </w:r>
    </w:p>
    <w:p>
      <w:pPr>
        <w:keepLines/>
        <w:spacing w:line="276" w:lineRule="auto" w:after="60"/>
      </w:pPr>
      <w:r>
        <w:rPr>
          <w:rFonts w:ascii="Arial" w:hAnsi="Arial" w:eastAsia="Arial"/>
          <w:b/>
          <w:sz w:val="22"/>
        </w:rPr>
        <w:t xml:space="preserve">Tony: </w:t>
      </w:r>
      <w:r>
        <w:rPr>
          <w:rFonts w:ascii="Arial" w:hAnsi="Arial" w:eastAsia="Arial"/>
          <w:sz w:val="22"/>
        </w:rPr>
        <w:t>Actually, can I ask you for something practical, could we build a proper glossary together, connecting each new term to something I already genuinely know?/Thực ra, tôi có thể nhờ chị điều gì đó thực tế không, mình có thể cùng xây một sổ tay từ vựng đàng hoàng, kết nối mỗi thuật ngữ mới với điều gì đó tôi đã thực sự biết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Yes, absolutely, and honestly, I could use one too, strategy work touches more of this than people actually assume./Được, chắc chắn rồi, và thật lòng, chị cũng cần một cái, công việc chiến lược chạm đến nhiều điều này hơn mọi người thực sự nghĩ.</w:t>
      </w:r>
    </w:p>
    <w:p>
      <w:pPr>
        <w:keepLines/>
        <w:spacing w:line="276" w:lineRule="auto" w:after="60"/>
      </w:pPr>
      <w:r>
        <w:rPr>
          <w:rFonts w:ascii="Arial" w:hAnsi="Arial" w:eastAsia="Arial"/>
          <w:b/>
          <w:sz w:val="22"/>
        </w:rPr>
        <w:t>PROPOSING A SHARED GLOSSARY THAT ANCHORS NEW TERMS TO ALREADY-KNOWN WORK, RATHER THAN LEARNING EACH WORD IN ISOLATION / ĐỀ XUẤT MỘT SỔ TAY TỪ VỰNG CHUNG NEO CÁC THUẬT NGỮ MỚI VÀO CÔNG VIỆC ĐÃ BIẾT SẴN, THAY VÌ HỌC MỖI TỪ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shared glossary directly, naming both the specific method, anchoring new terms to known work, and the honest reason it's actually needed./Đề xuất sổ tay từ vựng chung trực tiếp, nêu tên cả phương pháp cụ thể, neo các thuật ngữ mới vào công việc đã biết, lẫn lý do trung thực nó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a personal, honest need too, admitting strategy work actually overlaps more than assumed./Chấp nhận một cách nhiệt tình, rồi nêu tên một nhu cầu cá nhân, trung thực nữa, thừa nhận công việc chiến lược thực sự chồng lấp nhiều hơn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shared glossary that anchors new terms to already-known work, rather than learning each word in isolation, genuinely turns a solitary struggle into a collaborative, mutually useful project./Nhận diện rằng việc đề xuất một sổ tay từ vựng chung neo các thuật ngữ mới vào công việc đã biết sẵn, thay vì học mỗi từ một cách riêng biệt, thật sự biến một cuộc vật lộn đơn độc thành một dự án hợp tác, hữu ích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proposal as the exact first entry Tony will actually add to a growing document meant to outlast this one week./Ghi nhận đề xuất chung này là mục đầu tiên chính xác Tony thật sự sẽ thêm vào một tài liệu đang phát triển được thiết kế để tồn tại lâu hơn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her own honest gap immediately, without being asked, reflects genuine comfort built from years of the same working relationship./Nhận diện rằng Mai thừa nhận khoảng trống trung thực của chính chị ngay lập tức, không cần được hỏi, phản ánh sự thoải mái chân thực được xây dựng từ nhiều năm của cùng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proposal will directly determine the first two real entries the two of them actually build together this afternoon./Nhận diện rằng đề xuất chung chính xác này sẽ trực tiếp quyết định hai mục thật sự đầu tiên cả hai người thật sự xây dựng cùng nhau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shared glossary that anchors new terms to already-known work, rather than learning each word in isolation, building together./Chủ động đề xuất một sổ tay từ vựng chung neo các thuật ngữ mới vào công việc đã biết sẵn, thay vì học mỗi từ một cách riêng biệt, xây dựng cùng nhau.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start with due diligence, what's the closest thing we already actually do in procurement?/Mình bắt đầu với due diligence nhé, điều gần nhất mình đã thực sự làm trong mua hàng là gì?</w:t>
      </w:r>
    </w:p>
    <w:p>
      <w:pPr>
        <w:keepLines/>
        <w:spacing w:line="276" w:lineRule="auto" w:after="60"/>
      </w:pPr>
      <w:r>
        <w:rPr>
          <w:rFonts w:ascii="Arial" w:hAnsi="Arial" w:eastAsia="Arial"/>
          <w:b/>
          <w:sz w:val="22"/>
        </w:rPr>
        <w:t xml:space="preserve">Tony: </w:t>
      </w:r>
      <w:r>
        <w:rPr>
          <w:rFonts w:ascii="Arial" w:hAnsi="Arial" w:eastAsia="Arial"/>
          <w:sz w:val="22"/>
        </w:rPr>
        <w:t>Supplier qualification, honestly, checking financials, checking capacity, checking compliance, before we ever actually sign anything./Thật lòng thì là thẩm định nhà cung cấp, kiểm tra tài chính, kiểm tra năng lực, kiểm tra tuân thủ, trước khi mình thực sự ký bất cứ điều gì.</w:t>
      </w:r>
    </w:p>
    <w:p>
      <w:pPr>
        <w:keepLines/>
        <w:spacing w:line="276" w:lineRule="auto" w:after="60"/>
      </w:pPr>
      <w:r>
        <w:rPr>
          <w:rFonts w:ascii="Arial" w:hAnsi="Arial" w:eastAsia="Arial"/>
          <w:b/>
          <w:sz w:val="22"/>
        </w:rPr>
        <w:t>MAPPING A NEW TERM ONTO ITS EXACT, ALREADY-PRACTISED EQUIVALENT, NAMING EVERY CONCRETE STEP THAT ACTUALLY MAKES THEM THE SAME IDEA /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structured question, checking directly what existing procurement practice already matches the new term closest./Hỏi một câu hỏi thực sự có cấu trúc, kiểm tra trực tiếp thực hành mua hàng hiện có nào đã khớp gần nhất với thuật ngữ mới.</w:t>
      </w:r>
    </w:p>
    <w:p>
      <w:pPr>
        <w:keepLines/>
        <w:spacing w:line="276" w:lineRule="auto" w:after="60"/>
      </w:pPr>
      <w:r>
        <w:rPr>
          <w:rFonts w:ascii="Arial" w:hAnsi="Arial" w:eastAsia="Arial"/>
          <w:b/>
          <w:sz w:val="22"/>
        </w:rPr>
        <w:t xml:space="preserve">Task line 2: </w:t>
      </w:r>
      <w:r>
        <w:rPr>
          <w:rFonts w:ascii="Arial" w:hAnsi="Arial" w:eastAsia="Arial"/>
          <w:sz w:val="22"/>
        </w:rPr>
        <w:t>Name the exact equivalent precisely, naming all three concrete checks, financials, capacity, compliance, that actually make up supplier qualification./Nêu tên sự tương đương chính xác cụ thể, nêu tên cả ba lần kiểm tra cụ thể, tài chính, năng lực, tuân thủ, thật sự tạo nên việc thẩm định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a new term onto its exact, already-practised equivalent, naming every concrete step that actually makes them the same idea, genuinely turns an abstract definition into a fully lived, fully owned one./Nhận diện rằng việc ánh xạ một thuật ngữ mới vào đúng sự tương đương đã được thực hành sẵn của nó, nêu tên mọi bước cụ thể thật sự khiến chúng là cùng một ý tưởng, thật sự biến một định nghĩa trừu tượng thành một định nghĩa hoàn toàn được sống qua, hoàn toàn được sở hữu.</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strongest entry so far in the glossary, backed by three concrete, real examples./Ghi nhận sự ánh xạ chính xác này là mục mạnh nhất cho đến nay trong sổ tay từ vựng, được hậu thuẫn bởi ba ví dụ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closest existing practice, not just a definition, reflects genuine, structured teaching instinct built from years of onboarding new hires herself./Nhận diện rằng Mai hỏi về thực hành hiện có gần nhất, không chỉ một định nghĩa, phản ánh bản năng giảng dạy có cấu trúc, chân thực được xây dựng từ nhiều năm tự mình đào tạo nhân viên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offers Rebecca at their very next lesson./Nhận diện rằng sự ánh xạ chính xác này sẽ trực tiếp trở thành ví dụ tự tin Tony thật sự đưa ra cho Rebecca ở bài học tiếp theo ngay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map a new term onto its exact, already-practised equivalent, naming every concrete step that actually makes them the same idea./Chủ động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synergy, do we already do anything like that too, or is this actually a genuinely new idea?/Còn synergy, mình đã làm điều gì giống vậy chưa, hay đây thực sự là một ý tưởng hoàn toàn mới?</w:t>
      </w:r>
    </w:p>
    <w:p>
      <w:pPr>
        <w:keepLines/>
        <w:spacing w:line="276" w:lineRule="auto" w:after="60"/>
      </w:pPr>
      <w:r>
        <w:rPr>
          <w:rFonts w:ascii="Arial" w:hAnsi="Arial" w:eastAsia="Arial"/>
          <w:b/>
          <w:sz w:val="22"/>
        </w:rPr>
        <w:t xml:space="preserve">Tony: </w:t>
      </w:r>
      <w:r>
        <w:rPr>
          <w:rFonts w:ascii="Arial" w:hAnsi="Arial" w:eastAsia="Arial"/>
          <w:sz w:val="22"/>
        </w:rPr>
        <w:t>We do, actually, every time we combine two suppliers' volume to hit a better price tier, that's genuinely the same principle, just at a smaller scale./Có chứ, thực ra, mỗi lần mình gộp khối lượng của hai nhà cung cấp để đạt bậc giá tốt hơn, đó thực sự là cùng một nguyên tắc, chỉ ở quy mô nhỏ hơn.</w:t>
      </w:r>
    </w:p>
    <w:p>
      <w:pPr>
        <w:keepLines/>
        <w:spacing w:line="276" w:lineRule="auto" w:after="60"/>
      </w:pPr>
      <w:r>
        <w:rPr>
          <w:rFonts w:ascii="Arial" w:hAnsi="Arial" w:eastAsia="Arial"/>
          <w:b/>
          <w:sz w:val="22"/>
        </w:rPr>
        <w:t>RECOGNISING THAT A SUPPOSEDLY NEW IDEA WAS ACTUALLY ALREADY IN PRACTICE, JUST AT A SMALLER, UNNAMED SCALE / NHẬN RA RẰNG MỘT Ý TƯỞNG ĐƯỢC CHO LÀ MỚI THỰC SỰ ĐÃ ĐƯỢC THỰC HÀNH SẴN, CHỈ Ở QUY MÔ NHỎ HƠN, CHƯA ĐƯỢC ĐẶT TÊN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whether the second new term actually has a practised equivalent too, or is truly novel./Hỏi một câu hỏi thực sự mở, kiểm tra liệu thuật ngữ mới thứ hai có thực sự có một sự tương đương đã thực hành hay thật sự hoàn toàn mới.</w:t>
      </w:r>
    </w:p>
    <w:p>
      <w:pPr>
        <w:keepLines/>
        <w:spacing w:line="276" w:lineRule="auto" w:after="60"/>
      </w:pPr>
      <w:r>
        <w:rPr>
          <w:rFonts w:ascii="Arial" w:hAnsi="Arial" w:eastAsia="Arial"/>
          <w:b/>
          <w:sz w:val="22"/>
        </w:rPr>
        <w:t xml:space="preserve">Task line 2: </w:t>
      </w:r>
      <w:r>
        <w:rPr>
          <w:rFonts w:ascii="Arial" w:hAnsi="Arial" w:eastAsia="Arial"/>
          <w:sz w:val="22"/>
        </w:rPr>
        <w:t>Confirm the equivalent exists, naming both the specific practice, combined volume pricing tiers, and the honest scale difference, smaller./Xác nhận sự tương đương tồn tại, nêu tên cả thực hành cụ thể, các bậc giá theo khối lượng gộp, lẫn sự khác biệt quy mô trung thực, nhỏ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supposedly new idea was actually already in practice, just at a smaller, unnamed scale, genuinely proves this entire new field is less foreign than its unfamiliar vocabulary first suggested./Nhận diện rằng việc nhận ra một ý tưởng được cho là mới thực sự đã được thực hành sẵn, chỉ ở quy mô nhỏ hơn, chưa được đặt tên, thật sự chứng minh cả lĩnh vực mới này ít xa lạ hơn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second confirmed, self-built entry in a glossary that is already proving genuinely useful./Ghi nhận sự nhận ra chính xác này là mục thứ hai đã được xác nhận, tự xây dựng trong một sổ tay từ vựng đã đang chứng minh là thật sự hữu 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finding this exact equivalent himself, unprompted, reflects genuine, active mastery rather than borrowed, secondhand understanding./Nhận diện rằng Tony tự tìm ra đúng sự tương đương này, không cần được nhắc, phản ánh sự thành thạo chân thực, chủ động thay vì sự hiểu biết vay mượn, gián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the confident tone Tony actually uses when he tells Linh about today's work tonight./Nhận diện rằng sự nhận ra chính xác này sẽ trực tiếp định hình tông giọng tự tin Tony thật sự dùng khi anh kể cho Linh về công việc hôm nay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supposedly new idea was actually already in practice, just at a smaller, unnamed scale, proving real readiness./Chủ động nhận ra rằng một ý tưởng được cho là mới thực sự đã được thực hành sẵn, chỉ ở quy mô nhỏ hơn, chưa được đặt tên, chứng minh sự sẵn sàng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give this a real structure, term, our procurement equivalent, one live example, and the date we actually added it./Mình thực sự đặt cho cái này một cấu trúc thật nhé, thuật ngữ, sự tương đương trong mua hàng, một ví dụ sống, và ngày mình thực sự thêm nó vào.</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dating habit alone already saved us once this year, on something else entirely./Cấu trúc tốt, thật lòng, chỉ riêng thói quen ghi ngày đó đã cứu bọn mình một lần năm nay rồi, ở một việc hoàn toàn khác.</w:t>
      </w:r>
    </w:p>
    <w:p>
      <w:pPr>
        <w:keepLines/>
        <w:spacing w:line="276" w:lineRule="auto" w:after="60"/>
      </w:pPr>
      <w:r>
        <w:rPr>
          <w:rFonts w:ascii="Arial" w:hAnsi="Arial" w:eastAsia="Arial"/>
          <w:b/>
          <w:sz w:val="22"/>
        </w:rPr>
        <w:t>GIVING A NEW SHARED DOCUMENT A REAL STRUCTURE FROM ITS FIRST ENTRY, RATHER THAN LETTING IT GROW WITHOUT A CONSISTENT FORMAT / TẠO CHO MỘT TÀI LIỆU CHUNG MỚI MỘT CẤU TRÚC THẬT NGAY TỪ MỤC ĐẦU TIÊN, THAY VÌ ĐỂ NÓ PHÁT TRIỂN MÀ KHÔNG CÓ ĐỊNH DẠNG NHẤT QUÁN</w:t>
      </w:r>
    </w:p>
    <w:p>
      <w:pPr>
        <w:keepLines/>
        <w:spacing w:line="276" w:lineRule="auto" w:after="60"/>
      </w:pPr>
      <w:r>
        <w:rPr>
          <w:rFonts w:ascii="Arial" w:hAnsi="Arial" w:eastAsia="Arial"/>
          <w:b/>
          <w:sz w:val="22"/>
        </w:rPr>
        <w:t xml:space="preserve">Task line 1: </w:t>
      </w:r>
      <w:r>
        <w:rPr>
          <w:rFonts w:ascii="Arial" w:hAnsi="Arial" w:eastAsia="Arial"/>
          <w:sz w:val="22"/>
        </w:rPr>
        <w:t>Propose a real structure directly, naming all four exact fields, term, equivalent, example, and date, the document will actually use./Đề xuất một cấu trúc thật trực tiếp, nêu tên cả bốn trường chính xác, thuật ngữ, sự tương đương, ví dụ, và ngày, tài liệu thật sự sẽ dùng.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warmly, then name a specific past precedent, the same dating habit already having genuinely helped once./Chấp thuận cấu trúc một cách ấm áp, rồi nêu tên một tiền lệ quá khứ cụ thể, chính thói quen ghi ngày đã thực sự giúp một lần rồi.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new shared document a real structure from its first entry, rather than letting it grow without a consistent format, genuinely protects it from becoming unusable clutter by its twentieth entry./Nhận diện rằng việc tạo cho một tài liệu chung mới một cấu trúc thật ngay từ mục đầu tiên, thay vì để nó phát triển mà không có định dạng nhất quán, thật sự bảo vệ nó khỏi trở thành một mớ hỗn độn không dùng được vào mục thứ hai mươi.</w:t>
      </w:r>
    </w:p>
    <w:p>
      <w:pPr>
        <w:keepLines/>
        <w:spacing w:line="276" w:lineRule="auto" w:after="60"/>
      </w:pPr>
      <w:r>
        <w:rPr>
          <w:rFonts w:ascii="Arial" w:hAnsi="Arial" w:eastAsia="Arial"/>
          <w:b/>
          <w:sz w:val="22"/>
        </w:rPr>
        <w:t xml:space="preserve">Task line 4: </w:t>
      </w:r>
      <w:r>
        <w:rPr>
          <w:rFonts w:ascii="Arial" w:hAnsi="Arial" w:eastAsia="Arial"/>
          <w:sz w:val="22"/>
        </w:rPr>
        <w:t>Record this real structure as the exact discipline that will actually make this glossary survive far longer than a casual notes file./Ghi nhận cấu trúc thật này là kỷ luật chính xác thật sự sẽ khiến sổ tay từ vựng này tồn tại lâu hơn nhiều một tệp ghi chú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Mai proposing this exact structure immediately, without being asked, reflects genuine, transferable habits carried straight over from building strategy documents of her own./Nhận diện rằng Mai đề xuất đúng cấu trúc này ngay lập tức, không cần được yêu cầu, phản ánh những thói quen chân thực, có thể chuyển giao được mang thẳng từ việc xây dựng các tài liệu chiến lược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structure will directly determine how usable the glossary actually still is eighty terms from now./Nhận diện rằng cấu trúc thật chính xác này sẽ trực tiếp quyết định mức độ hữu dụng sổ tay từ vựng thật sự vẫn còn tám mươi thuật ngữ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give a new shared document a real structure from its first entry, rather than let it grow without a consistent format, protecting it./Chủ động tạo cho một tài liệu chung mới một cấu trúc thật ngay từ mục đầu tiên, thay vì để nó phát triển mà không có định dạng nhất quán, bảo vệ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actually set a minimum, one new term a week, so this doesn't quietly stall after week one?/Mình có nên thực sự đặt một mức tối thiểu, một thuật ngữ mới mỗi tuần, để việc này không âm thầm ngừng lại sau tuần đầu tiên không?</w:t>
      </w:r>
    </w:p>
    <w:p>
      <w:pPr>
        <w:keepLines/>
        <w:spacing w:line="276" w:lineRule="auto" w:after="60"/>
      </w:pPr>
      <w:r>
        <w:rPr>
          <w:rFonts w:ascii="Arial" w:hAnsi="Arial" w:eastAsia="Arial"/>
          <w:b/>
          <w:sz w:val="22"/>
        </w:rPr>
        <w:t xml:space="preserve">Tony: </w:t>
      </w:r>
      <w:r>
        <w:rPr>
          <w:rFonts w:ascii="Arial" w:hAnsi="Arial" w:eastAsia="Arial"/>
          <w:sz w:val="22"/>
        </w:rPr>
        <w:t>Yes, actually, one a week minimum, that's exactly the same rule that kept every playbook alive during Giai Đoạn 1./Có, thực ra, một mỗi tuần tối thiểu, đó chính xác là cùng một quy tắc đã giữ cho mọi sổ tay sống động suốt Giai Đoạn 1.</w:t>
      </w:r>
    </w:p>
    <w:p>
      <w:pPr>
        <w:keepLines/>
        <w:spacing w:line="276" w:lineRule="auto" w:after="60"/>
      </w:pPr>
      <w:r>
        <w:rPr>
          <w:rFonts w:ascii="Arial" w:hAnsi="Arial" w:eastAsia="Arial"/>
          <w:b/>
          <w:sz w:val="22"/>
        </w:rPr>
        <w:t>SETTING A MINIMUM WEEKLY COMMITMENT FOR A NEW HABIT, ANCHORED EXPLICITLY TO A RULE THAT ACTUALLY WORKED ONCE BEFORE / ĐẶT MỘT CAM KẾT TỐI THIỂU HÀNG TUẦN CHO MỘT THÓI QUEN MỚI, NEO RÕ RÀNG VÀO MỘT QUY TẮC THẬT SỰ ĐÃ TỪNG HIỆU QUẢ</w:t>
      </w:r>
    </w:p>
    <w:p>
      <w:pPr>
        <w:keepLines/>
        <w:spacing w:line="276" w:lineRule="auto" w:after="60"/>
      </w:pPr>
      <w:r>
        <w:rPr>
          <w:rFonts w:ascii="Arial" w:hAnsi="Arial" w:eastAsia="Arial"/>
          <w:b/>
          <w:sz w:val="22"/>
        </w:rPr>
        <w:t xml:space="preserve">Task line 1: </w:t>
      </w:r>
      <w:r>
        <w:rPr>
          <w:rFonts w:ascii="Arial" w:hAnsi="Arial" w:eastAsia="Arial"/>
          <w:sz w:val="22"/>
        </w:rPr>
        <w:t>Propose a minimum commitment directly, naming both the exact frequency, one term a week, and the honest risk, quietly stalling, it actually prevents./Đề xuất một cam kết tối thiểu trực tiếp, nêu tên cả tần suất chính xác, một thuật ngữ mỗi tuần, lẫn rủi ro trung thực, âm thầm ngừng lại,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the minimum immediately, naming both the exact same rule and the specific, past success, Giai Đoạn 1's playbooks, it's actually borrowed from./Chấp nhận mức tối thiểu ngay lập tức, nêu tên cả đúng quy tắc tương tự lẫn thành công quá khứ cụ thể, các sổ tay của Giai Đoạn 1, nó thực sự được vay mượn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minimum weekly commitment for a new habit, anchored explicitly to a rule that actually worked once before, genuinely reduces the risk of good intentions quietly fading after one enthusiastic first day./Nhận diện rằng việc đặt một cam kết tối thiểu hàng tuần cho một thói quen mới, neo rõ ràng vào một quy tắc thật sự đã từng hiệu quả, thật sự giảm rủi ro của những ý định tốt âm thầm phai nhạt sau một ngày đầu tiên đầy nhiệt huyết.</w:t>
      </w:r>
    </w:p>
    <w:p>
      <w:pPr>
        <w:keepLines/>
        <w:spacing w:line="276" w:lineRule="auto" w:after="60"/>
      </w:pPr>
      <w:r>
        <w:rPr>
          <w:rFonts w:ascii="Arial" w:hAnsi="Arial" w:eastAsia="Arial"/>
          <w:b/>
          <w:sz w:val="22"/>
        </w:rPr>
        <w:t xml:space="preserve">Task line 4: </w:t>
      </w:r>
      <w:r>
        <w:rPr>
          <w:rFonts w:ascii="Arial" w:hAnsi="Arial" w:eastAsia="Arial"/>
          <w:sz w:val="22"/>
        </w:rPr>
        <w:t>Record this minimum commitment as the exact rule that will actually be checked and honestly reported at every future quarterly check-in./Ghi nhận cam kết tối thiểu này là quy tắc chính xác thật sự sẽ được kiểm tra và báo cáo trung thực ở mọi buổi kiểm tra quý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stalling after week one, reflects genuine, hard-won experience watching good documents fail this exact way before./Nhận diện rằng Mai nêu tên đúng rủi ro, ngừng lại sau tuần đầu tiên, phản ánh kinh nghiệm chân thực, khó nhọc chứng kiến các tài liệu tốt thất bại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minimum commitment will directly determine how many real, dated entries actually exist by the first quarterly check-in, ten weeks from now./Nhận diện rằng cam kết tối thiểu chính xác này sẽ trực tiếp quyết định bao nhiêu mục thật, đã ghi ngày thực sự tồn tại vào buổi kiểm tra quý đầu tiên, mười tuần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set a minimum weekly commitment for a new habit, anchored explicitly to a rule that actually worked once before, reducing real risk./Chủ động đặt một cam kết tối thiểu hàng tuần cho một thói quen mới, neo rõ ràng vào một quy tắc thật sự đã từng hiệu quả, giảm rủi ro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a shared document started, two terms mapped onto work I've actually already done, and one honest partner who genuinely needs this glossary just as much as I do./Hôm nay khép lại với một tài liệu chung đã bắt đầu, hai thuật ngữ được ánh xạ vào công việc tôi đã thực sự làm, và một người bạn đồng hành trung thực thực sự cần sổ tay từ vựng này nhiều như tôi vậy.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day of this new VP Track thing, honestly?/Ngày đầu tiên của cái VP Track mới này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Strange, honestly, I felt like a genuine beginner today, but in a good way, not a scary way./Lạ lắm, thật lòng, hôm nay anh cảm thấy như một người mới chân thực, nhưng theo kiểu tốt, không phải kiểu đáng sợ.</w:t>
      </w:r>
    </w:p>
    <w:p>
      <w:pPr>
        <w:keepLines/>
        <w:spacing w:line="276" w:lineRule="auto" w:after="60"/>
      </w:pPr>
      <w:r>
        <w:rPr>
          <w:rFonts w:ascii="Arial" w:hAnsi="Arial" w:eastAsia="Arial"/>
          <w:b/>
          <w:sz w:val="22"/>
        </w:rPr>
        <w:t>NAMING A FEELING AS STRANGE BUT GOOD, RATHER THAN LETTING IT DEFAULT TO SIMPLY UNCOMFORTABLE / GỌI TÊN MỘT CẢM GIÁC LÀ LẠ NHƯNG TỐT, THAY VÌ ĐỂ NÓ MẶC ĐỊNH CHỈ LÀ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how the first real day of the new program actually felt./Hỏi một câu hỏi thực sự trung thực, kiểm tra trực tiếp ngày thật đầu tiên của chương trình mới thực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Name the honest feeling precisely, naming both the specific word, strange, and the exact, deliberate distinction from something scary./Nêu tên cảm giác trung thực chính xác, nêu tên cả từ ngữ cụ thể, lạ, lẫn sự phân biệt chính xác, có chủ đích khỏi điều gì đó đáng sợ.</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feeling as strange but good, rather than letting it default to simply uncomfortable, genuinely gives Linh the real, textured truth of today instead of a flattened, single-word summary./Nhận diện rằng việc gọi tên một cảm giác là lạ nhưng tốt, thay vì để nó mặc định chỉ là khó chịu, thật sự mang lại cho Linh sự thật có kết cấu, thật sự của hôm nay thay vì một bản tóm tắt phẳng lì, một từ.</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emotional headline of an entire day spent inside brand-new vocabulary./Ghi nhận cách gọi tên chính xác này là tiêu đề cảm xúc trung thực của cả một ngày trải qua bên trong vốn từ vựng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the honest version specifically, not a polite summary, reflects the same established habit of real conversation carried across every promotion so far./Nhận diện rằng Linh hỏi cụ thể về phiên bản trung thực, không phải một bản tóm tắt lịch sự, phản ánh chính thói quen trò chuyện thật đã được thiết lập, mang theo qua mọi lần thăng chức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the specific words Tony actually chooses to describe today's two new terms next./Nhận diện rằng cách gọi tên chính xác này sẽ trực tiếp định hình những từ ngữ cụ thể Tony thật sự chọn để mô tả hai thuật ngữ mới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feeling as strange but good, rather than let it default to simply uncomfortable, giving the real, textured truth./Chủ động gọi tên một cảm giác là lạ nhưng tốt, thay vì để nó mặc định chỉ là khó chịu,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in real terms?/Vậy hôm nay anh thực sự học được gì, bằng những từ ngữ thật?</w:t>
      </w:r>
    </w:p>
    <w:p>
      <w:pPr>
        <w:keepLines/>
        <w:spacing w:line="276" w:lineRule="auto" w:after="60"/>
      </w:pPr>
      <w:r>
        <w:rPr>
          <w:rFonts w:ascii="Arial" w:hAnsi="Arial" w:eastAsia="Arial"/>
          <w:b/>
          <w:sz w:val="22"/>
        </w:rPr>
        <w:t xml:space="preserve">Tony: </w:t>
      </w:r>
      <w:r>
        <w:rPr>
          <w:rFonts w:ascii="Arial" w:hAnsi="Arial" w:eastAsia="Arial"/>
          <w:sz w:val="22"/>
        </w:rPr>
        <w:t>Two new words, due diligence and synergy, genuinely simple ideas, I just didn't have the names for them before./Hai từ mới, due diligence và synergy, những ý tưởng thực sự đơn giản, chỉ là trước đây anh không có tên gọi cho chúng.</w:t>
      </w:r>
    </w:p>
    <w:p>
      <w:pPr>
        <w:keepLines/>
        <w:spacing w:line="276" w:lineRule="auto" w:after="60"/>
      </w:pPr>
      <w:r>
        <w:rPr>
          <w:rFonts w:ascii="Arial" w:hAnsi="Arial" w:eastAsia="Arial"/>
          <w:b/>
          <w:sz w:val="22"/>
        </w:rPr>
        <w:t>REPORTING THE DAY'S LEARNING IN CONCRETE UNITS, TWO NAMED WORDS, RATHER THAN A VAGUE SENSE OF HAVING WORKED HARD / BÁO CÁO VIỆC HỌC TRONG NGÀY BẰNG NHỮNG ĐƠN VỊ CỤ THỂ, HAI TỪ ĐÃ ĐƯỢC ĐẶT TÊN, THAY VÌ MỘT CẢM GIÁC MƠ HỒ VỀ VIỆC ĐÃ LÀM VIỆC CHĂM CHỈ</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question, checking directly what was actually learned today, in real, nameable terms./Hỏi một câu hỏi thực sự cụ thể, kiểm tra trực tiếp điều thực sự đã học hôm nay, bằng những từ ngữ thật, có thể gọi tên.</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precisely, naming both the two specific words and their honest, underlying simplicity once actually understood./Báo cáo con số đếm chính xác cụ thể, nêu tên cả hai từ ngữ cụ thể lẫn sự đơn giản trung thực, tiềm ẩn của chúng một khi thực sự được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day's learning in concrete units, two named words, rather than a vague sense of having worked hard, genuinely reflects the same numbers-over-adjectives discipline defended in every review this year./Nhận diện rằng việc báo cáo việc học trong ngày bằng những đơn vị cụ thể, hai từ đã được đặt tên, thay vì một cảm giác mơ hồ về việc đã làm việc chăm chỉ, thật sự phản ánh chính kỷ luật con số-hơn-tính-từ đã được bảo vệ trong mọi buổi đánh giá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 as proof that today's real progress can actually be counted, not just felt./Ghi nhận báo cáo cụ thể này là bằng chứng tiến bộ thật sự hôm nay thực sự có thể được đếm, không chỉ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real terms specifically reflects genuine interest in the actual substance of Tony's day, not just its emotional shape./Nhận diện rằng Linh hỏi cụ thể về những từ ngữ thật phản ánh sự quan tâm chân thực đến thực chất thật sự của ngày hôm nay của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report will directly become the same two-word count Tony actually returns to in tonight's private reflection./Nhận diện rằng báo cáo cụ thể chính xác này sẽ trực tiếp trở thành chính số đếm hai từ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day's learning in concrete units, two named words, rather than a vague sense of having worked hard, staying precise./Chủ động báo cáo việc học trong ngày bằng những đơn vị cụ thể, hai từ đã được đặt tên, thay vì một cảm giác mơ hồ về việc đã làm việc chăm chỉ, giữ sự chính xác.</w:t>
      </w:r>
    </w:p>
    <w:p>
      <w:pPr>
        <w:keepLines/>
        <w:spacing w:line="276" w:lineRule="auto" w:after="60"/>
      </w:pPr>
      <w:r>
        <w:rPr>
          <w:rFonts w:ascii="Arial" w:hAnsi="Arial" w:eastAsia="Arial"/>
          <w:b/>
          <w:sz w:val="22"/>
        </w:rPr>
        <w:t xml:space="preserve">Wife: </w:t>
      </w:r>
      <w:r>
        <w:rPr>
          <w:rFonts w:ascii="Arial" w:hAnsi="Arial" w:eastAsia="Arial"/>
          <w:sz w:val="22"/>
        </w:rPr>
        <w:t>Does it actually feel like starting your whole English journey all over again?/Có thực sự cảm giác như bắt đầu lại cả hành trình tiếng Anh của anh từ đầu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this time I genuinely know how good it actually feels at the end of one of these./Một chút, thật lòng, nhưng lần này anh thực sự biết cảm giác tốt đẹp thế nào ở cuối một trong những hành trình như vậy.</w:t>
      </w:r>
    </w:p>
    <w:p>
      <w:pPr>
        <w:keepLines/>
        <w:spacing w:line="276" w:lineRule="auto" w:after="60"/>
      </w:pPr>
      <w:r>
        <w:rPr>
          <w:rFonts w:ascii="Arial" w:hAnsi="Arial" w:eastAsia="Arial"/>
          <w:b/>
          <w:sz w:val="22"/>
        </w:rPr>
        <w:t>COMPARING A NEW BEGINNING TO AN OLD ONE HONESTLY, WHILE NAMING THE ONE REAL ADVANTAGE EXPERIENCE ACTUALLY PROVIDES / SO SÁNH MỘT SỰ KHỞI ĐẦU MỚI VỚI MỘT SỰ KHỞI ĐẦU CŨ MỘT CÁCH TRUNG THỰC, TRONG KHI NÊU TÊN LỢI THẾ THẬT SỰ DUY NHẤT KINH NGHIỆM THẬT SỰ MANG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whether today's beginning actually echoes the much older one from four years ago./Hỏi một câu hỏi thực sự thăm dò, kiểm tra liệu sự khởi đầu hôm nay có thực sự vang vọng sự khởi đầu cũ hơn nhiều từ bốn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genuine partial similarity and the one real advantage, knowing the good ending, experience provides./Xác nhận sự vang vọng trung thực, nêu tên cả sự tương đồng một phần chân thực lẫn lợi thế thật sự duy nhất, biết trước cái kết tốt đẹp, kinh nghiệm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a new beginning to an old one honestly, while naming the one real advantage experience actually provides, genuinely turns a repeated struggle into a familiar, survivable shape rather than a fresh source of dread./Nhận diện rằng việc so sánh một sự khởi đầu mới với một sự khởi đầu cũ một cách trung thực, trong khi nêu tên lợi thế thật sự duy nhất kinh nghiệm thật sự mang lại, thật sự biến một cuộc vật lộn lặp lại thành một hình dạng quen thuộc, có thể sống sót qua thay vì một nguồn sợ hãi mới.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confidence Tony will actually carry through every remaining month of this new program./Ghi nhận sự so sánh trung thực này là sự tự tin chính xác Tony thật sự sẽ mang theo suốt mọi tháng còn lại của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whole journey, not just today, reflects genuine, sustained memory of exactly how long and real the first one actually was./Nhận diện rằng Linh hỏi về cả hành trình, không chỉ hôm nay, phản ánh trí nhớ bền bỉ, chân thực về việc hành trình đầu tiên thực sự đã dài và thật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Tony actually returns to alone in tonight's closing reflection./Nhận diện rằng sự so sánh trung thực chính xác này sẽ trực tiếp trở thành chủ đề trung tâm Tony thật sự quay lại một mình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a new beginning to an old one honestly, while naming the one real advantage experience actually provides, staying confident./Chủ động so sánh một sự khởi đầu mới với một sự khởi đầu cũ một cách trung thực, trong khi nêu tên lợi thế thật sự duy nhất kinh nghiệm thật sự mang lại, giữ sự tự tin.</w:t>
      </w:r>
    </w:p>
    <w:p>
      <w:pPr>
        <w:keepLines/>
        <w:spacing w:line="276" w:lineRule="auto" w:after="60"/>
      </w:pPr>
      <w:r>
        <w:rPr>
          <w:rFonts w:ascii="Arial" w:hAnsi="Arial" w:eastAsia="Arial"/>
          <w:b/>
          <w:sz w:val="22"/>
        </w:rPr>
        <w:t xml:space="preserve">Wife: </w:t>
      </w:r>
      <w:r>
        <w:rPr>
          <w:rFonts w:ascii="Arial" w:hAnsi="Arial" w:eastAsia="Arial"/>
          <w:sz w:val="22"/>
        </w:rPr>
        <w:t>Tell me honestly, is Mai actually going through this too, or is it just you this time?/Nói thật với em đi, chị Mai có thực sự trải qua điều này không, hay lần này chỉ mình anh?</w:t>
      </w:r>
    </w:p>
    <w:p>
      <w:pPr>
        <w:keepLines/>
        <w:spacing w:line="276" w:lineRule="auto" w:after="60"/>
      </w:pPr>
      <w:r>
        <w:rPr>
          <w:rFonts w:ascii="Arial" w:hAnsi="Arial" w:eastAsia="Arial"/>
          <w:b/>
          <w:sz w:val="22"/>
        </w:rPr>
        <w:t xml:space="preserve">Tony: </w:t>
      </w:r>
      <w:r>
        <w:rPr>
          <w:rFonts w:ascii="Arial" w:hAnsi="Arial" w:eastAsia="Arial"/>
          <w:sz w:val="22"/>
        </w:rPr>
        <w:t>Both of us, actually, we started a shared glossary today, she needs some of this vocabulary just as genuinely as I do./Cả hai bọn anh, thực ra, hôm nay bọn anh đã bắt đầu một sổ tay từ vựng chung, chị ấy cần một phần vốn từ vựng này chân thực như anh vậy.</w:t>
      </w:r>
    </w:p>
    <w:p>
      <w:pPr>
        <w:keepLines/>
        <w:spacing w:line="276" w:lineRule="auto" w:after="60"/>
      </w:pPr>
      <w:r>
        <w:rPr>
          <w:rFonts w:ascii="Arial" w:hAnsi="Arial" w:eastAsia="Arial"/>
          <w:b/>
          <w:sz w:val="22"/>
        </w:rPr>
        <w:t>NAMING A SHARED STRUGGLE HONESTLY, RATHER THAN LETTING A NEW CHALLENGE SOUND MORE SOLITARY THAN IT ACTUALLY IS / NÊU TÊN MỘT CUỘC VẬT LỘN CHUNG MỘT CÁCH TRUNG THỰC, THAY VÌ ĐỂ MỘT THỬ THÁCH MỚI NGHE CÓ VẺ ĐƠN ĐỘC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this new challenge is actually shared or faced entirely alone./Hỏi một câu hỏi thực sự quan tâm, kiểm tra trực tiếp liệu thử thách mới này có thực sự được chia sẻ hay đối mặt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the shared struggle honestly, naming both the specific collaboration, the shared glossary, and Mai's own genuine, equal need for it./Xác nhận cuộc vật lộn chung trung thực, nêu tên cả sự hợp tác cụ thể, sổ tay từ vựng chung, lẫn nhu cầu chân thực, ngang bằng của chính Mai đối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shared struggle honestly, rather than letting a new challenge sound more solitary than it actually is, genuinely gives Linh an accurate picture of a day that was never actually faced entirely alone./Nhận diện rằng việc nêu tên một cuộc vật lộn chung một cách trung thực, thay vì để một thử thách mới nghe có vẻ đơn độc hơn thực tế của nó, thật sự mang lại cho Linh một bức tranh chính xác về một ngày chưa bao giờ thực sự đối mặt hoàn toàn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one more example of the same collaborative habit that has actually defined every real achievement across the last two years./Ghi nhận cách nêu tên trung thực này là một ví dụ nữa của chính thói quen hợp tác thật sự đã định nghĩa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about Mai, not just Tony's own feelings, reflects genuine, sustained interest in the whole real team around him, not only in him alone./Nhận diện rằng Linh hỏi cụ thể về Mai, không chỉ cảm xúc riêng của Tony, phản ánh sự quan tâm chân thực, bền bỉ đến cả đội ngũ thật sự xung quanh anh,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naming will directly become part of the honest gratitude Tony actually reflects on alone tonight./Nhận diện rằng cách nêu tên chung chính xác này sẽ trực tiếp trở thành một phần của lòng biết ơn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shared struggle honestly, rather than let a new challenge sound more solitary than it actually is, giving the full picture./Chủ động nêu tên một cuộc vật lộn chung một cách trung thực, thay vì để một thử thách mới nghe có vẻ đơn độc hơn thực tế của nó, mang lại bức tranh trọn vẹn.</w:t>
      </w:r>
    </w:p>
    <w:p>
      <w:pPr>
        <w:keepLines/>
        <w:spacing w:line="276" w:lineRule="auto" w:after="60"/>
      </w:pPr>
      <w:r>
        <w:rPr>
          <w:rFonts w:ascii="Arial" w:hAnsi="Arial" w:eastAsia="Arial"/>
          <w:b/>
          <w:sz w:val="22"/>
        </w:rPr>
        <w:t xml:space="preserve">Wife: </w:t>
      </w:r>
      <w:r>
        <w:rPr>
          <w:rFonts w:ascii="Arial" w:hAnsi="Arial" w:eastAsia="Arial"/>
          <w:sz w:val="22"/>
        </w:rPr>
        <w:t>Honestly, does this actually mean more evenings and weekends taken up, on top of everything else?/Thật lòng, điều này có thực sự nghĩa là nhiều buổi tối và cuối tuần bị chiếm dụng hơn, thêm vào mọi thứ khác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I've already set a real limit, thirty minutes most nights, protected the same way the two-day rule was three months ago./Một chút, thật lòng, nhưng anh đã đặt một giới hạn thật rồi, ba mươi phút hầu hết các tối, được bảo vệ theo cùng cách quy tắc hai-ngày ba tháng trước.</w:t>
      </w:r>
    </w:p>
    <w:p>
      <w:pPr>
        <w:keepLines/>
        <w:spacing w:line="276" w:lineRule="auto" w:after="60"/>
      </w:pPr>
      <w:r>
        <w:rPr>
          <w:rFonts w:ascii="Arial" w:hAnsi="Arial" w:eastAsia="Arial"/>
          <w:b/>
          <w:sz w:val="22"/>
        </w:rPr>
        <w:t>NAMING A REAL TIME COST HONESTLY, THEN IMMEDIATELY SHOWING A CONCRETE LIMIT ALREADY SET TO PROTECT FAMILY TIME / NÊU TÊN MỘT CÁI GIÁ THỜI GIAN THẬT TRUNG THỰC, RỒI NGAY LẬP TỨC CHO THẤY MỘT GIỚI HẠN CỤ THỂ ĐÃ ĐƯỢC ĐẶT RA ĐỂ BẢO VỆ THỜI GIAN GIA ĐÌNH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this new program actually costs real evenings and weekends./Hỏi một câu hỏi thực sự thực tế, kiểm tra trực tiếp liệu chương trình mới này có thực sự tốn những buổi tối và cuối tuần thật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cost precisely, naming both the small, real amount, thirty minutes, and the concrete limit already protecting it./Thừa nhận cái giá trung thực chính xác, nêu tên cả lượng nhỏ, thật, ba mươi phút, lẫn giới hạn cụ thể đã bảo vệ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time cost honestly, then immediately showing a concrete limit already set to protect family time, genuinely proves this new ambition was planned around the family, not planned instead of it./Nhận diện rằng việc nêu tên một cái giá thời gian thật trung thực, rồi ngay lập tức cho thấy một giới hạn cụ thể đã được đặt ra để bảo vệ thời gian gia đình, thật sự chứng minh tham vọng mới này đã được lên kế hoạch xoay quanh gia đình, không phải được lên kế hoạch thay cho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the same protective discipline that has actually governed every ambitious choice across the last two years./Ghi nhận giới hạn trung thực này là kỷ luật bảo vệ tương tự thật sự đã chi phối mọi lựa chọn đầy tham vọng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on the very first day, reflects genuine, established vigilance for boundaries that could otherwise quietly expand unnoticed./Nhận diện rằng Linh hỏi đúng câu hỏi này, ngay ngày đầu tiên, phản ánh sự cảnh giác chân thực, đã được thiết lập đối với các ranh giới có thể âm thầm mở rộng mà không ai để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limit will directly determine how genuinely sustainable this whole program actually feels by week twelve./Nhận diện rằng giới hạn trung thực chính xác này sẽ trực tiếp quyết định cả chương trình này thật sự cảm thấy bền vững chân thực đến mức nào vào tuần thứ mười hai.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time cost honestly, then immediately show a concrete limit already set to protect family time, staying accountable./Chủ động nêu tên một cái giá thời gian thật trung thực, rồi ngay lập tức cho thấy một giới hạn cụ thể đã được đặt ra để bảo vệ thời gian gia đình, giữ trách nhiệm.</w:t>
      </w:r>
    </w:p>
    <w:p>
      <w:pPr>
        <w:keepLines/>
        <w:spacing w:line="276" w:lineRule="auto" w:after="60"/>
      </w:pPr>
      <w:r>
        <w:rPr>
          <w:rFonts w:ascii="Arial" w:hAnsi="Arial" w:eastAsia="Arial"/>
          <w:b/>
          <w:sz w:val="22"/>
        </w:rPr>
        <w:t xml:space="preserve">Wife: </w:t>
      </w:r>
      <w:r>
        <w:rPr>
          <w:rFonts w:ascii="Arial" w:hAnsi="Arial" w:eastAsia="Arial"/>
          <w:sz w:val="22"/>
        </w:rPr>
        <w:t>What's this primer Rebecca is actually sending tonight, is that part of the thirty minutes too?/Cái tài liệu nhập môn Rebecca thực sự gửi tối nay là gì, cái đó cũng nằm trong ba mươi phút đó à?</w:t>
      </w:r>
    </w:p>
    <w:p>
      <w:pPr>
        <w:keepLines/>
        <w:spacing w:line="276" w:lineRule="auto" w:after="60"/>
      </w:pPr>
      <w:r>
        <w:rPr>
          <w:rFonts w:ascii="Arial" w:hAnsi="Arial" w:eastAsia="Arial"/>
          <w:b/>
          <w:sz w:val="22"/>
        </w:rPr>
        <w:t xml:space="preserve">Tony: </w:t>
      </w:r>
      <w:r>
        <w:rPr>
          <w:rFonts w:ascii="Arial" w:hAnsi="Arial" w:eastAsia="Arial"/>
          <w:sz w:val="22"/>
        </w:rPr>
        <w:t>Exactly that, twenty pages, I'll actually read it right after this call, then it's done for tonight./Chính xác vậy, hai mươi trang, anh sẽ thực sự đọc nó ngay sau cuộc gọi này, rồi xong việc cho tối nay.</w:t>
      </w:r>
    </w:p>
    <w:p>
      <w:pPr>
        <w:keepLines/>
        <w:spacing w:line="276" w:lineRule="auto" w:after="60"/>
      </w:pPr>
      <w:r>
        <w:rPr>
          <w:rFonts w:ascii="Arial" w:hAnsi="Arial" w:eastAsia="Arial"/>
          <w:b/>
          <w:sz w:val="22"/>
        </w:rPr>
        <w:t>COUNTING A NEW PIECE OF HOMEWORK INSIDE AN ALREADY-AGREED TIME LIMIT, RATHER THAN LETTING IT QUIETLY BECOME AN EXTRA / TÍNH MỘT BÀI TẬP MỚI VÀO BÊN TRONG GIỚI HẠN THỜI GIAN ĐÃ ĐỒNG Ý SẴN, THAY VÌ ĐỂ NÓ ÂM THẦM TRỞ THÀNH MỘT KHOẢN THÊM</w:t>
      </w:r>
    </w:p>
    <w:p>
      <w:pPr>
        <w:keepLines/>
        <w:spacing w:line="276" w:lineRule="auto" w:after="60"/>
      </w:pPr>
      <w:r>
        <w:rPr>
          <w:rFonts w:ascii="Arial" w:hAnsi="Arial" w:eastAsia="Arial"/>
          <w:b/>
          <w:sz w:val="22"/>
        </w:rPr>
        <w:t xml:space="preserve">Task line 1: </w:t>
      </w:r>
      <w:r>
        <w:rPr>
          <w:rFonts w:ascii="Arial" w:hAnsi="Arial" w:eastAsia="Arial"/>
          <w:sz w:val="22"/>
        </w:rPr>
        <w:t>Ask a genuinely accountable question, checking directly whether new homework actually counts inside the agreed time limit or sits outside it./Hỏi một câu hỏi thực sự có trách nhiệm, kiểm tra trực tiếp liệu bài tập mới có thực sự nằm trong giới hạn thời gian đã đồng ý hay nằm ngoài nó.</w:t>
      </w:r>
    </w:p>
    <w:p>
      <w:pPr>
        <w:keepLines/>
        <w:spacing w:line="276" w:lineRule="auto" w:after="60"/>
      </w:pPr>
      <w:r>
        <w:rPr>
          <w:rFonts w:ascii="Arial" w:hAnsi="Arial" w:eastAsia="Arial"/>
          <w:b/>
          <w:sz w:val="22"/>
        </w:rPr>
        <w:t xml:space="preserve">Task line 2: </w:t>
      </w:r>
      <w:r>
        <w:rPr>
          <w:rFonts w:ascii="Arial" w:hAnsi="Arial" w:eastAsia="Arial"/>
          <w:sz w:val="22"/>
        </w:rPr>
        <w:t>Confirm it counts explicitly, naming both the exact material, twenty pages, and the concrete timing, right after this call./Xác nhận nó nằm trong giới hạn rõ ràng, nêu tên cả tài liệu chính xác, hai mươi trang, lẫn thời điểm cụ thể, ngay sau cuộc gọi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a new piece of homework inside an already-agreed time limit, rather than letting it quietly become an extra, genuinely keeps tonight's honest promise intact instead of letting good intentions slowly erode it./Nhận diện rằng việc tính một bài tập mới vào bên trong giới hạn thời gian đã đồng ý sẵn, thay vì để nó âm thầm trở thành một khoản thêm, thật sự giữ cho lời hứa trung thực tối nay nguyên vẹn thay vì để những ý định tốt từ từ bào mòn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proof that today's honest limit is actually a real rule, not just a comforting phrase said once./Ghi nhận cách tính toán chính xác này là bằng chứng giới hạn trung thực hôm nay thật sự là một quy tắc thật, không chỉ một câu nói an ủi được nói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checking this exact detail, the primer specifically, reflects genuine, careful attention to whether a new promise will actually hold under its first real test./Nhận diện rằng Linh kiểm tra đúng chi tiết này, cụ thể là tài liệu nhập môn, phản ánh sự chú ý cẩn thận, chân thực đến việc liệu một lời hứa mới có thực sự đứng vững qua phép thử thật đầu tiên của nó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accounting will directly become the same discipline Tony actually applies to every future piece of homework in this program./Nhận diện rằng cách tính toán trung thực chính xác này sẽ trực tiếp trở thành chính kỷ luật Tony thật sự áp dụng cho mọi bài tập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count a new piece of homework inside an already-agreed time limit, rather than let it quietly become an extra, keeping the promise intact./Chủ động tính một bài tập mới vào bên trong giới hạn thời gian đã đồng ý sẵn, thay vì để nó âm thầm trở thành một khoản thêm, giữ cho lời hứa nguyên vẹn.</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drawn to four years ago, and one honest confirmation, this new beginning was never actually faced alone./Hôm nay khép lại ở nhà, một sự so sánh trung thực được vẽ ra với bốn năm trước, và một sự xác nhận trung thực, sự khởi đầu mới này chưa bao giờ thực sự đối mặt một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genuinely didn't know the word for "deadline" inside a formal negotiation, today I genuinely didn't know the word "synergy."/Bốn năm trước, tôi thực sự không biết từ "deadline" trong một cuộc đàm phán chính thức, hôm nay tôi thực sự không biết từ "synergy."</w:t>
      </w:r>
    </w:p>
    <w:p>
      <w:pPr>
        <w:keepLines/>
        <w:spacing w:line="276" w:lineRule="auto" w:after="60"/>
      </w:pPr>
      <w:r>
        <w:rPr>
          <w:rFonts w:ascii="Arial" w:hAnsi="Arial" w:eastAsia="Arial"/>
          <w:b/>
          <w:sz w:val="22"/>
        </w:rPr>
        <w:t>RECOGNISING THE EXACT SHAPE OF A BEGINNING ALREADY SEEN ONCE BEFORE, FOUR YEARS APART / NHẬN RA ĐÚNG HÌNH DẠNG CỦA MỘT SỰ KHỞI ĐẦU ĐÃ TỪNG THẤY MỘT LẦN TRƯỚC ĐÂY, CÁCH NHAU BỐN NĂM</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gap precisely, naming both the exact old word, deadline, and the formal setting it actually appeared in./Nhớ lại một khoảng trống quá khứ cụ thể chính xác, nêu tên cả từ cũ chính xác, deadline, lẫn bối cảnh chính thức nó thật sự xuất hiện trong đó.</w:t>
      </w:r>
    </w:p>
    <w:p>
      <w:pPr>
        <w:keepLines/>
        <w:spacing w:line="276" w:lineRule="auto" w:after="60"/>
      </w:pPr>
      <w:r>
        <w:rPr>
          <w:rFonts w:ascii="Arial" w:hAnsi="Arial" w:eastAsia="Arial"/>
          <w:b/>
          <w:sz w:val="22"/>
        </w:rPr>
        <w:t xml:space="preserve">Task line 2: </w:t>
      </w:r>
      <w:r>
        <w:rPr>
          <w:rFonts w:ascii="Arial" w:hAnsi="Arial" w:eastAsia="Arial"/>
          <w:sz w:val="22"/>
        </w:rPr>
        <w:t>Name today's parallel gap honestly, naming the new word, synergy, and its precise structural echo of the old one./Nêu tên khoảng trống song song hôm nay trung thực, nêu tên từ mới, synergy, và sự vang vọng mang tính cấu trúc chính xác của nó với từ cũ.</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the exact shape of a beginning already seen once before, four years apart, genuinely proves this feeling is a pattern, not a personal failing unique to today./Nhận diện rằng việc nhận ra đúng hình dạng của một sự khởi đầu đã từng thấy một lần trước đây, cách nhau bốn năm, thật sự chứng minh cảm giác này là một khuôn mẫu, không phải một sự thất bại cá nhân độc nhất của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pattern as the honest, private evidence every closing reflection tonight will actually be built on./Ghi nhận khuôn mẫu đã nhận ra này là bằng chứng trung thực, riêng tư mọi sự phản tư khép lại tối nay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parallel, alone at night, requires no audience to actually be genuine./Nhận diện rằng việc nêu tên đúng sự song song bốn năm này,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pattern will directly shape how calmly Tony actually approaches the next unfamiliar word still waiting somewhere ahead./Nhận diện rằng khuôn mẫu đã nhận ra chính xác này sẽ trực tiếp định hình mức độ bình tĩnh Tony thật sự tiếp cận từ ngữ xa lạ tiếp theo vẫn đang chờ ở đâu đó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shape of a beginning already seen once before, four years apart, proving this is a pattern, not a failing./Chủ động nhận ra đúng hình dạng của một sự khởi đầu đã từng thấy một lần trước đây, cách nhau bốn năm, chứng minh đây là một khuôn mẫu, không phải một sự thất bại.</w:t>
      </w:r>
    </w:p>
    <w:p>
      <w:pPr>
        <w:keepLines/>
        <w:spacing w:line="276" w:lineRule="auto" w:after="60"/>
      </w:pPr>
      <w:r>
        <w:rPr>
          <w:rFonts w:ascii="Arial" w:hAnsi="Arial" w:eastAsia="Arial"/>
          <w:b/>
          <w:sz w:val="22"/>
        </w:rPr>
        <w:t xml:space="preserve">Tony: </w:t>
      </w:r>
      <w:r>
        <w:rPr>
          <w:rFonts w:ascii="Arial" w:hAnsi="Arial" w:eastAsia="Arial"/>
          <w:sz w:val="22"/>
        </w:rPr>
        <w:t>The feeling underneath both is genuinely identical, small and a little embarrassed, but honestly curious far more than actually afraid./Cảm giác bên dưới cả hai thực sự giống hệt nhau, nhỏ bé và hơi ngại ngùng, nhưng thật lòng tò mò nhiều hơn hẳn so với thực sự sợ hãi.</w:t>
      </w:r>
    </w:p>
    <w:p>
      <w:pPr>
        <w:keepLines/>
        <w:spacing w:line="276" w:lineRule="auto" w:after="60"/>
      </w:pPr>
      <w:r>
        <w:rPr>
          <w:rFonts w:ascii="Arial" w:hAnsi="Arial" w:eastAsia="Arial"/>
          <w:b/>
          <w:sz w:val="22"/>
        </w:rPr>
        <w:t>NAMING THE EXACT EMOTIONAL RATIO UNDERNEATH A NEW BEGINNING, CURIOSITY OUTWEIGHING FEAR, RATHER THAN A VAGUE SENSE OF DISCOMFORT /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Task line 1: </w:t>
      </w:r>
      <w:r>
        <w:rPr>
          <w:rFonts w:ascii="Arial" w:hAnsi="Arial" w:eastAsia="Arial"/>
          <w:sz w:val="22"/>
        </w:rPr>
        <w:t>Name the honest underlying feeling precisely, naming both its two exact components, small and embarrassed, shared across both beginnings./Nêu tên cảm giác nền tảng trung thực chính xác, nêu tên cả hai thành phần chính xác của nó, nhỏ bé và ngại ngùng, được chia sẻ qua cả hai sự khởi đầu.</w:t>
      </w:r>
    </w:p>
    <w:p>
      <w:pPr>
        <w:keepLines/>
        <w:spacing w:line="276" w:lineRule="auto" w:after="60"/>
      </w:pPr>
      <w:r>
        <w:rPr>
          <w:rFonts w:ascii="Arial" w:hAnsi="Arial" w:eastAsia="Arial"/>
          <w:b/>
          <w:sz w:val="22"/>
        </w:rPr>
        <w:t xml:space="preserve">Task line 2: </w:t>
      </w:r>
      <w:r>
        <w:rPr>
          <w:rFonts w:ascii="Arial" w:hAnsi="Arial" w:eastAsia="Arial"/>
          <w:sz w:val="22"/>
        </w:rPr>
        <w:t>State the honest ratio directly, naming both the winning emotion, curiosity, and the losing one, fear, in this exact comparison./Nêu tỷ lệ trung thực trực tiếp, nêu tên cả cảm xúc thắng thế, sự tò mò, lẫn cảm xúc thua kém, nỗi sợ, trong sự so sánh chính xác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emotional ratio underneath a new beginning, curiosity outweighing fear, rather than a vague sense of discomfort, genuinely gives tonight's reflection a precision worth actually trusting./Nhận diện rằng việc nêu tên tỷ lệ cảm xúc chính xác bên dưới một sự khởi đầu mới, sự tò mò vượt trội nỗi sợ, thay vì một cảm giác khó chịu mơ hồ, thật sự mang lại cho sự phản tư tối nay một độ chính xác đáng để thật sự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exact ratio as the honest, measurable proof that four years of real growth actually changed something underneath the surface feeling too./Ghi nhận tỷ lệ chính xác này là bằng chứng trung thực, có thể đo được rằng bốn năm trưởng thành thật sự đã thay đổi điều gì đó bên dưới cảm giác bề mặt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this exact ratio precisely, with no one else present, requires no audience to actually be genuine./Nhận diện rằng việc đo lường chính xác tỷ lệ này, không có ai khác hiện diện,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ratio will directly become the honest standard Tony actually measures every future new beginning against./Nhận diện rằng tỷ lệ đã nêu tên chính xác này sẽ trực tiếp trở thành tiêu chuẩn trung thực Tony thật sự đo lường mọi sự khởi đầu mới tương lai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emotional ratio underneath a new beginning, curiosity outweighing fear, rather than a vague sense of discomfort./Chủ động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Tony: </w:t>
      </w:r>
      <w:r>
        <w:rPr>
          <w:rFonts w:ascii="Arial" w:hAnsi="Arial" w:eastAsia="Arial"/>
          <w:sz w:val="22"/>
        </w:rPr>
        <w:t>Rebecca said months, not days, and honestly, I've already done months before, that specific part I actually trust completely now./Rebecca nói vài tháng, không phải vài ngày, và thật lòng, tôi đã từng làm việc đó trong nhiều tháng rồi, phần cụ thể đó giờ tôi thực sự hoàn toàn tin tưởng.</w:t>
      </w:r>
    </w:p>
    <w:p>
      <w:pPr>
        <w:keepLines/>
        <w:spacing w:line="276" w:lineRule="auto" w:after="60"/>
      </w:pPr>
      <w:r>
        <w:rPr>
          <w:rFonts w:ascii="Arial" w:hAnsi="Arial" w:eastAsia="Arial"/>
          <w:b/>
          <w:sz w:val="22"/>
        </w:rPr>
        <w:t>TRUSTING A REALISTIC TIMELINE COMPLETELY BECAUSE IT HAS ACTUALLY ALREADY BEEN LIVED THROUGH ONCE BEFORE / HOÀN TOÀN TIN TƯỞNG MỘT KHUNG THỜI GIAN THỰC TẾ VÌ NÓ THẬT SỰ ĐÃ ĐƯỢC SỐNG QUA MỘT LẦN TRƯỚC ĐÂY</w:t>
      </w:r>
    </w:p>
    <w:p>
      <w:pPr>
        <w:keepLines/>
        <w:spacing w:line="276" w:lineRule="auto" w:after="60"/>
      </w:pPr>
      <w:r>
        <w:rPr>
          <w:rFonts w:ascii="Arial" w:hAnsi="Arial" w:eastAsia="Arial"/>
          <w:b/>
          <w:sz w:val="22"/>
        </w:rPr>
        <w:t xml:space="preserve">Task line 1: </w:t>
      </w:r>
      <w:r>
        <w:rPr>
          <w:rFonts w:ascii="Arial" w:hAnsi="Arial" w:eastAsia="Arial"/>
          <w:sz w:val="22"/>
        </w:rPr>
        <w:t>Recall the honest timeline precisely, naming both the exact unit, months not days, and the specific person, Rebecca, who actually named it./Nhớ lại khung thời gian trung thực chính xác, nêu tên cả đơn vị chính xác, tháng không phải ngày, lẫn người cụ thể, Rebecca, thật sự đã nêu tên nó.</w:t>
      </w:r>
    </w:p>
    <w:p>
      <w:pPr>
        <w:keepLines/>
        <w:spacing w:line="276" w:lineRule="auto" w:after="60"/>
      </w:pPr>
      <w:r>
        <w:rPr>
          <w:rFonts w:ascii="Arial" w:hAnsi="Arial" w:eastAsia="Arial"/>
          <w:b/>
          <w:sz w:val="22"/>
        </w:rPr>
        <w:t xml:space="preserve">Task line 2: </w:t>
      </w:r>
      <w:r>
        <w:rPr>
          <w:rFonts w:ascii="Arial" w:hAnsi="Arial" w:eastAsia="Arial"/>
          <w:sz w:val="22"/>
        </w:rPr>
        <w:t>State the honest trust directly, naming both the lived precedent, months done before, and the complete, earned confidence it now produces./Nêu sự tin tưởng trung thực trực tiếp, nêu tên cả tiền lệ đã sống qua, nhiều tháng đã từng làm, lẫn sự tự tin hoàn toàn, đã giành được nó giờ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realistic timeline completely because it has actually already been lived through once before genuinely turns an abstract promise into an evidence-based certainty./Nhận diện rằng việc hoàn toàn tin tưởng một khung thời gian thực tế vì nó thật sự đã được sống qua một lần trước đây thật sự biến một lời hứa trừu tượng thành một sự chắc chắn dựa trên bằng chứng.</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honest confidence that will actually carry Tony through every slow, unglamorous month still ahead./Ghi nhận sự tin tưởng hoàn toàn này là sự tự tin trung thực thật sự sẽ mang Tony đi qua mọi tháng chậm rãi, không hào nhoáng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trust to no one but himself requires no audience to actually be genuine./Nhận diện rằng việc nêu tên đúng sự tin tưởng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shape the patient, unhurried pace Tony actually sets for himself starting tomorrow./Nhận diện rằng sự tin tưởng hoàn toàn chính xác này sẽ trực tiếp định hình nhịp độ kiên nhẫn, không vội vàng Tony thật sự đặt ra cho chính mình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realistic timeline completely because it has actually already been lived through once before, turning promise into certainty./Chủ động hoàn toàn tin tưởng một khung thời gian thực tế vì nó thật sự đã được sống qua một lần trước đây, biến lời hứa thành sự chắc chắn.</w:t>
      </w:r>
    </w:p>
    <w:p>
      <w:pPr>
        <w:keepLines/>
        <w:spacing w:line="276" w:lineRule="auto" w:after="60"/>
      </w:pPr>
      <w:r>
        <w:rPr>
          <w:rFonts w:ascii="Arial" w:hAnsi="Arial" w:eastAsia="Arial"/>
          <w:b/>
          <w:sz w:val="22"/>
        </w:rPr>
        <w:t xml:space="preserve">Tony: </w:t>
      </w:r>
      <w:r>
        <w:rPr>
          <w:rFonts w:ascii="Arial" w:hAnsi="Arial" w:eastAsia="Arial"/>
          <w:sz w:val="22"/>
        </w:rPr>
        <w:t>One word today, due diligence, one word tomorrow, synergy already halfway learned, and somewhere at the actual end of this, a whole new vocabulary genuinely my own./Một từ hôm nay, due diligence, một từ ngày mai, synergy đã học được nửa chừng, và ở đâu đó tại điểm cuối thật sự của việc này, một vốn từ vựng hoàn toàn mới thực sự là của riêng tôi.</w:t>
      </w:r>
    </w:p>
    <w:p>
      <w:pPr>
        <w:keepLines/>
        <w:spacing w:line="276" w:lineRule="auto" w:after="60"/>
      </w:pPr>
      <w:r>
        <w:rPr>
          <w:rFonts w:ascii="Arial" w:hAnsi="Arial" w:eastAsia="Arial"/>
          <w:b/>
          <w:sz w:val="22"/>
        </w:rPr>
        <w:t>PROJECTING A SINGLE WORD FORWARD INTO A WHOLE FUTURE VOCABULARY, WITHOUT SKIPPING THE SLOW, HONEST STEPS BETWEEN NOW AND THEN /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Task line 1: </w:t>
      </w:r>
      <w:r>
        <w:rPr>
          <w:rFonts w:ascii="Arial" w:hAnsi="Arial" w:eastAsia="Arial"/>
          <w:sz w:val="22"/>
        </w:rPr>
        <w:t>Count today's exact progress plainly, naming both the one word secured and the second, partially learned already./Đếm tiến bộ chính xác hôm nay rõ ràng, nêu tên cả một từ đã có được lẫn từ thứ hai, đã học được một phần rồi.</w:t>
      </w:r>
    </w:p>
    <w:p>
      <w:pPr>
        <w:keepLines/>
        <w:spacing w:line="276" w:lineRule="auto" w:after="60"/>
      </w:pPr>
      <w:r>
        <w:rPr>
          <w:rFonts w:ascii="Arial" w:hAnsi="Arial" w:eastAsia="Arial"/>
          <w:b/>
          <w:sz w:val="22"/>
        </w:rPr>
        <w:t xml:space="preserve">Task line 2: </w:t>
      </w:r>
      <w:r>
        <w:rPr>
          <w:rFonts w:ascii="Arial" w:hAnsi="Arial" w:eastAsia="Arial"/>
          <w:sz w:val="22"/>
        </w:rPr>
        <w:t>Project the honest future directly, naming both the far endpoint, a whole vocabulary, and its genuine, eventual ownership./Chiếu tương lai trung thực trực tiếp, nêu tên cả điểm cuối xa, cả một vốn từ vựng, lẫn quyền sở hữu chân thực, cuối cùng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single word forward into a whole future vocabulary, without skipping the slow, honest steps between now and then, genuinely keeps ambition connected to the real, unglamorous work that actually gets it there./Nhận diện rằng việc chiếu một từ đơn lẻ về phía trước thành cả một vốn từ vựng tương lai, không bỏ qua các bước chậm rãi, trung thực giữa bây giờ và lúc đó, thật sự giữ cho tham vọng kết nối với công việc thật, không hào nhoáng thật sự đưa nó đến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projection as the final, closing shape of a day that began with genuine uncertainty and ends with real, countable progress./Ghi nhận sự chiếu trung thực này là hình dạng khép lại cuối cùng của một ngày bắt đầu với sự không chắc chắn chân thực và kết thúc với tiến bộ thật, có thể đếm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this exact future alone, with no one to impress, requires no audience to actually be genuine./Nhận diện rằng việc chiếu đúng tương lai này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projection will directly become the opening thought Tony actually carries into tomorrow's second lesson with Rebecca./Nhận diện rằng sự chiếu trung thực chính xác này sẽ trực tiếp trở thành suy nghĩ mở đầu Tony thật sự mang vào bài học thứ hai ngày mai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single word forward into a whole future vocabulary, without skipping the slow, honest steps between now and then./Chủ động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Tony: </w:t>
      </w:r>
      <w:r>
        <w:rPr>
          <w:rFonts w:ascii="Arial" w:hAnsi="Arial" w:eastAsia="Arial"/>
          <w:sz w:val="22"/>
        </w:rPr>
        <w:t>Eighty terms, ten weeks to the first check-in, that's genuinely a real project now, not just a vague feeling of being behind./Tám mươi thuật ngữ, mười tuần đến buổi kiểm tra đầu tiên, đó thực sự là một dự án thật bây giờ, không chỉ một cảm giác mơ hồ về việc bị tụt lại.</w:t>
      </w:r>
    </w:p>
    <w:p>
      <w:pPr>
        <w:keepLines/>
        <w:spacing w:line="276" w:lineRule="auto" w:after="60"/>
      </w:pPr>
      <w:r>
        <w:rPr>
          <w:rFonts w:ascii="Arial" w:hAnsi="Arial" w:eastAsia="Arial"/>
          <w:b/>
          <w:sz w:val="22"/>
        </w:rPr>
        <w:t>CONVERTING AN HONEST SCOPE AND DEADLINE INTO A REAL, PRIVATE PROJECT, RATHER THAN LEAVING IT AS A VAGUE SENSE OF FALLING BEHIND /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Task line 1: </w:t>
      </w:r>
      <w:r>
        <w:rPr>
          <w:rFonts w:ascii="Arial" w:hAnsi="Arial" w:eastAsia="Arial"/>
          <w:sz w:val="22"/>
        </w:rPr>
        <w:t>Restate the exact scope and deadline plainly, naming both the specific total, eighty terms, and the concrete date, ten weeks./Nêu lại phạm vi và hạn chót chính xác rõ ràng, nêu tên cả tổng số cụ thể, tám mươi thuật ngữ, lẫn ngày cụ thể, mười tuần.</w:t>
      </w:r>
    </w:p>
    <w:p>
      <w:pPr>
        <w:keepLines/>
        <w:spacing w:line="276" w:lineRule="auto" w:after="60"/>
      </w:pPr>
      <w:r>
        <w:rPr>
          <w:rFonts w:ascii="Arial" w:hAnsi="Arial" w:eastAsia="Arial"/>
          <w:b/>
          <w:sz w:val="22"/>
        </w:rPr>
        <w:t xml:space="preserve">Task line 2: </w:t>
      </w:r>
      <w:r>
        <w:rPr>
          <w:rFonts w:ascii="Arial" w:hAnsi="Arial" w:eastAsia="Arial"/>
          <w:sz w:val="22"/>
        </w:rPr>
        <w:t>Name the honest shift explicitly, distinguishing a vague feeling of being behind from a real, countable project now defined./Nêu tên sự chuyển đổi trung thực rõ ràng, phân biệt một cảm giác mơ hồ về việc tụt lại khỏi một dự án thật, có thể đếm được giờ đã được định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an honest scope and deadline into a real, private project, rather than leaving it as a vague sense of falling behind, genuinely turns anxiety into something that can actually be planned against./Nhận diện rằng việc chuyển một phạm vi và hạn chót trung thực thành một dự án thật, riêng tư, thay vì để nó lại thành một cảm giác mơ hồ về việc tụt lại, thật sự biến sự lo âu thành điều gì đó thực sự có thể được lên kế hoạch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private project as the honest structure that will actually organise every remaining lesson of this program from tonight forward./Ghi nhận dự án riêng tư này là cấu trúc trung thực thật sự sẽ tổ chức mọi bài học còn lại của chương trình này từ tối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turning today's numbers into a private plan alone, with no one watching, requires no audience to actually be genuine./Nhận diện rằng việc biến những con số hôm nay thành một kế hoạch riêng tư một mình, không ai theo dõi,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private project will directly shape the specific weekly pace Tony actually holds himself to starting tomorrow morning./Nhận diện rằng dự án riêng tư chính xác này sẽ trực tiếp định hình nhịp độ hàng tuần cụ thể Tony thật sự giữ cho chính mình bắt đầu từ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an honest scope and deadline into a real, private project, rather than leave it as a vague sense of falling behind./Chủ động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Tony: </w:t>
      </w:r>
      <w:r>
        <w:rPr>
          <w:rFonts w:ascii="Arial" w:hAnsi="Arial" w:eastAsia="Arial"/>
          <w:sz w:val="22"/>
        </w:rPr>
        <w:t>Thirty minutes a night, protected on purpose, proves I've actually learned something four years ago never taught me, how to grow without genuinely losing anything else./Ba mươi phút mỗi tối, được bảo vệ có chủ đích, chứng minh tôi thực sự đã học được điều gì đó bốn năm trước chưa từng dạy tôi, cách trưởng thành mà không thực sự mất đi điều gì khác.</w:t>
      </w:r>
    </w:p>
    <w:p>
      <w:pPr>
        <w:keepLines/>
        <w:spacing w:line="276" w:lineRule="auto" w:after="60"/>
      </w:pPr>
      <w:r>
        <w:rPr>
          <w:rFonts w:ascii="Arial" w:hAnsi="Arial" w:eastAsia="Arial"/>
          <w:b/>
          <w:sz w:val="22"/>
        </w:rPr>
        <w:t>RECOGNISING THAT A SMALL, PROTECTED DAILY LIMIT PROVES A LESSON THE FIRST BEGINNING NEVER ACTUALLY TAUGHT / NHẬN RA RẰNG MỘT GIỚI HẠN HÀNG NGÀY NHỎ, ĐƯỢC BẢO VỆ CHỨNG MINH MỘT BÀI HỌC SỰ KHỞI ĐẦU ĐẦU TIÊN CHƯA BAO GIỜ THỰC SỰ DẠY</w:t>
      </w:r>
    </w:p>
    <w:p>
      <w:pPr>
        <w:keepLines/>
        <w:spacing w:line="276" w:lineRule="auto" w:after="60"/>
      </w:pPr>
      <w:r>
        <w:rPr>
          <w:rFonts w:ascii="Arial" w:hAnsi="Arial" w:eastAsia="Arial"/>
          <w:b/>
          <w:sz w:val="22"/>
        </w:rPr>
        <w:t xml:space="preserve">Task line 1: </w:t>
      </w:r>
      <w:r>
        <w:rPr>
          <w:rFonts w:ascii="Arial" w:hAnsi="Arial" w:eastAsia="Arial"/>
          <w:sz w:val="22"/>
        </w:rPr>
        <w:t>Name the small protected limit precisely, naming both its exact size, thirty minutes, and its deliberate, intentional nature./Nêu tên giới hạn nhỏ được bảo vệ chính xác, nêu tên cả kích thước chính xác của nó, ba mươi phút, lẫn bản chất có chủ đích, cố ý của nó.</w:t>
      </w:r>
    </w:p>
    <w:p>
      <w:pPr>
        <w:keepLines/>
        <w:spacing w:line="276" w:lineRule="auto" w:after="60"/>
      </w:pPr>
      <w:r>
        <w:rPr>
          <w:rFonts w:ascii="Arial" w:hAnsi="Arial" w:eastAsia="Arial"/>
          <w:b/>
          <w:sz w:val="22"/>
        </w:rPr>
        <w:t xml:space="preserve">Task line 2: </w:t>
      </w:r>
      <w:r>
        <w:rPr>
          <w:rFonts w:ascii="Arial" w:hAnsi="Arial" w:eastAsia="Arial"/>
          <w:sz w:val="22"/>
        </w:rPr>
        <w:t>State the honest new lesson directly, naming both what the old beginning never taught and what this one actually proves now./Nêu bài học mới trung thực trực tiếp, nêu tên cả điều sự khởi đầu cũ chưa bao giờ dạy lẫn điều sự khởi đầu này thật sự chứng minh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small, protected daily limit proves a lesson the first beginning never actually taught genuinely shows that growth this time is deliberately designed, not simply survived through exhaustion./Nhận diện rằng việc nhận ra một giới hạn hàng ngày nhỏ, được bảo vệ chứng minh một bài học sự khởi đầu đầu tiên chưa bao giờ thực sự dạy thật sự cho thấy sự trưởng thành lần này được thiết kế có chủ đích, không chỉ đơn giản được sống sót qua bằng sự kiệt sức.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lesson as the honest, closing proof that four years of real growth changed the method, not just the vocabulary./Ghi nhận bài học đã nhận ra này là bằng chứng khép lại, trung thực rằng bốn năm trưởng thành thật sự đã thay đổi phương pháp, không chỉ vốn từ vựng.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new lesson to no one but himself requires no audience to actually be genuine./Nhận diện rằng việc nêu tên đúng bài học mới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lesson will directly become the standard Tony actually holds every future ambitious choice against, well beyond this one program./Nhận diện rằng bài học đã nhận ra chính xác này sẽ trực tiếp trở thành tiêu chuẩn Tony thật sự giữ cho mọi lựa chọn đầy tham vọng tương lai so với nó, vượt xa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protected daily limit proves a lesson the first beginning never actually taught, showing designed growth./Chủ động nhận ra rằng một giới hạn hàng ngày nhỏ, được bảo vệ chứng minh một bài học sự khởi đầu đầu tiên chưa bao giờ thực sự dạy, cho thấy sự trưởng thành có thiết kế.</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I ask Rebecca what synergy actually looks like inside a real deal, one honest word closer to a language I don't own yet, but genuinely will./Chúc mọi người ngủ ngon, mai tôi sẽ hỏi Rebecca synergy thực sự trông như thế nào bên trong một thương vụ thật, một từ trung thực gần hơn với một ngôn ngữ tôi chưa sở hữu, nhưng thực sự sẽ sở hữu.</w:t>
      </w:r>
    </w:p>
    <w:p>
      <w:pPr>
        <w:pStyle w:val="Heading1"/>
      </w:pPr>
      <w:r>
        <w:rPr>
          <w:rFonts w:ascii="Arial" w:hAnsi="Arial" w:eastAsia="Arial"/>
          <w:b/>
          <w:sz w:val="32"/>
        </w:rPr>
        <w:t>LESSON 80</w:t>
      </w:r>
    </w:p>
    <w:p>
      <w:pPr>
        <w:keepLines/>
        <w:spacing w:line="276" w:lineRule="auto" w:after="60"/>
      </w:pPr>
      <w:r>
        <w:rPr>
          <w:rFonts w:ascii="Arial" w:hAnsi="Arial" w:eastAsia="Arial"/>
          <w:b/>
          <w:sz w:val="22"/>
        </w:rPr>
        <w:t>NOBODY REMEMBERS THE QUESTION YOU ASKED, EVERYONE REMEMBERS THE WRONG ASSUMPTION YOU DIDN'T CHECK</w:t>
      </w:r>
    </w:p>
    <w:p>
      <w:pPr>
        <w:keepLines/>
        <w:spacing w:line="276" w:lineRule="auto" w:after="60"/>
      </w:pPr>
      <w:r>
        <w:rPr>
          <w:rFonts w:ascii="Arial" w:hAnsi="Arial" w:eastAsia="Arial"/>
          <w:sz w:val="22"/>
        </w:rPr>
        <w:t>International Purchasing Manager to VP Track, Giai Đoạn 2 — Week Two, Tony Sits Through His First Real Due Diligence Meeting for a Company Ashley Furniture Might Actually Acquire, Discovering That Stopping a Room Full of Corporate Lawyers to Ask What a Term Actually Means Costs One Moment of Discomfort, While the Same Question Left Unasked Actually Costs a Mistake With His Own Name On It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Real meeting today, Tony, not just another lesson with Rebecca?/Hôm nay là họp thật à, Tony, không chỉ một buổi học nữa với Rebecca?</w:t>
      </w:r>
    </w:p>
    <w:p>
      <w:pPr>
        <w:keepLines/>
        <w:spacing w:line="276" w:lineRule="auto" w:after="60"/>
      </w:pPr>
      <w:r>
        <w:rPr>
          <w:rFonts w:ascii="Arial" w:hAnsi="Arial" w:eastAsia="Arial"/>
          <w:b/>
          <w:sz w:val="22"/>
        </w:rPr>
        <w:t xml:space="preserve">Tony: </w:t>
      </w:r>
      <w:r>
        <w:rPr>
          <w:rFonts w:ascii="Arial" w:hAnsi="Arial" w:eastAsia="Arial"/>
          <w:sz w:val="22"/>
        </w:rPr>
        <w:t>Real one, actually, a due diligence meeting about a company we might genuinely acquire./Thật đấy, thực ra, một buổi due diligence về một công ty mình có thể thực sự mua lại.</w:t>
      </w:r>
    </w:p>
    <w:p>
      <w:pPr>
        <w:keepLines/>
        <w:spacing w:line="276" w:lineRule="auto" w:after="60"/>
      </w:pPr>
      <w:r>
        <w:rPr>
          <w:rFonts w:ascii="Arial" w:hAnsi="Arial" w:eastAsia="Arial"/>
          <w:b/>
          <w:sz w:val="22"/>
        </w:rPr>
        <w:t>NAMING A REAL MEETING AS GENUINELY DIFFERENT FROM A TRAINING SESSION, RATHER THAN LETTING BOTH BLUR TOGETHER / GỌI TÊN MỘT BUỔI HỌP THẬT LÀ THẬT SỰ KHÁC MỘT BUỔI HUẤN LUYỆN, THAY VÌ ĐỂ CẢ HAI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directly whether today's meeting is actually a real event or another lesson./Hỏi một câu hỏi thực sự cẩn thận, kiểm tra trực tiếp liệu buổi họp hôm nay có thực sự là một sự kiện thật hay chỉ là một buổi học nữa.</w:t>
      </w:r>
    </w:p>
    <w:p>
      <w:pPr>
        <w:keepLines/>
        <w:spacing w:line="276" w:lineRule="auto" w:after="60"/>
      </w:pPr>
      <w:r>
        <w:rPr>
          <w:rFonts w:ascii="Arial" w:hAnsi="Arial" w:eastAsia="Arial"/>
          <w:b/>
          <w:sz w:val="22"/>
        </w:rPr>
        <w:t xml:space="preserve">Task line 2: </w:t>
      </w:r>
      <w:r>
        <w:rPr>
          <w:rFonts w:ascii="Arial" w:hAnsi="Arial" w:eastAsia="Arial"/>
          <w:sz w:val="22"/>
        </w:rPr>
        <w:t>Confirm the real stakes honestly, naming both the exact meeting type, due diligence, and the genuine, concrete possibility, an actual acquisition, behind it./Xác nhận mức độ quan trọng thật trung thực, nêu tên cả loại buổi họp chính xác, due diligence, lẫn khả năng thật, cụ thể, một vụ mua lại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meeting as genuinely different from a training session, rather than letting both blur together, genuinely raises the honest stakes of today before the day even begins./Nhận diện rằng việc gọi tên một buổi họp thật là thật sự khác một buổi huấn luyện, thay vì để cả hai hòa lẫn vào nhau, thật sự nâng mức độ quan trọng trung thực của hôm nay lên trước cả khi ngày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into a room where mistakes now have real consequences./Ghi nhận sự phân biệt chính xác này là khung trung thực Tony thật sự sẽ mang vào một căn phòng nơi sai lầm giờ có hậu quả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sustained attention that has actually tracked every stage of this new program since its first morning./Nhận diện rằng Khoa hỏi đúng câu hỏi này phản ánh sự chú ý bền bỉ, chân thực thật sự đã theo dõi mọi giai đoạn của chương trình mới này từ buổi sáng đầu tiên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seriously Tony actually prepares in the remaining minutes before this shuttle ride ends./Nhận diện rằng sự phân biệt trung thực chính xác này sẽ trực tiếp định hình mức độ nghiêm túc Tony thật sự chuẩn bị trong những phút còn lại trước khi chuyến xe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meeting as genuinely different from a training session, rather than let both blur together, raising the real stakes./Chủ động gọi tên một buổi họp thật là thật sự khác một buổi huấn luyện, thay vì để cả hai hòa lẫn vào nhau,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Nervous, about a real meeting like that?/Có lo về một buổi họp thật như vậy không?</w:t>
      </w:r>
    </w:p>
    <w:p>
      <w:pPr>
        <w:keepLines/>
        <w:spacing w:line="276" w:lineRule="auto" w:after="60"/>
      </w:pPr>
      <w:r>
        <w:rPr>
          <w:rFonts w:ascii="Arial" w:hAnsi="Arial" w:eastAsia="Arial"/>
          <w:b/>
          <w:sz w:val="22"/>
        </w:rPr>
        <w:t xml:space="preserve">Tony: </w:t>
      </w:r>
      <w:r>
        <w:rPr>
          <w:rFonts w:ascii="Arial" w:hAnsi="Arial" w:eastAsia="Arial"/>
          <w:sz w:val="22"/>
        </w:rPr>
        <w:t>Very, honestly, I genuinely don't know most of the words the lawyers will actually use today./Rất lo, thật lòng, tôi thực sự không biết hầu hết các từ luật sư sẽ thực sự dùng hôm nay.</w:t>
      </w:r>
    </w:p>
    <w:p>
      <w:pPr>
        <w:keepLines/>
        <w:spacing w:line="276" w:lineRule="auto" w:after="60"/>
      </w:pPr>
      <w:r>
        <w:rPr>
          <w:rFonts w:ascii="Arial" w:hAnsi="Arial" w:eastAsia="Arial"/>
          <w:b/>
          <w:sz w:val="22"/>
        </w:rPr>
        <w:t>ADMITTING GENUINE NERVOUSNESS AND ITS EXACT SOURCE HONESTLY, RATHER THAN OFFERING A VAGUE, CONFIDENT-SOUNDING DENIAL / THỪA NHẬN SỰ LO LẮNG CHÂN THỰC VÀ NGUỒN GỐC CHÍNH XÁC CỦA NÓ TRUNG THỰC, THAY VÌ ĐƯA RA MỘT SỰ PHỦ NHẬN MƠ HỒ, NGHE CÓ VẺ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nervousness actually exists before a meeting like this one./Hỏi một câu hỏi thực sự trực tiếp, kiểm tra trung thực liệu sự lo lắng thật có thực sự tồn tại trước một buổi họp như thế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real feeling precisely, naming both its exact intensity, very, and the specific source, unfamiliar legal vocabulary, causing it./Thừa nhận cảm giác thật chính xác, nêu tên cả cường độ chính xác của nó, rất, lẫn nguồn gốc cụ thể, vốn từ vựng pháp lý xa lạ,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nervousness and its exact source honestly, rather than offering a vague, confident-sounding denial, genuinely gives Khoa the real picture of a morning that actually matters./Nhận diện rằng việc thừa nhận sự lo lắng chân thực và nguồn gốc chính xác của nó trung thực, thay vì đưa ra một sự phủ nhận mơ hồ, nghe có vẻ tự tin, thật sự mang lại cho Khoa bức tranh thật của một buổi sáng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precise admission as the exact honesty Tony will actually carry into the preparation session waiting an hour from now./Ghi nhận sự thừa nhận chính xác này là sự trung thực chính xác Tony thật sự sẽ mang vào buổi chuẩn bị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so directly, without softening it, reflects genuine trust built across an entire year of the same honest morning ritual./Nhận diện rằng Khoa hỏi trực tiếp đến vậy, không làm nhẹ nó đi, phản ánh sự tin tưởng chân thực được xây dựng suốt cả một năm của cùng một nghi thức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admission will directly shape the single rule Tony actually asks Rebecca for once he reaches the office./Nhận diện rằng sự thừa nhận chính xác này sẽ trực tiếp định hình quy tắc đơn lẻ Tony thật sự hỏi Rebecca một khi anh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nervousness and its exact source honestly, rather than offer a vague, confident-sounding denial, staying real./Chủ động thừa nhận sự lo lắng chân thực và nguồn gốc chính xác của nó trung thực, thay vì đưa ra một sự phủ nhận mơ hồ, nghe có vẻ tự tin,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What happens if you actually miss a word in there and don't catch it in time?/Chuyện gì xảy ra nếu anh thực sự bỏ lỡ một từ trong đó và không bắt kịp nó?</w:t>
      </w:r>
    </w:p>
    <w:p>
      <w:pPr>
        <w:keepLines/>
        <w:spacing w:line="276" w:lineRule="auto" w:after="60"/>
      </w:pPr>
      <w:r>
        <w:rPr>
          <w:rFonts w:ascii="Arial" w:hAnsi="Arial" w:eastAsia="Arial"/>
          <w:b/>
          <w:sz w:val="22"/>
        </w:rPr>
        <w:t xml:space="preserve">Tony: </w:t>
      </w:r>
      <w:r>
        <w:rPr>
          <w:rFonts w:ascii="Arial" w:hAnsi="Arial" w:eastAsia="Arial"/>
          <w:sz w:val="22"/>
        </w:rPr>
        <w:t>Honestly, that's exactly what scares me more than the words themselves, missing something and not even knowing I missed it./Thật lòng, đó chính xác là điều khiến tôi sợ hơn cả chính những từ đó, bỏ lỡ điều gì đó mà thậm chí không biết mình đã bỏ lỡ.</w:t>
      </w:r>
    </w:p>
    <w:p>
      <w:pPr>
        <w:keepLines/>
        <w:spacing w:line="276" w:lineRule="auto" w:after="60"/>
      </w:pPr>
      <w:r>
        <w:rPr>
          <w:rFonts w:ascii="Arial" w:hAnsi="Arial" w:eastAsia="Arial"/>
          <w:b/>
          <w:sz w:val="22"/>
        </w:rPr>
        <w:t>NAMING THE INVISIBLE RISK OF A MISUNDERSTANDING AS THE REAL FEAR, NOT THE VISIBLE DISCOMFORT OF NOT KNOWING A WORD / NÊU TÊN RỦI RO VÔ HÌNH CỦA MỘT SỰ HIỂU LẦM LÀ NỖI SỢ THẬT, KHÔNG PHẢI SỰ KHÓ CHỊU HỮU HÌNH CỦA VIỆC KHÔNG BIẾT MỘT TỪ</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actually happens when an unfamiliar word slips by unnoticed./Hỏi một câu hỏi thực sự thăm dò, kiểm tra trực tiếp điều thực sự xảy ra khi một từ xa lạ trôi qua mà không ai nhận ra.</w:t>
      </w:r>
    </w:p>
    <w:p>
      <w:pPr>
        <w:keepLines/>
        <w:spacing w:line="276" w:lineRule="auto" w:after="60"/>
      </w:pPr>
      <w:r>
        <w:rPr>
          <w:rFonts w:ascii="Arial" w:hAnsi="Arial" w:eastAsia="Arial"/>
          <w:b/>
          <w:sz w:val="22"/>
        </w:rPr>
        <w:t xml:space="preserve">Task line 2: </w:t>
      </w:r>
      <w:r>
        <w:rPr>
          <w:rFonts w:ascii="Arial" w:hAnsi="Arial" w:eastAsia="Arial"/>
          <w:sz w:val="22"/>
        </w:rPr>
        <w:t>Name the deeper fear precisely, naming both the visible worry, unfamiliar words, and the invisible one, missing something unknowingly, that's actually worse./Nêu tên nỗi sợ sâu hơn chính xác, nêu tên cả mối lo hữu hình, những từ xa lạ, lẫn nỗi sợ vô hình, bỏ lỡ điều gì đó mà không biết, thật sự tệ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invisible risk of a misunderstanding as the real fear, not the visible discomfort of not knowing a word, genuinely identifies the actual problem Tony needs to solve today./Nhận diện rằng việc nêu tên rủi ro vô hình của một sự hiểu lầm là nỗi sợ thật, không phải sự khó chịu hữu hình của việc không biết một từ, thật sự xác định đúng vấn đề thật sự Tony cần giải quyết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fear as the exact problem the single rule Rebecca gives him this morning is actually designed to solve./Ghi nhận nỗi sợ chính xác này là vấn đề chính xác quy tắc đơn lẻ Rebecca đưa cho anh sáng nay thật sự được thiết kế để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invisible case specifically, not just the obvious one, reflects genuine, sharp curiosity built from years of listening closely./Nhận diện rằng Khoa hỏi cụ thể về trường hợp vô hình, không chỉ trường hợp rõ ràng, phản ánh sự tò mò sắc bén, chân thực được xây dựng từ nhiều năm lắng nghe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how seriously Tony actually takes Rebecca's rule once she gives it to him./Nhận diện rằng nỗi sợ đã nêu tên chính xác này sẽ trực tiếp định hình mức độ nghiêm túc Tony thật sự nhìn nhận quy tắc của Rebecca một khi cô ấy đưa nó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invisible risk of a misunderstanding as the real fear, not the visible discomfort of not knowing a word, solving the real problem./Chủ động nêu tên rủi ro vô hình của một sự hiểu lầm là nỗi sợ thật, không phải sự khó chịu hữu hình của việc không biết một từ, giải quyết vấn đề thật.</w:t>
      </w:r>
    </w:p>
    <w:p>
      <w:pPr>
        <w:keepLines/>
        <w:spacing w:line="276" w:lineRule="auto" w:after="60"/>
      </w:pPr>
      <w:r>
        <w:rPr>
          <w:rFonts w:ascii="Arial" w:hAnsi="Arial" w:eastAsia="Arial"/>
          <w:b/>
          <w:sz w:val="22"/>
        </w:rPr>
        <w:t xml:space="preserve">Personal Driver: </w:t>
      </w:r>
      <w:r>
        <w:rPr>
          <w:rFonts w:ascii="Arial" w:hAnsi="Arial" w:eastAsia="Arial"/>
          <w:sz w:val="22"/>
        </w:rPr>
        <w:t>Is this actually a Vietnamese company, or a foreign one, the target you might buy?/Đây có thực sự là một công ty Việt Nam không, hay là một công ty nước ngoài, mục tiêu anh có thể mua?</w:t>
      </w:r>
    </w:p>
    <w:p>
      <w:pPr>
        <w:keepLines/>
        <w:spacing w:line="276" w:lineRule="auto" w:after="60"/>
      </w:pPr>
      <w:r>
        <w:rPr>
          <w:rFonts w:ascii="Arial" w:hAnsi="Arial" w:eastAsia="Arial"/>
          <w:b/>
          <w:sz w:val="22"/>
        </w:rPr>
        <w:t xml:space="preserve">Tony: </w:t>
      </w:r>
      <w:r>
        <w:rPr>
          <w:rFonts w:ascii="Arial" w:hAnsi="Arial" w:eastAsia="Arial"/>
          <w:sz w:val="22"/>
        </w:rPr>
        <w:t>European, actually, a mid-size hardware fittings maker, this is genuinely the first time acquisition talk has felt this concrete./Thực ra là châu Âu, một nhà sản xuất phụ kiện kim loại quy mô vừa, đây thực sự là lần đầu tiên chuyện mua lại cảm thấy cụ thể đến vậy.</w:t>
      </w:r>
    </w:p>
    <w:p>
      <w:pPr>
        <w:keepLines/>
        <w:spacing w:line="276" w:lineRule="auto" w:after="60"/>
      </w:pPr>
      <w:r>
        <w:rPr>
          <w:rFonts w:ascii="Arial" w:hAnsi="Arial" w:eastAsia="Arial"/>
          <w:b/>
          <w:sz w:val="22"/>
        </w:rPr>
        <w:t>NAMING THE EXACT TARGET COMPANY CONCRETELY, RATHER THAN LEAVING AN ABSTRACT ACQUISITION AS A VAGUE, UNGROUNDED IDEA / NÊU TÊN ĐÚNG CÔNG TY MỤC TIÊU CỤ THỂ, THAY VÌ ĐỂ MỘT VỤ MUA LẠI TRỪU TƯỢNG LẠI THÀNH MỘT Ý TƯỞNG MƠ HỒ,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target company is actually domestic or foreign./Hỏi một câu hỏi thực sự tò mò, kiểm tra trực tiếp liệu công ty mục tiêu có thực sự trong nước hay nước ngoài.</w:t>
      </w:r>
    </w:p>
    <w:p>
      <w:pPr>
        <w:keepLines/>
        <w:spacing w:line="276" w:lineRule="auto" w:after="60"/>
      </w:pPr>
      <w:r>
        <w:rPr>
          <w:rFonts w:ascii="Arial" w:hAnsi="Arial" w:eastAsia="Arial"/>
          <w:b/>
          <w:sz w:val="22"/>
        </w:rPr>
        <w:t xml:space="preserve">Task line 2: </w:t>
      </w:r>
      <w:r>
        <w:rPr>
          <w:rFonts w:ascii="Arial" w:hAnsi="Arial" w:eastAsia="Arial"/>
          <w:sz w:val="22"/>
        </w:rPr>
        <w:t>Name the exact target precisely, naming both its specific origin, European, and its concrete business, hardware fittings./Nêu tên đúng mục tiêu chính xác, nêu tên cả nguồn gốc cụ thể của nó, châu Âu, lẫn ngành nghề cụ thể của nó, phụ kiện kim loại.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target company concretely, rather than leaving an abstract acquisition as a vague, ungrounded idea, genuinely makes today's stakes feel real instead of theoretical./Nhận diện rằng việc nêu tên đúng công ty mục tiêu cụ thể, thay vì để một vụ mua lại trừu tượng lại thành một ý tưởng mơ hồ, không có căn cứ, thật sự khiến mức độ quan trọng hôm nay cảm thấy thật thay vì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detail as the exact fact that will actually anchor every legal term learned today to a real, specific business./Ghi nhận chi tiết cụ thể này là sự thật chính xác thật sự sẽ neo mọi thuật ngữ pháp lý học hôm nay vào một doanh nghiệp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company's origin specifically reflects genuine curiosity extending well beyond the words themselves into what they actually govern./Nhận diện rằng Khoa hỏi cụ thể về nguồn gốc công ty phản ánh sự tò mò chân thực vươn xa hơn chính những từ ngữ vào điều chúng thật sự chi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detail will directly shape how personally invested Tony actually feels once the meeting genuinely begins./Nhận diện rằng chi tiết cụ thể chính xác này sẽ trực tiếp định hình mức độ đầu tư cá nhân Tony thật sự cảm thấy một khi buổi họp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target company concretely, rather than leave an abstract acquisition as a vague, ungrounded idea, making stakes real./Chủ động nêu tên đúng công ty mục tiêu cụ thể, thay vì để một vụ mua lại trừu tượng lại thành một ý tưởng mơ hồ, không có căn cứ, khiến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Do you actually have a plan yet, for if you need to ask many times in a row today?/Anh đã thực sự có kế hoạch chưa, cho việc nếu anh cần hỏi nhiều lần liên tiếp hôm nay?</w:t>
      </w:r>
    </w:p>
    <w:p>
      <w:pPr>
        <w:keepLines/>
        <w:spacing w:line="276" w:lineRule="auto" w:after="60"/>
      </w:pPr>
      <w:r>
        <w:rPr>
          <w:rFonts w:ascii="Arial" w:hAnsi="Arial" w:eastAsia="Arial"/>
          <w:b/>
          <w:sz w:val="22"/>
        </w:rPr>
        <w:t xml:space="preserve">Tony: </w:t>
      </w:r>
      <w:r>
        <w:rPr>
          <w:rFonts w:ascii="Arial" w:hAnsi="Arial" w:eastAsia="Arial"/>
          <w:sz w:val="22"/>
        </w:rPr>
        <w:t>Rebecca's rule, actually, no real limit on how many times, only genuine silence is actually expensive./Thực ra là quy tắc của Rebecca, không có giới hạn thật về số lần, chỉ sự im lặng chân thực mới thực sự tốn kém.</w:t>
      </w:r>
    </w:p>
    <w:p>
      <w:pPr>
        <w:keepLines/>
        <w:spacing w:line="276" w:lineRule="auto" w:after="60"/>
      </w:pPr>
      <w:r>
        <w:rPr>
          <w:rFonts w:ascii="Arial" w:hAnsi="Arial" w:eastAsia="Arial"/>
          <w:b/>
          <w:sz w:val="22"/>
        </w:rPr>
        <w:t>TRUSTING AN ADVISOR'S RULE COMPLETELY IN ADVANCE, RATHER THAN SETTING A PRIVATE, UNSPOKEN CAP ON HOW OFTEN TO ACTUALLY ASK / HOÀN TOÀN TIN TƯỞNG QUY TẮC CỦA MỘT CỐ VẤN TRƯỚC, THAY VÌ TỰ ĐẶT MỘT GIỚI HẠN RIÊNG, KHÔNG NÓI RA VỀ SỐ LẦN THỰC SỰ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a real plan actually exists for repeated questions today./Hỏi một câu hỏi thực sự thực tế, kiểm tra trực tiếp liệu một kế hoạch thật có thực sự tồn tại cho những câu hỏi lặp lại hôm nay không.</w:t>
      </w:r>
    </w:p>
    <w:p>
      <w:pPr>
        <w:keepLines/>
        <w:spacing w:line="276" w:lineRule="auto" w:after="60"/>
      </w:pPr>
      <w:r>
        <w:rPr>
          <w:rFonts w:ascii="Arial" w:hAnsi="Arial" w:eastAsia="Arial"/>
          <w:b/>
          <w:sz w:val="22"/>
        </w:rPr>
        <w:t xml:space="preserve">Task line 2: </w:t>
      </w:r>
      <w:r>
        <w:rPr>
          <w:rFonts w:ascii="Arial" w:hAnsi="Arial" w:eastAsia="Arial"/>
          <w:sz w:val="22"/>
        </w:rPr>
        <w:t>Cite the trusted rule directly, naming both its exact source, Rebecca, and its explicit, unlimited scope, no real limit./Trích dẫn quy tắc đáng tin cậy trực tiếp, nêu tên cả nguồn gốc chính xác của nó, Rebecca, lẫn phạm vi rõ ràng, không giới hạn của nó, không có giới hạn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an advisor's rule completely in advance, rather than setting a private, unspoken cap on how often to actually ask, genuinely removes a second, invisible source of anxiety before the meeting even starts./Nhận diện rằng việc hoàn toàn tin tưởng quy tắc của một cố vấn trước, thay vì tự đặt một giới hạn riêng, không nói ra về số lần thực sự được hỏi, thật sự loại bỏ một nguồn lo âu thứ hai, vô hình trước cả khi buổi họp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exact freedom that will actually let Tony ask his fourth question just as easily as his first./Ghi nhận sự tin tưởng hoàn toàn này là sự tự do chính xác thật sự sẽ để Tony hỏi câu hỏi thứ tư của anh dễ dàng như câu hỏi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plan specifically, not just general confidence, reflects genuine, practical thinking about how today will actually unfold hour by hour./Nhận diện rằng Khoa hỏi cụ thể về một kế hoạch, không chỉ sự tự tin chung chung, phản ánh tư duy thực tế, chân thực về cách hôm nay thật sự sẽ diễn ra từng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prevent Tony from silently rationing his own honest questions later today./Nhận diện rằng sự tin tưởng hoàn toàn chính xác này sẽ trực tiếp ngăn Tony âm thầm giới hạn những câu hỏi trung thực của chính mình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advisor's rule completely in advance, rather than set a private, unspoken cap on how often to actually ask, staying free./Chủ động hoàn toàn tin tưởng quy tắc của một cố vấn trước, thay vì tự đặt một giới hạn riêng, không nói ra về số lần thực sự được hỏi, giữ sự tự do.</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different from four years ago, less scared, even in a brand-new situation like this one./Anh thực sự có vẻ khác so với bốn năm trước, ít sợ hơn, ngay cả trong một tình huống hoàn toàn mới như thế này.</w:t>
      </w:r>
    </w:p>
    <w:p>
      <w:pPr>
        <w:keepLines/>
        <w:spacing w:line="276" w:lineRule="auto" w:after="60"/>
      </w:pPr>
      <w:r>
        <w:rPr>
          <w:rFonts w:ascii="Arial" w:hAnsi="Arial" w:eastAsia="Arial"/>
          <w:b/>
          <w:sz w:val="22"/>
        </w:rPr>
        <w:t xml:space="preserve">Tony: </w:t>
      </w:r>
      <w:r>
        <w:rPr>
          <w:rFonts w:ascii="Arial" w:hAnsi="Arial" w:eastAsia="Arial"/>
          <w:sz w:val="22"/>
        </w:rPr>
        <w:t>I am, honestly, I'm still afraid of the stakes today, but I'm genuinely not afraid of not knowing anymore./Đúng vậy, thật lòng, hôm nay tôi vẫn sợ mức độ quan trọng, nhưng tôi thực sự không còn sợ việc không biết nữa.</w:t>
      </w:r>
    </w:p>
    <w:p>
      <w:pPr>
        <w:keepLines/>
        <w:spacing w:line="276" w:lineRule="auto" w:after="60"/>
      </w:pPr>
      <w:r>
        <w:rPr>
          <w:rFonts w:ascii="Arial" w:hAnsi="Arial" w:eastAsia="Arial"/>
          <w:b/>
          <w:sz w:val="22"/>
        </w:rPr>
        <w:t>DISTINGUISHING FEAR OF REAL STAKES FROM FEAR OF NOT KNOWING, AND NAMING WHICH ONE HAS ACTUALLY DISAPPEARED OVER FOUR YEARS / PHÂN BIỆT NỖI SỢ MỨC ĐỘ QUAN TRỌNG THẬT KHỎI NỖI SỢ KHÔNG BIẾT, VÀ NÊU TÊN NỖI SỢ NÀO THỰC SỰ ĐÃ BIẾN MẤT QUA BỐN NĂM</w:t>
      </w:r>
    </w:p>
    <w:p>
      <w:pPr>
        <w:keepLines/>
        <w:spacing w:line="276" w:lineRule="auto" w:after="60"/>
      </w:pPr>
      <w:r>
        <w:rPr>
          <w:rFonts w:ascii="Arial" w:hAnsi="Arial" w:eastAsia="Arial"/>
          <w:b/>
          <w:sz w:val="22"/>
        </w:rPr>
        <w:t xml:space="preserve">Task line 1: </w:t>
      </w:r>
      <w:r>
        <w:rPr>
          <w:rFonts w:ascii="Arial" w:hAnsi="Arial" w:eastAsia="Arial"/>
          <w:sz w:val="22"/>
        </w:rPr>
        <w:t>Observe a genuine change directly, naming both the specific comparison, four years ago, and the honest difference, less scared, noticed now./Quan sát một sự thay đổi chân thực trực tiếp, nêu tên cả sự so sánh cụ thể, bốn năm trước, lẫn sự khác biệt trung thực, ít sợ hơn, được nhận thấy bây giờ.</w:t>
      </w:r>
    </w:p>
    <w:p>
      <w:pPr>
        <w:keepLines/>
        <w:spacing w:line="276" w:lineRule="auto" w:after="60"/>
      </w:pPr>
      <w:r>
        <w:rPr>
          <w:rFonts w:ascii="Arial" w:hAnsi="Arial" w:eastAsia="Arial"/>
          <w:b/>
          <w:sz w:val="22"/>
        </w:rPr>
        <w:t xml:space="preserve">Task line 2: </w:t>
      </w:r>
      <w:r>
        <w:rPr>
          <w:rFonts w:ascii="Arial" w:hAnsi="Arial" w:eastAsia="Arial"/>
          <w:sz w:val="22"/>
        </w:rPr>
        <w:t>Confirm the change precisely, naming both the fear that remains, real stakes, and the fear that's actually gone, not knowing./Xác nhận sự thay đổi chính xác, nêu tên cả nỗi sợ vẫn còn, mức độ quan trọng thật, lẫn nỗi sợ thực sự đã mất đi, việc không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fear of real stakes from fear of not knowing, and naming which one has actually disappeared over four years, genuinely proves growth in a precise, honest form rather than a vague claim of confidence./Nhận diện rằng việc phân biệt nỗi sợ mức độ quan trọng thật khỏi nỗi sợ không biết, và nêu tên nỗi sợ nào thực sự đã biến mất qua bốn năm, thật sự chứng minh sự trưởng thành dưới một hình thức chính xác, trung thực thay vì một tuyên bố tự tin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self-knowledge Tony will actually carry through every remaining honest question today./Ghi nhận sự phân biệt chính xác này là sự tự hiểu biết chính xác Tony thật sự sẽ mang theo xuyên suốt mọi câu hỏi trung thực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change himself, unprompted, reflects genuine, sustained observation across four years of the same short morning ride./Nhận diện rằng Khoa tự nêu tên đúng sự thay đổi này, không cần được nhắc, phản ánh sự quan sát bền bỉ, chân thực suốt bốn năm của cùng một chuyến xe buổi sáng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the honest closing thought Tony actually returns to in tonight's private reflection./Nhận diện rằng sự phân biệt chính xác này sẽ trực tiếp trở thành suy nghĩ khép lại trung thực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fear of real stakes from fear of not knowing, and name which one has actually disappeared over four years, proving real growth./Chủ động phân biệt nỗi sợ mức độ quan trọng thật khỏi nỗi sợ không biết, và nêu tên nỗi sợ nào thực sự đã biến mất qua bốn năm, chứng minh sự trưởng thành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fear honestly, not the unfamiliar words themselves, but the ones I might actually miss without ever knowing it./Hôm nay khép lại một chuyến xe đưa đón đã nêu tên nỗi sợ thật một cách trung thực, không phải chính những từ xa lạ, mà là những từ tôi có thể thực sự bỏ lỡ mà không bao giờ biết.</w:t>
      </w:r>
    </w:p>
    <w:p>
      <w:pPr>
        <w:pStyle w:val="Heading2"/>
      </w:pPr>
      <w:r>
        <w:rPr>
          <w:rFonts w:ascii="Arial" w:hAnsi="Arial" w:eastAsia="Arial"/>
          <w:b/>
          <w:sz w:val="26"/>
        </w:rPr>
        <w:t>NGÀY 2: Giờ làm việc — buổi chuẩn bị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one rule today, if you genuinely don't understand a word, just stop and actually ask./Tony, một quy tắc hôm nay, nếu anh thực sự không hiểu một từ, hãy dừng lại và thực sự hỏi.</w:t>
      </w:r>
    </w:p>
    <w:p>
      <w:pPr>
        <w:keepLines/>
        <w:spacing w:line="276" w:lineRule="auto" w:after="60"/>
      </w:pPr>
      <w:r>
        <w:rPr>
          <w:rFonts w:ascii="Arial" w:hAnsi="Arial" w:eastAsia="Arial"/>
          <w:b/>
          <w:sz w:val="22"/>
        </w:rPr>
        <w:t xml:space="preserve">Tony: </w:t>
      </w:r>
      <w:r>
        <w:rPr>
          <w:rFonts w:ascii="Arial" w:hAnsi="Arial" w:eastAsia="Arial"/>
          <w:sz w:val="22"/>
        </w:rPr>
        <w:t>Even in front of the whole legal team? Won't that actually look bad, stopping a real meeting like that?/Ngay trước cả đội pháp lý à? Vậy có thực sự nhìn không hay không, dừng một buổi họp thật lại như vậy?</w:t>
      </w:r>
    </w:p>
    <w:p>
      <w:pPr>
        <w:keepLines/>
        <w:spacing w:line="276" w:lineRule="auto" w:after="60"/>
      </w:pPr>
      <w:r>
        <w:rPr>
          <w:rFonts w:ascii="Arial" w:hAnsi="Arial" w:eastAsia="Arial"/>
          <w:b/>
          <w:sz w:val="22"/>
        </w:rPr>
        <w:t>RECEIVING A SIMPLE SURVIVAL RULE AND IMMEDIATELY TESTING IT AGAINST ITS HARDEST PRACTICAL CASE / NHẬN MỘT QUY TẮC SINH TỒN ĐƠN GIẢN VÀ NGAY LẬP TỨC KIỂM CHỨNG NÓ TRƯỚC TRƯỜNG HỢP THỰC TẾ KHÓ NHẤT CỦA NÓ</w:t>
      </w:r>
    </w:p>
    <w:p>
      <w:pPr>
        <w:keepLines/>
        <w:spacing w:line="276" w:lineRule="auto" w:after="60"/>
      </w:pPr>
      <w:r>
        <w:rPr>
          <w:rFonts w:ascii="Arial" w:hAnsi="Arial" w:eastAsia="Arial"/>
          <w:b/>
          <w:sz w:val="22"/>
        </w:rPr>
        <w:t xml:space="preserve">Task line 1: </w:t>
      </w:r>
      <w:r>
        <w:rPr>
          <w:rFonts w:ascii="Arial" w:hAnsi="Arial" w:eastAsia="Arial"/>
          <w:sz w:val="22"/>
        </w:rPr>
        <w:t>Give the simple rule directly, naming both the exact trigger, not understanding a word, and the required action, stopping to ask./Đưa ra quy tắc đơn giản trực tiếp, nêu tên cả yếu tố kích hoạt chính xác, không hiểu một từ, lẫn hành động cần thiết, dừng lại để hỏi.</w:t>
      </w:r>
    </w:p>
    <w:p>
      <w:pPr>
        <w:keepLines/>
        <w:spacing w:line="276" w:lineRule="auto" w:after="60"/>
      </w:pPr>
      <w:r>
        <w:rPr>
          <w:rFonts w:ascii="Arial" w:hAnsi="Arial" w:eastAsia="Arial"/>
          <w:b/>
          <w:sz w:val="22"/>
        </w:rPr>
        <w:t xml:space="preserve">Task line 2: </w:t>
      </w:r>
      <w:r>
        <w:rPr>
          <w:rFonts w:ascii="Arial" w:hAnsi="Arial" w:eastAsia="Arial"/>
          <w:sz w:val="22"/>
        </w:rPr>
        <w:t>Test the rule immediately, naming both the hardest scenario, the whole legal team watching, and the honest worry, looking bad, attached to it./Kiểm chứng quy tắc ngay lập tức, nêu tên cả kịch bản khó nhất, cả đội pháp lý đang nhìn, lẫn mối lo trung thực, trông không hay,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simple survival rule and immediately testing it against its hardest practical case genuinely proves the rule before trusting it, rather than accepting it blindly./Nhận diện rằng việc nhận một quy tắc sinh tồn đơn giản và ngay lập tức kiểm chứng nó trước trường hợp thực tế khó nhất của nó thật sự chứng minh quy tắc trước khi tin tưởng nó, thay vì chấp nhận nó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Record this tested rule as the exact standard Tony will actually hold onto through every uncomfortable moment still ahead today./Ghi nhận quy tắc đã kiểm chứng này là tiêu chuẩn chính xác Tony thật sự sẽ giữ lấy xuyên suốt mọi khoảnh khắc khó chịu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the hardest version of the question immediately, not a softer one, reflects genuine, honest engagement with the real fear from this morning's shuttle ride./Nhận diện rằng Tony hỏi phiên bản khó nhất của câu hỏi ngay lập tức, không phải một phiên bản nhẹ nhàng hơn, phản ánh sự tham gia trung thực, chân thực với nỗi sợ thật từ chuyến xe đưa đón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rule will directly determine how confidently Tony actually stops the meeting the very first time it's genuinely needed./Nhận diện rằng quy tắc đã kiểm chứng chính xác này sẽ trực tiếp quyết định mức độ tự tin Tony thật sự dừng buổi họp lần đầu tiên nó thật sự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survival rule and immediately test it against its hardest practical case, proving it before trusting it./Chủ động nhận một quy tắc sinh tồn đơn giản và ngay lập tức kiểm chứng nó trước trường hợp thực tế khó nhất của nó, chứng minh nó trước khi tin tưởng nó.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 it actually looks careful, guessing wrong looks bad, asking genuinely never does./Không, nó thực sự nhìn cẩn thận, đoán sai mới nhìn không hay, hỏi thì thực sự không bao giờ.</w:t>
      </w:r>
    </w:p>
    <w:p>
      <w:pPr>
        <w:keepLines/>
        <w:spacing w:line="276" w:lineRule="auto" w:after="60"/>
      </w:pPr>
      <w:r>
        <w:rPr>
          <w:rFonts w:ascii="Arial" w:hAnsi="Arial" w:eastAsia="Arial"/>
          <w:b/>
          <w:sz w:val="22"/>
        </w:rPr>
        <w:t xml:space="preserve">Tony: </w:t>
      </w:r>
      <w:r>
        <w:rPr>
          <w:rFonts w:ascii="Arial" w:hAnsi="Arial" w:eastAsia="Arial"/>
          <w:sz w:val="22"/>
        </w:rPr>
        <w:t>Okay, I'll try, though honestly that's easier to hear right now than to actually do in the room later./Được, tôi sẽ thử, dù thật lòng điều đó nghe thì dễ hơn là thực sự làm trong phòng sau này.</w:t>
      </w:r>
    </w:p>
    <w:p>
      <w:pPr>
        <w:keepLines/>
        <w:spacing w:line="276" w:lineRule="auto" w:after="60"/>
      </w:pPr>
      <w:r>
        <w:rPr>
          <w:rFonts w:ascii="Arial" w:hAnsi="Arial" w:eastAsia="Arial"/>
          <w:b/>
          <w:sz w:val="22"/>
        </w:rPr>
        <w:t>ACCEPTING REASSURING ADVICE HONESTLY, WHILE STILL NAMING THE REAL GAP BETWEEN HEARING IT AND ACTUALLY LIVING IT / CHẤP NHẬN LỜI KHUYÊN TRẤN AN MỘT CÁCH TRUNG THỰC, TRONG KHI VẪN NÊU TÊN KHOẢNG CÁCH THẬT GIỮA VIỆC NGHE NÓ VÀ THỰC SỰ SỐNG VỚI NÓ</w:t>
      </w:r>
    </w:p>
    <w:p>
      <w:pPr>
        <w:keepLines/>
        <w:spacing w:line="276" w:lineRule="auto" w:after="60"/>
      </w:pPr>
      <w:r>
        <w:rPr>
          <w:rFonts w:ascii="Arial" w:hAnsi="Arial" w:eastAsia="Arial"/>
          <w:b/>
          <w:sz w:val="22"/>
        </w:rPr>
        <w:t xml:space="preserve">Task line 1: </w:t>
      </w:r>
      <w:r>
        <w:rPr>
          <w:rFonts w:ascii="Arial" w:hAnsi="Arial" w:eastAsia="Arial"/>
          <w:sz w:val="22"/>
        </w:rPr>
        <w:t>Reassure the exact worry directly, naming both the honest contrast, careful versus bad, and the genuine confidence, asking never looking bad, behind it./Trấn an đúng mối lo trực tiếp, nêu tên cả sự tương phản trung thực, cẩn thận so với không hay, lẫn sự tự tin chân thực, hỏi thì không bao giờ không hay,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advice honestly, then name the real gap immediately, distinguishing hearing good advice from actually living it under pressure./Chấp nhận lời khuyên trung thực, rồi nêu tên khoảng cách thật ngay lập tức, phân biệt việc nghe lời khuyên tốt khỏi việc thực sự sống với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reassuring advice honestly, while still naming the real gap between hearing it and actually living it, genuinely keeps today's preparation grounded instead of falsely confident./Nhận diện rằng việc chấp nhận lời khuyên trấn an một cách trung thực, trong khi vẫn nêu tên khoảng cách thật giữa việc nghe nó và thực sự sống với nó, thật sự giữ cho sự chuẩn bị hôm nay có căn cứ thay vì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challenge Tony will actually face the moment the real meeting genuinely begins./Ghi nhận khoảng cách trung thực này là thử thách chính xác Tony thật sự sẽ đối mặt ngay khoảnh khắc buổi họp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reassurance so directly, without hedging, reflects genuine, repeated confidence earned from watching many candidates survive this exact same moment./Nhận diện rằng Rebecca đưa ra sự trấn an trực tiếp đến vậy, không rào đón, phản ánh sự tự tin chân thực, lặp lại được giành được từ việc chứng kiến nhiều ứng viên vượt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private test Tony actually passes or fails once Marcus Webb starts speaking today./Nhận diện rằng khoảng cách trung thực chính xác này sẽ trực tiếp trở thành phép thử riêng tư Tony thật sự vượt qua hoặc không một khi Marcus Webb bắt đầu nói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reassuring advice honestly, while still naming the real gap between hearing it and actually living it, staying grounded./Chủ động chấp nhận lời khuyên trấn an một cách trung thực, trong khi vẫn nêu tên khoảng cách thật giữa việc nghe nó và thực sự sống với nó,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take notes on every new word today, we'll actually review them together afterward./Thêm một điều nữa, ghi chú mọi từ mới hôm nay, mình sẽ thực sự xem lại chúng cùng nhau sau đó.</w:t>
      </w:r>
    </w:p>
    <w:p>
      <w:pPr>
        <w:keepLines/>
        <w:spacing w:line="276" w:lineRule="auto" w:after="60"/>
      </w:pPr>
      <w:r>
        <w:rPr>
          <w:rFonts w:ascii="Arial" w:hAnsi="Arial" w:eastAsia="Arial"/>
          <w:b/>
          <w:sz w:val="22"/>
        </w:rPr>
        <w:t xml:space="preserve">Tony: </w:t>
      </w:r>
      <w:r>
        <w:rPr>
          <w:rFonts w:ascii="Arial" w:hAnsi="Arial" w:eastAsia="Arial"/>
          <w:sz w:val="22"/>
        </w:rPr>
        <w:t>Good idea, honestly, I'll bring an actual notebook today, not just my laptop like usual./Ý hay đấy, thật lòng, hôm nay tôi sẽ mang theo một sổ tay thật, không chỉ máy tính như thường lệ.</w:t>
      </w:r>
    </w:p>
    <w:p>
      <w:pPr>
        <w:keepLines/>
        <w:spacing w:line="276" w:lineRule="auto" w:after="60"/>
      </w:pPr>
      <w:r>
        <w:rPr>
          <w:rFonts w:ascii="Arial" w:hAnsi="Arial" w:eastAsia="Arial"/>
          <w:b/>
          <w:sz w:val="22"/>
        </w:rPr>
        <w:t>COMMITTING TO A CONCRETE NOTE-TAKING METHOD BEFORE A HIGH-PRESSURE MEETING, RATHER THAN TRUSTING MEMORY UNDER STRESS / CAM KẾT MỘT PHƯƠNG PHÁP GHI CHÚ CỤ THỂ TRƯỚC MỘT BUỔI HỌP ÁP LỰC CAO, THAY VÌ TIN VÀO TRÍ NHỚ DƯỚI CĂNG THẲNG</w:t>
      </w:r>
    </w:p>
    <w:p>
      <w:pPr>
        <w:keepLines/>
        <w:spacing w:line="276" w:lineRule="auto" w:after="60"/>
      </w:pPr>
      <w:r>
        <w:rPr>
          <w:rFonts w:ascii="Arial" w:hAnsi="Arial" w:eastAsia="Arial"/>
          <w:b/>
          <w:sz w:val="22"/>
        </w:rPr>
        <w:t xml:space="preserve">Task line 1: </w:t>
      </w:r>
      <w:r>
        <w:rPr>
          <w:rFonts w:ascii="Arial" w:hAnsi="Arial" w:eastAsia="Arial"/>
          <w:sz w:val="22"/>
        </w:rPr>
        <w:t>Propose the note-taking plan directly, naming both the exact scope, every new word, and the follow-up, a joint review afterward./Đề xuất kế hoạch ghi chú trực tiếp, nêu tên cả phạm vi chính xác, mọi từ mới, lẫn bước theo sau, một buổi xem lại chung sau đó.</w:t>
      </w:r>
    </w:p>
    <w:p>
      <w:pPr>
        <w:keepLines/>
        <w:spacing w:line="276" w:lineRule="auto" w:after="60"/>
      </w:pPr>
      <w:r>
        <w:rPr>
          <w:rFonts w:ascii="Arial" w:hAnsi="Arial" w:eastAsia="Arial"/>
          <w:b/>
          <w:sz w:val="22"/>
        </w:rPr>
        <w:t xml:space="preserve">Task line 2: </w:t>
      </w:r>
      <w:r>
        <w:rPr>
          <w:rFonts w:ascii="Arial" w:hAnsi="Arial" w:eastAsia="Arial"/>
          <w:sz w:val="22"/>
        </w:rPr>
        <w:t>Accept the plan and upgrade the method, naming both the specific tool, an actual notebook, and its explicit contrast with a laptop./Chấp nhận kế hoạch và nâng cấp phương pháp, nêu tên cả công cụ cụ thể, một sổ tay thật, lẫn sự tương phản rõ ràng của nó với một máy tính.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note-taking method before a high-pressure meeting, rather than trusting memory under stress, genuinely protects today's fragile new words from being lost in a room full of adrenaline./Nhận diện rằng việc cam kết một phương pháp ghi chú cụ thể trước một buổi họp áp lực cao, thay vì tin vào trí nhớ dưới căng thẳng, thật sự bảo vệ những từ mới mong manh hôm nay khỏi bị mất đi trong một căn phòng đầy adrenaline.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method as the exact habit that will actually make tonight's review with Rebecca genuinely useful, not vague./Ghi nhận phương pháp cụ thể này là thói quen chính xác thật sự sẽ khiến buổi xem lại tối nay với Rebecca thật sự hữu ích, không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Tony choosing a physical notebook over a laptop specifically reflects genuine, deliberate thought about what will actually feel less distracting in a real legal meeting./Nhận diện rằng Tony chọn một sổ tay giấy thay vì máy tính cụ thể phản ánh sự suy nghĩ chân thực, có chủ đích về điều thật sự sẽ cảm thấy ít gây xao nhãng hơn trong một buổi họp pháp lý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method will directly produce the four written words Tony actually reports to Linh tonight./Nhận diện rằng phương pháp cụ thể chính xác này sẽ trực tiếp tạo ra bốn từ đã viết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note-taking method before a high-pressure meeting, rather than trust memory under stress, protecting new words./Chủ động cam kết một phương pháp ghi chú cụ thể trước một buổi họp áp lực cao, thay vì tin vào trí nhớ dưới căng thẳng, bảo vệ những từ mới.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Remember, the real goal today isn't sounding smart, it's actually catching real risk before it genuinely becomes a real mistake./Nhớ nhé, mục tiêu thật hôm nay không phải nghe có vẻ thông minh, mà là thực sự bắt được rủi ro thật trước khi nó thực sự trở thành một sai lầm thật.</w:t>
      </w:r>
    </w:p>
    <w:p>
      <w:pPr>
        <w:keepLines/>
        <w:spacing w:line="276" w:lineRule="auto" w:after="60"/>
      </w:pPr>
      <w:r>
        <w:rPr>
          <w:rFonts w:ascii="Arial" w:hAnsi="Arial" w:eastAsia="Arial"/>
          <w:b/>
          <w:sz w:val="22"/>
        </w:rPr>
        <w:t xml:space="preserve">Tony: </w:t>
      </w:r>
      <w:r>
        <w:rPr>
          <w:rFonts w:ascii="Arial" w:hAnsi="Arial" w:eastAsia="Arial"/>
          <w:sz w:val="22"/>
        </w:rPr>
        <w:t>That actually reframes it well, honestly, this isn't a test of me, it's genuinely a test of the risk itself./Điều đó thực sự định khung lại tốt, thật lòng, đây không phải một bài kiểm tra về tôi, mà thực sự là một bài kiểm tra về chính rủi ro đó.</w:t>
      </w:r>
    </w:p>
    <w:p>
      <w:pPr>
        <w:keepLines/>
        <w:spacing w:line="276" w:lineRule="auto" w:after="60"/>
      </w:pPr>
      <w:r>
        <w:rPr>
          <w:rFonts w:ascii="Arial" w:hAnsi="Arial" w:eastAsia="Arial"/>
          <w:b/>
          <w:sz w:val="22"/>
        </w:rPr>
        <w:t>REFRAMING A MEETING'S REAL PURPOSE AS CATCHING RISK, NOT PERFORMING COMPETENCE, RIGHT BEFORE WALKING IN / ĐỊNH KHUNG LẠI MỤC ĐÍCH THẬT CỦA MỘT BUỔI HỌP LÀ BẮT ĐƯỢC RỦI RO, KHÔNG PHẢI THỂ HIỆN NĂNG LỰC, NGAY TRƯỚC KHI BƯỚC VÀO</w:t>
      </w:r>
    </w:p>
    <w:p>
      <w:pPr>
        <w:keepLines/>
        <w:spacing w:line="276" w:lineRule="auto" w:after="60"/>
      </w:pPr>
      <w:r>
        <w:rPr>
          <w:rFonts w:ascii="Arial" w:hAnsi="Arial" w:eastAsia="Arial"/>
          <w:b/>
          <w:sz w:val="22"/>
        </w:rPr>
        <w:t xml:space="preserve">Task line 1: </w:t>
      </w:r>
      <w:r>
        <w:rPr>
          <w:rFonts w:ascii="Arial" w:hAnsi="Arial" w:eastAsia="Arial"/>
          <w:sz w:val="22"/>
        </w:rPr>
        <w:t>State the real goal explicitly, naming both the rejected purpose, sounding smart, and the genuine one, catching real risk./Nêu mục tiêu thật rõ ràng, nêu tên cả mục đích bị từ chối, nghe có vẻ thông minh, lẫn mục đích chân thực, bắt được rủi ro thật.</w:t>
      </w:r>
    </w:p>
    <w:p>
      <w:pPr>
        <w:keepLines/>
        <w:spacing w:line="276" w:lineRule="auto" w:after="60"/>
      </w:pPr>
      <w:r>
        <w:rPr>
          <w:rFonts w:ascii="Arial" w:hAnsi="Arial" w:eastAsia="Arial"/>
          <w:b/>
          <w:sz w:val="22"/>
        </w:rPr>
        <w:t xml:space="preserve">Task line 2: </w:t>
      </w:r>
      <w:r>
        <w:rPr>
          <w:rFonts w:ascii="Arial" w:hAnsi="Arial" w:eastAsia="Arial"/>
          <w:sz w:val="22"/>
        </w:rPr>
        <w:t>Accept the reframe immediately, naming both the honest shift, no longer a test of self, and the new focus, the risk itself./Chấp nhận sự định khung lại ngay lập tức, nêu tên cả sự chuyển đổi trung thực, không còn là bài kiểm tra về bản thân, lẫn trọng tâm mới, chính rủi ro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meeting's real purpose as catching risk, not performing competence, right before walking in genuinely removes the exact ego pressure that could otherwise make honest questions feel harder to ask./Nhận diện rằng việc định khung lại mục đích thật của một buổi họp là bắt được rủi ro, không phải thể hiện năng lực, ngay trước khi bước vào thật sự loại bỏ đúng áp lực bản ngã có thể khiến những câu hỏi trung thực cảm thấy khó hỏi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exact mental frame Tony will actually hold onto the moment he walks into the real meeting./Ghi nhận sự định khung lại này là khung tư duy chính xác Tony thật sự sẽ giữ lấy ngay khoảnh khắc anh bước vào buổi họp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reframe right before the meeting, not earlier, reflects genuine, deliberate timing built to land at the moment it actually matters most./Nhận diện rằng Rebecca đưa ra đúng sự định khung lại này ngay trước buổi họp, không phải sớm hơn, phản ánh thời điểm chân thực, có chủ đích được xây dựng để chạm đúng khoảnh khắc nó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naturally Tony actually asks his first real question once Marcus starts speaking./Nhận diện rằng sự định khung lại chính xác này sẽ trực tiếp định hình mức độ tự nhiên Tony thật sự hỏi câu hỏi thật đầu tiên của anh một khi Marcus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meeting's real purpose as catching risk, not performing competence, right before walking in, removing ego pressure./Chủ động định khung lại mục đích thật của một buổi họp là bắt được rủi ro, không phải thể hiện năng lực, ngay trước khi bước vào, loại bỏ áp lực bản ngã.</w:t>
      </w:r>
    </w:p>
    <w:p>
      <w:pPr>
        <w:keepLines/>
        <w:spacing w:line="276" w:lineRule="auto" w:after="60"/>
      </w:pPr>
      <w:r>
        <w:rPr>
          <w:rFonts w:ascii="Arial" w:hAnsi="Arial" w:eastAsia="Arial"/>
          <w:b/>
          <w:sz w:val="22"/>
        </w:rPr>
        <w:t xml:space="preserve">Tony: </w:t>
      </w:r>
      <w:r>
        <w:rPr>
          <w:rFonts w:ascii="Arial" w:hAnsi="Arial" w:eastAsia="Arial"/>
          <w:sz w:val="22"/>
        </w:rPr>
        <w:t>What exact words should I actually use, so stopping the meeting doesn't genuinely sound rude?/Tôi nên thực sự dùng đúng từ ngữ nào, để việc dừng buổi họp không thực sự nghe có vẻ bất lịch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"Sorry, could you explain that in simple terms," that exact phrase, every single time, it actually never fails./“Sorry, could you explain that in simple terms,” đúng cụm từ đó, mỗi lần, nó thực sự không bao giờ thất bại.</w:t>
      </w:r>
    </w:p>
    <w:p>
      <w:pPr>
        <w:keepLines/>
        <w:spacing w:line="276" w:lineRule="auto" w:after="60"/>
      </w:pPr>
      <w:r>
        <w:rPr>
          <w:rFonts w:ascii="Arial" w:hAnsi="Arial" w:eastAsia="Arial"/>
          <w:b/>
          <w:sz w:val="22"/>
        </w:rPr>
        <w:t>REQUESTING AN EXACT, REUSABLE PHRASE FOR A DIFFICULT MOMENT, RATHER THAN IMPROVISING NEW WORDS UNDER PRESSURE EACH TIME / YÊU CẦU MỘT CỤM TỪ CHÍNH XÁC, CÓ THỂ TÁI SỬ DỤNG CHO MỘT KHOẢNH KHẮC KHÓ KHĂN, THAY VÌ ỨNG BIẾN TỪ NGỮ MỚI DƯỚI ÁP LỰC MỖI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exact wording actually keeps a stopped meeting from sounding rude./Hỏi một câu hỏi thực sự thực tế, kiểm tra trực tiếp đúng từ ngữ nào thực sự giữ cho một buổi họp bị dừng lại không nghe có vẻ bất lịch sự.</w:t>
      </w:r>
    </w:p>
    <w:p>
      <w:pPr>
        <w:keepLines/>
        <w:spacing w:line="276" w:lineRule="auto" w:after="60"/>
      </w:pPr>
      <w:r>
        <w:rPr>
          <w:rFonts w:ascii="Arial" w:hAnsi="Arial" w:eastAsia="Arial"/>
          <w:b/>
          <w:sz w:val="22"/>
        </w:rPr>
        <w:t xml:space="preserve">Task line 2: </w:t>
      </w:r>
      <w:r>
        <w:rPr>
          <w:rFonts w:ascii="Arial" w:hAnsi="Arial" w:eastAsia="Arial"/>
          <w:sz w:val="22"/>
        </w:rPr>
        <w:t>Give the exact phrase directly, naming both its precise wording and its reliability, never fails, across every single use./Đưa ra đúng cụm từ trực tiếp, nêu tên cả từ ngữ chính xác của nó lẫn độ tin cậy, không bao giờ thất bại, qua mỗi lần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an exact, reusable phrase for a difficult moment, rather than improvising new words under pressure each time, genuinely removes one more source of hesitation before it can actually slow Tony down./Nhận diện rằng việc yêu cầu một cụm từ chính xác, có thể tái sử dụng cho một khoảnh khắc khó khăn, thay vì ứng biến từ ngữ mới dưới áp lực mỗi lần, thật sự loại bỏ một nguồn do dự nữa trước khi nó thực sự có thể làm Tony chậm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reusable tool that will actually open all four of today's real questions./Ghi nhận cụm từ chính xác này là công cụ có thể tái sử dụng thật sự sẽ mở đầu cả bốn câu hỏi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one precise phrase, not a general tip, reflects genuine, practical coaching built from watching many candidates fumble for the right words in the moment./Nhận diện rằng Rebecca đưa ra một cụm từ chính xác, không phải một lời khuyên chung chung, phản ánh sự huấn luyện thực tế, chân thực được xây dựng từ việc chứng kiến nhiều ứng viên lúng túng tìm từ ngữ đúng ngay lúc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become the words Tony actually uses, almost verbatim, the very first time he stops the real meeting./Nhận diện rằng cụm từ chính xác này sẽ trực tiếp trở thành những từ Tony thật sự dùng, gần như nguyên văn, lần đầu tiên anh dừng buổi họp thật.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an exact, reusable phrase for a difficult moment, rather than improvise new words under pressure each time, removing hesitation./Chủ động yêu cầu một cụm từ chính xác, có thể tái sử dụng cho một khoảnh khắc khó khăn, thay vì ứng biến từ ngữ mới dưới áp lực mỗi lần, loại bỏ sự do dự.</w:t>
      </w:r>
    </w:p>
    <w:p>
      <w:pPr>
        <w:keepLines/>
        <w:spacing w:line="276" w:lineRule="auto" w:after="60"/>
      </w:pPr>
      <w:r>
        <w:rPr>
          <w:rFonts w:ascii="Arial" w:hAnsi="Arial" w:eastAsia="Arial"/>
          <w:b/>
          <w:sz w:val="22"/>
        </w:rPr>
        <w:t xml:space="preserve">Tony: </w:t>
      </w:r>
      <w:r>
        <w:rPr>
          <w:rFonts w:ascii="Arial" w:hAnsi="Arial" w:eastAsia="Arial"/>
          <w:sz w:val="22"/>
        </w:rPr>
        <w:t>Is there actually a limit, honestly, on how many times I can use that exact phrase in one meeting?/Có thực sự một giới hạn không, thật lòng, về số lần tôi có thể dùng đúng cụm từ đó trong một buổi họp?</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None, genuinely, ask it forty times if you actually need to, only real silence in that room is ever expensive./Không có, thật sự, hỏi nó bốn mươi lần nếu anh thực sự cần, chỉ có sự im lặng thật trong phòng đó mới bao giờ tốn kém.</w:t>
      </w:r>
    </w:p>
    <w:p>
      <w:pPr>
        <w:keepLines/>
        <w:spacing w:line="276" w:lineRule="auto" w:after="60"/>
      </w:pPr>
      <w:r>
        <w:rPr>
          <w:rFonts w:ascii="Arial" w:hAnsi="Arial" w:eastAsia="Arial"/>
          <w:b/>
          <w:sz w:val="22"/>
        </w:rPr>
        <w:t>CONFIRMING THERE IS NO REAL LIMIT ON HONEST QUESTIONS, ONLY A REAL COST TO STAYING SILENT / XÁC NHẬN KHÔNG CÓ GIỚI HẠN THẬT NÀO VỀ NHỮNG CÂU HỎI TRUNG THỰC, CHỈ CÓ MỘT CÁI GIÁ THẬT CHO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a real cap actually exists on repeated honest questions./Hỏi một câu hỏi thực sự không chắc chắn, kiểm tra trực tiếp liệu một giới hạn thật có thực sự tồn tại đối với những câu hỏi trung thực lặp lại không.</w:t>
      </w:r>
    </w:p>
    <w:p>
      <w:pPr>
        <w:keepLines/>
        <w:spacing w:line="276" w:lineRule="auto" w:after="60"/>
      </w:pPr>
      <w:r>
        <w:rPr>
          <w:rFonts w:ascii="Arial" w:hAnsi="Arial" w:eastAsia="Arial"/>
          <w:b/>
          <w:sz w:val="22"/>
        </w:rPr>
        <w:t xml:space="preserve">Task line 2: </w:t>
      </w:r>
      <w:r>
        <w:rPr>
          <w:rFonts w:ascii="Arial" w:hAnsi="Arial" w:eastAsia="Arial"/>
          <w:sz w:val="22"/>
        </w:rPr>
        <w:t>Deny any real limit emphatically, naming both the exaggerated permission, forty times, and the honest, exclusive cost, silence./Phủ nhận bất kỳ giới hạn thật nào một cách dứt khoát, nêu tên cả sự cho phép được phóng đại, bốn mươi lần, lẫn cái giá trung thực, duy nhất, sự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there is no real limit on honest questions, only a real cost to staying silent, genuinely flips the entire risk calculation Tony has actually been carrying since this morning's shuttle ride./Nhận diện rằng việc xác nhận không có giới hạn thật nào về những câu hỏi trung thực, chỉ có một cái giá thật cho việc giữ im lặng, thật sự đảo ngược toàn bộ phép tính rủi ro Tony thật sự đã mang theo từ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permission as the exact mental math Tony will actually run every time he hesitates today./Ghi nhận sự cho phép đã xác nhận này là phép tính tinh thần chính xác Tony thật sự sẽ chạy mỗi lần anh do dự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deliberate exaggeration, forty times, reflects real teaching skill built to make an abstract permission actually memorable./Nhận diện rằng Rebecca trả lời với sự phóng đại chân thực, có chủ đích, bốn mươi lần, phản ánh kỹ năng giảng dạy thật được xây dựng để khiến một sự cho phép trừu tượng thật sự đáng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permission will directly become the honest math Tony actually shares with Chi and Duy the next time he coaches them./Nhận diện rằng sự cho phép đã xác nhận chính xác này sẽ trực tiếp trở thành phép tính trung thực Tony thật sự chia sẻ với Chi và Duy lần tới khi anh huấn luyện họ.</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there is no real limit on honest questions, only a real cost to staying silent, flipping the risk calculation./Chủ động xác nhận không có giới hạn thật nào về những câu hỏi trung thực, chỉ có một cái giá thật cho việc giữ im lặng, đảo ngược phép tính rủi ro.</w:t>
      </w:r>
    </w:p>
    <w:p>
      <w:pPr>
        <w:keepLines/>
        <w:spacing w:line="276" w:lineRule="auto" w:after="60"/>
      </w:pPr>
      <w:r>
        <w:rPr>
          <w:rFonts w:ascii="Arial" w:hAnsi="Arial" w:eastAsia="Arial"/>
          <w:b/>
          <w:sz w:val="22"/>
        </w:rPr>
        <w:t xml:space="preserve">Tony: </w:t>
      </w:r>
      <w:r>
        <w:rPr>
          <w:rFonts w:ascii="Arial" w:hAnsi="Arial" w:eastAsia="Arial"/>
          <w:sz w:val="22"/>
        </w:rPr>
        <w:t>Thank you for this, honestly, this actually reminds me of my own coaching style with Chi and Duy./Cảm ơn chị vì điều này, thật lòng, điều này thực sự nhắc tôi nhớ đến chính phong cách huấn luyện của tôi với Chi và Duy.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exactly why you'll genuinely be good at this, teaching and learning use the same real muscle./Đó thực ra chính xác là lý do anh sẽ thực sự giỏi việc này, dạy và học dùng chung một cơ bắp thật.</w:t>
      </w:r>
    </w:p>
    <w:p>
      <w:pPr>
        <w:keepLines/>
        <w:spacing w:line="276" w:lineRule="auto" w:after="60"/>
      </w:pPr>
      <w:r>
        <w:rPr>
          <w:rFonts w:ascii="Arial" w:hAnsi="Arial" w:eastAsia="Arial"/>
          <w:b/>
          <w:sz w:val="22"/>
        </w:rPr>
        <w:t>RECOGNISING THAT ONE'S OWN COACHING STYLE IS ACTUALLY THE SAME MUSCLE BEING USED NOW AS A STUDENT / NHẬN RA RẰNG PHONG CÁCH HUẤN LUYỆN CỦA CHÍNH MÌNH THỰC RA LÀ CÙNG MỘT CƠ BẮP ĐANG ĐƯỢC DÙNG BÂY GIỜ VỚI TƯ CÁCH HỌC TRÒ</w:t>
      </w:r>
    </w:p>
    <w:p>
      <w:pPr>
        <w:keepLines/>
        <w:spacing w:line="276" w:lineRule="auto" w:after="60"/>
      </w:pPr>
      <w:r>
        <w:rPr>
          <w:rFonts w:ascii="Arial" w:hAnsi="Arial" w:eastAsia="Arial"/>
          <w:b/>
          <w:sz w:val="22"/>
        </w:rPr>
        <w:t xml:space="preserve">Task line 1: </w:t>
      </w:r>
      <w:r>
        <w:rPr>
          <w:rFonts w:ascii="Arial" w:hAnsi="Arial" w:eastAsia="Arial"/>
          <w:sz w:val="22"/>
        </w:rPr>
        <w:t>Offer genuine thanks explicitly, naming both the specific value received and the honest, personal echo it actually triggers./Đưa ra lời cảm ơn chân thực rõ ràng, nêu tên cả giá trị cụ thể nhận được lẫn tiếng vọng cá nhân, trung thực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shared skill, teaching and learning, and its genuine, single underlying muscle./Xác nhận sự kết nối chính xác trực tiếp, nêu tên cả kỹ năng chung, dạy và học, lẫn cơ bắp nền tảng chân thực, duy nhất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one's own coaching style is actually the same muscle being used now as a student genuinely proves this whole new role isn't as foreign as its unfamiliar vocabulary first suggested./Nhận diện rằng việc nhận ra phong cách huấn luyện của chính mình thực ra là cùng một cơ bắp đang được dùng bây giờ với tư cách học trò thật sự chứng minh cả vai trò mới này không xa lạ như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connection as one more honest proof that this new field is genuinely built on skills already owned, not skills starting from zero./Ghi nhận sự kết nối đã nhận ra này là một bằng chứng trung thực nữa rằng lĩnh vực mới này thật sự được xây trên những kỹ năng đã sở hữu sẵn, không phải những kỹ năng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connection immediately reflects genuine, practised insight into what actually makes candidates succeed on this specific track./Nhận diện rằng Rebecca nêu tên đúng sự kết nối này ngay lập tức phản ánh sự thấu hiểu chân thực, đã luyện tập về điều thật sự khiến các ứng viên thành công trên chính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connection will directly shape the calm, teacherly confidence Tony actually carries into the real meeting next./Nhận diện rằng sự kết nối đã nhận ra chính xác này sẽ trực tiếp định hình sự tự tin bình tĩnh, mang tính người dạy Tony thật sự mang vào buổi họp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coaching style is actually the same muscle being used now as a student, proving real readiness./Chủ động nhận ra rằng phong cách huấn luyện của chính mình thực ra là cùng một cơ bắp đang được dùng bây giờ với tư cách học trò, chứng minh sự sẵn sàng thật sự.</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with one tested rule, ask instead of guess, and one honest gap named, hearing advice is not the same as living it./Hôm nay khép lại một buổi chuẩn bị với một quy tắc đã kiểm chứng, hỏi thay vì đoán, và một khoảng cách trung thực đã nêu tên, nghe lời khuyên không giống với thực sự sống với nó.</w:t>
      </w:r>
    </w:p>
    <w:p>
      <w:pPr>
        <w:pStyle w:val="Heading2"/>
      </w:pPr>
      <w:r>
        <w:rPr>
          <w:rFonts w:ascii="Arial" w:hAnsi="Arial" w:eastAsia="Arial"/>
          <w:b/>
          <w:sz w:val="26"/>
        </w:rPr>
        <w:t>NGÀY 3: Giờ làm việc — buổi họp với Mr. Marcus Webb</w:t>
      </w:r>
    </w:p>
    <w:p>
      <w:pPr>
        <w:keepLines/>
        <w:spacing w:line="276" w:lineRule="auto" w:after="60"/>
      </w:pPr>
      <w:r>
        <w:rPr>
          <w:rFonts w:ascii="Arial" w:hAnsi="Arial" w:eastAsia="Arial"/>
          <w:b/>
          <w:sz w:val="22"/>
        </w:rPr>
        <w:t xml:space="preserve">Corporate Counsel: </w:t>
      </w:r>
      <w:r>
        <w:rPr>
          <w:rFonts w:ascii="Arial" w:hAnsi="Arial" w:eastAsia="Arial"/>
          <w:sz w:val="22"/>
        </w:rPr>
        <w:t>So, moving on, we'll need representations and warranties covering the target's financial statements./Vậy, tiếp tục, chúng ta sẽ cần các cam đoan và bảo đảm bao trùm báo cáo tài chính của bên bị mua.</w:t>
      </w:r>
    </w:p>
    <w:p>
      <w:pPr>
        <w:keepLines/>
        <w:spacing w:line="276" w:lineRule="auto" w:after="60"/>
      </w:pPr>
      <w:r>
        <w:rPr>
          <w:rFonts w:ascii="Arial" w:hAnsi="Arial" w:eastAsia="Arial"/>
          <w:b/>
          <w:sz w:val="22"/>
        </w:rPr>
        <w:t xml:space="preserve">Tony: </w:t>
      </w:r>
      <w:r>
        <w:rPr>
          <w:rFonts w:ascii="Arial" w:hAnsi="Arial" w:eastAsia="Arial"/>
          <w:sz w:val="22"/>
        </w:rPr>
        <w:t>Sorry, could you actually explain what "representations and warranties" genuinely means, in simple terms?/Xin lỗi, anh có thể thực sự giải thích "representations and warranties" thực sự nghĩa là gì, bằng những từ đơn giản không?</w:t>
      </w:r>
    </w:p>
    <w:p>
      <w:pPr>
        <w:keepLines/>
        <w:spacing w:line="276" w:lineRule="auto" w:after="60"/>
      </w:pPr>
      <w:r>
        <w:rPr>
          <w:rFonts w:ascii="Arial" w:hAnsi="Arial" w:eastAsia="Arial"/>
          <w:b/>
          <w:sz w:val="22"/>
        </w:rPr>
        <w:t>STOPPING A REAL MEETING TO ASK FOR A PLAIN DEFINITION, THE VERY FIRST TIME THE NEW RULE IS ACTUALLY NEEDED / DỪNG MỘT BUỔI HỌP THẬT LẠI ĐỂ HỎI VỀ MỘT ĐỊNH NGHĨA RÕ RÀNG, LẦN ĐẦU TIÊN QUY TẮC MỚI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Introduce a specific legal requirement plainly, naming both the exact term, representations and warranties, and its stated scope, the target's financial statements./Giới thiệu một yêu cầu pháp lý cụ thể rõ ràng, nêu tên cả thuật ngữ chính xác, representations and warranties, lẫn phạm vi đã nêu của nó, báo cáo tài chính của bên bị mua.</w:t>
      </w:r>
    </w:p>
    <w:p>
      <w:pPr>
        <w:keepLines/>
        <w:spacing w:line="276" w:lineRule="auto" w:after="60"/>
      </w:pPr>
      <w:r>
        <w:rPr>
          <w:rFonts w:ascii="Arial" w:hAnsi="Arial" w:eastAsia="Arial"/>
          <w:b/>
          <w:sz w:val="22"/>
        </w:rPr>
        <w:t xml:space="preserve">Task line 2: </w:t>
      </w:r>
      <w:r>
        <w:rPr>
          <w:rFonts w:ascii="Arial" w:hAnsi="Arial" w:eastAsia="Arial"/>
          <w:sz w:val="22"/>
        </w:rPr>
        <w:t>Stop the meeting politely, naming both a genuine apology and the exact plain-language request actually needed to keep up./Dừng buổi họp một cách lịch sự, nêu tên cả một lời xin lỗi chân thực lẫn yêu cầu ngôn ngữ rõ ràng chính xác thật sự cần thiết để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stopping a real meeting to ask for a plain definition, the very first time the new rule is actually needed, genuinely proves this morning's practice session has actually turned into a real, lived habit./Nhận diện rằng việc dừng một buổi họp thật lại để hỏi về một định nghĩa rõ ràng, lần đầu tiên quy tắc mới thật sự cần thiết, thật sự chứng minh buổi luyện tập sáng nay thật sự đã trở thành một thói quen thật, được sống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first entry in a new legal glossary Tony will actually build the same way he built the M&amp;A one./Ghi nhận câu hỏi chính xác này là mục đầu tiên trong một sổ tay từ vựng pháp lý mới Tony thật sự sẽ xây dựng theo cùng cách anh đã xây sổ tay M&amp;A.</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question in front of the whole legal team, not privately afterward, reflects genuine courage matching the honest rule Rebecca gave him just an hour ago./Nhận diện rằng Tony hỏi câu hỏi này trước cả đội pháp lý, không phải riêng tư sau đó, phản ánh lòng dũng cảm chân thực khớp với quy tắc trung thực Rebecca vừa đưa cho anh một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how Marcus Webb actually responds to Tony for the rest of this entire meeting./Nhận diện rằng câu hỏi trung thực chính xác này sẽ trực tiếp quyết định cách Marcus Webb thật sự phản hồi Tony trong suốt phần còn lại của cả buổi họp này.</w:t>
      </w:r>
    </w:p>
    <w:p>
      <w:pPr>
        <w:keepLines/>
        <w:spacing w:line="276" w:lineRule="auto" w:after="60"/>
      </w:pPr>
      <w:r>
        <w:rPr>
          <w:rFonts w:ascii="Arial" w:hAnsi="Arial" w:eastAsia="Arial"/>
          <w:b/>
          <w:sz w:val="22"/>
        </w:rPr>
        <w:t xml:space="preserve">Task line 7: </w:t>
      </w:r>
      <w:r>
        <w:rPr>
          <w:rFonts w:ascii="Arial" w:hAnsi="Arial" w:eastAsia="Arial"/>
          <w:sz w:val="22"/>
        </w:rPr>
        <w:t>Deliberately stop a real meeting to ask for a plain definition, the very first time the new rule is actually needed, proving it's real./Chủ động dừng một buổi họp thật lại để hỏi về một định nghĩa rõ ràng, lần đầu tiên quy tắc mới thật sự cần thiết, chứng minh nó là thật.</w:t>
      </w:r>
    </w:p>
    <w:p>
      <w:pPr>
        <w:keepLines/>
        <w:spacing w:line="276" w:lineRule="auto" w:after="60"/>
      </w:pPr>
      <w:r>
        <w:rPr>
          <w:rFonts w:ascii="Arial" w:hAnsi="Arial" w:eastAsia="Arial"/>
          <w:b/>
          <w:sz w:val="22"/>
        </w:rPr>
        <w:t xml:space="preserve">Corporate Counsel: </w:t>
      </w:r>
      <w:r>
        <w:rPr>
          <w:rFonts w:ascii="Arial" w:hAnsi="Arial" w:eastAsia="Arial"/>
          <w:sz w:val="22"/>
        </w:rPr>
        <w:t>Of course, it means the seller genuinely promises certain facts are true, and pays us back if they're actually not./Dĩ nhiên, nó nghĩa là bên bán thực sự hứa rằng một số sự việc là đúng, và phải đền bù chúng tôi nếu chúng thực sự không đúng.</w:t>
      </w:r>
    </w:p>
    <w:p>
      <w:pPr>
        <w:keepLines/>
        <w:spacing w:line="276" w:lineRule="auto" w:after="60"/>
      </w:pPr>
      <w:r>
        <w:rPr>
          <w:rFonts w:ascii="Arial" w:hAnsi="Arial" w:eastAsia="Arial"/>
          <w:b/>
          <w:sz w:val="22"/>
        </w:rPr>
        <w:t xml:space="preserve">Tony: </w:t>
      </w:r>
      <w:r>
        <w:rPr>
          <w:rFonts w:ascii="Arial" w:hAnsi="Arial" w:eastAsia="Arial"/>
          <w:sz w:val="22"/>
        </w:rPr>
        <w:t>I see, so it's genuinely a formal promise with an actual penalty attached, that makes real sense now./Tôi hiểu rồi, vậy đó thực sự là một lời hứa chính thức kèm một hình phạt thật, giờ thì hợp lý thật rồi.</w:t>
      </w:r>
    </w:p>
    <w:p>
      <w:pPr>
        <w:keepLines/>
        <w:spacing w:line="276" w:lineRule="auto" w:after="60"/>
      </w:pPr>
      <w:r>
        <w:rPr>
          <w:rFonts w:ascii="Arial" w:hAnsi="Arial" w:eastAsia="Arial"/>
          <w:b/>
          <w:sz w:val="22"/>
        </w:rPr>
        <w:t>RESTATING A LEGAL DEFINITION IN ONE'S OWN PLAIN WORDS TO CONFIRM GENUINE UNDERSTANDING, NOT JUST POLITE ACKNOWLEDGEMENT / DIỄN ĐẠT LẠI MỘT ĐỊNH NGHĨA PHÁP LÝ BẰNG LỜI RIÊNG, RÕ RÀNG CỦA MÌNH ĐỂ XÁC NHẬN SỰ HIỂU BIẾT CHÂN THỰC, KHÔNG CHỈ MỘT SỰ THỪA NHẬN LỊCH SỰ</w:t>
      </w:r>
    </w:p>
    <w:p>
      <w:pPr>
        <w:keepLines/>
        <w:spacing w:line="276" w:lineRule="auto" w:after="60"/>
      </w:pPr>
      <w:r>
        <w:rPr>
          <w:rFonts w:ascii="Arial" w:hAnsi="Arial" w:eastAsia="Arial"/>
          <w:b/>
          <w:sz w:val="22"/>
        </w:rPr>
        <w:t xml:space="preserve">Task line 1: </w:t>
      </w:r>
      <w:r>
        <w:rPr>
          <w:rFonts w:ascii="Arial" w:hAnsi="Arial" w:eastAsia="Arial"/>
          <w:sz w:val="22"/>
        </w:rPr>
        <w:t>Answer the question plainly, naming both the honest core, a promise about facts, and the exact consequence, repayment, if it's false./Trả lời câu hỏi rõ ràng, nêu tên cả cốt lõi trung thực, một lời hứa về sự việc, lẫn hậu quả chính xác, sự đền bù, nếu nó sai.</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 plain, personal words, naming both the exact structure, a formal promise, and its attached penalty./Diễn đạt lại định nghĩa bằng lời riêng, rõ ràng, nêu tên cả cấu trúc chính xác, một lời hứa chính thức, lẫn hình phạt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legal definition in one's own plain words to confirm genuine understanding, not just polite acknowledgement, genuinely proves the term has actually moved from Marcus's language into Tony's own./Nhận diện rằng việc diễn đạt lại một định nghĩa pháp lý bằng lời riêng, rõ ràng của mình để xác nhận sự hiểu biết chân thực, không chỉ một sự thừa nhận lịch sự, thật sự chứng minh thuật ngữ đó thật sự đã chuyển từ ngôn ngữ của Marcus sang ngôn ngữ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restated definition as the second confirmed entry in the legal glossary started just moments ago./Ghi nhận định nghĩa đã diễn đạt lại này là mục thứ hai đã được xác nhận trong sổ tay từ vựng pháp lý vừa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so directly and plainly, without legal hedging, reflects genuine respect for a question actually asked in good faith./Nhận diện rằng Marcus trả lời trực tiếp và rõ ràng đến vậy, không rào đón pháp lý, phản ánh sự tôn trọng chân thực đối với một câu hỏi thật sự được hỏi với thiện chí.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definition will directly build the confidence Tony actually needs to ask his next honest question soon./Nhận diện rằng định nghĩa đã diễn đạt lại chính xác này sẽ trực tiếp xây dựng sự tự tin Tony thật sự cần để hỏi câu hỏi trung thực tiếp theo sớm.</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legal definition in one's own plain words to confirm genuine understanding, not just polite acknowledgement, proving real learning./Chủ động diễn đạt lại một định nghĩa pháp lý bằng lời riêng, rõ ràng của mình để xác nhận sự hiểu biết chân thực, không chỉ một sự thừa nhận lịch sự, chứng minh việc học thật sự.</w:t>
      </w:r>
    </w:p>
    <w:p>
      <w:pPr>
        <w:keepLines/>
        <w:spacing w:line="276" w:lineRule="auto" w:after="60"/>
      </w:pPr>
      <w:r>
        <w:rPr>
          <w:rFonts w:ascii="Arial" w:hAnsi="Arial" w:eastAsia="Arial"/>
          <w:b/>
          <w:sz w:val="22"/>
        </w:rPr>
        <w:t xml:space="preserve">Corporate Counsel: </w:t>
      </w:r>
      <w:r>
        <w:rPr>
          <w:rFonts w:ascii="Arial" w:hAnsi="Arial" w:eastAsia="Arial"/>
          <w:sz w:val="22"/>
        </w:rPr>
        <w:t>Good question, Tony, that's actually a term people often just nod along to without genuinely understanding it./Câu hỏi hay, Tony, đó thực ra là một thuật ngữ người ta thường chỉ gật đầu cho qua mà không thực sự hiểu nó.</w:t>
      </w:r>
    </w:p>
    <w:p>
      <w:pPr>
        <w:keepLines/>
        <w:spacing w:line="276" w:lineRule="auto" w:after="60"/>
      </w:pPr>
      <w:r>
        <w:rPr>
          <w:rFonts w:ascii="Arial" w:hAnsi="Arial" w:eastAsia="Arial"/>
          <w:b/>
          <w:sz w:val="22"/>
        </w:rPr>
        <w:t xml:space="preserve">Tony: </w:t>
      </w:r>
      <w:r>
        <w:rPr>
          <w:rFonts w:ascii="Arial" w:hAnsi="Arial" w:eastAsia="Arial"/>
          <w:sz w:val="22"/>
        </w:rPr>
        <w:t>I'd honestly rather ask now than pretend to understand and actually cause a real problem later./Thật lòng tôi thà hỏi bây giờ còn hơn giả vờ hiểu rồi thực sự gây ra một vấn đề thật sau này.</w:t>
      </w:r>
    </w:p>
    <w:p>
      <w:pPr>
        <w:keepLines/>
        <w:spacing w:line="276" w:lineRule="auto" w:after="60"/>
      </w:pPr>
      <w:r>
        <w:rPr>
          <w:rFonts w:ascii="Arial" w:hAnsi="Arial" w:eastAsia="Arial"/>
          <w:b/>
          <w:sz w:val="22"/>
        </w:rPr>
        <w:t>PREFERRING THE SMALL, VISIBLE DISCOMFORT OF ASKING NOW OVER THE LARGER, HIDDEN RISK OF PRETENDING TO UNDERSTAND / ƯU TIÊN SỰ KHÓ CHỊU NHỎ, HỮU HÌNH CỦA VIỆC HỎI NGAY BÂY GIỜ HƠN LÀ RỦI RO LỚN HƠN, ẨN GIẤU CỦA VIỆC GIẢ VỜ HIỂU</w:t>
      </w:r>
    </w:p>
    <w:p>
      <w:pPr>
        <w:keepLines/>
        <w:spacing w:line="276" w:lineRule="auto" w:after="60"/>
      </w:pPr>
      <w:r>
        <w:rPr>
          <w:rFonts w:ascii="Arial" w:hAnsi="Arial" w:eastAsia="Arial"/>
          <w:b/>
          <w:sz w:val="22"/>
        </w:rPr>
        <w:t xml:space="preserve">Task line 1: </w:t>
      </w:r>
      <w:r>
        <w:rPr>
          <w:rFonts w:ascii="Arial" w:hAnsi="Arial" w:eastAsia="Arial"/>
          <w:sz w:val="22"/>
        </w:rPr>
        <w:t>Validate the question explicitly, naming both its genuine value and the common, silent failure, nodding without understanding, it actually prevents./Xác nhận giá trị câu hỏi rõ ràng, nêu tên cả giá trị chân thực của nó lẫn sự thất bại phổ biến, thầm lặng, gật đầu mà không hiểu,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the small cost, asking now, and the larger, hidden risk, a real problem later./Nêu sự ưu tiên trung thực trực tiếp, nêu tên cả cái giá nhỏ, hỏi bây giờ, lẫn rủi ro lớn hơn, ẩn giấu, một vấn đề thật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the small, visible discomfort of asking now over the larger, hidden risk of pretending to understand genuinely reflects the exact trade-off Rebecca named this morning, now actually lived through once./Nhận diện rằng việc ưu tiên sự khó chịu nhỏ, hữu hình của việc hỏi ngay bây giờ hơn là rủi ro lớn hơn, ẩn giấu của việc giả vờ hiểu thật sự phản ánh đúng sự đánh đổi Rebecca đã nêu tên sáng nay, giờ thật sự đã được sống qua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principle Tony will actually apply to every remaining unfamiliar term in this entire meeting./Ghi nhận sự ưu tiên trung thực này là nguyên tắc chính xác Tony thật sự sẽ áp dụng cho mọi thuật ngữ xa lạ còn lại trong cả buổi họp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common silent failure explicitly reflects genuine, hard-won experience watching many meetings quietly go wrong this exact way./Nhận diện rằng Marcus nêu tên rõ ràng sự thất bại thầm lặng phổ biến phản ánh kinh nghiệm chân thực, khó nhọc chứng kiến nhiều buổi họp âm thầm đi sai theo đúng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shape the confident tone Tony actually uses for his next, harder question about escrow./Nhận diện rằng sự ưu tiên trung thực chính xác này sẽ trực tiếp định hình tông giọng tự tin Tony thật sự dùng cho câu hỏi tiếp theo, khó hơn về escrow.</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small, visible discomfort of asking now over the larger, hidden risk of pretending to understand, staying honest./Chủ động ưu tiên sự khó chịu nhỏ, hữu hình của việc hỏi ngay bây giờ hơn là rủi ro lớn hơn, ẩn giấu của việc giả vờ hiểu,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These representations matter especially for a target with no audited history, which this hardware fittings maker actually has./Những cam đoan này đặc biệt quan trọng với một mục tiêu không có lịch sử kiểm toán, mà nhà sản xuất phụ kiện kim loại này thực sự có.</w:t>
      </w:r>
    </w:p>
    <w:p>
      <w:pPr>
        <w:keepLines/>
        <w:spacing w:line="276" w:lineRule="auto" w:after="60"/>
      </w:pPr>
      <w:r>
        <w:rPr>
          <w:rFonts w:ascii="Arial" w:hAnsi="Arial" w:eastAsia="Arial"/>
          <w:b/>
          <w:sz w:val="22"/>
        </w:rPr>
        <w:t xml:space="preserve">Tony: </w:t>
      </w:r>
      <w:r>
        <w:rPr>
          <w:rFonts w:ascii="Arial" w:hAnsi="Arial" w:eastAsia="Arial"/>
          <w:sz w:val="22"/>
        </w:rPr>
        <w:t>So without them, we'd genuinely be trusting the seller's word alone, with nothing real to actually check it against?/Vậy nếu không có chúng, bọn tôi thực sự sẽ chỉ tin lời bên bán, không có gì thật để thực sự đối chiếu?</w:t>
      </w:r>
    </w:p>
    <w:p>
      <w:pPr>
        <w:keepLines/>
        <w:spacing w:line="276" w:lineRule="auto" w:after="60"/>
      </w:pPr>
      <w:r>
        <w:rPr>
          <w:rFonts w:ascii="Arial" w:hAnsi="Arial" w:eastAsia="Arial"/>
          <w:b/>
          <w:sz w:val="22"/>
        </w:rPr>
        <w:t>CONNECTING A LEGAL SAFEGUARD DIRECTLY TO THE SPECIFIC RISK PROFILE OF THE ACTUAL TARGET COMPANY IN THE ROOM / KẾT NỐI MỘT BIỆN PHÁP BẢO VỆ PHÁP LÝ TRỰC TIẾP VỚI HỒ SƠ RỦI RO CỤ THỂ CỦA ĐÚNG CÔNG TY MỤC TIÊU TRONG PHÒNG</w:t>
      </w:r>
    </w:p>
    <w:p>
      <w:pPr>
        <w:keepLines/>
        <w:spacing w:line="276" w:lineRule="auto" w:after="60"/>
      </w:pPr>
      <w:r>
        <w:rPr>
          <w:rFonts w:ascii="Arial" w:hAnsi="Arial" w:eastAsia="Arial"/>
          <w:b/>
          <w:sz w:val="22"/>
        </w:rPr>
        <w:t xml:space="preserve">Task line 1: </w:t>
      </w:r>
      <w:r>
        <w:rPr>
          <w:rFonts w:ascii="Arial" w:hAnsi="Arial" w:eastAsia="Arial"/>
          <w:sz w:val="22"/>
        </w:rPr>
        <w:t>Explain the specific relevance directly, naming both the target's real gap, no audited history, and the safeguard's actual purpose./Giải thích sự liên quan cụ thể trực tiếp, nêu tên cả khoảng trống thật của mục tiêu, không có lịch sử kiểm toán, lẫn mục đích thật sự của biện pháp bảo vệ.</w:t>
      </w:r>
    </w:p>
    <w:p>
      <w:pPr>
        <w:keepLines/>
        <w:spacing w:line="276" w:lineRule="auto" w:after="60"/>
      </w:pPr>
      <w:r>
        <w:rPr>
          <w:rFonts w:ascii="Arial" w:hAnsi="Arial" w:eastAsia="Arial"/>
          <w:b/>
          <w:sz w:val="22"/>
        </w:rPr>
        <w:t xml:space="preserve">Task line 2: </w:t>
      </w:r>
      <w:r>
        <w:rPr>
          <w:rFonts w:ascii="Arial" w:hAnsi="Arial" w:eastAsia="Arial"/>
          <w:sz w:val="22"/>
        </w:rPr>
        <w:t>Draw the honest consequence out immediately, naming both the risky alternative, trusting the seller's word alone, and the missing real check./Rút ra hậu quả trung thực ngay lập tức, nêu tên cả sự thay thế rủi ro, chỉ tin lời bên bán, lẫn sự kiểm tra thật đang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legal safeguard directly to the specific risk profile of the actual target company in the room genuinely turns an abstract clause into a concrete decision about this exact deal./Nhận diện rằng việc kết nối một biện pháp bảo vệ pháp lý trực tiếp với hồ sơ rủi ro cụ thể của đúng công ty mục tiêu trong phòng thật sự biến một điều khoản trừu tượng thành một quyết định cụ thể về đúng thương vụ này.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connection as the exact reasoning Tony will actually cite if this clause is ever questioned later./Ghi nhận sự kết nối cụ thể này là lý luận chính xác Tony thật sự sẽ trích dẫn nếu điều khoản này bao giờ bị chất vấn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target's exact gap, no audited history, reflects genuine, case-specific expertise rather than a generic legal explanation./Nhận diện rằng Marcus nêu tên đúng khoảng trống của mục tiêu, không có lịch sử kiểm toán, phản ánh chuyên môn cụ thể theo từng trường hợp, chân thực thay vì một lời giải thích pháp lý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connection will directly shape how seriously Tony actually treats every remaining clause discussed today./Nhận diện rằng sự kết nối cụ thể chính xác này sẽ trực tiếp định hình mức độ nghiêm túc Tony thật sự nhìn nhận mọi điều khoản còn lại được thảo luận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legal safeguard directly to the specific risk profile of the actual target company in the room, turning it concrete./Chủ động kết nối một biện pháp bảo vệ pháp lý trực tiếp với hồ sơ rủi ro cụ thể của đúng công ty mục tiêu trong phòng, khiến nó cụ thể.</w:t>
      </w:r>
    </w:p>
    <w:p>
      <w:pPr>
        <w:keepLines/>
        <w:spacing w:line="276" w:lineRule="auto" w:after="60"/>
      </w:pPr>
      <w:r>
        <w:rPr>
          <w:rFonts w:ascii="Arial" w:hAnsi="Arial" w:eastAsia="Arial"/>
          <w:b/>
          <w:sz w:val="22"/>
        </w:rPr>
        <w:t xml:space="preserve">Tony: </w:t>
      </w:r>
      <w:r>
        <w:rPr>
          <w:rFonts w:ascii="Arial" w:hAnsi="Arial" w:eastAsia="Arial"/>
          <w:sz w:val="22"/>
        </w:rPr>
        <w:t>Who actually verifies these promised facts are true, before the deal genuinely closes?/Ai thực sự xác minh những sự việc đã hứa này là đúng, trước khi thương vụ thực sự khép lại?</w:t>
      </w:r>
    </w:p>
    <w:p>
      <w:pPr>
        <w:keepLines/>
        <w:spacing w:line="276" w:lineRule="auto" w:after="60"/>
      </w:pPr>
      <w:r>
        <w:rPr>
          <w:rFonts w:ascii="Arial" w:hAnsi="Arial" w:eastAsia="Arial"/>
          <w:b/>
          <w:sz w:val="22"/>
        </w:rPr>
        <w:t xml:space="preserve">Corporate Counsel: </w:t>
      </w:r>
      <w:r>
        <w:rPr>
          <w:rFonts w:ascii="Arial" w:hAnsi="Arial" w:eastAsia="Arial"/>
          <w:sz w:val="22"/>
        </w:rPr>
        <w:t>Independent auditors, actually, the same kind of external check your own supplier certifications genuinely rely on./Thực ra là các kiểm toán viên độc lập, cùng loại kiểm tra bên ngoài các chứng nhận nhà cung cấp của chính anh thực sự dựa vào.</w:t>
      </w:r>
    </w:p>
    <w:p>
      <w:pPr>
        <w:keepLines/>
        <w:spacing w:line="276" w:lineRule="auto" w:after="60"/>
      </w:pPr>
      <w:r>
        <w:rPr>
          <w:rFonts w:ascii="Arial" w:hAnsi="Arial" w:eastAsia="Arial"/>
          <w:b/>
          <w:sz w:val="22"/>
        </w:rPr>
        <w:t>ASKING WHO VERIFIES A PROMISE AND RECEIVING AN ANSWER THAT MAPS DIRECTLY ONTO ALREADY-FAMILIAR SUPPLIER VERIFICATION / HỎI AI XÁC MINH MỘT LỜI HỨA VÀ NHẬN MỘT CÂU TRẢ LỜI ÁNH XẠ TRỰC TIẾP VÀO VIỆC XÁC MINH NHÀ CUNG CẤP ĐÃ QUEN THUỘC</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directly who actually confirms these promised facts before the deal closes./Hỏi một câu hỏi thực sự mang tính cấu trúc, kiểm tra trực tiếp ai thực sự xác nhận những sự việc đã hứa này trước khi thương vụ khép lại.</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verifier immediately, naming both independent auditors and the direct parallel to supplier certifications./Trả lời bằng đúng người xác minh ngay lập tức, nêu tên cả kiểm toán viên độc lập lẫn sự tương đồng trực tiếp với các chứng nhận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who verifies a promise and receiving an answer that maps directly onto already-familiar supplier verification genuinely proves this entire due diligence process is built on a pattern Tony already trusts./Nhận diện rằng việc hỏi ai xác minh một lời hứa và nhận một câu trả lời ánh xạ trực tiếp vào việc xác minh nhà cung cấp đã quen thuộc thật sự chứng minh cả quy trình due diligence này được xây trên một khuôn mẫu Tony đã tin tưởng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third confirmed entry in a legal glossary that keeps proving less foreign with every new term added./Ghi nhận sự ánh xạ chính xác này là mục thứ ba đã được xác nhận trong một sổ tay từ vựng pháp lý tiếp tục chứng minh là ít xa lạ hơn với mỗi thuật ngữ mới được thêm vào.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reaching for the supplier certification parallel himself reflects genuine, deliberate effort to teach in language Tony's own world already speaks./Nhận diện rằng Marcus tự tìm đến sự tương đồng chứng nhận nhà cung cấp phản ánh nỗ lực chân thực, có chủ đích để dạy bằng ngôn ngữ thế giới của chính Tony đã nói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shares with Mai when he updates the shared glossary next./Nhận diện rằng sự ánh xạ chính xác này sẽ trực tiếp trở thành ví dụ tự tin Tony thật sự chia sẻ với Mai khi anh cập nhật sổ tay chung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who verifies a promise and receive an answer that maps directly onto already-familiar supplier verification, proving trust./Chủ động hỏi ai xác minh một lời hứa và nhận một câu trả lời ánh xạ trực tiếp vào việc xác minh nhà cung cấp đã quen thuộc, chứng minh sự tin tưởng.</w:t>
      </w:r>
    </w:p>
    <w:p>
      <w:pPr>
        <w:keepLines/>
        <w:spacing w:line="276" w:lineRule="auto" w:after="60"/>
      </w:pPr>
      <w:r>
        <w:rPr>
          <w:rFonts w:ascii="Arial" w:hAnsi="Arial" w:eastAsia="Arial"/>
          <w:b/>
          <w:sz w:val="22"/>
        </w:rPr>
        <w:t xml:space="preserve">Corporate Counsel: </w:t>
      </w:r>
      <w:r>
        <w:rPr>
          <w:rFonts w:ascii="Arial" w:hAnsi="Arial" w:eastAsia="Arial"/>
          <w:sz w:val="22"/>
        </w:rPr>
        <w:t>Does any of this actually connect to your own procurement experience, or does it genuinely feel completely separate?/Bất cứ điều gì trong việc này có thực sự kết nối với kinh nghiệm mua hàng của chính anh không, hay nó thực sự cảm thấy hoàn toàn tách biệt?</w:t>
      </w:r>
    </w:p>
    <w:p>
      <w:pPr>
        <w:keepLines/>
        <w:spacing w:line="276" w:lineRule="auto" w:after="60"/>
      </w:pPr>
      <w:r>
        <w:rPr>
          <w:rFonts w:ascii="Arial" w:hAnsi="Arial" w:eastAsia="Arial"/>
          <w:b/>
          <w:sz w:val="22"/>
        </w:rPr>
        <w:t xml:space="preserve">Tony: </w:t>
      </w:r>
      <w:r>
        <w:rPr>
          <w:rFonts w:ascii="Arial" w:hAnsi="Arial" w:eastAsia="Arial"/>
          <w:sz w:val="22"/>
        </w:rPr>
        <w:t>It actually connects directly, honestly, checking a seller's promises is genuinely the same instinct as qualifying a new supplier before signing./Nó thực sự kết nối trực tiếp, thật lòng, kiểm tra lời hứa của một bên bán thực sự là cùng bản năng với việc thẩm định một nhà cung cấp mới trước khi ký.</w:t>
      </w:r>
    </w:p>
    <w:p>
      <w:pPr>
        <w:keepLines/>
        <w:spacing w:line="276" w:lineRule="auto" w:after="60"/>
      </w:pPr>
      <w:r>
        <w:rPr>
          <w:rFonts w:ascii="Arial" w:hAnsi="Arial" w:eastAsia="Arial"/>
          <w:b/>
          <w:sz w:val="22"/>
        </w:rPr>
        <w:t>BEING ASKED DIRECTLY WHETHER A NEW FIELD CONNECTS TO PAST WORK, AND ANSWERING WITH A GENUINE, IMMEDIATE YES / ĐƯỢC HỎI TRỰC TIẾP LIỆU MỘT LĨNH VỰC MỚI CÓ KẾT NỐI VỚI CÔNG VIỆC TRƯỚC ĐÂY KHÔNG, VÀ TRẢ LỜI BẰNG MỘT CÓ CHÂN THỰC,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legal content actually connects to Tony's own real experience./Hỏi một câu hỏi thực sự mở, kiểm tra trực tiếp liệu nội dung pháp lý hôm nay có thực sự kết nối với kinh nghiệm thật của chính Tony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immediately, naming both the specific parallel, supplier qualification, and the shared instinct underneath both./Xác nhận sự kết nối ngay lập tức, nêu tên cả sự tương đồng cụ thể, thẩm định nhà cung cấp, lẫn bản năng chung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directly whether a new field connects to past work, and answering with a genuine, immediate yes, genuinely confirms the whole method Rebecca and Mai built together is actually working in real time./Nhận diện rằng việc được hỏi trực tiếp liệu một lĩnh vực mới có kết nối với công việc trước đây không, và trả lời bằng một có chân thực, ngay lập tức, thật sự xác nhận cả phương pháp Rebecca và Mai đã cùng xây dựng thật sự đang hoạt động ngay trong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connection as live proof, inside a real meeting, that the glossary method actually works under pressure./Ghi nhận sự kết nối đã xác nhận này là bằng chứng sống, bên trong một buổi họp thật, rằng phương pháp sổ tay từ vựng thật sự hiệu quả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reflects genuine, professional curiosity about how operations people actually experience legal risk differently than lawyers do./Nhận diện rằng Marcus hỏi đúng câu hỏi này phản ánh sự tò mò chuyên môn, chân thực về cách người vận hành thật sự trải nghiệm rủi ro pháp lý khác với luật sư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connection will directly earn Marcus's next observation about operations people spotting risk lawyers sometimes miss./Nhận diện rằng sự kết nối đã xác nhận chính xác này sẽ trực tiếp giành được nhận xét tiếp theo của Marcus về người vận hành phát hiện rủi ro luật sư đôi khi bỏ lỡ.</w:t>
      </w:r>
    </w:p>
    <w:p>
      <w:pPr>
        <w:keepLines/>
        <w:spacing w:line="276" w:lineRule="auto" w:after="60"/>
      </w:pPr>
      <w:r>
        <w:rPr>
          <w:rFonts w:ascii="Arial" w:hAnsi="Arial" w:eastAsia="Arial"/>
          <w:b/>
          <w:sz w:val="22"/>
        </w:rPr>
        <w:t xml:space="preserve">Task line 7: </w:t>
      </w:r>
      <w:r>
        <w:rPr>
          <w:rFonts w:ascii="Arial" w:hAnsi="Arial" w:eastAsia="Arial"/>
          <w:sz w:val="22"/>
        </w:rPr>
        <w:t>Deliberately be asked directly whether a new field connects to past work, and answer with a genuine, immediate yes, confirming the method./Chủ động được hỏi trực tiếp liệu một lĩnh vực mới có kết nối với công việc trước đây không, và trả lời bằng một có chân thực, ngay lập tức, xác nhận phương pháp.</w:t>
      </w:r>
    </w:p>
    <w:p>
      <w:pPr>
        <w:keepLines/>
        <w:spacing w:line="276" w:lineRule="auto" w:after="60"/>
      </w:pPr>
      <w:r>
        <w:rPr>
          <w:rFonts w:ascii="Arial" w:hAnsi="Arial" w:eastAsia="Arial"/>
          <w:b/>
          <w:sz w:val="22"/>
        </w:rPr>
        <w:t xml:space="preserve">Corporate Counsel: </w:t>
      </w:r>
      <w:r>
        <w:rPr>
          <w:rFonts w:ascii="Arial" w:hAnsi="Arial" w:eastAsia="Arial"/>
          <w:sz w:val="22"/>
        </w:rPr>
        <w:t>Honestly, operations people often actually catch risk that lawyers genuinely miss, you just proved that again right now./Thật lòng, người vận hành thường thực sự bắt được rủi ro luật sư thực sự bỏ lỡ, anh vừa chứng minh điều đó lần nữa ngay bây giờ.</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I have to admit, right now it still feels more like luck than actual skill./Nghe điều đó thật sự tốt, dù tôi phải thừa nhận, ngay bây giờ nó vẫn cảm thấy giống may mắn hơn là kỹ năng thật sự.</w:t>
      </w:r>
    </w:p>
    <w:p>
      <w:pPr>
        <w:keepLines/>
        <w:spacing w:line="276" w:lineRule="auto" w:after="60"/>
      </w:pPr>
      <w:r>
        <w:rPr>
          <w:rFonts w:ascii="Arial" w:hAnsi="Arial" w:eastAsia="Arial"/>
          <w:b/>
          <w:sz w:val="22"/>
        </w:rPr>
        <w:t>RECEIVING A GENUINE COMPLIMENT ABOUT A CROSS-DISCIPLINARY STRENGTH, WHILE HONESTLY NAMING THE LINGERING DOUBT THAT IT WAS ACTUALLY JUST LUCK /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general pattern, operations people catching risk, and this exact, live proof of it./Đưa ra lời khen chân thực trực tiếp, nêu tên cả khuôn mẫu chung, người vận hành bắt được rủi ro, lẫn bằng chứng sống,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name the lingering doubt immediately, distinguishing felt luck from actually earned skill./Chấp nhận lời khen trung thực, rồi nêu tên sự nghi ngờ còn sót lại ngay lập tức, phân biệt cảm giác may mắn khỏi kỹ năng thực sự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a cross-disciplinary strength, while honestly naming the lingering doubt that it was actually just luck, genuinely keeps today's real progress honest instead of letting one compliment overwrite real uncertainty./Nhận diện rằng việc nhận một lời khen chân thực về một thế mạnh liên ngành, trong khi trung thực nêu tên sự nghi ngờ còn sót lại rằng nó thực ra chỉ là may mắn, thật sự giữ cho tiến bộ thật hôm nay trung thực thay vì để một lời khen ghi đè lên sự không chắc chắn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exact question only repeated success, not one good meeting, will actually be able to answer./Ghi nhận sự nghi ngờ trung thực này là câu hỏi chính xác chỉ có sự thành công lặp lại, không phải một buổi họp tốt, thật sự có thể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this as a repeated pattern, not a single lucky moment, reflects genuine, accumulated evidence from watching many operations people across many deals./Nhận diện rằng Marcus nêu tên điều này là một khuôn mẫu lặp lại, không phải một khoảnh khắc may mắn đơn lẻ, phản ánh bằng chứng tích lũy, chân thực từ việc chứng kiến nhiều người vận hành qua nhiều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doubt will directly become the private question Tony actually carries into tonight's reflection alone./Nhận diện rằng sự nghi ngờ trung thực chính xác này sẽ trực tiếp trở thành câu hỏi riêng tư Tony thật sự mang vào sự phản tư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a cross-disciplinary strength, while honestly naming the lingering doubt that it was actually just luck./Chủ động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Tony: </w:t>
      </w:r>
      <w:r>
        <w:rPr>
          <w:rFonts w:ascii="Arial" w:hAnsi="Arial" w:eastAsia="Arial"/>
          <w:sz w:val="22"/>
        </w:rPr>
        <w:t>Today closes a meeting's first half with one honest question asked aloud, and one honest definition genuinely made my own./Hôm nay khép lại nửa đầu một buổi họp với một câu hỏi trung thực được hỏi thành lời, và một định nghĩa trung thực thực sự trở thành của riêng tôi.</w:t>
      </w:r>
    </w:p>
    <w:p>
      <w:pPr>
        <w:pStyle w:val="Heading2"/>
      </w:pPr>
      <w:r>
        <w:rPr>
          <w:rFonts w:ascii="Arial" w:hAnsi="Arial" w:eastAsia="Arial"/>
          <w:b/>
          <w:sz w:val="26"/>
        </w:rPr>
        <w:t>NGÀY 4: Giờ làm việc — một thuật ngữ khiến Tony dừng lại</w:t>
      </w:r>
    </w:p>
    <w:p>
      <w:pPr>
        <w:keepLines/>
        <w:spacing w:line="276" w:lineRule="auto" w:after="60"/>
      </w:pPr>
      <w:r>
        <w:rPr>
          <w:rFonts w:ascii="Arial" w:hAnsi="Arial" w:eastAsia="Arial"/>
          <w:b/>
          <w:sz w:val="22"/>
        </w:rPr>
        <w:t xml:space="preserve">Corporate Counsel: </w:t>
      </w:r>
      <w:r>
        <w:rPr>
          <w:rFonts w:ascii="Arial" w:hAnsi="Arial" w:eastAsia="Arial"/>
          <w:sz w:val="22"/>
        </w:rPr>
        <w:t>We'll also need an escrow arrangement, ten percent of the purchase price actually held back for twelve months./Chúng ta cũng cần một thỏa thuận escrow, mười phần trăm giá mua thực sự được giữ lại trong mười hai tháng.</w:t>
      </w:r>
    </w:p>
    <w:p>
      <w:pPr>
        <w:keepLines/>
        <w:spacing w:line="276" w:lineRule="auto" w:after="60"/>
      </w:pPr>
      <w:r>
        <w:rPr>
          <w:rFonts w:ascii="Arial" w:hAnsi="Arial" w:eastAsia="Arial"/>
          <w:b/>
          <w:sz w:val="22"/>
        </w:rPr>
        <w:t xml:space="preserve">Tony: </w:t>
      </w:r>
      <w:r>
        <w:rPr>
          <w:rFonts w:ascii="Arial" w:hAnsi="Arial" w:eastAsia="Arial"/>
          <w:sz w:val="22"/>
        </w:rPr>
        <w:t>Sorry again, what exactly is "escrow," in genuinely plain terms?/Xin lỗi lần nữa, "escrow" chính xác là gì, bằng những từ thực sự rõ ràng?</w:t>
      </w:r>
    </w:p>
    <w:p>
      <w:pPr>
        <w:keepLines/>
        <w:spacing w:line="276" w:lineRule="auto" w:after="60"/>
      </w:pPr>
      <w:r>
        <w:rPr>
          <w:rFonts w:ascii="Arial" w:hAnsi="Arial" w:eastAsia="Arial"/>
          <w:b/>
          <w:sz w:val="22"/>
        </w:rPr>
        <w:t>ASKING A SECOND HONEST QUESTION IN THE SAME MEETING, WITHOUT LETTING THE FIRST ONE'S DISCOMFORT ACTUALLY PREVENT THE NEXT ONE / HỎI MỘT CÂU HỎI TRUNG THỰC THỨ HAI TRONG CÙNG BUỔI HỌP, KHÔNG ĐỂ SỰ KHÓ CHỊU CỦA CÂU ĐẦU TIÊN THẬT SỰ NGĂN CẢN CÂU TIẾP THEO</w:t>
      </w:r>
    </w:p>
    <w:p>
      <w:pPr>
        <w:keepLines/>
        <w:spacing w:line="276" w:lineRule="auto" w:after="60"/>
      </w:pPr>
      <w:r>
        <w:rPr>
          <w:rFonts w:ascii="Arial" w:hAnsi="Arial" w:eastAsia="Arial"/>
          <w:b/>
          <w:sz w:val="22"/>
        </w:rPr>
        <w:t xml:space="preserve">Task line 1: </w:t>
      </w:r>
      <w:r>
        <w:rPr>
          <w:rFonts w:ascii="Arial" w:hAnsi="Arial" w:eastAsia="Arial"/>
          <w:sz w:val="22"/>
        </w:rPr>
        <w:t>Introduce a second legal requirement plainly, naming both the exact term, escrow, and its specific structure, ten percent for twelve months./Giới thiệu một yêu cầu pháp lý thứ hai rõ ràng, nêu tên cả thuật ngữ chính xác, escrow, lẫn cấu trúc cụ thể của nó, mười phần trăm trong mười hai tháng.</w:t>
      </w:r>
    </w:p>
    <w:p>
      <w:pPr>
        <w:keepLines/>
        <w:spacing w:line="276" w:lineRule="auto" w:after="60"/>
      </w:pPr>
      <w:r>
        <w:rPr>
          <w:rFonts w:ascii="Arial" w:hAnsi="Arial" w:eastAsia="Arial"/>
          <w:b/>
          <w:sz w:val="22"/>
        </w:rPr>
        <w:t xml:space="preserve">Task line 2: </w:t>
      </w:r>
      <w:r>
        <w:rPr>
          <w:rFonts w:ascii="Arial" w:hAnsi="Arial" w:eastAsia="Arial"/>
          <w:sz w:val="22"/>
        </w:rPr>
        <w:t>Ask again immediately, naming both the honest repetition, sorry again, and the same plain-language standard used the first time./Hỏi lại ngay lập tức, nêu tên cả sự lặp lại trung thực, xin lỗi lần nữa, lẫn tiêu chuẩn ngôn ngữ rõ ràng tương tự đã dùng lần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second honest question in the same meeting, without letting the first one's discomfort actually prevent the next one, genuinely proves the new rule is now a repeatable habit, not a one-time act of courage./Nhận diện rằng việc hỏi một câu hỏi trung thực thứ hai trong cùng buổi họp, không để sự khó chịu của câu đầu tiên thật sự ngăn cản câu tiếp theo, thật sự chứng minh quy tắc mới giờ là một thói quen có thể lặp lại, không phải một hành động dũng cảm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repeated question as proof that today's rule actually survived contact with its own first success./Ghi nhận câu hỏi lặp lại này là bằng chứng quy tắc hôm nay thật sự đã sống sót qua tiếp xúc với chính thành công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again so soon after the first question reflects genuine, growing confidence rather than a single, isolated moment of nerve./Nhận diện rằng Tony hỏi lại sớm đến vậy sau câu hỏi đầu tiên phản ánh sự tự tin chân thực, đang phát triển thay vì một khoảnh khắc bản lĩnh đơn lẻ,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question will directly earn the specific compliment Marcus is actually about to give him next./Nhận diện rằng câu hỏi lặp lại chính xác này sẽ trực tiếp giành được lời khen cụ thể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second honest question in the same meeting, without letting the first one's discomfort actually prevent the next one, proving a habit./Chủ động hỏi một câu hỏi trung thực thứ hai trong cùng buổi họp, không để sự khó chịu của câu đầu tiên thật sự ngăn cản câu tiếp theo, chứng minh một thói quen.</w:t>
      </w:r>
    </w:p>
    <w:p>
      <w:pPr>
        <w:keepLines/>
        <w:spacing w:line="276" w:lineRule="auto" w:after="60"/>
      </w:pPr>
      <w:r>
        <w:rPr>
          <w:rFonts w:ascii="Arial" w:hAnsi="Arial" w:eastAsia="Arial"/>
          <w:b/>
          <w:sz w:val="22"/>
        </w:rPr>
        <w:t xml:space="preserve">Corporate Counsel: </w:t>
      </w:r>
      <w:r>
        <w:rPr>
          <w:rFonts w:ascii="Arial" w:hAnsi="Arial" w:eastAsia="Arial"/>
          <w:sz w:val="22"/>
        </w:rPr>
        <w:t>It's money genuinely held by a neutral third party, released later once certain conditions are actually confirmed true./Đó là tiền thực sự được giữ bởi một bên thứ ba trung lập, được giải ngân sau một khi các điều kiện nhất định thực sự được xác nhận là đúng.</w:t>
      </w:r>
    </w:p>
    <w:p>
      <w:pPr>
        <w:keepLines/>
        <w:spacing w:line="276" w:lineRule="auto" w:after="60"/>
      </w:pPr>
      <w:r>
        <w:rPr>
          <w:rFonts w:ascii="Arial" w:hAnsi="Arial" w:eastAsia="Arial"/>
          <w:b/>
          <w:sz w:val="22"/>
        </w:rPr>
        <w:t xml:space="preserve">Tony: </w:t>
      </w:r>
      <w:r>
        <w:rPr>
          <w:rFonts w:ascii="Arial" w:hAnsi="Arial" w:eastAsia="Arial"/>
          <w:sz w:val="22"/>
        </w:rPr>
        <w:t>So it genuinely protects us if something the seller promised actually turns out to be false?/Vậy nó thực sự bảo vệ chúng ta nếu điều bên bán hứa thực sự hóa ra là sai?</w:t>
      </w:r>
    </w:p>
    <w:p>
      <w:pPr>
        <w:keepLines/>
        <w:spacing w:line="276" w:lineRule="auto" w:after="60"/>
      </w:pPr>
      <w:r>
        <w:rPr>
          <w:rFonts w:ascii="Arial" w:hAnsi="Arial" w:eastAsia="Arial"/>
          <w:b/>
          <w:sz w:val="22"/>
        </w:rPr>
        <w:t>CONNECTING A NEW TERM DIRECTLY BACK TO ONE LEARNED MINUTES EARLIER, PROVING THE TWO IDEAS ARE ACTUALLY BUILT ON EACH OTHER /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Task line 1: </w:t>
      </w:r>
      <w:r>
        <w:rPr>
          <w:rFonts w:ascii="Arial" w:hAnsi="Arial" w:eastAsia="Arial"/>
          <w:sz w:val="22"/>
        </w:rPr>
        <w:t>Define escrow plainly, naming both the exact mechanism, a neutral third party, and the specific condition, confirmed facts, releasing it./Định nghĩa escrow rõ ràng, nêu tên cả cơ chế chính xác, một bên thứ ba trung lập, lẫn điều kiện cụ thể, sự việc đã xác nhận, giải ngân nó.</w:t>
      </w:r>
    </w:p>
    <w:p>
      <w:pPr>
        <w:keepLines/>
        <w:spacing w:line="276" w:lineRule="auto" w:after="60"/>
      </w:pPr>
      <w:r>
        <w:rPr>
          <w:rFonts w:ascii="Arial" w:hAnsi="Arial" w:eastAsia="Arial"/>
          <w:b/>
          <w:sz w:val="22"/>
        </w:rPr>
        <w:t xml:space="preserve">Task line 2: </w:t>
      </w:r>
      <w:r>
        <w:rPr>
          <w:rFonts w:ascii="Arial" w:hAnsi="Arial" w:eastAsia="Arial"/>
          <w:sz w:val="22"/>
        </w:rPr>
        <w:t>Connect the two terms immediately, naming both the earlier concept, representations and warranties, and the exact protective link between them./Kết nối hai thuật ngữ ngay lập tức, nêu tên cả khái niệm trước đó, representations and warranties, lẫn mối liên kết bảo vệ chính xác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new term directly back to one learned minutes earlier, proving the two ideas are actually built on each other, genuinely shows real, active learning rather than isolated memorisation./Nhận diện rằng việc kết nối một thuật ngữ mới trực tiếp về một thuật ngữ đã học vài phút trước, chứng minh hai ý tưởng thật sự được xây trên nhau, thật sự cho thấy việc học thật, chủ động thay vì sự ghi nhớ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strongest entry yet in a legal glossary that is already proving genuinely coherent, not just a list./Ghi nhận sự kết nối chính xác này là mục mạnh nhất cho đến nay trong một sổ tay từ vựng pháp lý đã đang chứng minh là thật sự mạch lạc, không chỉ một danh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connection himself, unprompted, reflects the same active-learning instinct first proven with Mai's glossary just one week ago./Nhận diện rằng Tony tự vẽ ra đúng sự kết nối này, không cần được nhắc, phản ánh chính bản năng học chủ động lần đầu được chứng minh với sổ tay của Mai chỉ một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earn the specific, genuine compliment Marcus is actually about to give him next./Nhận diện rằng sự kết nối chính xác này sẽ trực tiếp giành được lời khen cụ thể, chân thực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new term directly back to one learned minutes earlier, proving the two ideas are actually built on each other./Chủ động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Corporate Counsel: </w:t>
      </w:r>
      <w:r>
        <w:rPr>
          <w:rFonts w:ascii="Arial" w:hAnsi="Arial" w:eastAsia="Arial"/>
          <w:sz w:val="22"/>
        </w:rPr>
        <w:t>Exactly right, you're genuinely connecting these terms faster than most people actually do on their first meeting./Chính xác, anh thực sự đang kết nối những thuật ngữ này nhanh hơn hầu hết mọi người thực sự làm trong buổi họp đầu tiên của họ.</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still have one more term I genuinely didn't fully catch./Điều đó thực sự có ý nghĩa nhiều, thật lòng, dù tôi vẫn còn một thuật ngữ nữa tôi thực sự chưa hiểu hết.</w:t>
      </w:r>
    </w:p>
    <w:p>
      <w:pPr>
        <w:keepLines/>
        <w:spacing w:line="276" w:lineRule="auto" w:after="60"/>
      </w:pPr>
      <w:r>
        <w:rPr>
          <w:rFonts w:ascii="Arial" w:hAnsi="Arial" w:eastAsia="Arial"/>
          <w:b/>
          <w:sz w:val="22"/>
        </w:rPr>
        <w:t>RECEIVING A GENUINE PROFESSIONAL COMPLIMENT GRACIOUSLY, THEN IMMEDIATELY NAMING THE ONE HONEST GAP STILL LEFT / NHẬN MỘT LỜI KHEN CHUYÊN MÔN CHÂN THỰC MỘT CÁCH LỊCH SỰ, RỒI NGAY LẬP TỨC NÊU TÊN MỘT KHOẢNG TRỐNG TRUNG THỰC VẪN CÒN LẠI</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connecting terms, and the honest comparison, faster than most, behind it./Đưa ra lời khen chân thực trực tiếp, nêu tên cả kỹ năng cụ thể, kết nối các thuật ngữ, lẫn sự so sánh trung thực, nhanh hơn hầu hết,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then name the remaining gap immediately, naming both genuine gratitude and one honest term still unclear./Đón nhận lời khen một cách ấm áp, rồi nêu tên khoảng trống còn lại ngay lập tức, nêu tên cả lòng biết ơn chân thực lẫn một thuật ngữ trung thực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professional compliment graciously, then immediately naming the one honest gap still left, genuinely keeps today's real progress accurate instead of letting one success round up into false completeness./Nhận diện rằng việc nhận một lời khen chuyên môn chân thực một cách lịch sự, rồi ngay lập tức nêu tên một khoảng trống trung thực vẫn còn lại, thật sự giữ cho tiến bộ thật hôm nay chính xác thay vì để một thành công làm tròn lên thành sự hoàn thiện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final entry that will actually close out today's legal glossary before this meeting ends./Ghi nhận khoảng trống trung thực này là mục cuối cùng chính xác thật sự sẽ khép lại sổ tay từ vựng pháp lý hôm nay trước khi buổi họp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unprompted reflects genuine, professional respect earned honestly across four real questions, not given automatically./Nhận diện rằng Marcus đưa ra đúng lời khen này mà không cần được nhắc phản ánh sự tôn trọng chuyên môn chân thực, được giành được trung thực qua bốn câu hỏi thật, không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remaining gap will directly become the last honest question Tony actually asks before this meeting moves to its next section./Nhận diện rằng khoảng trống còn lại chính xác này sẽ trực tiếp trở thành câu hỏi trung thực cuối cùng Tony thật sự hỏi trước khi buổi họp này chuyển sang phần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professional compliment graciously, then immediately name the one honest gap still left, keeping progress accurate./Chủ động nhận một lời khen chuyên môn chân thực một cách lịch sự, rồi ngay lập tức nêu tên một khoảng trống trung thực vẫn còn lại, giữ cho tiến bộ chính xác.</w:t>
      </w:r>
    </w:p>
    <w:p>
      <w:pPr>
        <w:keepLines/>
        <w:spacing w:line="276" w:lineRule="auto" w:after="60"/>
      </w:pPr>
      <w:r>
        <w:rPr>
          <w:rFonts w:ascii="Arial" w:hAnsi="Arial" w:eastAsia="Arial"/>
          <w:b/>
          <w:sz w:val="22"/>
        </w:rPr>
        <w:t xml:space="preserve">Corporate Counsel: </w:t>
      </w:r>
      <w:r>
        <w:rPr>
          <w:rFonts w:ascii="Arial" w:hAnsi="Arial" w:eastAsia="Arial"/>
          <w:sz w:val="22"/>
        </w:rPr>
        <w:t>Any other terms today genuinely felt unclear, before we actually move to the next section?/Còn thuật ngữ nào hôm nay thực sự cảm thấy chưa rõ không, trước khi mình thực sự sang phần tiếp theo?</w:t>
      </w:r>
    </w:p>
    <w:p>
      <w:pPr>
        <w:keepLines/>
        <w:spacing w:line="276" w:lineRule="auto" w:after="60"/>
      </w:pPr>
      <w:r>
        <w:rPr>
          <w:rFonts w:ascii="Arial" w:hAnsi="Arial" w:eastAsia="Arial"/>
          <w:b/>
          <w:sz w:val="22"/>
        </w:rPr>
        <w:t xml:space="preserve">Tony: </w:t>
      </w:r>
      <w:r>
        <w:rPr>
          <w:rFonts w:ascii="Arial" w:hAnsi="Arial" w:eastAsia="Arial"/>
          <w:sz w:val="22"/>
        </w:rPr>
        <w:t>"Material adverse change," honestly, I heard it twice and I still genuinely don't fully understand it./Thật lòng, "material adverse change," tôi nghe hai lần rồi mà vẫn thực sự chưa hiểu hết nó.</w:t>
      </w:r>
    </w:p>
    <w:p>
      <w:pPr>
        <w:keepLines/>
        <w:spacing w:line="276" w:lineRule="auto" w:after="60"/>
      </w:pPr>
      <w:r>
        <w:rPr>
          <w:rFonts w:ascii="Arial" w:hAnsi="Arial" w:eastAsia="Arial"/>
          <w:b/>
          <w:sz w:val="22"/>
        </w:rPr>
        <w:t>NAMING THE ONE TERM STILL GENUINELY UNCLEAR, EVEN AFTER HEARING IT TWICE, RATHER THAN LETTING REPETITION FAKE UNDERSTANDING / NÊU TÊN MỘT THUẬT NGỮ VẪN THẬT SỰ CHƯA RÕ, NGAY CẢ SAU KHI NGHE NÓ HAI LẦN, THAY VÌ ĐỂ SỰ LẶP LẠI GIẢ VỜ LÀ SỰ HIỂU BIẾT</w:t>
      </w:r>
    </w:p>
    <w:p>
      <w:pPr>
        <w:keepLines/>
        <w:spacing w:line="276" w:lineRule="auto" w:after="60"/>
      </w:pPr>
      <w:r>
        <w:rPr>
          <w:rFonts w:ascii="Arial" w:hAnsi="Arial" w:eastAsia="Arial"/>
          <w:b/>
          <w:sz w:val="22"/>
        </w:rPr>
        <w:t xml:space="preserve">Task line 1: </w:t>
      </w:r>
      <w:r>
        <w:rPr>
          <w:rFonts w:ascii="Arial" w:hAnsi="Arial" w:eastAsia="Arial"/>
          <w:sz w:val="22"/>
        </w:rPr>
        <w:t>Invite one final check explicitly, naming both the specific window, before the next section, and the genuine openness to any remaining confusion./Mời một lần kiểm tra cuối cùng rõ ràng, nêu tên cả khung thời gian cụ thể, trước phần tiếp theo, lẫn sự cởi mở chân thực với bất kỳ sự bối rối còn lại nào.</w:t>
      </w:r>
    </w:p>
    <w:p>
      <w:pPr>
        <w:keepLines/>
        <w:spacing w:line="276" w:lineRule="auto" w:after="60"/>
      </w:pPr>
      <w:r>
        <w:rPr>
          <w:rFonts w:ascii="Arial" w:hAnsi="Arial" w:eastAsia="Arial"/>
          <w:b/>
          <w:sz w:val="22"/>
        </w:rPr>
        <w:t xml:space="preserve">Task line 2: </w:t>
      </w:r>
      <w:r>
        <w:rPr>
          <w:rFonts w:ascii="Arial" w:hAnsi="Arial" w:eastAsia="Arial"/>
          <w:sz w:val="22"/>
        </w:rPr>
        <w:t>Name the exact remaining term honestly, naming both its specific phrase, material adverse change, and the honest count, heard twice, still unclear./Nêu tên thuật ngữ còn lại chính xác trung thực, nêu tên cả cụm từ cụ thể, material adverse change, lẫn số lần nghe trung thực, đã nghe hai lần,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term still genuinely unclear, even after hearing it twice, rather than letting repetition fake understanding, genuinely proves that real honesty doesn't weaken just because a question feels repetitive./Nhận diện rằng việc nêu tên một thuật ngữ vẫn thật sự chưa rõ, ngay cả sau khi nghe nó hai lần, thay vì để sự lặp lại giả vờ là sự hiểu biết, thật sự chứng minh sự trung thực thật sự không yếu đi chỉ vì một câu hỏi cảm thấy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final honest gap as the exact term Rebecca will actually cover with him next week, as promised./Ghi nhận khoảng trống trung thực cuối cùng này là thuật ngữ chính xác Rebecca thật sự sẽ học cùng anh tuần sau, như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term specifically, not a vague "a few things," reflects the same precise honesty that has actually defined every question asked today./Nhận diện rằng Tony nêu tên đúng thuật ngữ này cụ thể, không phải một "vài điều" mơ hồ, phản ánh chính sự trung thực chính xác thật sự đã định nghĩa mọi câu hỏi được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closing line of today's report to both Linh and Rebecca tonight./Nhận diện rằng khoảng trống trung thực chính xác này sẽ trực tiếp trở thành câu khép lại của báo cáo hôm nay cho cả Linh và Rebecca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term still genuinely unclear, even after hearing it twice, rather than let repetition fake understanding, staying real./Chủ động nêu tên một thuật ngữ vẫn thật sự chưa rõ, ngay cả sau khi nghe nó hai lần, thay vì để sự lặp lại giả vờ là sự hiểu biết, giữ sự thật.</w:t>
      </w:r>
    </w:p>
    <w:p>
      <w:pPr>
        <w:keepLines/>
        <w:spacing w:line="276" w:lineRule="auto" w:after="60"/>
      </w:pPr>
      <w:r>
        <w:rPr>
          <w:rFonts w:ascii="Arial" w:hAnsi="Arial" w:eastAsia="Arial"/>
          <w:b/>
          <w:sz w:val="22"/>
        </w:rPr>
        <w:t xml:space="preserve">Corporate Counsel: </w:t>
      </w:r>
      <w:r>
        <w:rPr>
          <w:rFonts w:ascii="Arial" w:hAnsi="Arial" w:eastAsia="Arial"/>
          <w:sz w:val="22"/>
        </w:rPr>
        <w:t>I'll actually send you our standard due diligence checklist afterward, useful for the next meeting like this one./Sau đó tôi sẽ thực sự gửi anh danh mục due diligence chuẩn của bọn tôi, hữu ích cho buổi họp tiếp theo như thế này.</w:t>
      </w:r>
    </w:p>
    <w:p>
      <w:pPr>
        <w:keepLines/>
        <w:spacing w:line="276" w:lineRule="auto" w:after="60"/>
      </w:pPr>
      <w:r>
        <w:rPr>
          <w:rFonts w:ascii="Arial" w:hAnsi="Arial" w:eastAsia="Arial"/>
          <w:b/>
          <w:sz w:val="22"/>
        </w:rPr>
        <w:t xml:space="preserve">Tony: </w:t>
      </w:r>
      <w:r>
        <w:rPr>
          <w:rFonts w:ascii="Arial" w:hAnsi="Arial" w:eastAsia="Arial"/>
          <w:sz w:val="22"/>
        </w:rPr>
        <w:t>That's genuinely appreciated, honestly, I'll add it straight into the glossary as reference material, not just a loose file./Điều đó thực sự đáng trân trọng, thật lòng, tôi sẽ thêm nó thẳng vào sổ tay từ vựng như tài liệu tham khảo, không chỉ một tệp rời rạc.</w:t>
      </w:r>
    </w:p>
    <w:p>
      <w:pPr>
        <w:keepLines/>
        <w:spacing w:line="276" w:lineRule="auto" w:after="60"/>
      </w:pPr>
      <w:r>
        <w:rPr>
          <w:rFonts w:ascii="Arial" w:hAnsi="Arial" w:eastAsia="Arial"/>
          <w:b/>
          <w:sz w:val="22"/>
        </w:rPr>
        <w:t>RECEIVING A REFERENCE DOCUMENT AND IMMEDIATELY DECIDING WHERE IT ACTUALLY BELONGS, RATHER THAN LETTING IT SIT UNFILED / NHẬN MỘT TÀI LIỆU THAM KHẢO VÀ NGAY LẬP TỨC QUYẾT ĐỊNH NÓ THẬT SỰ THUỘC VỀ ĐÂU, THAY VÌ ĐỂ NÓ NẰM KHÔNG ĐƯỢC LƯU TRỮ</w:t>
      </w:r>
    </w:p>
    <w:p>
      <w:pPr>
        <w:keepLines/>
        <w:spacing w:line="276" w:lineRule="auto" w:after="60"/>
      </w:pPr>
      <w:r>
        <w:rPr>
          <w:rFonts w:ascii="Arial" w:hAnsi="Arial" w:eastAsia="Arial"/>
          <w:b/>
          <w:sz w:val="22"/>
        </w:rPr>
        <w:t xml:space="preserve">Task line 1: </w:t>
      </w:r>
      <w:r>
        <w:rPr>
          <w:rFonts w:ascii="Arial" w:hAnsi="Arial" w:eastAsia="Arial"/>
          <w:sz w:val="22"/>
        </w:rPr>
        <w:t>Offer the reference material directly, naming both the specific document, a due diligence checklist, and its future usefulness./Đưa ra tài liệu tham khảo trực tiếp, nêu tên cả tài liệu cụ thể, một danh mục due diligence, lẫn sự hữu ích tương lai của nó.</w:t>
      </w:r>
    </w:p>
    <w:p>
      <w:pPr>
        <w:keepLines/>
        <w:spacing w:line="276" w:lineRule="auto" w:after="60"/>
      </w:pPr>
      <w:r>
        <w:rPr>
          <w:rFonts w:ascii="Arial" w:hAnsi="Arial" w:eastAsia="Arial"/>
          <w:b/>
          <w:sz w:val="22"/>
        </w:rPr>
        <w:t xml:space="preserve">Task line 2: </w:t>
      </w:r>
      <w:r>
        <w:rPr>
          <w:rFonts w:ascii="Arial" w:hAnsi="Arial" w:eastAsia="Arial"/>
          <w:sz w:val="22"/>
        </w:rPr>
        <w:t>Accept it gratefully, then decide its home immediately, naming both genuine thanks and the exact place, the glossary, it will actually live./Đón nhận nó một cách biết ơn, rồi quyết định nơi ở của nó ngay lập tức, nêu tên cả lời cảm ơn chân thực lẫn nơi chính xác, sổ tay từ vựng, nó thật sự sẽ sống.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reference document and immediately deciding where it actually belongs, rather than letting it sit unfiled, genuinely reflects the same organising discipline that has actually kept every playbook from Giai Đoạn 1 genuinely usable./Nhận diện rằng việc nhận một tài liệu tham khảo và ngay lập tức quyết định nó thật sự thuộc về đâu, thay vì để nó nằm không được lưu trữ, thật sự phản ánh chính kỷ luật tổ chức đã thật sự giữ cho mọi sổ tay của Giai Đoạn 1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filing as the exact habit that will actually stop today's real materials from quietly getting lost in an inbox./Ghi nhận việc lưu trữ ngay lập tức này là thói quen chính xác thật sự sẽ ngăn tài liệu thật hôm nay khỏi âm thầm bị thất lạc trong hộp thư.</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document unprompted reflects genuine, professional generosity toward a candidate who has actually earned it through honest engagement today./Nhận diện rằng Marcus đưa ra đúng tài liệu này mà không cần được yêu cầu phản ánh sự hào phóng chuyên môn, chân thực đối với một ứng viên thật sự đã giành được nó qua sự tham gia trung thực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filing will directly make the checklist actually available the next time a real meeting like this one happens./Nhận diện rằng việc lưu trữ ngay lập tức chính xác này sẽ trực tiếp khiến danh mục thật sự có sẵn lần tới khi một buổi họp thật như thế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reference document and immediately decide where it actually belongs, rather than let it sit unfiled, staying organised./Chủ động nhận một tài liệu tham khảo và ngay lập tức quyết định nó thật sự thuộc về đâu, thay vì để nó nằm không được lưu trữ,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What actually happens next, timeline-wise, before we genuinely move toward a decision on this deal?/Điều gì thực sự xảy ra tiếp theo, về mặt thời gian, trước khi bọn tôi thực sự tiến tới một quyết định về thương vụ này?</w:t>
      </w:r>
    </w:p>
    <w:p>
      <w:pPr>
        <w:keepLines/>
        <w:spacing w:line="276" w:lineRule="auto" w:after="60"/>
      </w:pPr>
      <w:r>
        <w:rPr>
          <w:rFonts w:ascii="Arial" w:hAnsi="Arial" w:eastAsia="Arial"/>
          <w:b/>
          <w:sz w:val="22"/>
        </w:rPr>
        <w:t xml:space="preserve">Corporate Counsel: </w:t>
      </w:r>
      <w:r>
        <w:rPr>
          <w:rFonts w:ascii="Arial" w:hAnsi="Arial" w:eastAsia="Arial"/>
          <w:sz w:val="22"/>
        </w:rPr>
        <w:t>Three more weeks of real diligence, then a formal recommendation, you'll actually be in the room for both./Ba tuần nữa của due diligence thật, rồi một khuyến nghị chính thức, anh sẽ thực sự có mặt trong phòng cho cả hai.</w:t>
      </w:r>
    </w:p>
    <w:p>
      <w:pPr>
        <w:keepLines/>
        <w:spacing w:line="276" w:lineRule="auto" w:after="60"/>
      </w:pPr>
      <w:r>
        <w:rPr>
          <w:rFonts w:ascii="Arial" w:hAnsi="Arial" w:eastAsia="Arial"/>
          <w:b/>
          <w:sz w:val="22"/>
        </w:rPr>
        <w:t>ASKING FOR THE CONCRETE NEXT STEPS RATHER THAN LETTING TODAY'S MEETING END WITHOUT A CLEAR SENSE OF WHAT ACTUALLY COMES NEXT / HỎI VỀ CÁC BƯỚC TIẾP THEO CỤ THỂ THAY VÌ ĐỂ BUỔI HỌP HÔM NAY KẾT THÚC MÀ KHÔNG CÓ Ý NIỆM RÕ RÀNG VỀ ĐIỀU THẬT SỰ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what real timeline actually leads toward a decision on this deal./Hỏi một câu hỏi thực sự hướng tới tương lai, kiểm tra trực tiếp khung thời gian thật nào thực sự dẫn tới một quyết định về thương vụ này.</w:t>
      </w:r>
    </w:p>
    <w:p>
      <w:pPr>
        <w:keepLines/>
        <w:spacing w:line="276" w:lineRule="auto" w:after="60"/>
      </w:pPr>
      <w:r>
        <w:rPr>
          <w:rFonts w:ascii="Arial" w:hAnsi="Arial" w:eastAsia="Arial"/>
          <w:b/>
          <w:sz w:val="22"/>
        </w:rPr>
        <w:t xml:space="preserve">Task line 2: </w:t>
      </w:r>
      <w:r>
        <w:rPr>
          <w:rFonts w:ascii="Arial" w:hAnsi="Arial" w:eastAsia="Arial"/>
          <w:sz w:val="22"/>
        </w:rPr>
        <w:t>Give the exact timeline directly, naming both the specific duration, three more weeks, and Tony's own, confirmed presence in both future meetings./Đưa ra khung thời gian chính xác trực tiếp, nêu tên cả thời hạn cụ thể, ba tuần nữa, lẫn sự hiện diện đã xác nhận của chính Tony trong cả hai buổi họp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concrete next steps, rather than letting today's meeting end without a clear sense of what actually comes next, genuinely turns one successful meeting into the start of a real, ongoing role, not an isolated event./Nhận diện rằng việc hỏi về các bước tiếp theo cụ thể, thay vì để buổi họp hôm nay kết thúc mà không có ý niệm rõ ràng về điều thật sự đến tiếp theo, thật sự biến một buổi họp thành công thành sự khởi đầu của một vai trò thật, đang tiếp diễn, không phải một sự kiện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structure Tony will actually reference when he plans his real work over the coming weeks./Ghi nhận khung thời gian chính xác này là cấu trúc trung thực Tony thật sự sẽ tham chiếu khi anh lên kế hoạch công việc thật trong những tuần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confirming Tony's continued presence explicitly, not just the timeline, reflects genuine, deliberate inclusion of him as a real part of this deal going forward./Nhận diện rằng Marcus xác nhận sự hiện diện tiếp tục của Tony rõ ràng, không chỉ khung thời gian, phản ánh sự bao gồm chân thực, có chủ đích với anh như một phần thật sự của thương vụ này khi nó tiến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become the same three weeks Tony actually reports to Linh tonight as real, ongoing structure./Nhận diện rằng khung thời gian chính xác này sẽ trực tiếp trở thành chính ba tuần Tony thật sự báo cáo cho Linh tối nay như một cấu trúc thật, đang tiếp diễn.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concrete next steps, rather than let today's meeting end without a clear sense of what actually comes next, staying forward-looking./Chủ động hỏi về các bước tiếp theo cụ thể, thay vì để buổi họp hôm nay kết thúc mà không có ý niệm rõ ràng về điều thật sự đến tiếp theo, giữ sự hướng tới tương lai.</w:t>
      </w:r>
    </w:p>
    <w:p>
      <w:pPr>
        <w:keepLines/>
        <w:spacing w:line="276" w:lineRule="auto" w:after="60"/>
      </w:pPr>
      <w:r>
        <w:rPr>
          <w:rFonts w:ascii="Arial" w:hAnsi="Arial" w:eastAsia="Arial"/>
          <w:b/>
          <w:sz w:val="22"/>
        </w:rPr>
        <w:t xml:space="preserve">Tony: </w:t>
      </w:r>
      <w:r>
        <w:rPr>
          <w:rFonts w:ascii="Arial" w:hAnsi="Arial" w:eastAsia="Arial"/>
          <w:sz w:val="22"/>
        </w:rPr>
        <w:t>Today closes a meeting survived one honest question at a time, four terms actually understood, one honestly still open, and zero silent nods pretending otherwise./Hôm nay khép lại một buổi họp đã vượt qua từng câu hỏi trung thực một, bốn thuật ngữ thực sự đã hiểu, một trung thực vẫn còn mở, và không một cái gật đầu thầm lặng nào giả vờ khác đi.</w:t>
      </w:r>
    </w:p>
    <w:p>
      <w:pPr>
        <w:pStyle w:val="Heading2"/>
      </w:pPr>
      <w:r>
        <w:rPr>
          <w:rFonts w:ascii="Arial" w:hAnsi="Arial" w:eastAsia="Arial"/>
          <w:b/>
          <w:sz w:val="26"/>
        </w:rPr>
        <w:t>NGÀY 5: Giờ làm việc — xây danh mục thuật ngữ pháp lý cùng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Four questions in one real meeting, Tony, that's genuinely more than most candidates ask in their first month./Bốn câu hỏi trong một buổi họp thật, Tony, đó thực sự nhiều hơn hầu hết ứng viên hỏi trong tháng đầu tiên của họ.</w:t>
      </w:r>
    </w:p>
    <w:p>
      <w:pPr>
        <w:keepLines/>
        <w:spacing w:line="276" w:lineRule="auto" w:after="60"/>
      </w:pPr>
      <w:r>
        <w:rPr>
          <w:rFonts w:ascii="Arial" w:hAnsi="Arial" w:eastAsia="Arial"/>
          <w:b/>
          <w:sz w:val="22"/>
        </w:rPr>
        <w:t xml:space="preserve">Tony: </w:t>
      </w:r>
      <w:r>
        <w:rPr>
          <w:rFonts w:ascii="Arial" w:hAnsi="Arial" w:eastAsia="Arial"/>
          <w:sz w:val="22"/>
        </w:rPr>
        <w:t>Honestly, it didn't feel brave in the room, it just felt like the only actual option that made sense./Thật lòng, nó không cảm thấy dũng cảm trong phòng, nó chỉ cảm thấy như lựa chọn thực sự duy nhất hợp lý.</w:t>
      </w:r>
    </w:p>
    <w:p>
      <w:pPr>
        <w:keepLines/>
        <w:spacing w:line="276" w:lineRule="auto" w:after="60"/>
      </w:pPr>
      <w:r>
        <w:rPr>
          <w:rFonts w:ascii="Arial" w:hAnsi="Arial" w:eastAsia="Arial"/>
          <w:b/>
          <w:sz w:val="22"/>
        </w:rPr>
        <w:t>DOWNPLAYING A GENUINELY BRAVE ACTION AS SIMPLY THE ONLY SENSIBLE OPTION, RATHER THAN CLAIMING CREDIT FOR COURAGE / HẠ THẤP MỘT HÀNH ĐỘNG THẬT SỰ CAN ĐẢM THÀNH CHỈ ĐƠN GIẢN LÀ LỰA CHỌN HỢP LÝ DUY NHẤT, THAY VÌ NHẬN CÔNG VỀ LÒNG CAN ĐẢM</w:t>
      </w:r>
    </w:p>
    <w:p>
      <w:pPr>
        <w:keepLines/>
        <w:spacing w:line="276" w:lineRule="auto" w:after="60"/>
      </w:pPr>
      <w:r>
        <w:rPr>
          <w:rFonts w:ascii="Arial" w:hAnsi="Arial" w:eastAsia="Arial"/>
          <w:b/>
          <w:sz w:val="22"/>
        </w:rPr>
        <w:t xml:space="preserve">Task line 1: </w:t>
      </w:r>
      <w:r>
        <w:rPr>
          <w:rFonts w:ascii="Arial" w:hAnsi="Arial" w:eastAsia="Arial"/>
          <w:sz w:val="22"/>
        </w:rPr>
        <w:t>Note the real count explicitly, naming both the exact number, four questions, and the honest comparison to most candidates' first month./Nêu số đếm thật rõ ràng, nêu tên cả con số chính xác, bốn câu hỏi, lẫn sự so sánh trung thực với tháng đầu tiên của hầu hết ứng viên.</w:t>
      </w:r>
    </w:p>
    <w:p>
      <w:pPr>
        <w:keepLines/>
        <w:spacing w:line="276" w:lineRule="auto" w:after="60"/>
      </w:pPr>
      <w:r>
        <w:rPr>
          <w:rFonts w:ascii="Arial" w:hAnsi="Arial" w:eastAsia="Arial"/>
          <w:b/>
          <w:sz w:val="22"/>
        </w:rPr>
        <w:t xml:space="preserve">Task line 2: </w:t>
      </w:r>
      <w:r>
        <w:rPr>
          <w:rFonts w:ascii="Arial" w:hAnsi="Arial" w:eastAsia="Arial"/>
          <w:sz w:val="22"/>
        </w:rPr>
        <w:t>Downplay the bravery honestly, naming both the genuine, in-the-moment feeling and its honest reframing as the only sensible choice./Hạ thấp lòng can đảm trung thực, nêu tên cả cảm giác chân thực, ngay trong khoảnh khắc lẫn cách định khung lại trung thực của nó thành lựa chọn hợp lý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downplaying a genuinely brave action as simply the only sensible option, rather than claiming credit for courage, genuinely reflects real humility that has actually defined every promotion across the last four years./Nhận diện rằng việc hạ thấp một hành động thật sự can đảm thành chỉ đơn giản là lựa chọn hợp lý duy nhất, thay vì nhận công về lòng can đảm, thật sự phản ánh sự khiêm tốn thật sự đã thật sự định nghĩa mọi lần thăng chức trong bốn năm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downplaying as the exact tone that will actually keep today's real success from becoming quiet overconfidence./Ghi nhận sự hạ thấp trung thực này là tông giọng chính xác thật sự sẽ giữ cho thành công thật hôm nay khỏi trở thành sự tự tin thái quá thầm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comparison, most candidates' first month, reflects genuine, repeated data gathered from coaching many people through this exact same first meeting./Nhận diện rằng Rebecca nêu tên đúng sự so sánh, tháng đầu tiên của hầu hết ứng viên, phản ánh dữ liệu chân thực, lặp lại được thu thập từ việc huấn luyện nhiều người qua đúng buổi họp đầu tiên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downplaying will directly shape how Tony actually structures the legal glossary the two of them build next./Nhận diện rằng sự hạ thấp trung thực chính xác này sẽ trực tiếp định hình cách Tony thật sự cấu trúc sổ tay từ vựng pháp lý cả hai người xây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downplay a genuinely brave action as simply the only sensible option, rather than claim credit for courage, staying humble./Chủ động hạ thấp một hành động thật sự can đảm thành chỉ đơn giản là lựa chọn hợp lý duy nhất, thay vì nhận công về lòng can đảm, giữ sự khiêm tốn.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second glossary then, legal terms this time, same structure as the one with Mai./Vậy mình thực sự xây một sổ tay thứ hai nhé, lần này là thuật ngữ pháp lý, cùng cấu trúc với sổ tay cùng Mai.</w:t>
      </w:r>
    </w:p>
    <w:p>
      <w:pPr>
        <w:keepLines/>
        <w:spacing w:line="276" w:lineRule="auto" w:after="60"/>
      </w:pPr>
      <w:r>
        <w:rPr>
          <w:rFonts w:ascii="Arial" w:hAnsi="Arial" w:eastAsia="Arial"/>
          <w:b/>
          <w:sz w:val="22"/>
        </w:rPr>
        <w:t xml:space="preserve">Tony: </w:t>
      </w:r>
      <w:r>
        <w:rPr>
          <w:rFonts w:ascii="Arial" w:hAnsi="Arial" w:eastAsia="Arial"/>
          <w:sz w:val="22"/>
        </w:rPr>
        <w:t>Good, that structure actually already proved itself once, no reason to genuinely reinvent it now./Tốt, cấu trúc đó thực sự đã tự chứng minh một lần rồi, không có lý do gì để thực sự làm lại từ đầu bây giờ.</w:t>
      </w:r>
    </w:p>
    <w:p>
      <w:pPr>
        <w:keepLines/>
        <w:spacing w:line="276" w:lineRule="auto" w:after="60"/>
      </w:pPr>
      <w:r>
        <w:rPr>
          <w:rFonts w:ascii="Arial" w:hAnsi="Arial" w:eastAsia="Arial"/>
          <w:b/>
          <w:sz w:val="22"/>
        </w:rPr>
        <w:t>REUSING A PROVEN STRUCTURE FOR A NEW GLOSSARY, RATHER THAN GENUINELY REINVENTING A METHOD THAT ALREADY WORKED ONCE / TÁI SỬ DỤNG MỘT CẤU TRÚC ĐÃ ĐƯỢC CHỨNG MINH CHO MỘT SỔ TAY MỚI, THAY VÌ THẬT SỰ LÀM LẠI TỪ ĐẦU MỘT PHƯƠNG PHÁP ĐÃ HIỆU QUẢ MỘT LẦN</w:t>
      </w:r>
    </w:p>
    <w:p>
      <w:pPr>
        <w:keepLines/>
        <w:spacing w:line="276" w:lineRule="auto" w:after="60"/>
      </w:pPr>
      <w:r>
        <w:rPr>
          <w:rFonts w:ascii="Arial" w:hAnsi="Arial" w:eastAsia="Arial"/>
          <w:b/>
          <w:sz w:val="22"/>
        </w:rPr>
        <w:t xml:space="preserve">Task line 1: </w:t>
      </w:r>
      <w:r>
        <w:rPr>
          <w:rFonts w:ascii="Arial" w:hAnsi="Arial" w:eastAsia="Arial"/>
          <w:sz w:val="22"/>
        </w:rPr>
        <w:t>Propose the second glossary directly, naming both its new subject, legal terms, and the explicit reuse of an existing, proven structure./Đề xuất sổ tay thứ hai trực tiếp, nêu tên cả chủ đề mới của nó, thuật ngữ pháp lý, lẫn việc tái sử dụng rõ ràng một cấu trúc đã có,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both the exact reason, already proven once, and the honest rejection of needless reinvention./Đồng ý ngay lập tức, nêu tên cả lý do chính xác, đã được chứng minh một lần, lẫn sự từ chối trung thực đối với việc làm lại từ đầu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structure for a new glossary, rather than genuinely reinventing a method that already worked once, genuinely saves real time for the harder work of actually filling it in./Nhận diện rằng việc tái sử dụng một cấu trúc đã được chứng minh cho một sổ tay mới, thay vì thật sự làm lại từ đầu một phương pháp đã hiệu quả một lần, thật sự tiết kiệm thời gian thật cho công việc khó hơn của việc thực sự lấp đầy nó.</w:t>
      </w:r>
    </w:p>
    <w:p>
      <w:pPr>
        <w:keepLines/>
        <w:spacing w:line="276" w:lineRule="auto" w:after="60"/>
      </w:pPr>
      <w:r>
        <w:rPr>
          <w:rFonts w:ascii="Arial" w:hAnsi="Arial" w:eastAsia="Arial"/>
          <w:b/>
          <w:sz w:val="22"/>
        </w:rPr>
        <w:t xml:space="preserve">Task line 4: </w:t>
      </w:r>
      <w:r>
        <w:rPr>
          <w:rFonts w:ascii="Arial" w:hAnsi="Arial" w:eastAsia="Arial"/>
          <w:sz w:val="22"/>
        </w:rPr>
        <w:t>Record this reused structure as proof that today's new field is actually connected to last week's, not a fully separate challenge./Ghi nhận cấu trúc tái sử dụng này là bằng chứng lĩnh vực mới hôm nay thật sự kết nối với tuần trước, không phải một thử thách hoàn toàn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suggesting reuse rather than a fresh format reflects genuine, practical efficiency built from watching structures succeed or fail across many candidates./Nhận diện rằng Rebecca đề xuất tái sử dụng thay vì một định dạng mới phản ánh sự hiệu quả thực tế, chân thực được xây dựng từ việc chứng kiến các cấu trúc thành công hay thất bại qua nhiều ứng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reused structure will directly speed up how quickly today's four real terms actually get properly recorded./Nhận diện rằng cấu trúc tái sử dụng chính xác này sẽ trực tiếp đẩy nhanh tốc độ bốn thuật ngữ thật hôm nay thật sự được ghi lại đúng cách.</w:t>
      </w:r>
    </w:p>
    <w:p>
      <w:pPr>
        <w:keepLines/>
        <w:spacing w:line="276" w:lineRule="auto" w:after="60"/>
      </w:pPr>
      <w:r>
        <w:rPr>
          <w:rFonts w:ascii="Arial" w:hAnsi="Arial" w:eastAsia="Arial"/>
          <w:b/>
          <w:sz w:val="22"/>
        </w:rPr>
        <w:t xml:space="preserve">Task line 7: </w:t>
      </w:r>
      <w:r>
        <w:rPr>
          <w:rFonts w:ascii="Arial" w:hAnsi="Arial" w:eastAsia="Arial"/>
          <w:sz w:val="22"/>
        </w:rPr>
        <w:t>Deliberately reuse a proven structure for a new glossary, rather than genuinely reinvent a method that already worked once, saving real time./Chủ động tái sử dụng một cấu trúc đã được chứng minh cho một sổ tay mới, thay vì thật sự làm lại từ đầu một phương pháp đã hiệu quả một lần, tiết kiệm thời gian thật.</w:t>
      </w:r>
    </w:p>
    <w:p>
      <w:pPr>
        <w:keepLines/>
        <w:spacing w:line="276" w:lineRule="auto" w:after="60"/>
      </w:pPr>
      <w:r>
        <w:rPr>
          <w:rFonts w:ascii="Arial" w:hAnsi="Arial" w:eastAsia="Arial"/>
          <w:b/>
          <w:sz w:val="22"/>
        </w:rPr>
        <w:t xml:space="preserve">Tony: </w:t>
      </w:r>
      <w:r>
        <w:rPr>
          <w:rFonts w:ascii="Arial" w:hAnsi="Arial" w:eastAsia="Arial"/>
          <w:sz w:val="22"/>
        </w:rPr>
        <w:t>Representations and warranties, escrow, and material adverse change still pending, all mapped to today's meeting, not just abstract definitions./Representations and warranties, escrow, và material adverse change vẫn còn treo, tất cả được ánh xạ vào buổi họp hôm nay, không chỉ những định nghĩa trừu tượng.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the right instinct, a term without its real meeting is just as easy to forget as one you never actually learned./Đó thực ra là bản năng đúng, một thuật ngữ không có buổi họp thật của nó dễ bị quên chẳng khác gì một thuật ngữ anh chưa bao giờ thực sự học.</w:t>
      </w:r>
    </w:p>
    <w:p>
      <w:pPr>
        <w:keepLines/>
        <w:spacing w:line="276" w:lineRule="auto" w:after="60"/>
      </w:pPr>
      <w:r>
        <w:rPr>
          <w:rFonts w:ascii="Arial" w:hAnsi="Arial" w:eastAsia="Arial"/>
          <w:b/>
          <w:sz w:val="22"/>
        </w:rPr>
        <w:t>ANCHORING EACH NEW LEGAL TERM TO THE EXACT REAL MEETING IT ACTUALLY CAME FROM, RATHER THAN LEAVING IT AS AN ABSTRACT DEFINITION / NEO MỖI THUẬT NGỮ PHÁP LÝ MỚI VÀO ĐÚNG BUỔI HỌP THẬT NÓ THẬT SỰ ĐẾN TỪ ĐÓ, THAY VÌ ĐỂ NÓ LẠI THÀNH MỘT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List the exact three terms precisely, naming both their specific names and their honest, shared origin, today's real meeting./Liệt kê đúng ba thuật ngữ chính xác, nêu tên cả tên cụ thể của chúng lẫn nguồn gốc trung thực, chung, buổi họp thật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right instinct explicitly, naming both the anchoring method and the honest risk, easy forgetting, it actually prevents./Xác nhận bản năng đúng rõ ràng, nêu tên cả phương pháp neo giữ lẫn rủi ro trung thực, dễ quên,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anchoring each new legal term to the exact real meeting it actually came from, rather than leaving it as an abstract definition, genuinely makes this second glossary as alive and memorable as the first one with Mai./Nhận diện rằng việc neo mỗi thuật ngữ pháp lý mới vào đúng buổi họp thật nó thật sự đến từ đó, thay vì để nó lại thành một định nghĩa trừu tượng, thật sự khiến sổ tay thứ hai này sống động và đáng nhớ như sổ tay đầu tiên với Mai.</w:t>
      </w:r>
    </w:p>
    <w:p>
      <w:pPr>
        <w:keepLines/>
        <w:spacing w:line="276" w:lineRule="auto" w:after="60"/>
      </w:pPr>
      <w:r>
        <w:rPr>
          <w:rFonts w:ascii="Arial" w:hAnsi="Arial" w:eastAsia="Arial"/>
          <w:b/>
          <w:sz w:val="22"/>
        </w:rPr>
        <w:t xml:space="preserve">Task line 4: </w:t>
      </w:r>
      <w:r>
        <w:rPr>
          <w:rFonts w:ascii="Arial" w:hAnsi="Arial" w:eastAsia="Arial"/>
          <w:sz w:val="22"/>
        </w:rPr>
        <w:t>Record this anchored entry as the honest, story-linked model every future legal term will actually follow going forward./Ghi nhận mục đã neo giữ này là mô hình trung thực, gắn liền câu chuyện mọi thuật ngữ pháp lý tương lai thật sự sẽ theo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applying this exact anchoring method again, without being reminded, reflects genuine, transferable discipline carried straight over from Giai Đoạn 1's playbooks./Nhận diện rằng Tony áp dụng đúng phương pháp neo giữ này lần nữa, không cần được nhắc, phản ánh kỷ luật chân thực, có thể chuyển giao được mang thẳng từ các sổ tay của Giai Đoạn 1.</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anchored entry will directly become the confident example Tony actually offers Linh tonight when she asks what he learned./Nhận diện rằng mục đã neo giữ chính xác này sẽ trực tiếp trở thành ví dụ tự tin Tony thật sự đưa ra cho Linh tối nay khi chị hỏi anh đã học được gì.</w:t>
      </w:r>
    </w:p>
    <w:p>
      <w:pPr>
        <w:keepLines/>
        <w:spacing w:line="276" w:lineRule="auto" w:after="60"/>
      </w:pPr>
      <w:r>
        <w:rPr>
          <w:rFonts w:ascii="Arial" w:hAnsi="Arial" w:eastAsia="Arial"/>
          <w:b/>
          <w:sz w:val="22"/>
        </w:rPr>
        <w:t xml:space="preserve">Task line 7: </w:t>
      </w:r>
      <w:r>
        <w:rPr>
          <w:rFonts w:ascii="Arial" w:hAnsi="Arial" w:eastAsia="Arial"/>
          <w:sz w:val="22"/>
        </w:rPr>
        <w:t>Deliberately anchor each new legal term to the exact real meeting it actually came from, rather than leave it as an abstract definition, making it memorable./Chủ động neo mỗi thuật ngữ pháp lý mới vào đúng buổi họp thật nó thật sự đến từ đó, thay vì để nó lại thành một định nghĩa trừu tượng, khiến nó đáng nhớ.</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add who asked and who answered too, credit Marcus by name, not just "the lawyer."/Mình thực sự nên thêm ai đã hỏi và ai đã trả lời nữa, ghi công Marcus bằng tên, không chỉ "vị luật sư."</w:t>
      </w:r>
    </w:p>
    <w:p>
      <w:pPr>
        <w:keepLines/>
        <w:spacing w:line="276" w:lineRule="auto" w:after="60"/>
      </w:pPr>
      <w:r>
        <w:rPr>
          <w:rFonts w:ascii="Arial" w:hAnsi="Arial" w:eastAsia="Arial"/>
          <w:b/>
          <w:sz w:val="22"/>
        </w:rPr>
        <w:t xml:space="preserve">Tony: </w:t>
      </w:r>
      <w:r>
        <w:rPr>
          <w:rFonts w:ascii="Arial" w:hAnsi="Arial" w:eastAsia="Arial"/>
          <w:sz w:val="22"/>
        </w:rPr>
        <w:t>Good call, honestly, that's the same habit that made Sokha's and Wei Chen's playbooks actually feel real./Đề xuất hay, thật lòng, đó là cùng thói quen đã khiến sổ tay của Sokha và Wei Chen thực sự cảm thấy thật.</w:t>
      </w:r>
    </w:p>
    <w:p>
      <w:pPr>
        <w:keepLines/>
        <w:spacing w:line="276" w:lineRule="auto" w:after="60"/>
      </w:pPr>
      <w:r>
        <w:rPr>
          <w:rFonts w:ascii="Arial" w:hAnsi="Arial" w:eastAsia="Arial"/>
          <w:b/>
          <w:sz w:val="22"/>
        </w:rPr>
        <w:t>CREDITING PEOPLE BY NAME INSIDE A NEW GLOSSARY, RATHER THAN LETTING CONTRIBUTORS DISAPPEAR INTO ANONYMOUS ROLE LABELS / GHI CÔNG MỌI NGƯỜI BẰNG TÊN BÊN TRONG MỘT SỔ TAY MỚI, THAY VÌ ĐỂ NHỮNG NGƯỜI ĐÓNG GÓP BIẾN MẤT THÀNH NHỮNG NHÃN VAI TRÒ VÔ DANH</w:t>
      </w:r>
    </w:p>
    <w:p>
      <w:pPr>
        <w:keepLines/>
        <w:spacing w:line="276" w:lineRule="auto" w:after="60"/>
      </w:pPr>
      <w:r>
        <w:rPr>
          <w:rFonts w:ascii="Arial" w:hAnsi="Arial" w:eastAsia="Arial"/>
          <w:b/>
          <w:sz w:val="22"/>
        </w:rPr>
        <w:t xml:space="preserve">Task line 1: </w:t>
      </w:r>
      <w:r>
        <w:rPr>
          <w:rFonts w:ascii="Arial" w:hAnsi="Arial" w:eastAsia="Arial"/>
          <w:sz w:val="22"/>
        </w:rPr>
        <w:t>Propose the naming field directly, naming both the specific addition, who asked and answered, and the exact rejection of a generic role label./Đề xuất trường ghi tên trực tiếp, nêu tên cả sự bổ sung cụ thể, ai đã hỏi và đã trả lời, lẫn sự từ chối rõ ràng đối với một nhãn vai trò chung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warmly, naming both the exact precedent, Sokha's and Wei Chen's playbooks, and its proven effect, feeling real./Chấp thuận đề xuất một cách ấm áp, nêu tên cả tiền lệ chính xác, sổ tay của Sokha và Wei Chen, lẫn hiệu ứng đã chứng minh của nó, cảm thấy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people by name inside a new glossary, rather than letting contributors disappear into anonymous role labels, genuinely keeps a legal document as human as the operational playbooks it's actually modelled on./Nhận diện rằng việc ghi công mọi người bằng tên bên trong một sổ tay mới, thay vì để những người đóng góp biến mất thành những nhãn vai trò vô danh, thật sự giữ cho một tài liệu pháp lý mang tính con người như những sổ tay vận hành nó thật sự được lấy làm mẫu.</w:t>
      </w:r>
    </w:p>
    <w:p>
      <w:pPr>
        <w:keepLines/>
        <w:spacing w:line="276" w:lineRule="auto" w:after="60"/>
      </w:pPr>
      <w:r>
        <w:rPr>
          <w:rFonts w:ascii="Arial" w:hAnsi="Arial" w:eastAsia="Arial"/>
          <w:b/>
          <w:sz w:val="22"/>
        </w:rPr>
        <w:t xml:space="preserve">Task line 4: </w:t>
      </w:r>
      <w:r>
        <w:rPr>
          <w:rFonts w:ascii="Arial" w:hAnsi="Arial" w:eastAsia="Arial"/>
          <w:sz w:val="22"/>
        </w:rPr>
        <w:t>Record this naming habit as one more proof that the discipline built across Giai Đoạn 1 is actually transferring cleanly into this new field./Ghi nhận thói quen ghi tên này là một bằng chứng nữa rằng kỷ luật đã xây dựng suốt Giai Đoạn 1 thật sự đang chuyển giao gọn gàng sang lĩnh vực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proposing this exact detail reflects genuine attention to a pattern she's actually already seen work well for Tony once before./Nhận diện rằng Rebecca đề xuất đúng chi tiết này phản ánh sự chú ý chân thực đến một khuôn mẫu cô ấy thật sự đã từng thấy hiệu quả với Tony một lần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habit will directly shape how Marcus and every future contact actually feels credited for their real help./Nhận diện rằng thói quen ghi tên chính xác này sẽ trực tiếp định hình cách Marcus và mọi liên hệ tương lai thật sự cảm thấy được ghi công cho sự giúp đỡ thật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credit people by name inside a new glossary, rather than let contributors disappear into anonymous role labels, keeping it human./Chủ động ghi công mọi người bằng tên bên trong một sổ tay mới, thay vì để những người đóng góp biến mất thành những nhãn vai trò vô danh, giữ nó mang tính con người.</w:t>
      </w:r>
    </w:p>
    <w:p>
      <w:pPr>
        <w:keepLines/>
        <w:spacing w:line="276" w:lineRule="auto" w:after="60"/>
      </w:pPr>
      <w:r>
        <w:rPr>
          <w:rFonts w:ascii="Arial" w:hAnsi="Arial" w:eastAsia="Arial"/>
          <w:b/>
          <w:sz w:val="22"/>
        </w:rPr>
        <w:t xml:space="preserve">Tony: </w:t>
      </w:r>
      <w:r>
        <w:rPr>
          <w:rFonts w:ascii="Arial" w:hAnsi="Arial" w:eastAsia="Arial"/>
          <w:sz w:val="22"/>
        </w:rPr>
        <w:t>Should I actually share this legal glossary with Chi and Duy too, or keep it separate from the M&amp;A one?/Tôi có nên thực sự chia sẻ sổ tay pháp lý này với Chi và Duy nữa không, hay giữ nó riêng khỏi sổ tay M&amp;A?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again, though most of it won't actually matter to their daily work yet./Thực sự lại là quyết định của anh, dù hầu hết nó sẽ chưa thực sự quan trọng với công việc hàng ngày của họ.</w:t>
      </w:r>
    </w:p>
    <w:p>
      <w:pPr>
        <w:keepLines/>
        <w:spacing w:line="276" w:lineRule="auto" w:after="60"/>
      </w:pPr>
      <w:r>
        <w:rPr>
          <w:rFonts w:ascii="Arial" w:hAnsi="Arial" w:eastAsia="Arial"/>
          <w:b/>
          <w:sz w:val="22"/>
        </w:rPr>
        <w:t>ASKING WHETHER TO EXPAND A NEW DOCUMENT'S AUDIENCE, AND LEARNING THE HONEST ANSWER DEPENDS ON ACTUAL RELEVANCE, NOT HABIT /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the new legal glossary should actually be shared as widely as the first one./Hỏi một câu hỏi thực sự thực tế, kiểm tra trực tiếp liệu sổ tay pháp lý mới có nên thực sự được chia sẻ rộng rãi như sổ tay đầu tiên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choice, Tony's own call, and the honest reason, limited current relevance, behind not defaulting to sharing./Trả lời trung thực, nêu tên cả lựa chọn chân thực, quyết định của chính Tony, lẫn lý do trung thực, sự liên quan hạn chế hiện tại, đằng sau việc không mặc định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expand a new document's audience, and learning the honest answer depends on actual relevance, not habit, genuinely prevents good documentation habits from turning into reflexive over-sharing./Nhận diện rằng việc hỏi liệu có nên mở rộng độc giả của một tài liệu mới không, và học được câu trả lời trung thực phụ thuộc vào sự liên quan thật sự, không phải thói quen, thật sự ngăn những thói quen lập tài liệu tốt biến thành sự chia sẻ quá mức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judgment Tony will actually apply to every future document he builds in this program./Ghi nhận sự phân biệt trung thực này là phán đoán chính xác Tony thật sự sẽ áp dụng cho mọi tài liệu tương lai anh xây dựng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nuance, not a blanket yes or no, reflects real respect for the specific, practical needs of Chi and Duy's actual daily work./Nhận diện rằng Rebecca trả lời với sắc thái chân thực, không phải một có hoặc không chung chung, phản ánh sự tôn trọng thật sự đối với nhu cầu cụ thể, thực tế của công việc hàng ngày thật sự của Chi và Duy.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determine which parts of this new field Tony actually brings back to his own team, and when./Nhận diện rằng sự phân biệt trung thực chính xác này sẽ trực tiếp quyết định phần nào của lĩnh vực mới này Tony thật sự mang về cho chính đội của anh, và khi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expand a new document's audience, and learn the honest answer depends on actual relevance, not habit./Chủ động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Next week's real goal, actually master "material adverse change" before the second meeting happens./Mục tiêu thật tuần sau, thực sự làm chủ "material adverse change" trước khi buổi họp thứ hai diễn ra.</w:t>
      </w:r>
    </w:p>
    <w:p>
      <w:pPr>
        <w:keepLines/>
        <w:spacing w:line="276" w:lineRule="auto" w:after="60"/>
      </w:pPr>
      <w:r>
        <w:rPr>
          <w:rFonts w:ascii="Arial" w:hAnsi="Arial" w:eastAsia="Arial"/>
          <w:b/>
          <w:sz w:val="22"/>
        </w:rPr>
        <w:t xml:space="preserve">Tony: </w:t>
      </w:r>
      <w:r>
        <w:rPr>
          <w:rFonts w:ascii="Arial" w:hAnsi="Arial" w:eastAsia="Arial"/>
          <w:sz w:val="22"/>
        </w:rPr>
        <w:t>Understood, honestly, that's already written down as pending, not forgotten, exactly like we agreed./Đã hiểu, thật lòng, điều đó đã được viết xuống là đang chờ xử lý, không phải bị quên, đúng như mình đã đồng ý.</w:t>
      </w:r>
    </w:p>
    <w:p>
      <w:pPr>
        <w:keepLines/>
        <w:spacing w:line="276" w:lineRule="auto" w:after="60"/>
      </w:pPr>
      <w:r>
        <w:rPr>
          <w:rFonts w:ascii="Arial" w:hAnsi="Arial" w:eastAsia="Arial"/>
          <w:b/>
          <w:sz w:val="22"/>
        </w:rPr>
        <w:t>SETTING A SPECIFIC GOAL FOR THE VERY NEXT LESSON, TIED DIRECTLY TO TODAY'S ONE REMAINING HONEST GAP / ĐẶT MỘT MỤC TIÊU CỤ THỂ CHO BÀI HỌC TIẾP THEO NGAY, GẮN LIỀN TRỰC TIẾP VỚI KHOẢNG TRỐNG TRUNG THỰC CÒN LẠI DUY NHẤT CỦA HÔM NAY</w:t>
      </w:r>
    </w:p>
    <w:p>
      <w:pPr>
        <w:keepLines/>
        <w:spacing w:line="276" w:lineRule="auto" w:after="60"/>
      </w:pPr>
      <w:r>
        <w:rPr>
          <w:rFonts w:ascii="Arial" w:hAnsi="Arial" w:eastAsia="Arial"/>
          <w:b/>
          <w:sz w:val="22"/>
        </w:rPr>
        <w:t xml:space="preserve">Task line 1: </w:t>
      </w:r>
      <w:r>
        <w:rPr>
          <w:rFonts w:ascii="Arial" w:hAnsi="Arial" w:eastAsia="Arial"/>
          <w:sz w:val="22"/>
        </w:rPr>
        <w:t>Set the next goal directly, naming both the exact term, material adverse change, and the concrete deadline, before the second meeting./Đặt mục tiêu tiếp theo trực tiếp, nêu tên cả thuật ngữ chính xác, material adverse change, lẫn hạn chót cụ thể, trước buổi họp thứ hai.</w:t>
      </w:r>
    </w:p>
    <w:p>
      <w:pPr>
        <w:keepLines/>
        <w:spacing w:line="276" w:lineRule="auto" w:after="60"/>
      </w:pPr>
      <w:r>
        <w:rPr>
          <w:rFonts w:ascii="Arial" w:hAnsi="Arial" w:eastAsia="Arial"/>
          <w:b/>
          <w:sz w:val="22"/>
        </w:rPr>
        <w:t xml:space="preserve">Task line 2: </w:t>
      </w:r>
      <w:r>
        <w:rPr>
          <w:rFonts w:ascii="Arial" w:hAnsi="Arial" w:eastAsia="Arial"/>
          <w:sz w:val="22"/>
        </w:rPr>
        <w:t>Confirm the goal is already tracked, naming both the exact status, pending, and the earlier agreement it's actually honouring./Xác nhận mục tiêu đã được theo dõi, nêu tên cả trạng thái chính xác, đang chờ xử lý, lẫn thỏa thuận trước đó nó thật sự đang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goal for the very next lesson, tied directly to today's one remaining honest gap, genuinely turns an open loose end into a concrete, actionable plan rather than a vague promise to circle back./Nhận diện rằng việc đặt một mục tiêu cụ thể cho bài học tiếp theo ngay, gắn liền trực tiếp với khoảng trống trung thực còn lại duy nhất của hôm nay, thật sự biến một đầu mối còn mở thành một kế hoạch cụ thể, có thể hành động thay vì một lời hứa mơ hồ sẽ quay lại sau.</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exact bridge that will actually connect today's real meeting to next week's follow-up lesson./Ghi nhận mục tiêu cụ thể này là cầu nối chính xác thật sự sẽ kết nối buổi họp thật hôm nay với bài học theo dõi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tying the goal to a real, upcoming meeting, not an arbitrary date, reflects genuine, structured teaching matching every promise she's actually kept so far./Nhận diện rằng Rebecca gắn mục tiêu với một buổi họp thật, sắp tới, không phải một ngày tùy ý,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goal will directly become the first thing Tony actually checks when next week's lesson genuinely begins./Nhận diện rằng mục tiêu cụ thể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goal for the very next lesson, tied directly to today's one remaining honest gap, making a concrete plan./Chủ động đặt một mục tiêu cụ thể cho bài học tiếp theo ngay, gắn liền trực tiếp với khoảng trống trung thực còn lại duy nhất của hôm nay, tạo một kế hoạch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 second glossary started, three real terms anchored to one real meeting, and one honest habit proving itself twice now, not just once./Hôm nay khép lại với một sổ tay thứ hai đã bắt đầu, ba thuật ngữ thật được neo vào một buổi họp thật, và một thói quen trung thực giờ đang tự chứng minh mình lần thứ hai, không chỉ một lần.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meeting, honestly, all those legal words you were so worried about?/Buổi họp thế nào, thật lòng, mấy từ pháp lý anh đã lo lắng nhiều vậy đó?</w:t>
      </w:r>
    </w:p>
    <w:p>
      <w:pPr>
        <w:keepLines/>
        <w:spacing w:line="276" w:lineRule="auto" w:after="60"/>
      </w:pPr>
      <w:r>
        <w:rPr>
          <w:rFonts w:ascii="Arial" w:hAnsi="Arial" w:eastAsia="Arial"/>
          <w:b/>
          <w:sz w:val="22"/>
        </w:rPr>
        <w:t xml:space="preserve">Tony: </w:t>
      </w:r>
      <w:r>
        <w:rPr>
          <w:rFonts w:ascii="Arial" w:hAnsi="Arial" w:eastAsia="Arial"/>
          <w:sz w:val="22"/>
        </w:rPr>
        <w:t>I asked four questions today, actually, in front of the whole legal team, that genuinely took real nerve./Hôm nay tôi hỏi bốn câu, thực ra, trước cả đội pháp lý, việc đó thực sự cần bản lĩnh thật sự.</w:t>
      </w:r>
    </w:p>
    <w:p>
      <w:pPr>
        <w:keepLines/>
        <w:spacing w:line="276" w:lineRule="auto" w:after="60"/>
      </w:pPr>
      <w:r>
        <w:rPr>
          <w:rFonts w:ascii="Arial" w:hAnsi="Arial" w:eastAsia="Arial"/>
          <w:b/>
          <w:sz w:val="22"/>
        </w:rPr>
        <w:t>REPORTING A DIFFICULT DAY BY COUNTING THE HONEST QUESTIONS ASKED, RATHER THAN DESCRIBING A VAGUE, GENERAL FEELING OF DIFFICULTY / BÁO CÁO MỘT NGÀY KHÓ KHĂN BẰNG CÁCH ĐẾM NHỮNG CÂU HỎI TRUNG THỰC ĐÃ HỎI, THAY VÌ MÔ TẢ MỘT CẢM GIÁC KHÓ KHĂN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how the feared legal meeting actually went, in real, honest terms./Hỏi một câu hỏi thực sự quan tâm, kiểm tra trực tiếp buổi họp pháp lý đáng sợ thực sự diễn ra thế nào, bằng những từ ngữ thật, trung thực.</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immediately, naming both the specific number, four questions, and the honest audience, the whole legal team./Báo cáo con số đếm chính xác ngay lập tức, nêu tên cả con số cụ thể, bốn câu hỏi, lẫn khán giả trung thực, cả đội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difficult day by counting the honest questions asked, rather than describing a vague, general feeling of difficulty, genuinely reflects the same numbers-over-adjectives discipline that has actually defined every real report this year./Nhận diện rằng việc báo cáo một ngày khó khăn bằng cách đếm những câu hỏi trung thực đã hỏi, thay vì mô tả một cảm giác khó khăn chung chung, mơ hồ, thật sự phản ánh chính kỷ luật con số-hơn-tính-từ thật sự đã định nghĩa mọi báo cáo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count as proof that today's real courage can actually be measured, not just felt and forgotten./Ghi nhận số đếm cụ thể này là bằng chứng lòng can đảm thật hôm nay thực sự có thể được đo lường, không chỉ được cảm nhận rồi quên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specific fear from this morning, not a general "how was work," reflects genuine, sustained memory of exactly what Tony was actually worried about./Nhận diện rằng Linh hỏi về nỗi sợ cụ thể từ sáng nay, không phải một "công việc thế nào" chung chung, phản ánh trí nhớ bền bỉ, chân thực về đúng điều Tony thật sự đã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count will directly shape the specific compliment Tony actually shares with Linh next./Nhận diện rằng số đếm cụ thể chính xác này sẽ trực tiếp định hình lời khen cụ thể Tony thật sự chia sẻ với Linh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difficult day by counting the honest questions asked, rather than describe a vague, general feeling of difficulty, staying precise./Chủ động báo cáo một ngày khó khăn bằng cách đếm những câu hỏi trung thực đã hỏi, thay vì mô tả một cảm giác khó khăn chung chung, mơ hồ, giữ sự chính xác.</w:t>
      </w:r>
    </w:p>
    <w:p>
      <w:pPr>
        <w:keepLines/>
        <w:spacing w:line="276" w:lineRule="auto" w:after="60"/>
      </w:pPr>
      <w:r>
        <w:rPr>
          <w:rFonts w:ascii="Arial" w:hAnsi="Arial" w:eastAsia="Arial"/>
          <w:b/>
          <w:sz w:val="22"/>
        </w:rPr>
        <w:t xml:space="preserve">Wife: </w:t>
      </w:r>
      <w:r>
        <w:rPr>
          <w:rFonts w:ascii="Arial" w:hAnsi="Arial" w:eastAsia="Arial"/>
          <w:sz w:val="22"/>
        </w:rPr>
        <w:t>Did anyone actually make you feel bad for asking, in front of everyone like that?/Có ai thực sự khiến anh cảm thấy tệ vì đã hỏi, trước mặt mọi người như vậy không?</w:t>
      </w:r>
    </w:p>
    <w:p>
      <w:pPr>
        <w:keepLines/>
        <w:spacing w:line="276" w:lineRule="auto" w:after="60"/>
      </w:pPr>
      <w:r>
        <w:rPr>
          <w:rFonts w:ascii="Arial" w:hAnsi="Arial" w:eastAsia="Arial"/>
          <w:b/>
          <w:sz w:val="22"/>
        </w:rPr>
        <w:t xml:space="preserve">Tony: </w:t>
      </w:r>
      <w:r>
        <w:rPr>
          <w:rFonts w:ascii="Arial" w:hAnsi="Arial" w:eastAsia="Arial"/>
          <w:sz w:val="22"/>
        </w:rPr>
        <w:t>No, honestly, actually the opposite, the lawyer said I connected the ideas faster than most people genuinely do./Không, thật lòng, thực ra ngược lại, luật sư nói tôi kết nối các ý tưởng nhanh hơn hầu hết mọi người thực sự làm.</w:t>
      </w:r>
    </w:p>
    <w:p>
      <w:pPr>
        <w:keepLines/>
        <w:spacing w:line="276" w:lineRule="auto" w:after="60"/>
      </w:pPr>
      <w:r>
        <w:rPr>
          <w:rFonts w:ascii="Arial" w:hAnsi="Arial" w:eastAsia="Arial"/>
          <w:b/>
          <w:sz w:val="22"/>
        </w:rPr>
        <w:t>REPORTING THAT A FEARED SOCIAL CONSEQUENCE ACTUALLY DIDN'T HAPPEN, AND NAMING THE GENUINE OPPOSITE THAT HAPPENED INSTEAD / BÁO CÁO RẰNG MỘT HẬU QUẢ XÃ HỘI ĐÁNG SỢ THỰC SỰ ĐÃ KHÔNG XẢY RA, VÀ NÊU TÊN ĐIỀU NGƯỢC LẠI CHÂN THỰC ĐÃ XẢY RA THAY VÀO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whether asking so openly actually caused any real social cost./Hỏi một câu hỏi thực sự bảo vệ, kiểm tra trực tiếp liệu việc hỏi cởi mở đến vậy có thực sự gây ra bất kỳ cái giá xã hội thật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honest opposite directly, naming both the specific denial, no, and the genuine, concrete compliment received instead./Báo cáo điều ngược lại trung thực trực tiếp, nêu tên cả sự phủ nhận cụ thể, không, lẫn lời khen chân thực, cụ thể nhận được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that a feared social consequence actually didn't happen, and naming the genuine opposite that happened instead, genuinely disproves the exact fear named on this morning's shuttle ride./Nhận diện rằng việc báo cáo rằng một hậu quả xã hội đáng sợ thực sự đã không xảy ra, và nêu tên điều ngược lại chân thực đã xảy ra thay vào đó, thật sự bác bỏ đúng nỗi sợ đã được nêu tên trên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disproven fear as the honest, lived evidence that will actually make tomorrow's next honest question easier to ask./Ghi nhận nỗi sợ đã bị bác bỏ này là bằng chứng trung thực, đã được sống qua thật sự sẽ khiến câu hỏi trung thực tiếp theo của ngày mai dễ hỏi hơn.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sustained care for how Tony was actually treated, not just what he actually learned./Nhận diện rằng Linh hỏi đúng câu hỏi bảo vệ này phản ánh sự quan tâm bền bỉ, chân thực đến cách Tony thật sự được đối xử, không chỉ điều anh thật sự đã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disproven fear will directly become part of the honest evidence Tony actually reflects on alone tonight./Nhận diện rằng nỗi sợ đã bị bác bỏ chính xác này sẽ trực tiếp trở thành một phần bằng chứng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a feared social consequence actually didn't happen, and name the genuine opposite that happened instead, disproving real fear./Chủ động báo cáo rằng một hậu quả xã hội đáng sợ thực sự đã không xảy ra, và nêu tên điều ngược lại chân thực đã xảy ra thay vào đó, bác bỏ nỗi sợ thật.</w:t>
      </w:r>
    </w:p>
    <w:p>
      <w:pPr>
        <w:keepLines/>
        <w:spacing w:line="276" w:lineRule="auto" w:after="60"/>
      </w:pPr>
      <w:r>
        <w:rPr>
          <w:rFonts w:ascii="Arial" w:hAnsi="Arial" w:eastAsia="Arial"/>
          <w:b/>
          <w:sz w:val="22"/>
        </w:rPr>
        <w:t xml:space="preserve">Wife: </w:t>
      </w:r>
      <w:r>
        <w:rPr>
          <w:rFonts w:ascii="Arial" w:hAnsi="Arial" w:eastAsia="Arial"/>
          <w:sz w:val="22"/>
        </w:rPr>
        <w:t>Four new words in one day, honestly, that's genuinely a lot to actually remember./Bốn từ mới trong một ngày, thật lòng, đó thực sự nhiều để thực sự nhớ.</w:t>
      </w:r>
    </w:p>
    <w:p>
      <w:pPr>
        <w:keepLines/>
        <w:spacing w:line="276" w:lineRule="auto" w:after="60"/>
      </w:pPr>
      <w:r>
        <w:rPr>
          <w:rFonts w:ascii="Arial" w:hAnsi="Arial" w:eastAsia="Arial"/>
          <w:b/>
          <w:sz w:val="22"/>
        </w:rPr>
        <w:t xml:space="preserve">Tony: </w:t>
      </w:r>
      <w:r>
        <w:rPr>
          <w:rFonts w:ascii="Arial" w:hAnsi="Arial" w:eastAsia="Arial"/>
          <w:sz w:val="22"/>
        </w:rPr>
        <w:t>It is, but I actually wrote them all down, just like I genuinely used to with English words years ago./Đúng vậy, nhưng tôi thực sự đã viết hết chúng xuống, giống như tôi thực sự từng làm với các từ tiếng Anh nhiều năm trước.</w:t>
      </w:r>
    </w:p>
    <w:p>
      <w:pPr>
        <w:keepLines/>
        <w:spacing w:line="276" w:lineRule="auto" w:after="60"/>
      </w:pPr>
      <w:r>
        <w:rPr>
          <w:rFonts w:ascii="Arial" w:hAnsi="Arial" w:eastAsia="Arial"/>
          <w:b/>
          <w:sz w:val="22"/>
        </w:rPr>
        <w:t>ANSWERING A CONCERN ABOUT VOLUME BY POINTING TO A PROVEN METHOD, RATHER THAN A VAGUE PROMISE TO TRY HARDER / TRẢ LỜI MỘT MỐI LO VỀ KHỐI LƯỢNG BẰNG CÁCH CHỈ RA MỘT PHƯƠNG PHÁP ĐÃ ĐƯỢC CHỨNG MINH, THAY VÌ MỘT LỜI HỨA MƠ HỒ SẼ CỐ GẮNG HƠN</w:t>
      </w:r>
    </w:p>
    <w:p>
      <w:pPr>
        <w:keepLines/>
        <w:spacing w:line="276" w:lineRule="auto" w:after="60"/>
      </w:pPr>
      <w:r>
        <w:rPr>
          <w:rFonts w:ascii="Arial" w:hAnsi="Arial" w:eastAsia="Arial"/>
          <w:b/>
          <w:sz w:val="22"/>
        </w:rPr>
        <w:t xml:space="preserve">Task line 1: </w:t>
      </w:r>
      <w:r>
        <w:rPr>
          <w:rFonts w:ascii="Arial" w:hAnsi="Arial" w:eastAsia="Arial"/>
          <w:sz w:val="22"/>
        </w:rPr>
        <w:t>Name the honest concern directly, naming both the specific count, four new words, and the genuine difficulty of retaining that many at once./Nêu tên mối lo trung thực trực tiếp, nêu tên cả con số cụ thể, bốn từ mới, lẫn độ khó chân thực của việc ghi nhớ nhiều đến vậy cùng lúc.</w:t>
      </w:r>
    </w:p>
    <w:p>
      <w:pPr>
        <w:keepLines/>
        <w:spacing w:line="276" w:lineRule="auto" w:after="60"/>
      </w:pPr>
      <w:r>
        <w:rPr>
          <w:rFonts w:ascii="Arial" w:hAnsi="Arial" w:eastAsia="Arial"/>
          <w:b/>
          <w:sz w:val="22"/>
        </w:rPr>
        <w:t xml:space="preserve">Task line 2: </w:t>
      </w:r>
      <w:r>
        <w:rPr>
          <w:rFonts w:ascii="Arial" w:hAnsi="Arial" w:eastAsia="Arial"/>
          <w:sz w:val="22"/>
        </w:rPr>
        <w:t>Answer with a proven method immediately, naming both the concrete action, writing them down, and the specific, four-year-old precedent it's actually based on./Trả lời bằng một phương pháp đã chứng minh ngay lập tức, nêu tên cả hành động cụ thể, viết chúng xuống, lẫn tiền lệ bốn năm cụ thể nó thực sự dựa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concern about volume by pointing to a proven method, rather than a vague promise to try harder, genuinely reassures Linh with evidence instead of empty reassurance./Nhận diện rằng việc trả lời một mối lo về khối lượng bằng cách chỉ ra một phương pháp đã được chứng minh, thay vì một lời hứa mơ hồ sẽ cố gắng hơn, thật sự trấn an Linh bằng chứng cứ thay vì sự trấn an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proven method as the same honest habit that will actually be tested again the very next time new words appear./Ghi nhận phương pháp đã chứng minh này là chính thói quen trung thực thật sự sẽ được kiểm chứng lại lần tới ngay khi những từ mới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volume, four words, reflects genuine, careful listening to the specific numbers Tony actually reported earlier tonight./Nhận diện rằng Linh nêu tên đúng khối lượng, bốn từ, phản ánh sự lắng nghe cẩn thận, chân thực đến những con số cụ thể Tony thật sự đã báo cáo sớm hơn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 method will directly become the same habit Tony actually describes to Rebecca in tonight's follow-up message./Nhận diện rằng phương pháp đã chứng minh chính xác này sẽ trực tiếp trở thành chính thói quen Tony thật sự mô tả cho Rebecca trong tin nhắn theo dõi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concern about volume by pointing to a proven method, rather than a vague promise to try harder, reassuring with evidence./Chủ động trả lời một mối lo về khối lượng bằng cách chỉ ra một phương pháp đã được chứng minh, thay vì một lời hứa mơ hồ sẽ cố gắng hơn, trấn an bằng chứng cứ.</w:t>
      </w:r>
    </w:p>
    <w:p>
      <w:pPr>
        <w:keepLines/>
        <w:spacing w:line="276" w:lineRule="auto" w:after="60"/>
      </w:pPr>
      <w:r>
        <w:rPr>
          <w:rFonts w:ascii="Arial" w:hAnsi="Arial" w:eastAsia="Arial"/>
          <w:b/>
          <w:sz w:val="22"/>
        </w:rPr>
        <w:t xml:space="preserve">Wife: </w:t>
      </w:r>
      <w:r>
        <w:rPr>
          <w:rFonts w:ascii="Arial" w:hAnsi="Arial" w:eastAsia="Arial"/>
          <w:sz w:val="22"/>
        </w:rPr>
        <w:t>Did you actually use a real paper notebook, like you said you would this morning?/Anh có thực sự dùng một sổ tay giấy thật không, như anh đã nói sáng nay?</w:t>
      </w:r>
    </w:p>
    <w:p>
      <w:pPr>
        <w:keepLines/>
        <w:spacing w:line="276" w:lineRule="auto" w:after="60"/>
      </w:pPr>
      <w:r>
        <w:rPr>
          <w:rFonts w:ascii="Arial" w:hAnsi="Arial" w:eastAsia="Arial"/>
          <w:b/>
          <w:sz w:val="22"/>
        </w:rPr>
        <w:t xml:space="preserve">Tony: </w:t>
      </w:r>
      <w:r>
        <w:rPr>
          <w:rFonts w:ascii="Arial" w:hAnsi="Arial" w:eastAsia="Arial"/>
          <w:sz w:val="22"/>
        </w:rPr>
        <w:t>I did, honestly, and it actually felt right, less distracting than the laptop would genuinely have been./Có, thật lòng, và nó thực sự cảm thấy đúng, ít gây xao nhãng hơn máy tính thực sự sẽ gây ra.</w:t>
      </w:r>
    </w:p>
    <w:p>
      <w:pPr>
        <w:keepLines/>
        <w:spacing w:line="276" w:lineRule="auto" w:after="60"/>
      </w:pPr>
      <w:r>
        <w:rPr>
          <w:rFonts w:ascii="Arial" w:hAnsi="Arial" w:eastAsia="Arial"/>
          <w:b/>
          <w:sz w:val="22"/>
        </w:rPr>
        <w:t>CONFIRMING A SMALL, PLANNED HABIT WAS ACTUALLY KEPT, AND NAMING THE GENUINE REASON IT WORKED BETTER THAN THE ALTERNATIVE / XÁC NHẬN MỘT THÓI QUEN NHỎ, ĐÃ LÊN KẾ HOẠCH THỰC SỰ ĐÃ ĐƯỢC GIỮ, VÀ NÊU TÊN LÝ DO CHÂN THỰC NÓ HIỆU QUẢ HƠN LỰA CHỌN THAY THẾ</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planned paper notebook habit was actually followed through today./Hỏi một câu hỏi thực sự cụ thể, kiểm tra trực tiếp liệu thói quen sổ tay giấy đã lên kế hoạch có thực sự được thực hiện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habit honestly, naming both the exact success, it did happen, and the genuine reason, less distracting, it actually worked./Xác nhận thói quen trung thực, nêu tên cả thành công chính xác, nó đã xảy ra, lẫn lý do chân thực, ít gây xao nhãng hơn, nó thật sự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small, planned habit was actually kept, and naming the genuine reason it worked better than the alternative, genuinely proves this morning's decision was actually sound, not just well-intentioned./Nhận diện rằng việc xác nhận một thói quen nhỏ, đã lên kế hoạch thực sự đã được giữ, và nêu tên lý do chân thực nó hiệu quả hơn lựa chọn thay thế, thật sự chứng minh quyết định sáng nay thật sự đúng đắn, không chỉ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habit as one more small, honest proof that today's plans actually survived contact with a real, high-pressure room./Ghi nhận thói quen đã xác nhận này là một bằng chứng nhỏ, trung thực nữa rằng kế hoạch hôm nay thật sự sống sót qua tiếp xúc với một căn phòng thật,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this exact small detail from this morning reflects genuine, careful attention to plans that most people would have actually forgotten by evening./Nhận diện rằng Linh nhớ đúng chi tiết nhỏ này từ sáng nay phản ánh sự chú ý cẩn thận, chân thực đến những kế hoạch hầu hết mọi người thật sự sẽ quên vào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habit will directly become the default method Tony actually uses for every future meeting in this program./Nhận diện rằng thói quen đã xác nhận chính xác này sẽ trực tiếp trở thành phương pháp mặc định Tony thật sự dùng cho mọi buổi họp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planned habit was actually kept, and name the genuine reason it worked better than the alternative, proving soundness./Chủ động xác nhận một thói quen nhỏ, đã lên kế hoạch thực sự đã được giữ, và nêu tên lý do chân thực nó hiệu quả hơn lựa chọn thay thế, chứng minh tính đúng đắn.</w:t>
      </w:r>
    </w:p>
    <w:p>
      <w:pPr>
        <w:keepLines/>
        <w:spacing w:line="276" w:lineRule="auto" w:after="60"/>
      </w:pPr>
      <w:r>
        <w:rPr>
          <w:rFonts w:ascii="Arial" w:hAnsi="Arial" w:eastAsia="Arial"/>
          <w:b/>
          <w:sz w:val="22"/>
        </w:rPr>
        <w:t xml:space="preserve">Wife: </w:t>
      </w:r>
      <w:r>
        <w:rPr>
          <w:rFonts w:ascii="Arial" w:hAnsi="Arial" w:eastAsia="Arial"/>
          <w:sz w:val="22"/>
        </w:rPr>
        <w:t>Are you actually proud of yourself tonight, honestly, or still too tired to genuinely feel it?/Tối nay anh có thực sự tự hào về chính mình không, thật lòng, hay vẫn quá mệt để thực sự cảm nhận nó?</w:t>
      </w:r>
    </w:p>
    <w:p>
      <w:pPr>
        <w:keepLines/>
        <w:spacing w:line="276" w:lineRule="auto" w:after="60"/>
      </w:pPr>
      <w:r>
        <w:rPr>
          <w:rFonts w:ascii="Arial" w:hAnsi="Arial" w:eastAsia="Arial"/>
          <w:b/>
          <w:sz w:val="22"/>
        </w:rPr>
        <w:t xml:space="preserve">Tony: </w:t>
      </w:r>
      <w:r>
        <w:rPr>
          <w:rFonts w:ascii="Arial" w:hAnsi="Arial" w:eastAsia="Arial"/>
          <w:sz w:val="22"/>
        </w:rPr>
        <w:t>A little proud, honestly, but mostly just genuinely relieved, those are two different feelings and I'd rather name the real one./Có chút tự hào, thật lòng, nhưng chủ yếu thực sự là nhẹ nhõm, đó là hai cảm giác khác nhau và tôi thà nêu tên cảm giác thật.</w:t>
      </w:r>
    </w:p>
    <w:p>
      <w:pPr>
        <w:keepLines/>
        <w:spacing w:line="276" w:lineRule="auto" w:after="60"/>
      </w:pPr>
      <w:r>
        <w:rPr>
          <w:rFonts w:ascii="Arial" w:hAnsi="Arial" w:eastAsia="Arial"/>
          <w:b/>
          <w:sz w:val="22"/>
        </w:rPr>
        <w:t>DISTINGUISHING PRIDE FROM RELIEF HONESTLY, RATHER THAN CLAIMING THE MORE FLATTERING FEELING BY DEFAULT / PHÂN BIỆT NIỀM TỰ HÀO KHỎI SỰ NHẸ NHÕM MỘT CÁCH TRUNG THỰC, THAY VÌ MẶC ĐỊNH NHẬN CẢM GIÁC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honestly whether real pride actually exists tonight, or exhaustion is actually blocking it./Hỏi một câu hỏi thực sự dịu dàng, kiểm tra trung thực liệu niềm tự hào thật có thực sự tồn tại tối nay không, hay sự kiệt sức thực sự đang chặn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feelings precisely, naming both the smaller one, pride, and the larger, more honest one, genuine relief./Phân biệt hai cảm giác chính xác, nêu tên cả cảm giác nhỏ hơn, niềm tự hào, lẫn cảm giác lớn hơn, trung thực hơn, sự nhẹ nhõm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pride from relief honestly, rather than claiming the more flattering feeling by default, genuinely gives Linh the real, textured truth of tonight instead of a simple, expected answer./Nhận diện rằng việc phân biệt niềm tự hào khỏi sự nhẹ nhõm một cách trung thực, thay vì mặc định nhận cảm giác dễ nghe hơn, thật sự mang lại cho Linh sự thật có kết cấu, thật sự của tối nay thay vì một câu trả lời đơn giản,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record of a day that was real, not a triumphant story./Ghi nhận sự phân biệt chính xác này là bản ghi cảm xúc trung thực của một ngày là thật, không phải một câu chuyện chiến thắng.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an honest exit, too tired to feel it, reflects genuine care that doesn't actually demand a performed emotion on cue./Nhận diện rằng Linh đưa ra một lối thoát trung thực, quá mệt để cảm nhận nó, phản ánh sự quan tâm chân thực không thực sự đòi hỏi một cảm xúc được thể hiện theo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part of the honest inventory Tony actually reviews alone tonight./Nhận diện rằng sự phân biệt chính xác này sẽ trực tiếp trở thành một phần của bản kiểm kê trung thực Tony thật sự xem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pride from relief honestly, rather than claim the more flattering feeling by default, giving the real, textured truth./Chủ động phân biệt niềm tự hào khỏi sự nhẹ nhõm một cách trung thực, thay vì mặc định nhận cảm giác dễ nghe hơn,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Is this actually the same honesty from last week, the "I don't know" you told me about with Rebecca?/Đây có thực sự là cùng sự trung thực từ tuần trước không, cái "tôi không biết" anh đã kể em nghe với Rebecca?</w:t>
      </w:r>
    </w:p>
    <w:p>
      <w:pPr>
        <w:keepLines/>
        <w:spacing w:line="276" w:lineRule="auto" w:after="60"/>
      </w:pPr>
      <w:r>
        <w:rPr>
          <w:rFonts w:ascii="Arial" w:hAnsi="Arial" w:eastAsia="Arial"/>
          <w:b/>
          <w:sz w:val="22"/>
        </w:rPr>
        <w:t xml:space="preserve">Tony: </w:t>
      </w:r>
      <w:r>
        <w:rPr>
          <w:rFonts w:ascii="Arial" w:hAnsi="Arial" w:eastAsia="Arial"/>
          <w:sz w:val="22"/>
        </w:rPr>
        <w:t>Exactly the same discipline, honestly, just genuinely applied in a real room today instead of a training one./Chính xác cùng kỷ luật đó, thật lòng, chỉ thực sự được áp dụng trong một căn phòng thật hôm nay thay vì một căn phòng huấn luyện.</w:t>
      </w:r>
    </w:p>
    <w:p>
      <w:pPr>
        <w:keepLines/>
        <w:spacing w:line="276" w:lineRule="auto" w:after="60"/>
      </w:pPr>
      <w:r>
        <w:rPr>
          <w:rFonts w:ascii="Arial" w:hAnsi="Arial" w:eastAsia="Arial"/>
          <w:b/>
          <w:sz w:val="22"/>
        </w:rPr>
        <w:t>RECOGNISING TODAY'S REAL COURAGE AS THE SAME NAMED DISCIPLINE FROM LAST WEEK, NOW ACTUALLY TESTED UNDER REAL CONDITIONS / NHẬN RA LÒNG CAN ĐẢM THẬT HÔM NAY LÀ CÙNG KỶ LUẬT ĐÃ ĐƯỢC NÊU TÊN TỪ TUẦN TRƯỚC, GIỜ THỰC SỰ ĐƯỢC KIỂM CHỨNG DƯỚI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tonight's honesty is actually the same discipline named last week./Hỏi một câu hỏi thực sự kết nối, kiểm tra trực tiếp liệu sự trung thực tối nay có thực sự là cùng kỷ luật đã được nêu tên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continuity directly, naming both the same discipline and its honest, upgraded context, a real room instead of training./Xác nhận sự liên tục chính xác trực tiếp, nêu tên cả cùng kỷ luật lẫn bối cảnh trung thực, đã nâng cấp của nó, một căn phòng thật thay vì huấn luyện.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real courage as the same named discipline from last week, now actually tested under real conditions, genuinely proves the whole VP Track program is actually one continuous story, not a series of disconnected lessons./Nhận diện rằng việc nhận ra lòng can đảm thật hôm nay là cùng kỷ luật đã được nêu tên từ tuần trước, giờ thực sự được kiểm chứng dưới điều kiện thật, thật sự chứng minh cả chương trình VP Track thật sự là một câu chuyện liên tục, không phải một chuỗi bài học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exact thread that will actually connect every future lesson still ahead in this program./Ghi nhận sự liên tục đã nhận ra này là sợi chỉ chính xác thật sự sẽ kết nối mọi bài học tương lai vẫn còn phía trước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connection to last week herself reflects genuine, sustained memory of a conversation most people would have actually let fade./Nhận diện rằng Linh tự nêu tên đúng sự kết nối với tuần trước phản ánh trí nhớ bền bỉ, chân thực về một cuộc trò chuyện hầu hết mọi người thật sự sẽ để phai nhạt.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central theme Tony actually returns to alone in tonight's message to Rebecca./Nhận diện rằng sự liên tục đã nhận ra chính xác này sẽ trực tiếp trở thành chủ đề trung tâm Tony thật sự quay lại một mình trong tin nhắn tối nay gửi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today's real courage as the same named discipline from last week, now actually tested under real conditions, proving one story./Chủ động nhận ra lòng can đảm thật hôm nay là cùng kỷ luật đã được nêu tên từ tuần trước, giờ thực sự được kiểm chứng dưới điều kiện thật, chứng minh một câu chuyện.</w:t>
      </w:r>
    </w:p>
    <w:p>
      <w:pPr>
        <w:keepLines/>
        <w:spacing w:line="276" w:lineRule="auto" w:after="60"/>
      </w:pPr>
      <w:r>
        <w:rPr>
          <w:rFonts w:ascii="Arial" w:hAnsi="Arial" w:eastAsia="Arial"/>
          <w:b/>
          <w:sz w:val="22"/>
        </w:rPr>
        <w:t xml:space="preserve">Tony: </w:t>
      </w:r>
      <w:r>
        <w:rPr>
          <w:rFonts w:ascii="Arial" w:hAnsi="Arial" w:eastAsia="Arial"/>
          <w:sz w:val="22"/>
        </w:rPr>
        <w:t>Today closes at home, four honest questions counted, one feared consequence actually disproven, and one proven method already keeping every new word genuinely safe./Hôm nay khép lại ở nhà, bốn câu hỏi trung thực đã đếm, một hậu quả đáng sợ thực sự đã bị bác bỏ, và một phương pháp đã chứng minh đã đang giữ mọi từ mới thực sự an toàn.</w:t>
      </w:r>
    </w:p>
    <w:p>
      <w:pPr>
        <w:pStyle w:val="Heading2"/>
      </w:pPr>
      <w:r>
        <w:rPr>
          <w:rFonts w:ascii="Arial" w:hAnsi="Arial" w:eastAsia="Arial"/>
          <w:b/>
          <w:sz w:val="26"/>
        </w:rPr>
        <w:t>NGÀY 7: Tối muộn — tin nhắn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how did the meeting genuinely feel, honestly, now that it's all actually over?/Tony, buổi họp thực sự cảm thấy thế nào, thật lòng, giờ khi mọi thứ thực sự kết thúc?</w:t>
      </w:r>
    </w:p>
    <w:p>
      <w:pPr>
        <w:keepLines/>
        <w:spacing w:line="276" w:lineRule="auto" w:after="60"/>
      </w:pPr>
      <w:r>
        <w:rPr>
          <w:rFonts w:ascii="Arial" w:hAnsi="Arial" w:eastAsia="Arial"/>
          <w:b/>
          <w:sz w:val="22"/>
        </w:rPr>
        <w:t xml:space="preserve">Tony: </w:t>
      </w:r>
      <w:r>
        <w:rPr>
          <w:rFonts w:ascii="Arial" w:hAnsi="Arial" w:eastAsia="Arial"/>
          <w:sz w:val="22"/>
        </w:rPr>
        <w:t>Better than expected, honestly, four new words, and I actually understood most of the discussion by the end./Thật lòng, tốt hơn mong đợi, bốn từ mới, và tôi thực sự hiểu hầu hết cuộc thảo luận vào cuối buổi.</w:t>
      </w:r>
    </w:p>
    <w:p>
      <w:pPr>
        <w:keepLines/>
        <w:spacing w:line="276" w:lineRule="auto" w:after="60"/>
      </w:pPr>
      <w:r>
        <w:rPr>
          <w:rFonts w:ascii="Arial" w:hAnsi="Arial" w:eastAsia="Arial"/>
          <w:b/>
          <w:sz w:val="22"/>
        </w:rPr>
        <w:t>GIVING AN HONEST RETROSPECTIVE REPORT, NAMING BOTH THE COUNT AND THE GENUINE, SURPRISING COMFORT OF THE ENDING / ĐƯA RA MỘT BÁO CÁO NHÌN LẠI TRUNG THỰC, NÊU TÊN CẢ SỐ ĐẾM LẪN SỰ THOẢI MÁI CHÂN THỰC, BẤT NGỜ CỦA ĐOẠN KẾT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retrospective question, checking directly how the whole meeting actually felt now that it's finished./Hỏi một câu hỏi nhìn lại thực sự trung thực, kiểm tra trực tiếp cả buổi họp thực sự cảm thấy thế nào giờ khi nó đã kết thúc.</w:t>
      </w:r>
    </w:p>
    <w:p>
      <w:pPr>
        <w:keepLines/>
        <w:spacing w:line="276" w:lineRule="auto" w:after="60"/>
      </w:pPr>
      <w:r>
        <w:rPr>
          <w:rFonts w:ascii="Arial" w:hAnsi="Arial" w:eastAsia="Arial"/>
          <w:b/>
          <w:sz w:val="22"/>
        </w:rPr>
        <w:t xml:space="preserve">Task line 2: </w:t>
      </w:r>
      <w:r>
        <w:rPr>
          <w:rFonts w:ascii="Arial" w:hAnsi="Arial" w:eastAsia="Arial"/>
          <w:sz w:val="22"/>
        </w:rPr>
        <w:t>Report the honest result immediately, naming both the specific count, four new words, and the genuine, surprising comfort of the ending./Báo cáo kết quả trung thực ngay lập tức, nêu tên cả con số cụ thể, bốn từ mới, lẫn sự thoải mái chân thực, bất ngờ của đoạn kết.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retrospective report, naming both the count and the genuine, surprising comfort of the ending, genuinely closes today's real fear with real, measured evidence instead of a vague sense of relief./Nhận diện rằng việc đưa ra một báo cáo nhìn lại trung thực, nêu tên cả số đếm lẫn sự thoải mái chân thực, bất ngờ của đoạn kết, thật sự khép lại nỗi sợ thật hôm nay bằng chứng cứ thật, đã đo lường thay vì một cảm giác nhẹ nhõm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exact evidence that will actually justify Tony's confidence going into next week's harder term./Ghi nhận báo cáo trung thực này là bằng chứng chính xác thật sự sẽ biện minh cho sự tự tin của Tony khi bước vào thuật ngữ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the same night, not waiting until the next scheduled lesson, reflects genuine, deliberate care for how a candidate's very first real meeting actually landed./Nhận diện rằng Rebecca hỏi thăm ngay đêm đó, không đợi đến buổi học đã lên lịch tiếp theo, phản ánh sự quan tâm chân thực, có chủ đích đến cách buổi họp thật đầu tiên của một ứng viên thật sự đã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specific term, material adverse change, Rebecca actually plans to cover next./Nhận diện rằng báo cáo trung thực chính xác này sẽ trực tiếp định hình thuật ngữ cụ thể, material adverse change, Rebecca thật sự lên kế hoạch dạy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retrospective report, naming both the count and the genuine, surprising comfort of the ending, closing today with evidence./Chủ động đưa ra một báo cáo nhìn lại trung thực, nêu tên cả số đếm lẫn sự thoải mái chân thực, bất ngờ của đoạn kết, khép lại hôm nay bằng chứng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progress for a first meeting, most people actually freeze the whole first hour./Đó thực sự là tiến bộ thật cho một buổi họp đầu tiên, hầu hết mọi người thực sự đóng băng cả tiếng đầu.</w:t>
      </w:r>
    </w:p>
    <w:p>
      <w:pPr>
        <w:keepLines/>
        <w:spacing w:line="276" w:lineRule="auto" w:after="60"/>
      </w:pPr>
      <w:r>
        <w:rPr>
          <w:rFonts w:ascii="Arial" w:hAnsi="Arial" w:eastAsia="Arial"/>
          <w:b/>
          <w:sz w:val="22"/>
        </w:rPr>
        <w:t xml:space="preserve">Tony: </w:t>
      </w:r>
      <w:r>
        <w:rPr>
          <w:rFonts w:ascii="Arial" w:hAnsi="Arial" w:eastAsia="Arial"/>
          <w:sz w:val="22"/>
        </w:rPr>
        <w:t>I didn't freeze, honestly, I just actually asked, that's a habit I genuinely built a long time ago in a completely different context./Thật lòng, tôi không đóng băng, tôi chỉ thực sự hỏi thôi, đó là thói quen tôi thực sự đã xây dựng từ lâu trong một bối cảnh hoàn toàn khác.</w:t>
      </w:r>
    </w:p>
    <w:p>
      <w:pPr>
        <w:keepLines/>
        <w:spacing w:line="276" w:lineRule="auto" w:after="60"/>
      </w:pPr>
      <w:r>
        <w:rPr>
          <w:rFonts w:ascii="Arial" w:hAnsi="Arial" w:eastAsia="Arial"/>
          <w:b/>
          <w:sz w:val="22"/>
        </w:rPr>
        <w:t>TRACING TODAY'S REAL SUCCESS BACK TO AN OLD HABIT BUILT IN A COMPLETELY DIFFERENT CONTEXT, NOT A NEW SKILL LEARNED OVERNIGHT / TRUY NGƯỢC THÀNH CÔNG THẬT HÔM NAY VỀ MỘT THÓI QUEN CŨ ĐƯỢC XÂY TRONG MỘT BỐI CẢNH HOÀN TOÀN KHÁC, KHÔNG PHẢI MỘT KỸ NĂNG MỚI HỌC QUA MỘT ĐÊM</w:t>
      </w:r>
    </w:p>
    <w:p>
      <w:pPr>
        <w:keepLines/>
        <w:spacing w:line="276" w:lineRule="auto" w:after="60"/>
      </w:pPr>
      <w:r>
        <w:rPr>
          <w:rFonts w:ascii="Arial" w:hAnsi="Arial" w:eastAsia="Arial"/>
          <w:b/>
          <w:sz w:val="22"/>
        </w:rPr>
        <w:t xml:space="preserve">Task line 1: </w:t>
      </w:r>
      <w:r>
        <w:rPr>
          <w:rFonts w:ascii="Arial" w:hAnsi="Arial" w:eastAsia="Arial"/>
          <w:sz w:val="22"/>
        </w:rPr>
        <w:t>Contextualise the achievement explicitly, naming both the specific risk avoided, freezing, and its genuine rarity among most first-time candidates./Đặt bối cảnh cho thành tựu rõ ràng, nêu tên cả rủi ro cụ thể đã tránh được, đóng băng, lẫn tính hiếm có chân thực của nó ở hầu hết ứng viên lần đầu.</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simple action, just asking, and the old, unrelated context it was actually built in./Truy ngược nguồn gốc thật trung thực, nêu tên cả hành động đơn giản, chỉ hỏi thôi, lẫn bối cảnh cũ, không liên quan nó thực sự được xây dựng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today's real success back to an old habit built in a completely different context, not a new skill learned overnight, genuinely reveals what today's beginning was actually made of all along./Nhận diện rằng việc truy ngược thành công thật hôm nay về một thói quen cũ được xây trong một bối cảnh hoàn toàn khác, không phải một kỹ năng mới học qua một đêm, thật sự tiết lộ điều sự khởi đầu hôm nay thật sự được tạo nên từ đó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traced source as the honest, closing insight tonight's private reflection will actually be built around./Ghi nhận nguồn gốc đã truy ngược này là nhận thức khép lại, trung thực sự phản tư riêng tối nay thật sự sẽ được xây dựng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rarity, freezing the first hour, reflects genuine, repeated observation earned from coaching many different candidates through this exact meeting./Nhận diện rằng Rebecca nêu tên đúng tính hiếm có, đóng băng cả tiếng đầu, phản ánh sự quan sát chân thực, lặp lại được giành được từ việc huấn luyện nhiều ứng viên khác nhau qua đúng buổi họp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source will directly become the central theme Tony actually returns to alone once this message exchange ends./Nhận diện rằng nguồn gốc đã truy ngược chính xác này sẽ trực tiếp trở thành chủ đề trung tâm Tony thật sự quay lại một mình một khi cuộc trao đổi tin nhắn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trace today's real success back to an old habit built in a completely different context, not a new skill learned overnight, revealing the truth./Chủ động truy ngược thành công thật hôm nay về một thói quen cũ được xây trong một bối cảnh hoàn toàn khác, không phải một kỹ năng mới học qua một đêm, tiết lộ sự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term I still don't fully understand, honestly, "material adverse change," we'll actually cover it properly next week./Thật lòng, một thuật ngữ tôi vẫn chưa hiểu hết, "material adverse change," mình sẽ thực sự học nó đàng hoàng tuần sau.</w:t>
      </w:r>
    </w:p>
    <w:p>
      <w:pPr>
        <w:keepLines/>
        <w:spacing w:line="276" w:lineRule="auto" w:after="60"/>
      </w:pPr>
      <w:r>
        <w:rPr>
          <w:rFonts w:ascii="Arial" w:hAnsi="Arial" w:eastAsia="Arial"/>
          <w:b/>
          <w:sz w:val="22"/>
        </w:rPr>
        <w:t xml:space="preserve">Tony: </w:t>
      </w:r>
      <w:r>
        <w:rPr>
          <w:rFonts w:ascii="Arial" w:hAnsi="Arial" w:eastAsia="Arial"/>
          <w:sz w:val="22"/>
        </w:rPr>
        <w:t>Understood, honestly, I'll actually add it to the glossary tonight as pending, not forgotten./Đã hiểu, thật lòng, tôi sẽ thực sự thêm nó vào sổ tay từ vựng tối nay là đang chờ xử lý, không phải bị quên.</w:t>
      </w:r>
    </w:p>
    <w:p>
      <w:pPr>
        <w:keepLines/>
        <w:spacing w:line="276" w:lineRule="auto" w:after="60"/>
      </w:pPr>
      <w:r>
        <w:rPr>
          <w:rFonts w:ascii="Arial" w:hAnsi="Arial" w:eastAsia="Arial"/>
          <w:b/>
          <w:sz w:val="22"/>
        </w:rPr>
        <w:t>MARKING AN HONEST GAP AS PENDING RATHER THAN LETTING IT QUIETLY DISAPPEAR FROM AN OTHERWISE SUCCESSFUL DAY'S RECORD / ĐÁNH DẤU MỘT KHOẢNG TRỐNG TRUNG THỰC LÀ ĐANG CHỜ XỬ LÝ THAY VÌ ĐỂ NÓ ÂM THẦM BIẾN MẤT KHỎI BẢN GHI CỦA MỘT NGÀY MẶT KHÁC THÀNH CÔNG</w:t>
      </w:r>
    </w:p>
    <w:p>
      <w:pPr>
        <w:keepLines/>
        <w:spacing w:line="276" w:lineRule="auto" w:after="60"/>
      </w:pPr>
      <w:r>
        <w:rPr>
          <w:rFonts w:ascii="Arial" w:hAnsi="Arial" w:eastAsia="Arial"/>
          <w:b/>
          <w:sz w:val="22"/>
        </w:rPr>
        <w:t xml:space="preserve">Task line 1: </w:t>
      </w:r>
      <w:r>
        <w:rPr>
          <w:rFonts w:ascii="Arial" w:hAnsi="Arial" w:eastAsia="Arial"/>
          <w:sz w:val="22"/>
        </w:rPr>
        <w:t>Confirm the remaining gap honestly, naming both the exact term, material adverse change, and the concrete plan, next week, to close it./Xác nhận khoảng trống còn lại trung thực, nêu tên cả thuật ngữ chính xác, material adverse change, lẫn kế hoạch cụ thể, tuần sau, để lấp đầy nó.</w:t>
      </w:r>
    </w:p>
    <w:p>
      <w:pPr>
        <w:keepLines/>
        <w:spacing w:line="276" w:lineRule="auto" w:after="60"/>
      </w:pPr>
      <w:r>
        <w:rPr>
          <w:rFonts w:ascii="Arial" w:hAnsi="Arial" w:eastAsia="Arial"/>
          <w:b/>
          <w:sz w:val="22"/>
        </w:rPr>
        <w:t xml:space="preserve">Task line 2: </w:t>
      </w:r>
      <w:r>
        <w:rPr>
          <w:rFonts w:ascii="Arial" w:hAnsi="Arial" w:eastAsia="Arial"/>
          <w:sz w:val="22"/>
        </w:rPr>
        <w:t>Mark the gap explicitly, naming both the exact status, pending, and its deliberate distinction from being forgotten./Đánh dấu khoảng trống rõ ràng, nêu tên cả trạng thái chính xác, đang chờ xử lý, lẫn sự phân biệt có chủ đích của nó với việc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marking an honest gap as pending, rather than letting it quietly disappear from an otherwise successful day's record, genuinely keeps today's glossary accurate instead of quietly rounding a real success up into a perfect one./Nhận diện rằng việc đánh dấu một khoảng trống trung thực là đang chờ xử lý, thay vì để nó âm thầm biến mất khỏi bản ghi của một ngày mặt khác thành công, thật sự giữ cho sổ tay từ vựng hôm nay chính xác thay vì âm thầm làm tròn một thành công thật lên thành một thành công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pending marker as the exact honest bridge that will actually connect tonight's reflection to next week's lesson./Ghi nhận dấu hiệu đang chờ xử lý này là cầu nối trung thực chính xác thật sự sẽ kết nối sự phản tư tối nay với bài học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follow-up plan explicitly, not a vague "we'll get to it," reflects genuine, structured teaching matching every promise she's actually kept so far./Nhận diện rằng Rebecca nêu tên kế hoạch theo dõi rõ ràng, không phải một "mình sẽ đến đó" mơ hồ,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pending marker will directly become the first thing Tony actually checks when next week's lesson genuinely begins./Nhận diện rằng dấu hiệu đang chờ xử lý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mark an honest gap as pending, rather than let it quietly disappear from an otherwise successful day's record, keeping the glossary accurate./Chủ động đánh dấu một khoảng trống trung thực là đang chờ xử lý, thay vì để nó âm thầm biến mất khỏi bản ghi của một ngày mặt khác thành công, giữ cho sổ tay từ vựng chính xác.</w:t>
      </w:r>
    </w:p>
    <w:p>
      <w:pPr>
        <w:keepLines/>
        <w:spacing w:line="276" w:lineRule="auto" w:after="60"/>
      </w:pPr>
      <w:r>
        <w:rPr>
          <w:rFonts w:ascii="Arial" w:hAnsi="Arial" w:eastAsia="Arial"/>
          <w:b/>
          <w:sz w:val="22"/>
        </w:rPr>
        <w:t xml:space="preserve">Tony: </w:t>
      </w:r>
      <w:r>
        <w:rPr>
          <w:rFonts w:ascii="Arial" w:hAnsi="Arial" w:eastAsia="Arial"/>
          <w:sz w:val="22"/>
        </w:rPr>
        <w:t>One term I still don't understand, "material adverse change," Rebecca said we'll actually cover it properly next week./Một thuật ngữ tôi vẫn chưa hiểu, "material adverse change," Rebecca nói mình sẽ thực sự học nó đàng hoàng tuần sau.</w:t>
      </w:r>
    </w:p>
    <w:p>
      <w:pPr>
        <w:keepLines/>
        <w:spacing w:line="276" w:lineRule="auto" w:after="60"/>
      </w:pPr>
      <w:r>
        <w:rPr>
          <w:rFonts w:ascii="Arial" w:hAnsi="Arial" w:eastAsia="Arial"/>
          <w:b/>
          <w:sz w:val="22"/>
        </w:rPr>
        <w:t>NAMING THE ONE HONEST LOOSE END LEFT AT THE END OF A GENUINELY SUCCESSFUL DAY, RATHER THAN CLOSING WITH A FALSELY COMPLETE PICTURE /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Task line 1: </w:t>
      </w:r>
      <w:r>
        <w:rPr>
          <w:rFonts w:ascii="Arial" w:hAnsi="Arial" w:eastAsia="Arial"/>
          <w:sz w:val="22"/>
        </w:rPr>
        <w:t>Restate the one open term precisely, naming both its exact phrase, material adverse change, and the honest, still-unresolved status./Nêu lại đúng một thuật ngữ còn mở chính xác, nêu tên cả cụm từ chính xác của nó, material adverse change, lẫn trạng thái trung thực,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Name the concrete plan honestly, naming both the specific promise, next week, and the person, Rebecca, actually responsible for keeping it./Nêu tên kế hoạch cụ thể trung thực, nêu tên cả lời hứa cụ thể, tuần sau, lẫn người, Rebecca, thật sự chịu trách nhiệm giữ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honest loose end left at the end of a genuinely successful day, rather than closing with a falsely complete picture, genuinely keeps tonight's private reflection as accurate as every real number defended this year./Nhận diện rằng việc nêu tên một đầu mối trung thực còn lại vào cuối một ngày thành công thật sự, thay vì khép lại với một bức tranh hoàn chỉnh giả tạo, thật sự giữ cho sự phản tư riêng tối nay chính xác như mọi con số thật đã được bảo vệ năm nay.</w:t>
      </w:r>
    </w:p>
    <w:p>
      <w:pPr>
        <w:keepLines/>
        <w:spacing w:line="276" w:lineRule="auto" w:after="60"/>
      </w:pPr>
      <w:r>
        <w:rPr>
          <w:rFonts w:ascii="Arial" w:hAnsi="Arial" w:eastAsia="Arial"/>
          <w:b/>
          <w:sz w:val="22"/>
        </w:rPr>
        <w:t xml:space="preserve">Task line 4: </w:t>
      </w:r>
      <w:r>
        <w:rPr>
          <w:rFonts w:ascii="Arial" w:hAnsi="Arial" w:eastAsia="Arial"/>
          <w:sz w:val="22"/>
        </w:rPr>
        <w:t>Record this named loose end as the final, honest closing note of a day that was real, not perfect, and better for it./Ghi nhận đầu mối còn lại đã nêu tên này là ghi chú khép lại cuối cùng, trung thực của một ngày là thật, không hoàn hảo, và tốt hơn vì điều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loose end alone at night, with no one left to impress, requires no audience to actually be genuine./Nhận diện rằng việc nêu tên đúng đầu mối còn lại này một mình vào ban đêm, không còn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loose end will directly become the first honest question Tony actually opens next week's lesson with./Nhận diện rằng đầu mối còn lại đã nêu tên chính xác này sẽ trực tiếp trở thành câu hỏi trung thực đầu tiên Tony thật sự mở đầu bài học tuần sau bằng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honest loose end left at the end of a genuinely successful day, rather than close with a falsely complete picture./Chủ động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tonight, the actual decision on this deal could genuinely come within the month, faster than most first deals./Thêm một điều nữa tối nay, quyết định thật về thương vụ này có thể thực sự đến trong vòng một tháng, nhanh hơn hầu hết thương vụ đầu tiên.</w:t>
      </w:r>
    </w:p>
    <w:p>
      <w:pPr>
        <w:keepLines/>
        <w:spacing w:line="276" w:lineRule="auto" w:after="60"/>
      </w:pPr>
      <w:r>
        <w:rPr>
          <w:rFonts w:ascii="Arial" w:hAnsi="Arial" w:eastAsia="Arial"/>
          <w:b/>
          <w:sz w:val="22"/>
        </w:rPr>
        <w:t xml:space="preserve">Tony: </w:t>
      </w:r>
      <w:r>
        <w:rPr>
          <w:rFonts w:ascii="Arial" w:hAnsi="Arial" w:eastAsia="Arial"/>
          <w:sz w:val="22"/>
        </w:rPr>
        <w:t>That actually raises the stakes again, honestly, but I genuinely feel more ready for that than I did this morning./Điều đó thực sự nâng mức độ quan trọng lên lần nữa, thật lòng, nhưng tôi thực sự cảm thấy sẵn sàng hơn cho điều đó so với sáng nay.</w:t>
      </w:r>
    </w:p>
    <w:p>
      <w:pPr>
        <w:keepLines/>
        <w:spacing w:line="276" w:lineRule="auto" w:after="60"/>
      </w:pPr>
      <w:r>
        <w:rPr>
          <w:rFonts w:ascii="Arial" w:hAnsi="Arial" w:eastAsia="Arial"/>
          <w:b/>
          <w:sz w:val="22"/>
        </w:rPr>
        <w:t>LEARNING A REAL STAKES-RAISING UPDATE LATE AT NIGHT, AND HONESTLY MEASURING TODAY'S ACTUAL GROWTH AGAINST IT / BIẾT VỀ MỘT CẬP NHẬT NÂNG MỨC ĐỘ QUAN TRỌNG THẬT MUỘN VÀO BAN ĐÊM, VÀ TRUNG THỰC ĐO LƯỜNG SỰ TRƯỞNG THÀNH THẬT SỰ HÔM NAY SO VỚI NÓ</w:t>
      </w:r>
    </w:p>
    <w:p>
      <w:pPr>
        <w:keepLines/>
        <w:spacing w:line="276" w:lineRule="auto" w:after="60"/>
      </w:pPr>
      <w:r>
        <w:rPr>
          <w:rFonts w:ascii="Arial" w:hAnsi="Arial" w:eastAsia="Arial"/>
          <w:b/>
          <w:sz w:val="22"/>
        </w:rPr>
        <w:t xml:space="preserve">Task line 1: </w:t>
      </w:r>
      <w:r>
        <w:rPr>
          <w:rFonts w:ascii="Arial" w:hAnsi="Arial" w:eastAsia="Arial"/>
          <w:sz w:val="22"/>
        </w:rPr>
        <w:t>Share the real update honestly, naming both the exact timeline, within the month, and its genuine contrast with most first deals./Chia sẻ cập nhật thật trung thực, nêu tên cả khung thời gian chính xác, trong vòng một tháng, lẫn sự tương phản chân thực của nó với hầu hết thương vụ đầu tiên.</w:t>
      </w:r>
    </w:p>
    <w:p>
      <w:pPr>
        <w:keepLines/>
        <w:spacing w:line="276" w:lineRule="auto" w:after="60"/>
      </w:pPr>
      <w:r>
        <w:rPr>
          <w:rFonts w:ascii="Arial" w:hAnsi="Arial" w:eastAsia="Arial"/>
          <w:b/>
          <w:sz w:val="22"/>
        </w:rPr>
        <w:t xml:space="preserve">Task line 2: </w:t>
      </w:r>
      <w:r>
        <w:rPr>
          <w:rFonts w:ascii="Arial" w:hAnsi="Arial" w:eastAsia="Arial"/>
          <w:sz w:val="22"/>
        </w:rPr>
        <w:t>Acknowledge the raised stakes directly, naming both the honest new pressure and the genuine, measured readiness felt now compared to this morning./Thừa nhận mức độ quan trọng đã nâng trực tiếp, nêu tên cả áp lực mới trung thực lẫn sự sẵn sàng chân thực, đã đo lường được cảm thấy bây giờ so với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real stakes-raising update late at night, and honestly measuring today's actual growth against it, genuinely proves today's progress can actually withstand new pressure, not just survive a single meeting./Nhận diện rằng việc biết về một cập nhật nâng mức độ quan trọng thật muộn vào ban đêm, và trung thực đo lường sự trưởng thành thật sự hôm nay so với nó, thật sự chứng minh tiến bộ hôm nay thật sự có thể chịu được áp lực mới, không chỉ sống sót qua một buổi họp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measurement as the final, closing proof this week's real work has actually held up under a genuine test./Ghi nhận phép đo trung thực này là bằng chứng khép lại cuối cùng công việc thật tuần này thật sự đã đứng vững dưới một phép thử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sharing this exact update so late, right before closing, reflects genuine trust that Tony can actually handle real news without it undoing today's progress./Nhận diện rằng Rebecca chia sẻ đúng cập nhật này muộn đến vậy, ngay trước khi kết thúc, phản ánh sự tin tưởng chân thực rằng Tony thật sự có thể xử lý tin thật mà không để nó phá hủy tiến bộ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measurement will directly shape the calm, grounded tone Tony actually carries into tonight's final private reflection./Nhận diện rằng phép đo trung thực chính xác này sẽ trực tiếp định hình tông giọng bình tĩnh, có căn cứ Tony thật sự mang vào sự phản tư riêng cuối cùng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a real stakes-raising update late at night, and honestly measure today's actual growth against it, proving real resilience./Chủ động biết về một cập nhật nâng mức độ quan trọng thật muộn vào ban đêm, và trung thực đo lường sự trưởng thành thật sự hôm nay so với nó, chứng minh khả năng phục hồi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Sleep well, Tony, honestly, today was genuinely a strong first real meeting, don't let tomorrow's tiredness actually erase that./Ngủ ngon nhé, Tony, thật lòng, hôm nay thực sự là một buổi họp thật đầu tiên mạnh mẽ, đừng để sự mệt mỏi của ngày mai thực sự xóa đi điều đó.</w:t>
      </w:r>
    </w:p>
    <w:p>
      <w:pPr>
        <w:keepLines/>
        <w:spacing w:line="276" w:lineRule="auto" w:after="60"/>
      </w:pPr>
      <w:r>
        <w:rPr>
          <w:rFonts w:ascii="Arial" w:hAnsi="Arial" w:eastAsia="Arial"/>
          <w:b/>
          <w:sz w:val="22"/>
        </w:rPr>
        <w:t xml:space="preserve">Tony: </w:t>
      </w:r>
      <w:r>
        <w:rPr>
          <w:rFonts w:ascii="Arial" w:hAnsi="Arial" w:eastAsia="Arial"/>
          <w:sz w:val="22"/>
        </w:rPr>
        <w:t>I won't, honestly, I actually wrote it down too, right next to the four new words, so I genuinely can't forget it./Tôi sẽ không, thật lòng, tôi thực sự cũng đã viết nó xuống, ngay cạnh bốn từ mới, để tôi thực sự không thể quên nó.</w:t>
      </w:r>
    </w:p>
    <w:p>
      <w:pPr>
        <w:keepLines/>
        <w:spacing w:line="276" w:lineRule="auto" w:after="60"/>
      </w:pPr>
      <w:r>
        <w:rPr>
          <w:rFonts w:ascii="Arial" w:hAnsi="Arial" w:eastAsia="Arial"/>
          <w:b/>
          <w:sz w:val="22"/>
        </w:rPr>
        <w:t>WRITING DOWN ONE'S OWN GENUINE SUCCESS ALONGSIDE THE NEW VOCABULARY, RATHER THAN LETTING IT FADE THE WAY UNRECORDED FEELINGS ACTUALLY DO /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Task line 1: </w:t>
      </w:r>
      <w:r>
        <w:rPr>
          <w:rFonts w:ascii="Arial" w:hAnsi="Arial" w:eastAsia="Arial"/>
          <w:sz w:val="22"/>
        </w:rPr>
        <w:t>Offer a genuine closing wish warmly, naming both honest praise, a strong first meeting, and the real risk, tomorrow's tiredness, that could actually erase it./Đưa ra lời chúc khép lại chân thực một cách ấm áp, nêu tên cả lời khen trung thực, một buổi họp đầu tiên mạnh mẽ, lẫn rủi ro thật, sự mệt mỏi của ngày mai, có thể thực sự xóa đi nó.</w:t>
      </w:r>
    </w:p>
    <w:p>
      <w:pPr>
        <w:keepLines/>
        <w:spacing w:line="276" w:lineRule="auto" w:after="60"/>
      </w:pPr>
      <w:r>
        <w:rPr>
          <w:rFonts w:ascii="Arial" w:hAnsi="Arial" w:eastAsia="Arial"/>
          <w:b/>
          <w:sz w:val="22"/>
        </w:rPr>
        <w:t xml:space="preserve">Task line 2: </w:t>
      </w:r>
      <w:r>
        <w:rPr>
          <w:rFonts w:ascii="Arial" w:hAnsi="Arial" w:eastAsia="Arial"/>
          <w:sz w:val="22"/>
        </w:rPr>
        <w:t>Commit to remembering it explicitly, naming both the concrete method, writing it down, and its exact placement, next to the four new words./Cam kết sẽ nhớ nó rõ ràng, nêu tên cả phương pháp cụ thể, viết nó xuống, lẫn vị trí chính xác của nó, ngay cạnh bốn từ mới.</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one's own genuine success alongside the new vocabulary, rather than letting it fade the way unrecorded feelings actually do, genuinely applies the exact same discipline learned for words to a feeling worth keeping too./Nhận diện rằng việc viết xuống thành công chân thực của chính mình bên cạnh vốn từ vựng mới, thay vì để nó phai nhạt theo cách những cảm xúc không được ghi lại thật sự làm, thật sự áp dụng chính kỷ luật tương tự đã học cho các từ ngữ cho một cảm giác cũng đáng giữ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success as the honest, final entry that actually closes tonight's notebook page on a note of real, earned confidence./Ghi nhận thành công đã viết này là mục trung thực, cuối cùng thật sự khép lại trang sổ tay tối nay bằng một nốt nhạc của sự tự tin thật, đã giành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commitment to no one but himself, in a private notebook, requires no audience to actually be genuine./Nhận diện rằng việc nêu tên đúng cam kết này với không ai ngoài chính mình, trong một sổ tay riêng tư,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success will directly become the honest confidence Tony actually carries into next week's harder term and higher stakes./Nhận diện rằng thành công đã viết chính xác này sẽ trực tiếp trở thành sự tự tin trung thực Tony thật sự mang vào thuật ngữ khó hơn và mức độ quan trọng cao hơn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one's own genuine success alongside the new vocabulary, rather than let it fade the way unrecorded feelings actually do./Chủ động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Tony: </w:t>
      </w:r>
      <w:r>
        <w:rPr>
          <w:rFonts w:ascii="Arial" w:hAnsi="Arial" w:eastAsia="Arial"/>
          <w:sz w:val="22"/>
        </w:rPr>
        <w:t>Good night, everyone, four new words tonight, one honest term still waiting, and a whole vocabulary still genuinely ahead./Chúc mọi người ngủ ngon, bốn từ mới tối nay, một thuật ngữ trung thực vẫn đang chờ, và cả một vốn từ vựng vẫn thực sự còn phía trước.</w:t>
      </w:r>
    </w:p>
    <w:p>
      <w:pPr>
        <w:pStyle w:val="Heading1"/>
      </w:pPr>
      <w:r>
        <w:rPr>
          <w:rFonts w:ascii="Arial" w:hAnsi="Arial" w:eastAsia="Arial"/>
          <w:b/>
          <w:sz w:val="32"/>
        </w:rPr>
        <w:t>LESSON 81</w:t>
      </w:r>
    </w:p>
    <w:p>
      <w:pPr>
        <w:keepLines/>
        <w:spacing w:line="276" w:lineRule="auto" w:after="60"/>
      </w:pPr>
      <w:r>
        <w:rPr>
          <w:rFonts w:ascii="Arial" w:hAnsi="Arial" w:eastAsia="Arial"/>
          <w:b/>
          <w:sz w:val="22"/>
        </w:rPr>
        <w:t>THE FIRST TIME I LEARNED A NEW LANGUAGE, I WAS BUILDING FROM NOTHING, THIS TIME I'M JUST FINDING THE WORDS FOR DECISIONS I'D ALREADY MADE</w:t>
      </w:r>
    </w:p>
    <w:p>
      <w:pPr>
        <w:keepLines/>
        <w:spacing w:line="276" w:lineRule="auto" w:after="60"/>
      </w:pPr>
      <w:r>
        <w:rPr>
          <w:rFonts w:ascii="Arial" w:hAnsi="Arial" w:eastAsia="Arial"/>
          <w:sz w:val="22"/>
        </w:rPr>
        <w:t>International Purchasing Manager to VP Track, Giai Đoạn 2 — Week Three, Closing the Opening Vocabulary Arc, Tony Learns That International Contract Law Actually Splits the World Into Common Law and Civil Law Systems, Then Discovers His Own Three-Year-Old Framework Agreement With Farah Already Chose Singapore Law for Exactly the Right Reasons, Proving That Learning a Field From Zero Never Actually Means Starting With Nothing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Another new topic today, Tony, or genuinely the same one from last week?/Hôm nay lại chủ đề mới à, Tony, hay thực sự vẫn chủ đề tuần trước?</w:t>
      </w:r>
    </w:p>
    <w:p>
      <w:pPr>
        <w:keepLines/>
        <w:spacing w:line="276" w:lineRule="auto" w:after="60"/>
      </w:pPr>
      <w:r>
        <w:rPr>
          <w:rFonts w:ascii="Arial" w:hAnsi="Arial" w:eastAsia="Arial"/>
          <w:b/>
          <w:sz w:val="22"/>
        </w:rPr>
        <w:t xml:space="preserve">Tony: </w:t>
      </w:r>
      <w:r>
        <w:rPr>
          <w:rFonts w:ascii="Arial" w:hAnsi="Arial" w:eastAsia="Arial"/>
          <w:sz w:val="22"/>
        </w:rPr>
        <w:t>New one, actually, contract law, apparently it's genuinely different in America, Europe, and Asia./Cái mới, thực ra, luật hợp đồng, hình như nó thực sự khác nhau ở Mỹ, châu Âu, và châu Á.</w:t>
      </w:r>
    </w:p>
    <w:p>
      <w:pPr>
        <w:keepLines/>
        <w:spacing w:line="276" w:lineRule="auto" w:after="60"/>
      </w:pPr>
      <w:r>
        <w:rPr>
          <w:rFonts w:ascii="Arial" w:hAnsi="Arial" w:eastAsia="Arial"/>
          <w:b/>
          <w:sz w:val="22"/>
        </w:rPr>
        <w:t>NAMING A NEW LEGAL TOPIC PRECISELY, RATHER THAN LETTING IT BLUR INTO THE SAME GENERAL "LEGAL STUFF" AS LAST WEEK / NÊU TÊN MỘT CHỦ ĐỀ PHÁP LÝ MỚI CHÍNH XÁC, THAY VÌ ĐỂ NÓ HÒA LẪN VÀO CÙNG "CHUYỆN PHÁP LÝ" CHUNG CHUNG NHƯ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today's subject actually continues or replaces last week's./Hỏi một câu hỏi thực sự theo dõi, kiểm tra trực tiếp liệu chủ đề hôm nay có thực sự tiếp nối hay thay thế chủ đề tuần trước.</w:t>
      </w:r>
    </w:p>
    <w:p>
      <w:pPr>
        <w:keepLines/>
        <w:spacing w:line="276" w:lineRule="auto" w:after="60"/>
      </w:pPr>
      <w:r>
        <w:rPr>
          <w:rFonts w:ascii="Arial" w:hAnsi="Arial" w:eastAsia="Arial"/>
          <w:b/>
          <w:sz w:val="22"/>
        </w:rPr>
        <w:t xml:space="preserve">Task line 2: </w:t>
      </w:r>
      <w:r>
        <w:rPr>
          <w:rFonts w:ascii="Arial" w:hAnsi="Arial" w:eastAsia="Arial"/>
          <w:sz w:val="22"/>
        </w:rPr>
        <w:t>Name the new topic precisely, naming both the exact field, contract law, and the specific claim, genuine regional difference, attached to it./Nêu tên chủ đề mới chính xác, nêu tên cả lĩnh vực chính xác, luật hợp đồng, lẫn tuyên bố cụ thể, sự khác biệt khu vực chân thực,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legal topic precisely, rather than letting it blur into the same general "legal stuff" as last week, genuinely keeps this growing vocabulary organised instead of collapsing into one vague category./Nhận diện rằng việc nêu tên một chủ đề pháp lý mới chính xác, thay vì để nó hòa lẫn vào cùng "chuyện pháp lý" chung chung như tuần trước, thật sự giữ cho vốn từ vựng đang phát triển này có tổ chức thay vì sụp đổ thành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exact heading under which today's real learning will actually be filed tonight./Ghi nhận cách nêu tên chính xác này là tiêu đề chính xác điều việc học thật hôm nay thật sự sẽ được lưu trữ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tracking question reflects genuine, sustained attention to a program he's actually been following week by week./Nhận diện rằng Khoa hỏi đúng câu hỏi theo dõi này phản ánh sự chú ý bền bỉ, chân thực đến một chương trình anh thật sự đã theo dõi từng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clearly Tony actually explains the topic once he reaches Rebecca's office./Nhận diện rằng cách nêu tên chính xác này sẽ trực tiếp định hình mức độ rõ ràng Tony thật sự giải thích chủ đề một khi anh đến văn phòng của Rebecca.</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legal topic precisely, rather than let it blur into the same general "legal stuff" as last week, staying organised./Chủ động nêu tên một chủ đề pháp lý mới chính xác, thay vì để nó hòa lẫn vào cùng "chuyện pháp lý" chung chung như tuần trước, giữ sự có tổ chức.</w:t>
      </w:r>
    </w:p>
    <w:p>
      <w:pPr>
        <w:keepLines/>
        <w:spacing w:line="276" w:lineRule="auto" w:after="60"/>
      </w:pPr>
      <w:r>
        <w:rPr>
          <w:rFonts w:ascii="Arial" w:hAnsi="Arial" w:eastAsia="Arial"/>
          <w:b/>
          <w:sz w:val="22"/>
        </w:rPr>
        <w:t xml:space="preserve">Personal Driver: </w:t>
      </w:r>
      <w:r>
        <w:rPr>
          <w:rFonts w:ascii="Arial" w:hAnsi="Arial" w:eastAsia="Arial"/>
          <w:sz w:val="22"/>
        </w:rPr>
        <w:t>Different how, honestly? Isn't a contract just genuinely a contract, everywhere?/Khác kiểu gì, thật lòng? Hợp đồng chẳng phải thực sự chỉ là hợp đồng thôi sao, ở mọi nơi?</w:t>
      </w:r>
    </w:p>
    <w:p>
      <w:pPr>
        <w:keepLines/>
        <w:spacing w:line="276" w:lineRule="auto" w:after="60"/>
      </w:pPr>
      <w:r>
        <w:rPr>
          <w:rFonts w:ascii="Arial" w:hAnsi="Arial" w:eastAsia="Arial"/>
          <w:b/>
          <w:sz w:val="22"/>
        </w:rPr>
        <w:t xml:space="preserve">Tony: </w:t>
      </w:r>
      <w:r>
        <w:rPr>
          <w:rFonts w:ascii="Arial" w:hAnsi="Arial" w:eastAsia="Arial"/>
          <w:sz w:val="22"/>
        </w:rPr>
        <w:t>That's exactly what I actually thought too, honestly, today I genuinely find out I was wrong./Đó chính xác là điều tôi thực sự cũng từng nghĩ, thật lòng, hôm nay tôi thực sự sẽ biết mình đã sai.</w:t>
      </w:r>
    </w:p>
    <w:p>
      <w:pPr>
        <w:keepLines/>
        <w:spacing w:line="276" w:lineRule="auto" w:after="60"/>
      </w:pPr>
      <w:r>
        <w:rPr>
          <w:rFonts w:ascii="Arial" w:hAnsi="Arial" w:eastAsia="Arial"/>
          <w:b/>
          <w:sz w:val="22"/>
        </w:rPr>
        <w:t>ADMITTING A SHARED, REASONABLE ASSUMPTION WAS ACTUALLY WRONG, RATHER THAN DEFENDING IT OUT OF PRIDE / THỪA NHẬN MỘT GIẢ ĐỊNH HỢP LÝ, CHUNG THỰC SỰ ĐÃ SAI, THAY VÌ BẢO VỆ NÓ VÌ LÒNG TỰ ÁI</w:t>
      </w:r>
    </w:p>
    <w:p>
      <w:pPr>
        <w:keepLines/>
        <w:spacing w:line="276" w:lineRule="auto" w:after="60"/>
      </w:pPr>
      <w:r>
        <w:rPr>
          <w:rFonts w:ascii="Arial" w:hAnsi="Arial" w:eastAsia="Arial"/>
          <w:b/>
          <w:sz w:val="22"/>
        </w:rPr>
        <w:t xml:space="preserve">Task line 1: </w:t>
      </w:r>
      <w:r>
        <w:rPr>
          <w:rFonts w:ascii="Arial" w:hAnsi="Arial" w:eastAsia="Arial"/>
          <w:sz w:val="22"/>
        </w:rPr>
        <w:t>Challenge the premise directly, naming both the reasonable assumption, a contract is a contract, and the honest doubt behind it./Thách thức tiền đề trực tiếp, nêu tên cả giả định hợp lý, hợp đồng là hợp đồng, lẫn sự nghi ngờ trung thực đằng sau nó.</w:t>
      </w:r>
    </w:p>
    <w:p>
      <w:pPr>
        <w:keepLines/>
        <w:spacing w:line="276" w:lineRule="auto" w:after="60"/>
      </w:pPr>
      <w:r>
        <w:rPr>
          <w:rFonts w:ascii="Arial" w:hAnsi="Arial" w:eastAsia="Arial"/>
          <w:b/>
          <w:sz w:val="22"/>
        </w:rPr>
        <w:t xml:space="preserve">Task line 2: </w:t>
      </w:r>
      <w:r>
        <w:rPr>
          <w:rFonts w:ascii="Arial" w:hAnsi="Arial" w:eastAsia="Arial"/>
          <w:sz w:val="22"/>
        </w:rPr>
        <w:t>Admit the shared wrongness immediately, naming both the exact same past belief and the genuine correction actually happening today./Thừa nhận sự sai lầm chung ngay lập tức, nêu tên cả chính niềm tin quá khứ tương tự lẫn sự sửa chữa chân thực thật sự đang diễn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shared, reasonable assumption was actually wrong, rather than defending it out of pride, genuinely models the exact humility this whole VP Track program has actually required from day one./Nhận diện rằng việc thừa nhận một giả định hợp lý, chung thực sự đã sai, thay vì bảo vệ nó vì lòng tự ái, thật sự làm mẫu cho chính sự khiêm tốn cả chương trình VP Track này thật sự đã đòi hỏi từ ngày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the honest starting point for a lesson that will actually reshape a basic assumption held for years./Ghi nhận sự thừa nhận chung này là điểm khởi đầu trung thực cho một bài học thật sự sẽ định hình lại một giả định cơ bản đã giữ suốt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Khoa challenging the premise so directly reflects genuine, sharp thinking rather than simple, passive curiosity./Nhận diện rằng Khoa thách thức tiền đề trực tiếp đến vậy phản ánh tư duy sắc bén, chân thực thay vì sự tò mò đơn giản,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admission will directly shape how open Tony actually stays to the specific correction Rebecca and Marcus are about to give him./Nhận diện rằng sự thừa nhận chung chính xác này sẽ trực tiếp định hình mức độ cởi mở Tony thật sự duy trì trước sự sửa chữa cụ thể Rebecca và Marcus sắp đưa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shared, reasonable assumption was actually wrong, rather than defend it out of pride, modelling real humility./Chủ động thừa nhận một giả định hợp lý, chung thực sự đã sai, thay vì bảo vệ nó vì lòng tự ái, làm mẫu cho sự khiêm tốn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any contract you've genuinely signed before, or is it all completely new?/Điều này có thực sự kết nối với bất kỳ hợp đồng nào anh thực sự đã ký trước đây không, hay tất cả hoàn toàn mới?</w:t>
      </w:r>
    </w:p>
    <w:p>
      <w:pPr>
        <w:keepLines/>
        <w:spacing w:line="276" w:lineRule="auto" w:after="60"/>
      </w:pPr>
      <w:r>
        <w:rPr>
          <w:rFonts w:ascii="Arial" w:hAnsi="Arial" w:eastAsia="Arial"/>
          <w:b/>
          <w:sz w:val="22"/>
        </w:rPr>
        <w:t xml:space="preserve">Tony: </w:t>
      </w:r>
      <w:r>
        <w:rPr>
          <w:rFonts w:ascii="Arial" w:hAnsi="Arial" w:eastAsia="Arial"/>
          <w:sz w:val="22"/>
        </w:rPr>
        <w:t>Honestly, I actually have no idea yet, but Rebecca genuinely promised we'd find out together today./Thật lòng, tôi thực sự chưa biết, nhưng Rebecca thực sự đã hứa mình sẽ cùng tìm ra hôm nay.</w:t>
      </w:r>
    </w:p>
    <w:p>
      <w:pPr>
        <w:keepLines/>
        <w:spacing w:line="276" w:lineRule="auto" w:after="60"/>
      </w:pPr>
      <w:r>
        <w:rPr>
          <w:rFonts w:ascii="Arial" w:hAnsi="Arial" w:eastAsia="Arial"/>
          <w:b/>
          <w:sz w:val="22"/>
        </w:rPr>
        <w:t>HONESTLY NOT KNOWING WHETHER NEW CONTENT CONNECTS TO PAST WORK YET, RATHER THAN GUESSING AN ANSWER JUST TO SOUND PREPARED / THẬT SỰ CHƯA BIẾT LIỆU NỘI DUNG MỚI CÓ KẾT NỐI VỚI CÔNG VIỆC TRƯỚC ĐÂY KHÔNG, THAY VÌ ĐOÁN MỘT CÂU TRẢ LỜI CHỈ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topic actually connects to a real, past contract./Hỏi một câu hỏi thực sự hướng tới tương lai, kiểm tra trực tiếp liệu chủ đề mới hôm nay có thực sự kết nối với một hợp đồng thật, quá khứ không.</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gap, not knowing yet, and the concrete plan, finding out together, to close it./Thừa nhận sự không chắc chắn chân thực trung thực, nêu tên cả khoảng trống trung thực, chưa biết, lẫn kế hoạch cụ thể, cùng tìm ra,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not knowing whether new content connects to past work yet, rather than guessing an answer just to sound prepared, genuinely leaves today's real discovery open instead of closing it off with a false answer./Nhận diện rằng việc thật sự chưa biết liệu nội dung mới có kết nối với công việc trước đây không, thay vì đoán một câu trả lời chỉ để trông có vẻ đã chuẩn bị, thật sự để khám phá thật hôm nay còn mở thay vì đóng nó lại bằng một câu trả lời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question that will actually be answered concretely later today./Ghi nhận sự không chắc chắn trung thực này là câu hỏi chính xác thật sự sẽ được trả lời cụ thể sau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forward-looking question reflects genuine intuition that today's lesson will actually turn out to be personal, not abstract./Nhận diện rằng Khoa hỏi đúng câu hỏi hướng tới tương lai này phản ánh trực giác chân thực rằng bài học hôm nay thật sự sẽ hóa ra mang tính cá nhân,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set up the genuine surprise Tony actually experiences later today./Nhận diện rằng sự không chắc chắn trung thực chính xác này sẽ trực tiếp thiết lập sự bất ngờ chân thực Tony thật sự trải nghiệm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 know whether new content connects to past work yet, rather than guess an answer just to sound prepared, leaving it open./Chủ động thật sự chưa biết liệu nội dung mới có kết nối với công việc trước đây không, thay vì đoán một câu trả lời chỉ để trông có vẻ đã chuẩn bị, để nó còn mở.</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that due diligence deal from last week, or is it genuinely separate?/Điều này có thực sự kết nối với thương vụ due diligence tuần trước không, hay thực sự tách biệt?</w:t>
      </w:r>
    </w:p>
    <w:p>
      <w:pPr>
        <w:keepLines/>
        <w:spacing w:line="276" w:lineRule="auto" w:after="60"/>
      </w:pPr>
      <w:r>
        <w:rPr>
          <w:rFonts w:ascii="Arial" w:hAnsi="Arial" w:eastAsia="Arial"/>
          <w:b/>
          <w:sz w:val="22"/>
        </w:rPr>
        <w:t xml:space="preserve">Tony: </w:t>
      </w:r>
      <w:r>
        <w:rPr>
          <w:rFonts w:ascii="Arial" w:hAnsi="Arial" w:eastAsia="Arial"/>
          <w:sz w:val="22"/>
        </w:rPr>
        <w:t>It actually does, honestly, contract law is genuinely part of due diligence, I just didn't realise that connection until this morning./Nó thực sự có, thật lòng, luật hợp đồng thực sự là một phần của due diligence, tôi chỉ chưa nhận ra sự kết nối đó cho đến sáng nay.</w:t>
      </w:r>
    </w:p>
    <w:p>
      <w:pPr>
        <w:keepLines/>
        <w:spacing w:line="276" w:lineRule="auto" w:after="60"/>
      </w:pPr>
      <w:r>
        <w:rPr>
          <w:rFonts w:ascii="Arial" w:hAnsi="Arial" w:eastAsia="Arial"/>
          <w:b/>
          <w:sz w:val="22"/>
        </w:rPr>
        <w:t>REALISING A NEW TOPIC ACTUALLY CONNECTS TO LAST WEEK'S DEAL ONLY WHEN ASKED DIRECTLY, NOT BEFOREHAND / NHẬN RA MỘT CHỦ ĐỀ MỚI THỰC SỰ KẾT NỐI VỚI THƯƠNG VỤ TUẦN TRƯỚC CHỈ KHI ĐƯỢC HỎI TRỰC TIẾP,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topic actually relates to last week's real deal./Hỏi một câu hỏi thực sự kết nối, kiểm tra trực tiếp liệu chủ đề hôm nay có thực sự liên quan đến thương vụ thật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exact relationship, contract law inside due diligence, and the genuine, late timing of noticing it./Xác nhận sự kết nối trung thực, nêu tên cả mối quan hệ chính xác, luật hợp đồng bên trong due diligence, lẫn thời điểm nhận ra chân thực, muộn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realising a new topic actually connects to last week's deal only when asked directly, not beforehand, genuinely proves how easily related pieces of a new field can actually stay disconnected without someone asking the right question./Nhận diện rằng việc nhận ra một chủ đề mới thực sự kết nối với thương vụ tuần trước chỉ khi được hỏi trực tiếp, không phải trước đó, thật sự chứng minh các mảnh ghép liên quan của một lĩnh vực mới có thể dễ dàng thật sự vẫn tách rời như thế nào nếu không có ai hỏi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late-realised connection as the exact reason Tony will actually ask Rebecca to map every new topic back to the ongoing deal from now on./Ghi nhận sự kết nối nhận ra muộn này là lý do chính xác Tony thật sự sẽ nhờ Rebecca ánh xạ mọi chủ đề mới về thương vụ đang tiếp diễn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connecting question reflects genuine, sustained tracking of the whole story across separate weeks, not just isolated Tuesdays./Nhận diện rằng Khoa hỏi đúng câu hỏi kết nối này phản ánh sự theo dõi bền bỉ, chân thực của cả câu chuyện qua các tuần riêng biệt, không chỉ những ngày thứ Ba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realised connection will directly shape how Tony actually listens for similar links throughout today's whole lesson./Nhận diện rằng sự kết nối đã nhận ra chính xác này sẽ trực tiếp định hình cách Tony thật sự lắng nghe những mối liên hệ tương tự xuyên suốt cả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 new topic actually connects to last week's deal only when asked directly, not beforehand, proving the value of asking./Chủ động nhận ra một chủ đề mới thực sự kết nối với thương vụ tuần trước chỉ khi được hỏi trực tiếp, không phải trước đó, chứng minh giá trị của việc hỏi.</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to enjoy this more than expected, honestly, even the confusing legal parts./Anh thực sự có vẻ thích việc này hơn mong đợi, thật lòng, ngay cả những phần pháp lý gây bối rối.</w:t>
      </w:r>
    </w:p>
    <w:p>
      <w:pPr>
        <w:keepLines/>
        <w:spacing w:line="276" w:lineRule="auto" w:after="60"/>
      </w:pPr>
      <w:r>
        <w:rPr>
          <w:rFonts w:ascii="Arial" w:hAnsi="Arial" w:eastAsia="Arial"/>
          <w:b/>
          <w:sz w:val="22"/>
        </w:rPr>
        <w:t xml:space="preserve">Tony: </w:t>
      </w:r>
      <w:r>
        <w:rPr>
          <w:rFonts w:ascii="Arial" w:hAnsi="Arial" w:eastAsia="Arial"/>
          <w:sz w:val="22"/>
        </w:rPr>
        <w:t>I genuinely do, honestly, it turns out I actually like solving a puzzle more than I ever expected to./Tôi thực sự thích, thật lòng, hóa ra tôi thực sự thích giải một câu đố hơn tôi từng mong đợi.</w:t>
      </w:r>
    </w:p>
    <w:p>
      <w:pPr>
        <w:keepLines/>
        <w:spacing w:line="276" w:lineRule="auto" w:after="60"/>
      </w:pPr>
      <w:r>
        <w:rPr>
          <w:rFonts w:ascii="Arial" w:hAnsi="Arial" w:eastAsia="Arial"/>
          <w:b/>
          <w:sz w:val="22"/>
        </w:rPr>
        <w:t>ADMITTING GENUINE, UNEXPECTED ENJOYMENT OF A DIFFICULT NEW FIELD, RATHER THAN DESCRIBING IT ONLY AS DUTY / THỪA NHẬN SỰ THÍCH THÚ CHÂN THỰC, BẤT NGỜ VỚI MỘT LĨNH VỰC MỚI KHÓ KHĂN, THAY VÌ CHỈ MÔ TẢ NÓ LÀ NGHĨA VỤ</w:t>
      </w:r>
    </w:p>
    <w:p>
      <w:pPr>
        <w:keepLines/>
        <w:spacing w:line="276" w:lineRule="auto" w:after="60"/>
      </w:pPr>
      <w:r>
        <w:rPr>
          <w:rFonts w:ascii="Arial" w:hAnsi="Arial" w:eastAsia="Arial"/>
          <w:b/>
          <w:sz w:val="22"/>
        </w:rPr>
        <w:t xml:space="preserve">Task line 1: </w:t>
      </w:r>
      <w:r>
        <w:rPr>
          <w:rFonts w:ascii="Arial" w:hAnsi="Arial" w:eastAsia="Arial"/>
          <w:sz w:val="22"/>
        </w:rPr>
        <w:t>Observe a genuine surprise directly, naming both the specific behaviour, enjoying it, and the honest exception, even confusing parts./Quan sát một sự bất ngờ chân thực trực tiếp, nêu tên cả hành vi cụ thể, thích thú, lẫn ngoại lệ trung thực, ngay cả những phần gây bối rối.</w:t>
      </w:r>
    </w:p>
    <w:p>
      <w:pPr>
        <w:keepLines/>
        <w:spacing w:line="276" w:lineRule="auto" w:after="60"/>
      </w:pPr>
      <w:r>
        <w:rPr>
          <w:rFonts w:ascii="Arial" w:hAnsi="Arial" w:eastAsia="Arial"/>
          <w:b/>
          <w:sz w:val="22"/>
        </w:rPr>
        <w:t xml:space="preserve">Task line 2: </w:t>
      </w:r>
      <w:r>
        <w:rPr>
          <w:rFonts w:ascii="Arial" w:hAnsi="Arial" w:eastAsia="Arial"/>
          <w:sz w:val="22"/>
        </w:rPr>
        <w:t>Confirm the genuine enjoyment honestly, naming both the specific comparison, solving a puzzle, and its genuinely unexpected nature./Xác nhận sự thích thú chân thực trung thực, nêu tên cả sự so sánh cụ thể, giải một câu đố, lẫn bản chất thực sự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unexpected enjoyment of a difficult new field, rather than describing it only as duty, genuinely reveals a real, personal motivation that will actually sustain Tony through the harder weeks still ahead./Nhận diện rằng việc thừa nhận sự thích thú chân thực, bất ngờ với một lĩnh vực mới khó khăn, thay vì chỉ mô tả nó là nghĩa vụ, thật sự tiết lộ một động lực thật, cá nhân thật sự sẽ duy trì Tony qua những tuần khó khăn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genuine enjoyment as the honest, private fuel behind every honest question Tony actually asks in today's meeting./Ghi nhận sự thích thú chân thực này là nhiên liệu trung thực, riêng tư đằng sau mọi câu hỏi trung thực Tony thật sự hỏi trong buổi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this exact shift in enthusiasm reflects genuine, sustained attention to more than just Tony's words, but his actual tone across many mornings./Nhận diện rằng Khoa nhận thấy đúng sự chuyển đổi này trong sự nhiệt tình phản ánh sự chú ý bền bỉ, chân thực vượt xa chỉ lời nói của Tony, mà cả tông giọng thật sự của anh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enjoyment will directly shape the energy Tony actually brings into today's real legal lesson./Nhận diện rằng sự thích thú chân thực chính xác này sẽ trực tiếp định hình năng lượng Tony thật sự mang vào bài học pháp lý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unexpected enjoyment of a difficult new field, rather than describe it only as duty, revealing real motivation./Chủ động thừa nhận sự thích thú chân thực, bất ngờ với một lĩnh vực mới khó khăn, thay vì chỉ mô tả nó là nghĩa vụ, tiết lộ động lực thật.</w:t>
      </w:r>
    </w:p>
    <w:p>
      <w:pPr>
        <w:keepLines/>
        <w:spacing w:line="276" w:lineRule="auto" w:after="60"/>
      </w:pPr>
      <w:r>
        <w:rPr>
          <w:rFonts w:ascii="Arial" w:hAnsi="Arial" w:eastAsia="Arial"/>
          <w:b/>
          <w:sz w:val="22"/>
        </w:rPr>
        <w:t xml:space="preserve">Personal Driver: </w:t>
      </w:r>
      <w:r>
        <w:rPr>
          <w:rFonts w:ascii="Arial" w:hAnsi="Arial" w:eastAsia="Arial"/>
          <w:sz w:val="22"/>
        </w:rPr>
        <w:t>Is there actually a quiz today, or genuinely just real questions like last week?/Hôm nay có thực sự một bài kiểm tra không, hay thực sự chỉ những câu hỏi thật như tuần trước?</w:t>
      </w:r>
    </w:p>
    <w:p>
      <w:pPr>
        <w:keepLines/>
        <w:spacing w:line="276" w:lineRule="auto" w:after="60"/>
      </w:pPr>
      <w:r>
        <w:rPr>
          <w:rFonts w:ascii="Arial" w:hAnsi="Arial" w:eastAsia="Arial"/>
          <w:b/>
          <w:sz w:val="22"/>
        </w:rPr>
        <w:t xml:space="preserve">Tony: </w:t>
      </w:r>
      <w:r>
        <w:rPr>
          <w:rFonts w:ascii="Arial" w:hAnsi="Arial" w:eastAsia="Arial"/>
          <w:sz w:val="22"/>
        </w:rPr>
        <w:t>No quiz, honestly, just real questions, and somehow that actually feels harder than any quiz genuinely could./Không có bài kiểm tra, thật lòng, chỉ những câu hỏi thật, và bằng cách nào đó điều đó thực sự cảm thấy khó hơn bất kỳ bài kiểm tra nào thực sự có thể.</w:t>
      </w:r>
    </w:p>
    <w:p>
      <w:pPr>
        <w:keepLines/>
        <w:spacing w:line="276" w:lineRule="auto" w:after="60"/>
      </w:pPr>
      <w:r>
        <w:rPr>
          <w:rFonts w:ascii="Arial" w:hAnsi="Arial" w:eastAsia="Arial"/>
          <w:b/>
          <w:sz w:val="22"/>
        </w:rPr>
        <w:t>RECOGNISING THAT REAL, OPEN QUESTIONS ACTUALLY FEEL HARDER THAN A FORMAL QUIZ, EVEN WITHOUT A GRADE ATTACHED / NHẬN RA RẰNG NHỮNG CÂU HỎI THẬT, MỞ THỰC SỰ CẢM THẤY KHÓ HƠN MỘT BÀI KIỂM TRA CHÍNH THỨC, NGAY CẢ KHI KHÔNG CÓ ĐIỂM SỐ GẮN LIỀN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 actually involves a formal quiz or simply real, open questions./Hỏi một câu hỏi thực sự thực tế, kiểm tra trực tiếp liệu hôm nay có thực sự bao gồm một bài kiểm tra chính thức hay đơn giản là những câu hỏi thật, mở.</w:t>
      </w:r>
    </w:p>
    <w:p>
      <w:pPr>
        <w:keepLines/>
        <w:spacing w:line="276" w:lineRule="auto" w:after="60"/>
      </w:pPr>
      <w:r>
        <w:rPr>
          <w:rFonts w:ascii="Arial" w:hAnsi="Arial" w:eastAsia="Arial"/>
          <w:b/>
          <w:sz w:val="22"/>
        </w:rPr>
        <w:t xml:space="preserve">Task line 2: </w:t>
      </w:r>
      <w:r>
        <w:rPr>
          <w:rFonts w:ascii="Arial" w:hAnsi="Arial" w:eastAsia="Arial"/>
          <w:sz w:val="22"/>
        </w:rPr>
        <w:t>Confirm the format honestly, naming both the explicit absence of a quiz and the honest, surprising difficulty of real questions instead./Xác nhận định dạng trung thực, nêu tên cả sự vắng mặt rõ ràng của bài kiểm tra lẫn độ khó trung thực, bất ngờ của những câu hỏi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real, open questions actually feel harder than a formal quiz, even without a grade attached, genuinely reveals that the true difficulty of this program was never really about scoring, but about honesty under real stakes./Nhận diện rằng việc nhận ra những câu hỏi thật, mở thực sự cảm thấy khó hơn một bài kiểm tra chính thức, ngay cả khi không có điểm số gắn liền, thật sự tiết lộ rằng độ khó thật sự của chương trình này chưa bao giờ thực sự là về điểm số, mà là về sự trung thực dưới rủi ro thật.</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difficulty as the honest, private truth Tony will actually carry with him into every real meeting still ahead./Ghi nhận độ khó đã nhận ra này là sự thật trung thực, riêng tư Tony thật sự sẽ mang theo vào mọi buổi họp thật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quiz specifically reflects genuine curiosity about how this unusual kind of adult learning actually differs from school./Nhận diện rằng Khoa hỏi cụ thể về một bài kiểm tra phản ánh sự tò mò chân thực về cách loại học tập người lớn khác thường này thực sự khác với trường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difficulty will directly shape the honest respect Tony actually holds for real questions from now on./Nhận diện rằng độ khó đã nhận ra chính xác này sẽ trực tiếp định hình sự tôn trọng trung thực Tony thật sự dành cho những câu hỏi thật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real, open questions actually feel harder than a formal quiz, even without a grade attached, respecting the real difficulty./Chủ động nhận ra rằng những câu hỏi thật, mở thực sự cảm thấy khó hơn một bài kiểm tra chính thức, ngay cả khi không có điểm số gắn liền, tôn trọng độ khó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wrong assumption honestly and left one real question open, whether today's law actually already lives inside a contract I've already signed./Hôm nay khép lại một chuyến xe đưa đón đã nêu tên một giả định sai một cách trung thực và để lại một câu hỏi thật còn mở, liệu luật hôm nay có thực sự đã sống sẵn bên trong một hợp đồng tôi đã ký hay không.</w:t>
      </w:r>
    </w:p>
    <w:p>
      <w:pPr>
        <w:pStyle w:val="Heading2"/>
      </w:pPr>
      <w:r>
        <w:rPr>
          <w:rFonts w:ascii="Arial" w:hAnsi="Arial" w:eastAsia="Arial"/>
          <w:b/>
          <w:sz w:val="26"/>
        </w:rPr>
        <w:t>NGÀY 2: Giờ làm việc — buổi học với Rebecca và Marcus Webb</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today, just two words, common law and civil law, that's genuinely the whole starting point./Tony, hôm nay, chỉ hai từ, common law và civil law, đó thực sự là toàn bộ điểm khởi đầu.</w:t>
      </w:r>
    </w:p>
    <w:p>
      <w:pPr>
        <w:keepLines/>
        <w:spacing w:line="276" w:lineRule="auto" w:after="60"/>
      </w:pPr>
      <w:r>
        <w:rPr>
          <w:rFonts w:ascii="Arial" w:hAnsi="Arial" w:eastAsia="Arial"/>
          <w:b/>
          <w:sz w:val="22"/>
        </w:rPr>
        <w:t xml:space="preserve">Tony: </w:t>
      </w:r>
      <w:r>
        <w:rPr>
          <w:rFonts w:ascii="Arial" w:hAnsi="Arial" w:eastAsia="Arial"/>
          <w:sz w:val="22"/>
        </w:rPr>
        <w:t>Common law, that's actually America and Britain?/Common law, đó thực ra là Mỹ và Anh phải không?</w:t>
      </w:r>
    </w:p>
    <w:p>
      <w:pPr>
        <w:keepLines/>
        <w:spacing w:line="276" w:lineRule="auto" w:after="60"/>
      </w:pPr>
      <w:r>
        <w:rPr>
          <w:rFonts w:ascii="Arial" w:hAnsi="Arial" w:eastAsia="Arial"/>
          <w:b/>
          <w:sz w:val="22"/>
        </w:rPr>
        <w:t>RECEIVING A DELIBERATELY MINIMAL STARTING POINT, TWO WORDS ONLY, AND IMMEDIATELY TESTING IT AGAINST A GENUINE GUESS / NHẬN MỘT ĐIỂM KHỞI ĐẦU CÓ CHỦ ĐÍCH TỐI GIẢN, CHỈ HAI TỪ, VÀ NGAY LẬP TỨC KIỂM CHỨNG NÓ BẰNG MỘT SUY ĐOÁN CHÂN THỰC</w:t>
      </w:r>
    </w:p>
    <w:p>
      <w:pPr>
        <w:keepLines/>
        <w:spacing w:line="276" w:lineRule="auto" w:after="60"/>
      </w:pPr>
      <w:r>
        <w:rPr>
          <w:rFonts w:ascii="Arial" w:hAnsi="Arial" w:eastAsia="Arial"/>
          <w:b/>
          <w:sz w:val="22"/>
        </w:rPr>
        <w:t xml:space="preserve">Task line 1: </w:t>
      </w:r>
      <w:r>
        <w:rPr>
          <w:rFonts w:ascii="Arial" w:hAnsi="Arial" w:eastAsia="Arial"/>
          <w:sz w:val="22"/>
        </w:rPr>
        <w:t>Give the minimal starting point directly, naming both the exact two terms, common law and civil law, and their explicit, deliberate scope./Đưa ra điểm khởi đầu tối giản trực tiếp, nêu tên cả hai thuật ngữ chính xác, common law và civil law, lẫn phạm vi rõ ràng,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term immediately, naming both the specific guess, America and Britain, and the genuine confidence behind offering it./Kiểm chứng thuật ngữ ngay lập tức, nêu tên cả suy đoán cụ thể, Mỹ và Anh, lẫn sự tự tin chân thực đằng sau việc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deliberately minimal starting point, two words only, and immediately testing it against a genuine guess, genuinely proves the reused, active-learning method from the last two weeks is actually becoming second nature./Nhận diện rằng việc nhận một điểm khởi đầu có chủ đích tối giản, chỉ hai từ, và ngay lập tức kiểm chứng nó bằng một suy đoán chân thực, thật sự chứng minh phương pháp học chủ động, tái sử dụng từ hai tuần qua thật sự đang trở thành bản năng thứ hai.</w:t>
      </w:r>
    </w:p>
    <w:p>
      <w:pPr>
        <w:keepLines/>
        <w:spacing w:line="276" w:lineRule="auto" w:after="60"/>
      </w:pPr>
      <w:r>
        <w:rPr>
          <w:rFonts w:ascii="Arial" w:hAnsi="Arial" w:eastAsia="Arial"/>
          <w:b/>
          <w:sz w:val="22"/>
        </w:rPr>
        <w:t xml:space="preserve">Task line 4: </w:t>
      </w:r>
      <w:r>
        <w:rPr>
          <w:rFonts w:ascii="Arial" w:hAnsi="Arial" w:eastAsia="Arial"/>
          <w:sz w:val="22"/>
        </w:rPr>
        <w:t>Record this tested guess as the first entry in a third glossary Tony is actually about to build this same morning./Ghi nhận suy đoán đã kiểm chứng này là mục đầu tiên trong một sổ tay từ vựng thứ ba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limiting today's start to exactly two words reflects genuine, deliberate pedagogy built to prevent an overwhelming first impression./Nhận diện rằng Rebecca giới hạn điểm khởi đầu hôm nay ở đúng hai từ phản ánh phương pháp sư phạm chân thực, có chủ đích được xây dựng để ngăn ấn tượng đầu tiên choáng ngợp.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guess will directly earn the confirmation Marcus is actually about to give him next./Nhận diện rằng suy đoán đã kiểm chứng chính xác này sẽ trực tiếp giành được sự xác nhận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deliberately minimal starting point, two words only, and immediately test it against a genuine guess, proving active learning./Chủ động nhận một điểm khởi đầu có chủ đích tối giản, chỉ hai từ, và ngay lập tức kiểm chứng nó bằng một suy đoán chân thực, chứng minh việc học chủ động.</w:t>
      </w:r>
    </w:p>
    <w:p>
      <w:pPr>
        <w:keepLines/>
        <w:spacing w:line="276" w:lineRule="auto" w:after="60"/>
      </w:pPr>
      <w:r>
        <w:rPr>
          <w:rFonts w:ascii="Arial" w:hAnsi="Arial" w:eastAsia="Arial"/>
          <w:b/>
          <w:sz w:val="22"/>
        </w:rPr>
        <w:t xml:space="preserve">Corporate Counsel: </w:t>
      </w:r>
      <w:r>
        <w:rPr>
          <w:rFonts w:ascii="Arial" w:hAnsi="Arial" w:eastAsia="Arial"/>
          <w:sz w:val="22"/>
        </w:rPr>
        <w:t>Correct, judges' past decisions genuinely matter a great deal there, the contract text isn't the only thing that actually counts./Đúng vậy, các quyết định trước đây của thẩm phán thực sự rất quan trọng ở đó, không chỉ nội dung hợp đồng mới thực sự được tính.</w:t>
      </w:r>
    </w:p>
    <w:p>
      <w:pPr>
        <w:keepLines/>
        <w:spacing w:line="276" w:lineRule="auto" w:after="60"/>
      </w:pPr>
      <w:r>
        <w:rPr>
          <w:rFonts w:ascii="Arial" w:hAnsi="Arial" w:eastAsia="Arial"/>
          <w:b/>
          <w:sz w:val="22"/>
        </w:rPr>
        <w:t xml:space="preserve">Tony: </w:t>
      </w:r>
      <w:r>
        <w:rPr>
          <w:rFonts w:ascii="Arial" w:hAnsi="Arial" w:eastAsia="Arial"/>
          <w:sz w:val="22"/>
        </w:rPr>
        <w:t>And civil law is genuinely most of Europe, and parts of Asia, where the written code actually matters most?/Và civil law thực sự là phần lớn châu Âu, và một số nơi ở châu Á, nơi bộ luật viết mới thực sự quan trọng nhất?</w:t>
      </w:r>
    </w:p>
    <w:p>
      <w:pPr>
        <w:keepLines/>
        <w:spacing w:line="276" w:lineRule="auto" w:after="60"/>
      </w:pPr>
      <w:r>
        <w:rPr>
          <w:rFonts w:ascii="Arial" w:hAnsi="Arial" w:eastAsia="Arial"/>
          <w:b/>
          <w:sz w:val="22"/>
        </w:rPr>
        <w:t>BUILDING A SECOND WORKING DEFINITION IMMEDIATELY AFTER THE FIRST, RATHER THAN PAUSING TO CONSOLIDATE ONE TERM AT A TIME / XÂY DỰNG MỘT ĐỊNH NGHĨA HOẠT ĐỘNG THỨ HAI NGAY SAU CÁI ĐẦU TIÊN, THAY VÌ DỪNG LẠI ĐỂ CỦNG CỐ TỪNG THUẬT NGỮ MỘT</w:t>
      </w:r>
    </w:p>
    <w:p>
      <w:pPr>
        <w:keepLines/>
        <w:spacing w:line="276" w:lineRule="auto" w:after="60"/>
      </w:pPr>
      <w:r>
        <w:rPr>
          <w:rFonts w:ascii="Arial" w:hAnsi="Arial" w:eastAsia="Arial"/>
          <w:b/>
          <w:sz w:val="22"/>
        </w:rPr>
        <w:t xml:space="preserve">Task line 1: </w:t>
      </w:r>
      <w:r>
        <w:rPr>
          <w:rFonts w:ascii="Arial" w:hAnsi="Arial" w:eastAsia="Arial"/>
          <w:sz w:val="22"/>
        </w:rPr>
        <w:t>Confirm the first term precisely, naming both the exact mechanism, judges' past decisions, and its honest weight against contract text alone./Xác nhận thuật ngữ đầu tiên chính xác, nêu tên cả cơ chế chính xác, các quyết định trước đây của thẩm phán, lẫn trọng lượng trung thực của nó so với chỉ riêng nội dung hợp đồng.</w:t>
      </w:r>
    </w:p>
    <w:p>
      <w:pPr>
        <w:keepLines/>
        <w:spacing w:line="276" w:lineRule="auto" w:after="60"/>
      </w:pPr>
      <w:r>
        <w:rPr>
          <w:rFonts w:ascii="Arial" w:hAnsi="Arial" w:eastAsia="Arial"/>
          <w:b/>
          <w:sz w:val="22"/>
        </w:rPr>
        <w:t xml:space="preserve">Task line 2: </w:t>
      </w:r>
      <w:r>
        <w:rPr>
          <w:rFonts w:ascii="Arial" w:hAnsi="Arial" w:eastAsia="Arial"/>
          <w:sz w:val="22"/>
        </w:rPr>
        <w:t>Propose the second definition immediately, naming both its geographic scope, Europe and parts of Asia, and its core mechanism, the written code./Đề xuất định nghĩa thứ hai ngay lập tức, nêu tên cả phạm vi địa lý của nó, châu Âu và một số nơi ở châu Á, lẫn cơ chế cốt lõi của nó, bộ luật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second working definition immediately after the first, rather than pausing to consolidate one term at a time, genuinely keeps real momentum through a topic that could otherwise feel slow and academic./Nhận diện rằng việc xây dựng một định nghĩa hoạt động thứ hai ngay sau cái đầu tiên, thay vì dừng lại để củng cố từng thuật ngữ một, thật sự giữ đà tiến thật sự xuyên suốt một chủ đề mà nếu không sẽ cảm thấy chậm và mang tính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second definition as the exact counterpart that will actually make the first one make full sense by contrast./Ghi nhận định nghĩa thứ hai này là đối trọng chính xác thật sự sẽ khiến định nghĩa đầu tiên hoàn toàn hợp lý qua sự tương phản.</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second definition himself, without being asked, reflects the same active-learning instinct proven twice already this program./Nhận diện rằng Tony tự đề xuất định nghĩa thứ hai này, không cần được yêu cầu, phản ánh chính bản năng học chủ động đã được chứng minh hai lần trong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definition will directly earn Rebecca's confirmation that the basic shape is actually already understood./Nhận diện rằng định nghĩa thứ hai chính xác này sẽ trực tiếp giành được sự xác nhận của Rebecca rằng hình dạng cơ bản thật sự đã được hiểu.</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second working definition immediately after the first, rather than pause to consolidate one term at a time, keeping momentum./Chủ động xây dựng một định nghĩa hoạt động thứ hai ngay sau cái đầu tiên, thay vì dừng lại để củng cố từng thuật ngữ một, giữ đà tiến.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you've genuinely got the basic shape already, we'll actually add detail slowly from here./Chính xác, anh thực sự đã nắm được hình dạng cơ bản rồi, mình sẽ thực sự thêm chi tiết dần từ đây.</w:t>
      </w:r>
    </w:p>
    <w:p>
      <w:pPr>
        <w:keepLines/>
        <w:spacing w:line="276" w:lineRule="auto" w:after="60"/>
      </w:pPr>
      <w:r>
        <w:rPr>
          <w:rFonts w:ascii="Arial" w:hAnsi="Arial" w:eastAsia="Arial"/>
          <w:b/>
          <w:sz w:val="22"/>
        </w:rPr>
        <w:t xml:space="preserve">Tony: </w:t>
      </w:r>
      <w:r>
        <w:rPr>
          <w:rFonts w:ascii="Arial" w:hAnsi="Arial" w:eastAsia="Arial"/>
          <w:sz w:val="22"/>
        </w:rPr>
        <w:t>So which one does Vietnam actually follow, honestly?/Vậy Việt Nam thực sự theo hệ nào, thật lòng?</w:t>
      </w:r>
    </w:p>
    <w:p>
      <w:pPr>
        <w:keepLines/>
        <w:spacing w:line="276" w:lineRule="auto" w:after="60"/>
      </w:pPr>
      <w:r>
        <w:rPr>
          <w:rFonts w:ascii="Arial" w:hAnsi="Arial" w:eastAsia="Arial"/>
          <w:b/>
          <w:sz w:val="22"/>
        </w:rPr>
        <w:t>ASKING WHERE ONE'S OWN COUNTRY ACTUALLY FITS INTO A NEW FRAMEWORK, THE MOMENT THE BASIC SHAPE FEELS SECURE / HỎI ĐẤT NƯỚC CỦA CHÍNH MÌNH THỰC SỰ THUỘC VỀ ĐÂU TRONG MỘT KHUNG MỚI, NGAY KHI HÌNH DẠNG CƠ BẢN CẢM THẤY VỮNG CHẮC</w:t>
      </w:r>
    </w:p>
    <w:p>
      <w:pPr>
        <w:keepLines/>
        <w:spacing w:line="276" w:lineRule="auto" w:after="60"/>
      </w:pPr>
      <w:r>
        <w:rPr>
          <w:rFonts w:ascii="Arial" w:hAnsi="Arial" w:eastAsia="Arial"/>
          <w:b/>
          <w:sz w:val="22"/>
        </w:rPr>
        <w:t xml:space="preserve">Task line 1: </w:t>
      </w:r>
      <w:r>
        <w:rPr>
          <w:rFonts w:ascii="Arial" w:hAnsi="Arial" w:eastAsia="Arial"/>
          <w:sz w:val="22"/>
        </w:rPr>
        <w:t>Confirm mastery of the basic shape directly, naming both genuine validation and the honest plan to add detail slowly./Xác nhận sự thành thạo hình dạng cơ bản trực tiếp, nêu tên cả sự xác nhận chân thực lẫn kế hoạch trung thực thêm chi tiết dần dần.</w:t>
      </w:r>
    </w:p>
    <w:p>
      <w:pPr>
        <w:keepLines/>
        <w:spacing w:line="276" w:lineRule="auto" w:after="60"/>
      </w:pPr>
      <w:r>
        <w:rPr>
          <w:rFonts w:ascii="Arial" w:hAnsi="Arial" w:eastAsia="Arial"/>
          <w:b/>
          <w:sz w:val="22"/>
        </w:rPr>
        <w:t xml:space="preserve">Task line 2: </w:t>
      </w:r>
      <w:r>
        <w:rPr>
          <w:rFonts w:ascii="Arial" w:hAnsi="Arial" w:eastAsia="Arial"/>
          <w:sz w:val="22"/>
        </w:rPr>
        <w:t>Ask the personally relevant question immediately, naming both the specific country, Vietnam, and the genuine curiosity behind asking about it first./Hỏi câu hỏi liên quan cá nhân ngay lập tức, nêu tên cả đất nước cụ thể, Việt Nam, lẫn sự tò mò chân thực đằng sau việc hỏi về nó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where one's own country actually fits into a new framework, the moment the basic shape feels secure, genuinely reflects the same instinct to make abstract ideas personal that has actually driven every real learning breakthrough so far./Nhận diện rằng việc hỏi đất nước của chính mình thực sự thuộc về đâu trong một khung mới, ngay khi hình dạng cơ bản cảm thấy vững chắc, thật sự phản ánh chính bản năng làm cho các ý tưởng trừu tượng trở nên cá nhân thật sự đã thúc đẩy mọi bước đột phá học tập thật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theory to Tony's real, daily work in Vietnam./Ghi nhận câu hỏi cá nhân này là cầu nối chính xác thật sự sẽ kết nối lý thuyết hôm nay với công việc thật, hàng ngày của Tony ở Việt Nam.</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Vietnam specifically, not a random third country, reflects genuine, immediate relevance-seeking rather than abstract curiosity./Nhận diện rằng Tony hỏi cụ thể về Việt Nam, không phải một nước thứ ba ngẫu nhiên, phản ánh việc tìm kiếm sự liên quan chân thực, ngay lập tức thay vì sự tò mò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shape the specific, local detail Marcus is actually about to add next./Nhận diện rằng câu hỏi cá nhân chính xác này sẽ trực tiếp định hình chi tiết cụ thể, mang tính địa phương Marcus thật sự sắp thêm vào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where one's own country actually fits into a new framework, the moment the basic shape feels secure, making theory personal./Chủ động hỏi đất nước của chính mình thực sự thuộc về đâu trong một khung mới, ngay khi hình dạng cơ bản cảm thấy vững chắc, khiến lý thuyết mang tính cá nhân.</w:t>
      </w:r>
    </w:p>
    <w:p>
      <w:pPr>
        <w:keepLines/>
        <w:spacing w:line="276" w:lineRule="auto" w:after="60"/>
      </w:pPr>
      <w:r>
        <w:rPr>
          <w:rFonts w:ascii="Arial" w:hAnsi="Arial" w:eastAsia="Arial"/>
          <w:b/>
          <w:sz w:val="22"/>
        </w:rPr>
        <w:t xml:space="preserve">Corporate Counsel: </w:t>
      </w:r>
      <w:r>
        <w:rPr>
          <w:rFonts w:ascii="Arial" w:hAnsi="Arial" w:eastAsia="Arial"/>
          <w:sz w:val="22"/>
        </w:rPr>
        <w:t>Closer to civil law, genuinely, though with its own local features, we'll actually cover that specifically next./Gần với civil law hơn, thực sự, dù có những đặc điểm riêng của địa phương, mình sẽ thực sự nói cụ thể tiếp theo.</w:t>
      </w:r>
    </w:p>
    <w:p>
      <w:pPr>
        <w:keepLines/>
        <w:spacing w:line="276" w:lineRule="auto" w:after="60"/>
      </w:pPr>
      <w:r>
        <w:rPr>
          <w:rFonts w:ascii="Arial" w:hAnsi="Arial" w:eastAsia="Arial"/>
          <w:b/>
          <w:sz w:val="22"/>
        </w:rPr>
        <w:t xml:space="preserve">Tony: </w:t>
      </w:r>
      <w:r>
        <w:rPr>
          <w:rFonts w:ascii="Arial" w:hAnsi="Arial" w:eastAsia="Arial"/>
          <w:sz w:val="22"/>
        </w:rPr>
        <w:t>I actually appreciate that you didn't just say "civil law" and stop there, honestly, the nuance genuinely matters to me./Tôi thực sự trân trọng việc anh không chỉ nói "civil law" rồi dừng lại, thật lòng, sắc thái đó thực sự quan trọng với tôi.</w:t>
      </w:r>
    </w:p>
    <w:p>
      <w:pPr>
        <w:keepLines/>
        <w:spacing w:line="276" w:lineRule="auto" w:after="60"/>
      </w:pPr>
      <w:r>
        <w:rPr>
          <w:rFonts w:ascii="Arial" w:hAnsi="Arial" w:eastAsia="Arial"/>
          <w:b/>
          <w:sz w:val="22"/>
        </w:rPr>
        <w:t>APPRECIATING A NUANCED ANSWER EXPLICITLY, RATHER THAN LETTING A HELPFULLY QUALIFIED EXPLANATION PASS WITHOUT ACKNOWLEDGEMENT / TRÂN TRỌNG MỘT CÂU TRẢ LỜI CÓ SẮC THÁI RÕ RÀNG, THAY VÌ ĐỂ MỘT LỜI GIẢI THÍCH CÓ ĐIỀU KIỆN HỮU ÍCH TRÔI QUA MÀ KHÔNG ĐƯỢC GHI NHẬN</w:t>
      </w:r>
    </w:p>
    <w:p>
      <w:pPr>
        <w:keepLines/>
        <w:spacing w:line="276" w:lineRule="auto" w:after="60"/>
      </w:pPr>
      <w:r>
        <w:rPr>
          <w:rFonts w:ascii="Arial" w:hAnsi="Arial" w:eastAsia="Arial"/>
          <w:b/>
          <w:sz w:val="22"/>
        </w:rPr>
        <w:t xml:space="preserve">Task line 1: </w:t>
      </w:r>
      <w:r>
        <w:rPr>
          <w:rFonts w:ascii="Arial" w:hAnsi="Arial" w:eastAsia="Arial"/>
          <w:sz w:val="22"/>
        </w:rPr>
        <w:t>Give the nuanced answer directly, naming both Vietnam's general category, closer to civil law, and its honest, local exception./Đưa ra câu trả lời có sắc thái trực tiếp, nêu tên cả loại chung của Việt Nam, gần với civil law hơn, lẫn ngoại lệ trung thực, mang tính địa phương của nó.</w:t>
      </w:r>
    </w:p>
    <w:p>
      <w:pPr>
        <w:keepLines/>
        <w:spacing w:line="276" w:lineRule="auto" w:after="60"/>
      </w:pPr>
      <w:r>
        <w:rPr>
          <w:rFonts w:ascii="Arial" w:hAnsi="Arial" w:eastAsia="Arial"/>
          <w:b/>
          <w:sz w:val="22"/>
        </w:rPr>
        <w:t xml:space="preserve">Task line 2: </w:t>
      </w:r>
      <w:r>
        <w:rPr>
          <w:rFonts w:ascii="Arial" w:hAnsi="Arial" w:eastAsia="Arial"/>
          <w:sz w:val="22"/>
        </w:rPr>
        <w:t>Appreciate the nuance explicitly, naming both the specific quality noticed, not stopping at one label, and its genuine, personal value./Trân trọng sắc thái rõ ràng, nêu tên cả chất lượng cụ thể được nhận thấy, không dừng lại ở một nhãn, lẫn giá trị chân thực,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appreciating a nuanced answer explicitly, rather than letting a helpfully qualified explanation pass without acknowledgement, genuinely reinforces the exact quality of teaching Tony actually wants more of./Nhận diện rằng việc trân trọng một câu trả lời có sắc thái rõ ràng, thay vì để một lời giải thích có điều kiện hữu ích trôi qua mà không được ghi nhận, thật sự củng cố đúng chất lượng giảng dạy Tony thật sự muốn có nhiều hơn.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appreciation as the honest feedback loop that will actually keep today's teaching this precise going forward./Ghi nhận sự trân trọng rõ ràng này là vòng phản hồi trung thực thật sự sẽ giữ cho việc giảng dạy hôm nay chính xác như vậy khi tiến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the local nuance unprompted reflects genuine, professional care for accuracy over easy simplification./Nhận diện rằng Marcus đưa ra sắc thái địa phương mà không cần được yêu cầu phản ánh sự quan tâm chuyên môn, chân thực đến độ chính xác hơn là sự đơn giản hóa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appreciation will directly shape how much specific, local detail Marcus actually offers for the rest of today's lesson./Nhận diện rằng sự trân trọng rõ ràng chính xác này sẽ trực tiếp định hình mức độ chi tiết cụ thể, mang tính địa phương Marcus thật sự đưa ra cho phần còn lại của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nuanced answer explicitly, rather than let a helpfully qualified explanation pass without acknowledgement, reinforcing good teaching./Chủ động trân trọng một câu trả lời có sắc thái rõ ràng, thay vì để một lời giải thích có điều kiện hữu ích trôi qua mà không được ghi nhận, củng cố việc giảng dạy tốt.</w:t>
      </w:r>
    </w:p>
    <w:p>
      <w:pPr>
        <w:keepLines/>
        <w:spacing w:line="276" w:lineRule="auto" w:after="60"/>
      </w:pPr>
      <w:r>
        <w:rPr>
          <w:rFonts w:ascii="Arial" w:hAnsi="Arial" w:eastAsia="Arial"/>
          <w:b/>
          <w:sz w:val="22"/>
        </w:rPr>
        <w:t xml:space="preserve">Corporate Counsel: </w:t>
      </w:r>
      <w:r>
        <w:rPr>
          <w:rFonts w:ascii="Arial" w:hAnsi="Arial" w:eastAsia="Arial"/>
          <w:sz w:val="22"/>
        </w:rPr>
        <w:t>Practically, this actually matters because Vietnamese courts genuinely lean on written code first, precedent second, unlike where I trained./Trên thực tế, điều này thực sự quan trọng vì tòa án Việt Nam thực sự dựa vào bộ luật viết trước, tiền lệ sau, khác với nơi tôi được đào tạo.</w:t>
      </w:r>
    </w:p>
    <w:p>
      <w:pPr>
        <w:keepLines/>
        <w:spacing w:line="276" w:lineRule="auto" w:after="60"/>
      </w:pPr>
      <w:r>
        <w:rPr>
          <w:rFonts w:ascii="Arial" w:hAnsi="Arial" w:eastAsia="Arial"/>
          <w:b/>
          <w:sz w:val="22"/>
        </w:rPr>
        <w:t xml:space="preserve">Tony: </w:t>
      </w:r>
      <w:r>
        <w:rPr>
          <w:rFonts w:ascii="Arial" w:hAnsi="Arial" w:eastAsia="Arial"/>
          <w:sz w:val="22"/>
        </w:rPr>
        <w:t>So if a dispute actually ever went to a Vietnamese court, the written contract terms genuinely matter more than in Britain?/Vậy nếu một tranh chấp thực sự ra tòa Việt Nam, các điều khoản hợp đồng viết thực sự quan trọng hơn ở Anh?</w:t>
      </w:r>
    </w:p>
    <w:p>
      <w:pPr>
        <w:keepLines/>
        <w:spacing w:line="276" w:lineRule="auto" w:after="60"/>
      </w:pPr>
      <w:r>
        <w:rPr>
          <w:rFonts w:ascii="Arial" w:hAnsi="Arial" w:eastAsia="Arial"/>
          <w:b/>
          <w:sz w:val="22"/>
        </w:rPr>
        <w:t>TRANSLATING AN ABSTRACT LEGAL CATEGORY INTO A CONCRETE PRACTICAL CONSEQUENCE FOR TONY'S OWN CONTRACTS / DỊCH MỘT DANH MỤC PHÁP LÝ TRỪU TƯỢNG THÀNH MỘT HẬU QUẢ THỰC TẾ CỤ THỂ CHO CHÍNH HỢP ĐỒNG CỦA TONY</w:t>
      </w:r>
    </w:p>
    <w:p>
      <w:pPr>
        <w:keepLines/>
        <w:spacing w:line="276" w:lineRule="auto" w:after="60"/>
      </w:pPr>
      <w:r>
        <w:rPr>
          <w:rFonts w:ascii="Arial" w:hAnsi="Arial" w:eastAsia="Arial"/>
          <w:b/>
          <w:sz w:val="22"/>
        </w:rPr>
        <w:t xml:space="preserve">Task line 1: </w:t>
      </w:r>
      <w:r>
        <w:rPr>
          <w:rFonts w:ascii="Arial" w:hAnsi="Arial" w:eastAsia="Arial"/>
          <w:sz w:val="22"/>
        </w:rPr>
        <w:t>Explain the practical consequence directly, naming both the specific court behaviour, written code first, and its honest contrast with Marcus's own training./Giải thích hậu quả thực tế trực tiếp, nêu tên cả hành vi tòa án cụ thể, bộ luật viết trước, lẫn sự tương phản trung thực của nó với chính sự đào tạo của Marcus.</w:t>
      </w:r>
    </w:p>
    <w:p>
      <w:pPr>
        <w:keepLines/>
        <w:spacing w:line="276" w:lineRule="auto" w:after="60"/>
      </w:pPr>
      <w:r>
        <w:rPr>
          <w:rFonts w:ascii="Arial" w:hAnsi="Arial" w:eastAsia="Arial"/>
          <w:b/>
          <w:sz w:val="22"/>
        </w:rPr>
        <w:t xml:space="preserve">Task line 2: </w:t>
      </w:r>
      <w:r>
        <w:rPr>
          <w:rFonts w:ascii="Arial" w:hAnsi="Arial" w:eastAsia="Arial"/>
          <w:sz w:val="22"/>
        </w:rPr>
        <w:t>Draw the exact implication out immediately, naming both the practical stake, written contract terms, and the honest comparison with Britain./Rút ra hàm ý chính xác ngay lập tức, nêu tên cả rủi ro thực tế, các điều khoản hợp đồng viết, lẫn sự so sánh trung thực với Anh.</w:t>
      </w:r>
    </w:p>
    <w:p>
      <w:pPr>
        <w:keepLines/>
        <w:spacing w:line="276" w:lineRule="auto" w:after="60"/>
      </w:pPr>
      <w:r>
        <w:rPr>
          <w:rFonts w:ascii="Arial" w:hAnsi="Arial" w:eastAsia="Arial"/>
          <w:b/>
          <w:sz w:val="22"/>
        </w:rPr>
        <w:t xml:space="preserve">Task line 3: </w:t>
      </w:r>
      <w:r>
        <w:rPr>
          <w:rFonts w:ascii="Arial" w:hAnsi="Arial" w:eastAsia="Arial"/>
          <w:sz w:val="22"/>
        </w:rPr>
        <w:t>Recognise that translating an abstract legal category into a concrete practical consequence for Tony's own contracts genuinely turns a classification exercise into something that actually changes how carefully he'll write every future clause./Nhận diện rằng việc dịch một danh mục pháp lý trừu tượng thành một hậu quả thực tế cụ thể cho chính hợp đồng của Tony thật sự biến một bài tập phân loại thành điều gì đó thật sự thay đổi cách anh viết cẩn thận mọi điều khoản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consequence as the exact reason Tony will actually read every Vietnamese-governed contract more carefully from now on./Ghi nhận hậu quả thực tế này là lý do chính xác Tony thật sự sẽ đọc mọi hợp đồng chịu sự chi phối của luật Việt Nam cẩn thận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his own training background specifically reflects genuine, personal honesty about the exact lens he actually brings to this explanation./Nhận diện rằng Marcus nêu tên bối cảnh đào tạo của chính mình cụ thể phản ánh sự trung thực cá nhân, chân thực về đúng lăng kính anh thật sự mang vào lời giải thích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consequence will directly shape how seriously Tony actually treats the governing law clause discussion still to come today./Nhận diện rằng hậu quả thực tế chính xác này sẽ trực tiếp định hình mức độ nghiêm túc Tony thật sự nhìn nhận cuộc thảo luận điều khoản governing law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an abstract legal category into a concrete practical consequence for Tony's own contracts, making it actionable./Chủ động dịch một danh mục pháp lý trừu tượng thành một hậu quả thực tế cụ thể cho chính hợp đồng của Tony, khiến nó có thể hành động.</w:t>
      </w:r>
    </w:p>
    <w:p>
      <w:pPr>
        <w:keepLines/>
        <w:spacing w:line="276" w:lineRule="auto" w:after="60"/>
      </w:pPr>
      <w:r>
        <w:rPr>
          <w:rFonts w:ascii="Arial" w:hAnsi="Arial" w:eastAsia="Arial"/>
          <w:b/>
          <w:sz w:val="22"/>
        </w:rPr>
        <w:t xml:space="preserve">Tony: </w:t>
      </w:r>
      <w:r>
        <w:rPr>
          <w:rFonts w:ascii="Arial" w:hAnsi="Arial" w:eastAsia="Arial"/>
          <w:sz w:val="22"/>
        </w:rPr>
        <w:t>Out of curiosity, is there actually a third category, or genuinely just these two everywhere in the world?/Tò mò thôi, có thực sự một danh mục thứ ba không, hay thực sự chỉ hai danh mục này ở khắp thế giới?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 few mixed systems actually exist, honestly, but they're genuinely rare enough that we won't cover them today./Vài hệ thống pha trộn thực sự tồn tại, thật lòng, nhưng chúng thực sự đủ hiếm để mình sẽ không học chúng hôm nay.</w:t>
      </w:r>
    </w:p>
    <w:p>
      <w:pPr>
        <w:keepLines/>
        <w:spacing w:line="276" w:lineRule="auto" w:after="60"/>
      </w:pPr>
      <w:r>
        <w:rPr>
          <w:rFonts w:ascii="Arial" w:hAnsi="Arial" w:eastAsia="Arial"/>
          <w:b/>
          <w:sz w:val="22"/>
        </w:rPr>
        <w:t>ASKING ABOUT A THIRD POSSIBILITY OUT OF GENUINE CURIOSITY, AND RECEIVING AN HONEST SCOPE LIMIT RATHER THAN AN OVERWHELMING FULL ANSWER / HỎI VỀ MỘT KHẢ NĂNG THỨ BA VÌ SỰ TÒ MÒ CHÂN THỰC, VÀ NHẬN MỘT GIỚI HẠN PHẠM VI TRUNG THỰC THAY VÌ MỘT CÂU TRẢ LỜI ĐẦY ĐỦ,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two named categories actually cover every legal system in the world./Hỏi một câu hỏi thực sự tò mò, kiểm tra trực tiếp liệu hai danh mục đã nêu tên có thực sự bao phủ mọi hệ thống pháp lý trên thế giới không.</w:t>
      </w:r>
    </w:p>
    <w:p>
      <w:pPr>
        <w:keepLines/>
        <w:spacing w:line="276" w:lineRule="auto" w:after="60"/>
      </w:pPr>
      <w:r>
        <w:rPr>
          <w:rFonts w:ascii="Arial" w:hAnsi="Arial" w:eastAsia="Arial"/>
          <w:b/>
          <w:sz w:val="22"/>
        </w:rPr>
        <w:t xml:space="preserve">Task line 2: </w:t>
      </w:r>
      <w:r>
        <w:rPr>
          <w:rFonts w:ascii="Arial" w:hAnsi="Arial" w:eastAsia="Arial"/>
          <w:sz w:val="22"/>
        </w:rPr>
        <w:t>Acknowledge the exception honestly, naming both its genuine existence, mixed systems, and the deliberate scope limit, not today, around it./Thừa nhận ngoại lệ trung thực, nêu tên cả sự tồn tại chân thực của nó, các hệ thống pha trộn, lẫn giới hạn phạm vi có chủ đích, không phải hôm nay, xung quanh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third possibility out of genuine curiosity, and receiving an honest scope limit rather than an overwhelming full answer, genuinely respects the same deliberate, two-word starting point Rebecca chose at the very beginning of today's lesson./Nhận diện rằng việc hỏi về một khả năng thứ ba vì sự tò mò chân thực, và nhận một giới hạn phạm vi trung thực thay vì một câu trả lời đầy đủ, choáng ngợp, thật sự tôn trọng chính điểm khởi đầu có chủ đích, hai từ Rebecca đã chọn ngay từ đầu bài học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scope limit as proof that even genuine curiosity sometimes deserves a "not yet" instead of everything at once./Ghi nhận giới hạn phạm vi trung thực này là bằng chứng ngay cả sự tò mò chân thực đôi khi xứng đáng nhận một "chưa phải bây giờ" thay vì mọi thứ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exception honestly, rather than pretending only two categories exist, reflects genuine intellectual honesty even within a deliberately simplified lesson./Nhận diện rằng Rebecca nêu tên ngoại lệ trung thực, thay vì giả vờ chỉ có hai danh mục tồn tại, phản ánh sự trung thực trí tuệ chân thực ngay cả trong một bài học được đơn giản hóa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limit will directly shape how comfortably Tony actually accepts "not today" as a real answer in future lessons too./Nhận diện rằng giới hạn phạm vi trung thực chính xác này sẽ trực tiếp định hình mức độ thoải mái Tony thật sự chấp nhận "không phải hôm nay" như một câu trả lời thật trong các bài học tương lai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third possibility out of genuine curiosity, and receive an honest scope limit rather than an overwhelming full answer, staying focused./Chủ động hỏi về một khả năng thứ ba vì sự tò mò chân thực, và nhận một giới hạn phạm vi trung thực thay vì một câu trả lời đầy đủ, choáng ngợp, giữ sự tập trung.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Your questions are actually getting sharper week over week, honestly, that's a real sign this is genuinely sinking in./Câu hỏi của anh thực sự đang trở nên sắc bén hơn từng tuần, thật lòng, đó là một dấu hiệu thật rằng điều này thực sự đang thấm sâu.</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honestly I hadn't actually noticed the change myself until you just named it./Nghe điều đó thật sự tốt, dù thật lòng tôi thực sự chưa tự nhận ra sự thay đổi cho đến khi chị vừa nêu tên nó.</w:t>
      </w:r>
    </w:p>
    <w:p>
      <w:pPr>
        <w:keepLines/>
        <w:spacing w:line="276" w:lineRule="auto" w:after="60"/>
      </w:pPr>
      <w:r>
        <w:rPr>
          <w:rFonts w:ascii="Arial" w:hAnsi="Arial" w:eastAsia="Arial"/>
          <w:b/>
          <w:sz w:val="22"/>
        </w:rPr>
        <w:t>RECEIVING FEEDBACK ABOUT ONE'S OWN INVISIBLE GROWTH, A CHANGE NOTICED BY SOMEONE ELSE BEFORE BEING NOTICED BY ONESELF / NHẬN PHẢN HỒI VỀ SỰ TRƯỞNG THÀNH VÔ HÌNH CỦA CHÍNH MÌNH, MỘT SỰ THAY ĐỔI ĐƯỢC NGƯỜI KHÁC NHẬN RA TRƯỚC KHI ĐƯỢC CHÍNH MÌNH NHẬN RA</w:t>
      </w:r>
    </w:p>
    <w:p>
      <w:pPr>
        <w:keepLines/>
        <w:spacing w:line="276" w:lineRule="auto" w:after="60"/>
      </w:pPr>
      <w:r>
        <w:rPr>
          <w:rFonts w:ascii="Arial" w:hAnsi="Arial" w:eastAsia="Arial"/>
          <w:b/>
          <w:sz w:val="22"/>
        </w:rPr>
        <w:t xml:space="preserve">Task line 1: </w:t>
      </w:r>
      <w:r>
        <w:rPr>
          <w:rFonts w:ascii="Arial" w:hAnsi="Arial" w:eastAsia="Arial"/>
          <w:sz w:val="22"/>
        </w:rPr>
        <w:t>Give the growth feedback directly, naming both the specific trend, sharper questions week over week, and its genuine significance./Đưa ra phản hồi trưởng thành trực tiếp, nêu tên cả xu hướng cụ thể, câu hỏi sắc bén hơn từng tuần,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feedback honestly, naming both genuine gratitude and the honest admission of not having noticed the change himself./Chấp nhận phản hồi trung thực, nêu tên cả lòng biết ơn chân thực lẫn sự thừa nhận trung thực về việc chưa tự nhận ra sự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feedback about one's own invisible growth, a change noticed by someone else before being noticed by oneself, genuinely proves real progress often happens too gradually to actually see from the inside./Nhận diện rằng việc nhận phản hồi về sự trưởng thành vô hình của chính mình, một sự thay đổi được người khác nhận ra trước khi được chính mình nhận ra, thật sự chứng minh tiến bộ thật thường diễn ra quá dần dần để thật sự thấy được từ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named growth as the honest, external confirmation Tony will actually carry as extra confidence into tonight's reflection./Ghi nhận sự trưởng thành đã nêu tên này là sự xác nhận trung thực, từ bên ngoài Tony thật sự sẽ mang theo như sự tự tin thêm vào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observation unprompted reflects genuine, deliberate attention to a candidate's trajectory, not just each individual session./Nhận diện rằng Rebecca đưa ra đúng quan sát này mà không cần được yêu cầu phản ánh sự chú ý chân thực, có chủ đích đến quỹ đạo của một ứng viên, không chỉ từng buổi học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growth will directly become part of the honest story Tony actually tells Linh tonight about today's real progress./Nhận diện rằng sự trưởng thành đã nêu tên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feedback about one's own invisible growth, a change noticed by someone else before being noticed by oneself, accepting it honestly./Chủ động nhận phản hồi về sự trưởng thành vô hình của chính mình, một sự thay đổi được người khác nhận ra trước khi được chính mình nhận ra, chấp nhận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a lesson with two clean categories actually learned, and one honest, local truth added, Vietnam belongs to neither system perfectly./Hôm nay khép lại một bài học với hai danh mục gọn gàng thực sự đã học, và một sự thật trung thực, mang tính địa phương được thêm vào, Việt Nam không thuộc hoàn hảo về hệ thống nào cả.</w:t>
      </w:r>
    </w:p>
    <w:p>
      <w:pPr>
        <w:pStyle w:val="Heading2"/>
      </w:pPr>
      <w:r>
        <w:rPr>
          <w:rFonts w:ascii="Arial" w:hAnsi="Arial" w:eastAsia="Arial"/>
          <w:b/>
          <w:sz w:val="26"/>
        </w:rPr>
        <w:t>NGÀY 3: Giờ làm việc — tại sao điều khoản "governing law" quan trọng</w:t>
      </w:r>
    </w:p>
    <w:p>
      <w:pPr>
        <w:keepLines/>
        <w:spacing w:line="276" w:lineRule="auto" w:after="60"/>
      </w:pPr>
      <w:r>
        <w:rPr>
          <w:rFonts w:ascii="Arial" w:hAnsi="Arial" w:eastAsia="Arial"/>
          <w:b/>
          <w:sz w:val="22"/>
        </w:rPr>
        <w:t xml:space="preserve">Corporate Counsel: </w:t>
      </w:r>
      <w:r>
        <w:rPr>
          <w:rFonts w:ascii="Arial" w:hAnsi="Arial" w:eastAsia="Arial"/>
          <w:sz w:val="22"/>
        </w:rPr>
        <w:t>Every international contract genuinely needs a "governing law" clause, it decides whose rules actually apply if there's a dispute./Mọi hợp đồng quốc tế thực sự cần một điều khoản "governing law," nó quyết định quy tắc của ai thực sự áp dụng nếu có tranh chấp.</w:t>
      </w:r>
    </w:p>
    <w:p>
      <w:pPr>
        <w:keepLines/>
        <w:spacing w:line="276" w:lineRule="auto" w:after="60"/>
      </w:pPr>
      <w:r>
        <w:rPr>
          <w:rFonts w:ascii="Arial" w:hAnsi="Arial" w:eastAsia="Arial"/>
          <w:b/>
          <w:sz w:val="22"/>
        </w:rPr>
        <w:t xml:space="preserve">Tony: </w:t>
      </w:r>
      <w:r>
        <w:rPr>
          <w:rFonts w:ascii="Arial" w:hAnsi="Arial" w:eastAsia="Arial"/>
          <w:sz w:val="22"/>
        </w:rPr>
        <w:t>So if we sign with a Turkish supplier, and something genuinely goes wrong, this clause actually decides Turkish law or Vietnamese law applies?/Vậy nếu mình ký với nhà cung cấp Thổ Nhĩ Kỳ, và có sự cố thực sự xảy ra, điều khoản này thực sự quyết định luật Thổ Nhĩ Kỳ hay luật Việt Nam áp dụng?</w:t>
      </w:r>
    </w:p>
    <w:p>
      <w:pPr>
        <w:keepLines/>
        <w:spacing w:line="276" w:lineRule="auto" w:after="60"/>
      </w:pPr>
      <w:r>
        <w:rPr>
          <w:rFonts w:ascii="Arial" w:hAnsi="Arial" w:eastAsia="Arial"/>
          <w:b/>
          <w:sz w:val="22"/>
        </w:rPr>
        <w:t>TESTING A NEW LEGAL CONCEPT AGAINST A CONCRETE, HYPOTHETICAL SUPPLIER SCENARIO, RATHER THAN LEAVING IT AS AN ABSTRACT RULE / KIỂM CHỨNG MỘT KHÁI NIỆM PHÁP LÝ MỚI BẰNG MỘT KỊCH BẢN NHÀ CUNG CẤP GIẢ ĐỊNH, CỤ THỂ, THAY VÌ ĐỂ NÓ LẠI THÀNH MỘT QUY TẮC TRỪU TƯỢNG</w:t>
      </w:r>
    </w:p>
    <w:p>
      <w:pPr>
        <w:keepLines/>
        <w:spacing w:line="276" w:lineRule="auto" w:after="60"/>
      </w:pPr>
      <w:r>
        <w:rPr>
          <w:rFonts w:ascii="Arial" w:hAnsi="Arial" w:eastAsia="Arial"/>
          <w:b/>
          <w:sz w:val="22"/>
        </w:rPr>
        <w:t xml:space="preserve">Task line 1: </w:t>
      </w:r>
      <w:r>
        <w:rPr>
          <w:rFonts w:ascii="Arial" w:hAnsi="Arial" w:eastAsia="Arial"/>
          <w:sz w:val="22"/>
        </w:rPr>
        <w:t>Introduce the clause plainly, naming both its exact name, governing law, and its core function, deciding whose rules apply./Giới thiệu điều khoản rõ ràng, nêu tên cả tên chính xác của nó, governing law, lẫn chức năng cốt lõi của nó, quyết định quy tắc của ai áp dụng.</w:t>
      </w:r>
    </w:p>
    <w:p>
      <w:pPr>
        <w:keepLines/>
        <w:spacing w:line="276" w:lineRule="auto" w:after="60"/>
      </w:pPr>
      <w:r>
        <w:rPr>
          <w:rFonts w:ascii="Arial" w:hAnsi="Arial" w:eastAsia="Arial"/>
          <w:b/>
          <w:sz w:val="22"/>
        </w:rPr>
        <w:t xml:space="preserve">Task line 2: </w:t>
      </w:r>
      <w:r>
        <w:rPr>
          <w:rFonts w:ascii="Arial" w:hAnsi="Arial" w:eastAsia="Arial"/>
          <w:sz w:val="22"/>
        </w:rPr>
        <w:t>Test it against a real scenario immediately, naming both a specific supplier, Turkish, and the exact fork, Turkish law or Vietnamese law./Kiểm chứng nó bằng một kịch bản thật ngay lập tức, nêu tên cả một nhà cung cấp cụ thể, Thổ Nhĩ Kỳ, lẫn ngã rẽ chính xác, luật Thổ Nhĩ Kỳ hay luật Việt Nam.</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legal concept against a concrete, hypothetical supplier scenario, rather than leaving it as an abstract rule, genuinely makes an easily overlooked clause feel actually consequential for the first time./Nhận diện rằng việc kiểm chứng một khái niệm pháp lý mới bằng một kịch bản nhà cung cấp giả định, cụ thể, thay vì để nó lại thành một quy tắc trừu tượng, thật sự khiến một điều khoản dễ bị bỏ qua cảm thấy thật sự có hậu quả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tested scenario as the exact example Tony will actually use to explain this clause to Chi and Duy later./Ghi nhận kịch bản đã kiểm chứng này là ví dụ chính xác Tony thật sự sẽ dùng để giải thích điều khoản này cho Chi và Duy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Turkish supplier example specifically, not a generic one, reflects genuine, active grounding in real business relationships he actually manages./Nhận diện rằng Tony tìm đến một ví dụ nhà cung cấp Thổ Nhĩ Kỳ cụ thể, không phải một ví dụ chung chung, phản ánh sự có căn cứ chân thực, chủ động trong các mối quan hệ kinh doanh thật anh thật sự quản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scenario will directly become the confidence Tony actually carries into checking his own real contracts next./Nhận diện rằng kịch bản đã kiểm chứng chính xác này sẽ trực tiếp trở thành sự tự tin Tony thật sự mang vào việc kiểm tra các hợp đồng thật của chính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legal concept against a concrete, hypothetical supplier scenario, rather than leave it as an abstract rule, making it consequential./Chủ động kiểm chứng một khái niệm pháp lý mới bằng một kịch bản nhà cung cấp giả định, cụ thể, thay vì để nó lại thành một quy tắc trừu tượng, khiến nó có hậu quả.</w:t>
      </w:r>
    </w:p>
    <w:p>
      <w:pPr>
        <w:keepLines/>
        <w:spacing w:line="276" w:lineRule="auto" w:after="60"/>
      </w:pPr>
      <w:r>
        <w:rPr>
          <w:rFonts w:ascii="Arial" w:hAnsi="Arial" w:eastAsia="Arial"/>
          <w:b/>
          <w:sz w:val="22"/>
        </w:rPr>
        <w:t xml:space="preserve">Corporate Counsel: </w:t>
      </w:r>
      <w:r>
        <w:rPr>
          <w:rFonts w:ascii="Arial" w:hAnsi="Arial" w:eastAsia="Arial"/>
          <w:sz w:val="22"/>
        </w:rPr>
        <w:t>Exactly that, and the two systems can genuinely give very different answers to the exact same dispute./Chính xác vậy, và hai hệ thống thực sự có thể đưa ra câu trả lời rất khác nhau cho đúng cùng một tranh chấp.</w:t>
      </w:r>
    </w:p>
    <w:p>
      <w:pPr>
        <w:keepLines/>
        <w:spacing w:line="276" w:lineRule="auto" w:after="60"/>
      </w:pPr>
      <w:r>
        <w:rPr>
          <w:rFonts w:ascii="Arial" w:hAnsi="Arial" w:eastAsia="Arial"/>
          <w:b/>
          <w:sz w:val="22"/>
        </w:rPr>
        <w:t xml:space="preserve">Tony: </w:t>
      </w:r>
      <w:r>
        <w:rPr>
          <w:rFonts w:ascii="Arial" w:hAnsi="Arial" w:eastAsia="Arial"/>
          <w:sz w:val="22"/>
        </w:rPr>
        <w:t>I never actually noticed that clause before, honestly, I just assumed it was standard legal wording./Thật lòng tôi thực sự chưa từng để ý điều khoản đó trước đây, tôi cứ nghĩ nó chỉ là câu chữ pháp lý tiêu chuẩn.</w:t>
      </w:r>
    </w:p>
    <w:p>
      <w:pPr>
        <w:keepLines/>
        <w:spacing w:line="276" w:lineRule="auto" w:after="60"/>
      </w:pPr>
      <w:r>
        <w:rPr>
          <w:rFonts w:ascii="Arial" w:hAnsi="Arial" w:eastAsia="Arial"/>
          <w:b/>
          <w:sz w:val="22"/>
        </w:rPr>
        <w:t>ADMITTING A SPECIFIC CLAUSE WAS PREVIOUSLY INVISIBLE, MISTAKEN FOR STANDARD BOILERPLATE, RATHER THAN CLAIMING IT WAS ALWAYS NOTICED / THỪA NHẬN MỘT ĐIỀU KHOẢN CỤ THỂ TRƯỚC ĐÂY VÔ HÌNH, BỊ NHẦM LÀ CÂU CHỮ TIÊU CHUẨN, THAY VÌ TUYÊN BỐ NÓ LUÔN ĐƯỢC ĐỂ Ý</w:t>
      </w:r>
    </w:p>
    <w:p>
      <w:pPr>
        <w:keepLines/>
        <w:spacing w:line="276" w:lineRule="auto" w:after="60"/>
      </w:pPr>
      <w:r>
        <w:rPr>
          <w:rFonts w:ascii="Arial" w:hAnsi="Arial" w:eastAsia="Arial"/>
          <w:b/>
          <w:sz w:val="22"/>
        </w:rPr>
        <w:t xml:space="preserve">Task line 1: </w:t>
      </w:r>
      <w:r>
        <w:rPr>
          <w:rFonts w:ascii="Arial" w:hAnsi="Arial" w:eastAsia="Arial"/>
          <w:sz w:val="22"/>
        </w:rPr>
        <w:t>Confirm the real divergence explicitly, naming both the possibility, very different answers, and the exact scope, the same dispute, it applies to./Xác nhận sự phân kỳ thật rõ ràng, nêu tên cả khả năng, câu trả lời rất khác nhau, lẫn phạm vi chính xác, cùng một tranh chấp, nó áp dụng cho.</w:t>
      </w:r>
    </w:p>
    <w:p>
      <w:pPr>
        <w:keepLines/>
        <w:spacing w:line="276" w:lineRule="auto" w:after="60"/>
      </w:pPr>
      <w:r>
        <w:rPr>
          <w:rFonts w:ascii="Arial" w:hAnsi="Arial" w:eastAsia="Arial"/>
          <w:b/>
          <w:sz w:val="22"/>
        </w:rPr>
        <w:t xml:space="preserve">Task line 2: </w:t>
      </w:r>
      <w:r>
        <w:rPr>
          <w:rFonts w:ascii="Arial" w:hAnsi="Arial" w:eastAsia="Arial"/>
          <w:sz w:val="22"/>
        </w:rPr>
        <w:t>Admit the past blind spot honestly, naming both the specific clause, governing law, and the mistaken assumption, standard wording, that actually hid it./Thừa nhận điểm mù quá khứ trung thực, nêu tên cả điều khoản cụ thể, governing law, lẫn giả định sai lầm, câu chữ tiêu chuẩn, thật sự đã che giấu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specific clause was previously invisible, mistaken for standard boilerplate, rather than claiming it was always noticed, genuinely proves this whole legal glossary is actually revealing real gaps in past practice, not just adding trivia./Nhận diện rằng việc thừa nhận một điều khoản cụ thể trước đây vô hình, bị nhầm là câu chữ tiêu chuẩn, thay vì tuyên bố nó luôn được để ý, thật sự chứng minh cả sổ tay từ vựng pháp lý này thật sự đang tiết lộ những khoảng trống thật trong thực hành quá khứ, không chỉ thêm kiến thức vặt.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reason Tony will actually check every one of his own active contracts next./Ghi nhận sự thừa nhận trung thực này là lý do chính xác Tony thật sự sẽ kiểm tra từng hợp đồng đang hoạt động của chính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his own past blind spot so plainly, in front of the lawyer who could judge it, reflects the same honesty rule proven repeatedly since Lesson 79./Nhận diện rằng Tony nêu tên điểm mù quá khứ của chính mình rõ ràng đến vậy, trước mặt vị luật sư có thể phán xét nó, phản ánh chính quy tắc trung thực đã được chứng minh lặp lại từ Lesson 79.</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the driving reason behind today's real contract audit still to come./Nhận diện rằng sự thừa nhận trung thực chính xác này sẽ trực tiếp trở thành lý do thúc đẩy đằng sau cuộc rà soát hợp đồng thật hôm nay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specific clause was previously invisible, mistaken for standard boilerplate, rather than claim it was always noticed, staying honest./Chủ động thừa nhận một điều khoản cụ thể trước đây vô hình, bị nhầm là câu chữ tiêu chuẩn, thay vì tuyên bố nó luôn được để ý,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Most people genuinely don't notice it, until the exact day they actually need it./Hầu hết mọi người thực sự không để ý nó, cho đến đúng ngày họ thực sự cần đến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mistake I genuinely don't want to make now that I actually know better./Đó chính xác là loại sai lầm tôi thực sự không muốn mắc phải giờ đây khi tôi thực sự đã biết rõ hơn.</w:t>
      </w:r>
    </w:p>
    <w:p>
      <w:pPr>
        <w:keepLines/>
        <w:spacing w:line="276" w:lineRule="auto" w:after="60"/>
      </w:pPr>
      <w:r>
        <w:rPr>
          <w:rFonts w:ascii="Arial" w:hAnsi="Arial" w:eastAsia="Arial"/>
          <w:b/>
          <w:sz w:val="22"/>
        </w:rPr>
        <w:t>COMMITTING TO NOT REPEATING A COMMON, WIDESPREAD MISTAKE NOW THAT ITS REAL COST IS ACTUALLY UNDERSTOOD / CAM KẾT KHÔNG LẶP LẠI MỘT SAI LẦM PHỔ BIẾN, RỘNG RÃI GIỜ KHI CÁI GIÁ THẬT CỦA NÓ THỰC SỰ ĐÃ ĐƯỢC HIỂU</w:t>
      </w:r>
    </w:p>
    <w:p>
      <w:pPr>
        <w:keepLines/>
        <w:spacing w:line="276" w:lineRule="auto" w:after="60"/>
      </w:pPr>
      <w:r>
        <w:rPr>
          <w:rFonts w:ascii="Arial" w:hAnsi="Arial" w:eastAsia="Arial"/>
          <w:b/>
          <w:sz w:val="22"/>
        </w:rPr>
        <w:t xml:space="preserve">Task line 1: </w:t>
      </w:r>
      <w:r>
        <w:rPr>
          <w:rFonts w:ascii="Arial" w:hAnsi="Arial" w:eastAsia="Arial"/>
          <w:sz w:val="22"/>
        </w:rPr>
        <w:t>Normalise the oversight explicitly, naming both its wide prevalence, most people, and the exact trigger, the day it's actually needed./Bình thường hóa sự bỏ sót rõ ràng, nêu tên cả sự phổ biến rộng rãi của nó, hầu hết mọi người, lẫn yếu tố kích hoạt chính xác, ngày nó thật sự cần đến.</w:t>
      </w:r>
    </w:p>
    <w:p>
      <w:pPr>
        <w:keepLines/>
        <w:spacing w:line="276" w:lineRule="auto" w:after="60"/>
      </w:pPr>
      <w:r>
        <w:rPr>
          <w:rFonts w:ascii="Arial" w:hAnsi="Arial" w:eastAsia="Arial"/>
          <w:b/>
          <w:sz w:val="22"/>
        </w:rPr>
        <w:t xml:space="preserve">Task line 2: </w:t>
      </w:r>
      <w:r>
        <w:rPr>
          <w:rFonts w:ascii="Arial" w:hAnsi="Arial" w:eastAsia="Arial"/>
          <w:sz w:val="22"/>
        </w:rPr>
        <w:t>Commit to avoiding it directly, naming both the specific mistake, not noticing this clause, and the exact reason, knowing better now./Cam kết tránh nó trực tiếp, nêu tên cả sai lầm cụ thể, không để ý điều khoản này, lẫn lý do chính xác, giờ đã biết rõ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not repeating a common, widespread mistake now that its real cost is actually understood genuinely turns today's abstract lesson into a concrete, personal standard going forward./Nhận diện rằng việc cam kết không lặp lại một sai lầm phổ biến, rộng rãi giờ khi cái giá thật của nó thực sự đã được hiểu thật sự biến bài học trừu tượng hôm nay thành một tiêu chuẩn cụ thể, cá nhân khi tiến tới.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standard that will actually govern every new contract Tony reviews from today forward./Ghi nhận cam kết này là tiêu chuẩn chính xác thật sự sẽ chi phối mọi hợp đồng mới Tony xem xét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widespread pattern, most people, rather than singling Tony out, reflects genuine, generous framing that keeps today's honest admission from feeling like a personal failure./Nhận diện rằng Marcus nêu tên khuôn mẫu rộng rãi, hầu hết mọi người, thay vì chỉ ra riêng Tony, phản ánh cách định khung chân thực, hào phóng giữ cho sự thừa nhận trung thực hôm nay khỏi cảm thấy như một thất bại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the systematic contract review Tony actually proposes doing next./Nhận diện rằng cam kết chính xác này sẽ trực tiếp định hình cuộc rà soát hợp đồng có hệ thống Tony thật sự đề xuất làm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not repeating a common, widespread mistake now that its real cost is actually understood, setting a personal standard./Chủ động cam kết không lặp lại một sai lầm phổ biến, rộng rãi giờ khi cái giá thật của nó thực sự đã được hiểu, đặt ra một tiêu chuẩn cá nhân.</w:t>
      </w:r>
    </w:p>
    <w:p>
      <w:pPr>
        <w:keepLines/>
        <w:spacing w:line="276" w:lineRule="auto" w:after="60"/>
      </w:pPr>
      <w:r>
        <w:rPr>
          <w:rFonts w:ascii="Arial" w:hAnsi="Arial" w:eastAsia="Arial"/>
          <w:b/>
          <w:sz w:val="22"/>
        </w:rPr>
        <w:t xml:space="preserve">Corporate Counsel: </w:t>
      </w:r>
      <w:r>
        <w:rPr>
          <w:rFonts w:ascii="Arial" w:hAnsi="Arial" w:eastAsia="Arial"/>
          <w:sz w:val="22"/>
        </w:rPr>
        <w:t>I've genuinely seen a company lose a real six-figure claim purely over which country's law actually applied./Tôi thực sự đã chứng kiến một công ty mất một khoản khiếu nại thật sáu chữ số chỉ vì luật của nước nào thực sự áp dụng.</w:t>
      </w:r>
    </w:p>
    <w:p>
      <w:pPr>
        <w:keepLines/>
        <w:spacing w:line="276" w:lineRule="auto" w:after="60"/>
      </w:pPr>
      <w:r>
        <w:rPr>
          <w:rFonts w:ascii="Arial" w:hAnsi="Arial" w:eastAsia="Arial"/>
          <w:b/>
          <w:sz w:val="22"/>
        </w:rPr>
        <w:t xml:space="preserve">Tony: </w:t>
      </w:r>
      <w:r>
        <w:rPr>
          <w:rFonts w:ascii="Arial" w:hAnsi="Arial" w:eastAsia="Arial"/>
          <w:sz w:val="22"/>
        </w:rPr>
        <w:t>Six figures, honestly, over a clause most people actually skip reading entirely?/Sáu chữ số, thật lòng, vì một điều khoản hầu hết mọi người thực sự bỏ qua hoàn toàn?</w:t>
      </w:r>
    </w:p>
    <w:p>
      <w:pPr>
        <w:keepLines/>
        <w:spacing w:line="276" w:lineRule="auto" w:after="60"/>
      </w:pPr>
      <w:r>
        <w:rPr>
          <w:rFonts w:ascii="Arial" w:hAnsi="Arial" w:eastAsia="Arial"/>
          <w:b/>
          <w:sz w:val="22"/>
        </w:rPr>
        <w:t>HEARING A CONCRETE, HIGH-COST CAUTIONARY EXAMPLE AND REGISTERING THE HONEST SHOCK OF THE EXACT AMOUNT INVOLVED / NGHE MỘT VÍ DỤ CẢNH BÁO CỤ THỂ, CHI PHÍ CAO VÀ GHI NHẬN SỰ SỐC TRUNG THỰC VỀ SỐ TIỀN CHÍNH XÁC LIÊN QUAN</w:t>
      </w:r>
    </w:p>
    <w:p>
      <w:pPr>
        <w:keepLines/>
        <w:spacing w:line="276" w:lineRule="auto" w:after="60"/>
      </w:pPr>
      <w:r>
        <w:rPr>
          <w:rFonts w:ascii="Arial" w:hAnsi="Arial" w:eastAsia="Arial"/>
          <w:b/>
          <w:sz w:val="22"/>
        </w:rPr>
        <w:t xml:space="preserve">Task line 1: </w:t>
      </w:r>
      <w:r>
        <w:rPr>
          <w:rFonts w:ascii="Arial" w:hAnsi="Arial" w:eastAsia="Arial"/>
          <w:sz w:val="22"/>
        </w:rPr>
        <w:t>Share the real cautionary example directly, naming both the specific outcome, a lost claim, and its genuine, six-figure scale./Chia sẻ ví dụ cảnh báo thật trực tiếp, nêu tên cả kết quả cụ thể, một khiếu nại bị mất, lẫn quy mô chân thực, sáu chữ số của nó.</w:t>
      </w:r>
    </w:p>
    <w:p>
      <w:pPr>
        <w:keepLines/>
        <w:spacing w:line="276" w:lineRule="auto" w:after="60"/>
      </w:pPr>
      <w:r>
        <w:rPr>
          <w:rFonts w:ascii="Arial" w:hAnsi="Arial" w:eastAsia="Arial"/>
          <w:b/>
          <w:sz w:val="22"/>
        </w:rPr>
        <w:t xml:space="preserve">Task line 2: </w:t>
      </w:r>
      <w:r>
        <w:rPr>
          <w:rFonts w:ascii="Arial" w:hAnsi="Arial" w:eastAsia="Arial"/>
          <w:sz w:val="22"/>
        </w:rPr>
        <w:t>Register the honest shock immediately, naming both the exact figure repeated and the honest contrast with a clause most people skip./Ghi nhận sự sốc trung thực ngay lập tức, nêu tên cả con số chính xác được lặp lại lẫn sự tương phản trung thực với một điều khoản hầu hết mọi người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concrete, high-cost cautionary example and registering the honest shock of the exact amount involved genuinely turns an abstract risk into a real number Tony will actually remember for years./Nhận diện rằng việc nghe một ví dụ cảnh báo cụ thể, chi phí cao và ghi nhận sự sốc trung thực về số tiền chính xác liên quan thật sự biến một rủi ro trừu tượng thành một con số thật Tony thật sự sẽ nhớ trong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cautionary figure as the exact number Tony will actually cite the next time he explains why this clause matters./Ghi nhận con số cảnh báo này là con số chính xác Tony thật sự sẽ trích dẫn lần tới khi anh giải thích tại sao điều khoản này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sharing a real, lived case rather than a hypothetical one reflects genuine, professional willingness to make an abstract risk actually feel true./Nhận diện rằng Marcus chia sẻ một trường hợp thật, đã trải qua thay vì một trường hợp giả định phản ánh sự sẵn lòng chuyên môn, chân thực để khiến một rủi ro trừu tượng thật sự cảm thấy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cautionary figure will directly strengthen the honest commitment Tony is about to make next./Nhận diện rằng con số cảnh báo chính xác này sẽ trực tiếp củng cố cam kết trung thực Tony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hear a concrete, high-cost cautionary example and register the honest shock of the exact amount involved, making risk real./Chủ động nghe một ví dụ cảnh báo cụ thể, chi phí cao và ghi nhận sự sốc trung thực về số tiền chính xác liên quan, khiến rủi ro thành thật.</w:t>
      </w:r>
    </w:p>
    <w:p>
      <w:pPr>
        <w:keepLines/>
        <w:spacing w:line="276" w:lineRule="auto" w:after="60"/>
      </w:pPr>
      <w:r>
        <w:rPr>
          <w:rFonts w:ascii="Arial" w:hAnsi="Arial" w:eastAsia="Arial"/>
          <w:b/>
          <w:sz w:val="22"/>
        </w:rPr>
        <w:t xml:space="preserve">Tony: </w:t>
      </w:r>
      <w:r>
        <w:rPr>
          <w:rFonts w:ascii="Arial" w:hAnsi="Arial" w:eastAsia="Arial"/>
          <w:sz w:val="22"/>
        </w:rPr>
        <w:t>Do Ashley's own template contracts actually have this clause done properly, or should I genuinely check that too?/Chính các hợp đồng mẫu của Ashley có thực sự có điều khoản này được làm đúng không, hay tôi thực sự nên kiểm tra cả cái đó nữa?</w:t>
      </w:r>
    </w:p>
    <w:p>
      <w:pPr>
        <w:keepLines/>
        <w:spacing w:line="276" w:lineRule="auto" w:after="60"/>
      </w:pPr>
      <w:r>
        <w:rPr>
          <w:rFonts w:ascii="Arial" w:hAnsi="Arial" w:eastAsia="Arial"/>
          <w:b/>
          <w:sz w:val="22"/>
        </w:rPr>
        <w:t xml:space="preserve">Corporate Counsel: </w:t>
      </w:r>
      <w:r>
        <w:rPr>
          <w:rFonts w:ascii="Arial" w:hAnsi="Arial" w:eastAsia="Arial"/>
          <w:sz w:val="22"/>
        </w:rPr>
        <w:t>They actually do, honestly, I'll genuinely show you exactly where to find it in the standard template./Chúng thực sự có, thật lòng, tôi thực sự sẽ chỉ cho anh chính xác nơi tìm nó trong mẫu chuẩn.</w:t>
      </w:r>
    </w:p>
    <w:p>
      <w:pPr>
        <w:keepLines/>
        <w:spacing w:line="276" w:lineRule="auto" w:after="60"/>
      </w:pPr>
      <w:r>
        <w:rPr>
          <w:rFonts w:ascii="Arial" w:hAnsi="Arial" w:eastAsia="Arial"/>
          <w:b/>
          <w:sz w:val="22"/>
        </w:rPr>
        <w:t>ASKING WHETHER ONE'S OWN COMPANY'S TEMPLATES ARE ACTUALLY SAFE, RATHER THAN ASSUMING INSTITUTIONAL DOCUMENTS ARE AUTOMATICALLY CORRECT / HỎI LIỆU CÁC MẪU CỦA CHÍNH CÔNG TY MÌNH CÓ THỰC SỰ AN TOÀN KHÔNG, THAY VÌ GIẢ ĐỊNH CÁC TÀI LIỆU MANG TÍNH THỂ CHẾ TỰ ĐỘNG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institutional question, checking directly whether Ashley's own standard templates actually handle this clause correctly./Hỏi một câu hỏi thực sự mang tính thể chế, kiểm tra trực tiếp liệu các mẫu chuẩn của chính Ashley có thực sự xử lý điều khoản này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they're safe directly, naming both the genuine reassurance and the concrete offer, showing exactly where, to prove it./Xác nhận chúng an toàn trực tiếp, nêu tên cả sự trấn an chân thực lẫn lời đề nghị cụ thể, chỉ chính xác nơi, để chứng minh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company's templates are actually safe, rather than assuming institutional documents are automatically correct, genuinely extends today's new scepticism to Tony's own organisation, not just outside suppliers./Nhận diện rằng việc hỏi liệu các mẫu của chính công ty mình có thực sự an toàn không, thay vì giả định các tài liệu mang tính thể chế tự động đúng, thật sự mở rộng sự hoài nghi mới hôm nay đến chính tổ chức của Tony, không chỉ các nhà cung cấp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extended scepticism as proof that today's real lesson actually applies universally, not selectively to outsiders alone./Ghi nhận sự hoài nghi mở rộng này là bằng chứng bài học thật hôm nay thật sự áp dụng phổ quát, không chọn lọc chỉ với người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company's templates specifically reflects genuine, mature scepticism that spares no one, including his own employer./Nhận diện rằng Tony hỏi cụ thể về các mẫu của chính công ty anh phản ánh sự hoài nghi chín chắn, chân thực không tha cho ai, kể cả chính nhà tuyển dụng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scepticism will directly shape how thoroughly Tony actually reviews every document handed to him from now on, regardless of source./Nhận diện rằng sự hoài nghi mở rộng chính xác này sẽ trực tiếp định hình mức độ kỹ lưỡng Tony thật sự xem xét mọi tài liệu được đưa cho anh từ giờ trở đi, bất kể nguồn gốc.</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company's templates are actually safe, rather than assume institutional documents are automatically correct, staying thorough./Chủ động hỏi liệu các mẫu của chính công ty mình có thực sự an toàn không, thay vì giả định các tài liệu mang tính thể chế tự động đúng, giữ sự kỹ lưỡng.</w:t>
      </w:r>
    </w:p>
    <w:p>
      <w:pPr>
        <w:keepLines/>
        <w:spacing w:line="276" w:lineRule="auto" w:after="60"/>
      </w:pPr>
      <w:r>
        <w:rPr>
          <w:rFonts w:ascii="Arial" w:hAnsi="Arial" w:eastAsia="Arial"/>
          <w:b/>
          <w:sz w:val="22"/>
        </w:rPr>
        <w:t xml:space="preserve">Tony: </w:t>
      </w:r>
      <w:r>
        <w:rPr>
          <w:rFonts w:ascii="Arial" w:hAnsi="Arial" w:eastAsia="Arial"/>
          <w:sz w:val="22"/>
        </w:rPr>
        <w:t>What genuinely happens if a contract has no governing law clause at all, honestly, is that actually worse?/Điều gì thực sự xảy ra nếu một hợp đồng hoàn toàn không có điều khoản governing law, thật lòng, điều đó có thực sự tệ hơn không?</w:t>
      </w:r>
    </w:p>
    <w:p>
      <w:pPr>
        <w:keepLines/>
        <w:spacing w:line="276" w:lineRule="auto" w:after="60"/>
      </w:pPr>
      <w:r>
        <w:rPr>
          <w:rFonts w:ascii="Arial" w:hAnsi="Arial" w:eastAsia="Arial"/>
          <w:b/>
          <w:sz w:val="22"/>
        </w:rPr>
        <w:t xml:space="preserve">Corporate Counsel: </w:t>
      </w:r>
      <w:r>
        <w:rPr>
          <w:rFonts w:ascii="Arial" w:hAnsi="Arial" w:eastAsia="Arial"/>
          <w:sz w:val="22"/>
        </w:rPr>
        <w:t>Much worse, actually, courts genuinely have to guess using complex default rules, and that guess rarely favours the buyer./Tệ hơn nhiều, thực ra, tòa án thực sự phải đoán bằng các quy tắc mặc định phức tạp, và phỏng đoán đó hiếm khi có lợi cho bên mua.</w:t>
      </w:r>
    </w:p>
    <w:p>
      <w:pPr>
        <w:keepLines/>
        <w:spacing w:line="276" w:lineRule="auto" w:after="60"/>
      </w:pPr>
      <w:r>
        <w:rPr>
          <w:rFonts w:ascii="Arial" w:hAnsi="Arial" w:eastAsia="Arial"/>
          <w:b/>
          <w:sz w:val="22"/>
        </w:rPr>
        <w:t>ASKING ABOUT THE WORST-CASE SCENARIO, A MISSING CLAUSE ENTIRELY, RATHER THAN STOPPING AT UNDERSTANDING THE CLAUSE WHEN IT'S ACTUALLY PRESENT / HỎI VỀ KỊCH BẢN TỆ NHẤT, MỘT ĐIỀU KHOẢN HOÀN TOÀN THIẾU, THAY VÌ DỪNG LẠI Ở VIỆC HIỂU ĐIỀU KHOẢN KHI NÓ THỰC SỰ HIỆN DIỆN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directly what actually happens in the worst case, a completely missing clause./Hỏi một câu hỏi thực sự kỹ lưỡng, kiểm tra trực tiếp điều thực sự xảy ra trong trường hợp tệ nhất, một điều khoản hoàn toàn thiếu.</w:t>
      </w:r>
    </w:p>
    <w:p>
      <w:pPr>
        <w:keepLines/>
        <w:spacing w:line="276" w:lineRule="auto" w:after="60"/>
      </w:pPr>
      <w:r>
        <w:rPr>
          <w:rFonts w:ascii="Arial" w:hAnsi="Arial" w:eastAsia="Arial"/>
          <w:b/>
          <w:sz w:val="22"/>
        </w:rPr>
        <w:t xml:space="preserve">Task line 2: </w:t>
      </w:r>
      <w:r>
        <w:rPr>
          <w:rFonts w:ascii="Arial" w:hAnsi="Arial" w:eastAsia="Arial"/>
          <w:sz w:val="22"/>
        </w:rPr>
        <w:t>Confirm it's worse directly, naming both the mechanism, complex default rules, and the honest, buyer-unfavourable pattern of the guess./Xác nhận nó tệ hơn trực tiếp, nêu tên cả cơ chế, các quy tắc mặc định phức tạp, lẫn khuôn mẫu trung thực, không có lợi cho bên mua của phỏng đoán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scenario, a missing clause entirely, rather than stopping at understanding the clause when it's actually present, genuinely completes today's real risk picture instead of leaving one dangerous edge case unexamined./Nhận diện rằng việc hỏi về kịch bản tệ nhất, một điều khoản hoàn toàn thiếu, thay vì dừng lại ở việc hiểu điều khoản khi nó thực sự hiện diện, thật sự hoàn thiện bức tranh rủi ro thật hôm nay thay vì để lại một trường hợp biên nguy hiểm chưa được xem xét.</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answer as the exact reason a missing clause will actually be treated as urgent, not just an oversight, in every future audit./Ghi nhận câu trả lời tệ nhất này là lý do chính xác một điều khoản thiếu thật sự sẽ được coi là khẩn cấp, không chỉ một sự bỏ sót, trong mọi cuộc rà soát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absence of a clause, not just its presence, reflects genuine, mature thoroughness that goes beyond the question actually asked in class today./Nhận diện rằng Tony hỏi về sự vắng mặt của một điều khoản, không chỉ sự hiện diện của nó, phản ánh sự kỹ lưỡng chín chắn, chân thực vượt xa câu hỏi thật sự được hỏi trong lớp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answer will directly become one more urgent check added to the audit table still to come this week./Nhận diện rằng câu trả lời tệ nhất chính xác này sẽ trực tiếp trở thành một mục kiểm tra khẩn cấp nữa được thêm vào bảng rà soát vẫn còn đến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scenario, a missing clause entirely, rather than stop at understanding the clause when it's actually present, completing the picture./Chủ động hỏi về kịch bản tệ nhất, một điều khoản hoàn toàn thiếu, thay vì dừng lại ở việc hiểu điều khoản khi nó thực sự hiện diện, hoàn thiện bức tranh.</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the best question I've had on this clause all year, honestly, most people never actually ask about the missing case./Đó thực sự là câu hỏi hay nhất tôi có về điều khoản này cả năm, thật lòng, hầu hết mọi người thực sự không bao giờ hỏi về trường hợp thiếu.</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suspect I only asked it because I'd already just been surprised once today./Điều đó thực sự có ý nghĩa nhiều, thật lòng, dù tôi nghi ngờ tôi chỉ hỏi nó vì tôi vừa mới bị bất ngờ một lần hôm nay.</w:t>
      </w:r>
    </w:p>
    <w:p>
      <w:pPr>
        <w:keepLines/>
        <w:spacing w:line="276" w:lineRule="auto" w:after="60"/>
      </w:pPr>
      <w:r>
        <w:rPr>
          <w:rFonts w:ascii="Arial" w:hAnsi="Arial" w:eastAsia="Arial"/>
          <w:b/>
          <w:sz w:val="22"/>
        </w:rPr>
        <w:t>RECEIVING A RARE, GENUINE PROFESSIONAL COMPLIMENT WHILE HONESTLY TRACING ITS REAL CAUSE BACK TO AN EARLIER SURPRISE / NHẬN MỘT LỜI KHEN CHUYÊN MÔN HIẾM CÓ, CHÂN THỰC TRONG KHI TRUNG THỰC TRUY NGƯỢC NGUYÊN NHÂN THẬT CỦA NÓ VỀ MỘT SỰ BẤT NGỜ TRƯỚC ĐÓ</w:t>
      </w:r>
    </w:p>
    <w:p>
      <w:pPr>
        <w:keepLines/>
        <w:spacing w:line="276" w:lineRule="auto" w:after="60"/>
      </w:pPr>
      <w:r>
        <w:rPr>
          <w:rFonts w:ascii="Arial" w:hAnsi="Arial" w:eastAsia="Arial"/>
          <w:b/>
          <w:sz w:val="22"/>
        </w:rPr>
        <w:t xml:space="preserve">Task line 1: </w:t>
      </w:r>
      <w:r>
        <w:rPr>
          <w:rFonts w:ascii="Arial" w:hAnsi="Arial" w:eastAsia="Arial"/>
          <w:sz w:val="22"/>
        </w:rPr>
        <w:t>Give the rare compliment directly, naming both its exact rarity, best question all year, and the common gap it actually highlights./Đưa ra lời khen hiếm có trực tiếp, nêu tên cả tính hiếm có chính xác của nó, câu hỏi hay nhất cả năm, lẫn khoảng trống phổ biến nó thật sự làm nổi bật.</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gratitude and the earlier surprise actually behind it./Chấp nhận lời khen trung thực, rồi truy ngược nguyên nhân thật ngay lập tức, nêu tên cả lòng biết ơn chân thực lẫn sự bất ngờ trước đó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rare, genuine professional compliment while honestly tracing its real cause back to an earlier surprise genuinely keeps today's success honest instead of letting one good moment be misread as pure natural talent./Nhận diện rằng việc nhận một lời khen chuyên môn hiếm có, chân thực trong khi trung thực truy ngược nguyên nhân thật của nó về một sự bất ngờ trước đó thật sự giữ cho thành công hôm nay trung thực thay vì để một khoảnh khắc tốt bị hiểu lầm là tài năng tự nhiên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story behind today's strongest question, not just a lucky flash of insight./Ghi nhận nguyên nhân đã truy ngược này là câu chuyện trung thực, chính xác đằng sau câu hỏi mạnh nhất hôm nay, không chỉ một tia sáng may mắn.</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reflects genuine, professional recognition earned honestly, not politeness given automatically./Nhận diện rằng Marcus đưa ra đúng lời khen này phản ánh sự công nhận chuyên môn chân thực, được giành được trung thực, không phải sự lịch sự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the honest story Tony actually tells Linh tonight about today's best moment./Nhận diện rằng nguyên nhân đã truy ngược chính xác này sẽ trực tiếp trở thành câu chuyện trung thực Tony thật sự kể cho Linh tối nay về khoảnh khắc tốt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rare, genuine professional compliment while honestly tracing its real cause back to an earlier surprise, keeping success honest./Chủ động nhận một lời khen chuyên môn hiếm có, chân thực trong khi trung thực truy ngược nguyên nhân thật của nó về một sự bất ngờ trước đó, giữ cho thành công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one clause understood that used to be invisible, and one honest commitment, never assume standard wording again without genuinely checking it./Hôm nay khép lại với một điều khoản đã được hiểu vốn từng vô hình, và một cam kết trung thực, không bao giờ giả định câu chữ tiêu chuẩn lần nữa mà không thực sự kiểm tra nó.</w:t>
      </w:r>
    </w:p>
    <w:p>
      <w:pPr>
        <w:pStyle w:val="Heading2"/>
      </w:pPr>
      <w:r>
        <w:rPr>
          <w:rFonts w:ascii="Arial" w:hAnsi="Arial" w:eastAsia="Arial"/>
          <w:b/>
          <w:sz w:val="26"/>
        </w:rPr>
        <w:t>NGÀY 4: Giờ làm việc — kết nối với kinh nghiệm thật của Tony</w:t>
      </w:r>
    </w:p>
    <w:p>
      <w:pPr>
        <w:keepLines/>
        <w:spacing w:line="276" w:lineRule="auto" w:after="60"/>
      </w:pPr>
      <w:r>
        <w:rPr>
          <w:rFonts w:ascii="Arial" w:hAnsi="Arial" w:eastAsia="Arial"/>
          <w:b/>
          <w:sz w:val="22"/>
        </w:rPr>
        <w:t xml:space="preserve">Tony: </w:t>
      </w:r>
      <w:r>
        <w:rPr>
          <w:rFonts w:ascii="Arial" w:hAnsi="Arial" w:eastAsia="Arial"/>
          <w:sz w:val="22"/>
        </w:rPr>
        <w:t>Rebecca, my framework agreement with Farah in Malaysia, do you actually know what governing law it genuinely uses?/Rebecca, hợp đồng khung của tôi với chị Farah ở Malaysia, chị có thực sự biết nó dùng luật gì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check together, that's a genuinely great way to make this real instead of just theory./Mình cùng thực sự kiểm tra nhé, đó là một cách thực sự tuyệt vời để biến việc này thành thật thay vì chỉ là lý thuyết.</w:t>
      </w:r>
    </w:p>
    <w:p>
      <w:pPr>
        <w:keepLines/>
        <w:spacing w:line="276" w:lineRule="auto" w:after="60"/>
      </w:pPr>
      <w:r>
        <w:rPr>
          <w:rFonts w:ascii="Arial" w:hAnsi="Arial" w:eastAsia="Arial"/>
          <w:b/>
          <w:sz w:val="22"/>
        </w:rPr>
        <w:t>PROPOSING TO CHECK A REAL, PAST CONTRACT LIVE, RATHER THAN LEAVING TODAY'S LESSON AS PURELY HYPOTHETICAL / ĐỀ XUẤT KIỂM TRA MỘT HỢP ĐỒNG THẬT, QUÁ KHỨ TRỰC TIẾP, THAY VÌ ĐỂ BÀI HỌC HÔM NAY HOÀN TOÀN LÝ THUYẾT</w:t>
      </w:r>
    </w:p>
    <w:p>
      <w:pPr>
        <w:keepLines/>
        <w:spacing w:line="276" w:lineRule="auto" w:after="60"/>
      </w:pPr>
      <w:r>
        <w:rPr>
          <w:rFonts w:ascii="Arial" w:hAnsi="Arial" w:eastAsia="Arial"/>
          <w:b/>
          <w:sz w:val="22"/>
        </w:rPr>
        <w:t xml:space="preserve">Task line 1: </w:t>
      </w:r>
      <w:r>
        <w:rPr>
          <w:rFonts w:ascii="Arial" w:hAnsi="Arial" w:eastAsia="Arial"/>
          <w:sz w:val="22"/>
        </w:rPr>
        <w:t>Propose the live check directly, naming both the specific document, the Farah framework agreement, and the honest gap, not knowing yet./Đề xuất việc kiểm tra trực tiếp trực tiếp, nêu tên cả tài liệu cụ thể, hợp đồng khung với Farah, lẫn khoảng trống trung thực, chưa biết.</w:t>
      </w:r>
    </w:p>
    <w:p>
      <w:pPr>
        <w:keepLines/>
        <w:spacing w:line="276" w:lineRule="auto" w:after="60"/>
      </w:pPr>
      <w:r>
        <w:rPr>
          <w:rFonts w:ascii="Arial" w:hAnsi="Arial" w:eastAsia="Arial"/>
          <w:b/>
          <w:sz w:val="22"/>
        </w:rPr>
        <w:t xml:space="preserve">Task line 2: </w:t>
      </w:r>
      <w:r>
        <w:rPr>
          <w:rFonts w:ascii="Arial" w:hAnsi="Arial" w:eastAsia="Arial"/>
          <w:sz w:val="22"/>
        </w:rPr>
        <w:t>Accept the proposal enthusiastically, naming both the exact method, checking together, and its genuine value, making theory real./Chấp nhận đề xuất một cách nhiệt tình, nêu tên cả phương pháp chính xác, cùng kiểm tra, lẫn giá trị chân thực của nó, biến lý thuyết thành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check a real, past contract live, rather than leaving today's lesson as purely hypothetical, genuinely turns three weeks of vocabulary into a concrete test against Tony's own actual work./Nhận diện rằng việc đề xuất kiểm tra một hợp đồng thật, quá khứ trực tiếp, thay vì để bài học hôm nay hoàn toàn lý thuyết, thật sự biến ba tuần vốn từ vựng thành một phép thử cụ thể trước công việc thật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check as the exact moment today's lesson stops being about words and starts being about Tony's own decisions./Ghi nhận việc kiểm tra đã đề xuất này là khoảnh khắc chính xác bài học hôm nay ngừng là về từ ngữ và bắt đầu là về những quyết định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Tony bringing his own real contract to this lesson, unprompted, reflects genuine, active ownership of his own learning, not passive attendance./Nhận diện rằng Tony mang chính hợp đồng thật của anh đến bài học này, không cần được nhắc, phản ánh quyền sở hữu chân thực, chủ động đối với việc học của chính anh, không phải sự tham dự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live check will directly produce the honest surprise Tony is actually about to name next./Nhận diện rằng việc kiểm tra trực tiếp chính xác này sẽ trực tiếp tạo ra sự bất ngờ chân thực Tony thật sự sắp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check a real, past contract live, rather than leave today's lesson as purely hypothetical, making it real./Chủ động đề xuất kiểm tra một hợp đồng thật, quá khứ trực tiếp, thay vì để bài học hôm nay hoàn toàn lý thuyết, khiến nó thành thật.</w:t>
      </w:r>
    </w:p>
    <w:p>
      <w:pPr>
        <w:keepLines/>
        <w:spacing w:line="276" w:lineRule="auto" w:after="60"/>
      </w:pPr>
      <w:r>
        <w:rPr>
          <w:rFonts w:ascii="Arial" w:hAnsi="Arial" w:eastAsia="Arial"/>
          <w:b/>
          <w:sz w:val="22"/>
        </w:rPr>
        <w:t xml:space="preserve">Tony: </w:t>
      </w:r>
      <w:r>
        <w:rPr>
          <w:rFonts w:ascii="Arial" w:hAnsi="Arial" w:eastAsia="Arial"/>
          <w:sz w:val="22"/>
        </w:rPr>
        <w:t>Singapore law, I actually remember now, our legal team suggested it, and I honestly just agreed without ever asking why./Luật Singapore, giờ tôi thực sự nhớ rồi, đội pháp lý của mình đề xuất, và thật lòng tôi chỉ đồng ý mà không bao giờ hỏi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Singapore is genuinely a common choice for exactly this reason, neutral, predictable, actually respected by both common and civil law countries./Singapore thực sự là một lựa chọn phổ biến chính vì lý do đó, trung lập, dễ đoán, thực sự được cả nước theo common law và civil law tôn trọng.</w:t>
      </w:r>
    </w:p>
    <w:p>
      <w:pPr>
        <w:keepLines/>
        <w:spacing w:line="276" w:lineRule="auto" w:after="60"/>
      </w:pPr>
      <w:r>
        <w:rPr>
          <w:rFonts w:ascii="Arial" w:hAnsi="Arial" w:eastAsia="Arial"/>
          <w:b/>
          <w:sz w:val="22"/>
        </w:rPr>
        <w:t>DISCOVERING THAT A PAST DECISION MADE WITHOUT ASKING WHY WAS ACTUALLY THE RIGHT ONE, FOR REASONS ONLY NOW UNDERSTOOD / KHÁM PHÁ RẰNG MỘT QUYẾT ĐỊNH QUÁ KHỨ ĐƯỢC ĐƯA RA MÀ KHÔNG HỎI VÌ SAO THỰC SỰ LÀ QUYẾT ĐỊNH ĐÚNG, VÌ NHỮNG LÝ DO GIỜ MỚI ĐƯỢC HIỂU</w:t>
      </w:r>
    </w:p>
    <w:p>
      <w:pPr>
        <w:keepLines/>
        <w:spacing w:line="276" w:lineRule="auto" w:after="60"/>
      </w:pPr>
      <w:r>
        <w:rPr>
          <w:rFonts w:ascii="Arial" w:hAnsi="Arial" w:eastAsia="Arial"/>
          <w:b/>
          <w:sz w:val="22"/>
        </w:rPr>
        <w:t xml:space="preserve">Task line 1: </w:t>
      </w:r>
      <w:r>
        <w:rPr>
          <w:rFonts w:ascii="Arial" w:hAnsi="Arial" w:eastAsia="Arial"/>
          <w:sz w:val="22"/>
        </w:rPr>
        <w:t>Recall the exact past decision honestly, naming both the specific choice, Singapore law, and the honest gap, agreeing without asking why./Nhớ lại đúng quyết định quá khứ trung thực, nêu tên cả lựa chọn cụ thể, luật Singapore, lẫn khoảng trống trung thực, đồng ý mà không hỏi vì sao.</w:t>
      </w:r>
    </w:p>
    <w:p>
      <w:pPr>
        <w:keepLines/>
        <w:spacing w:line="276" w:lineRule="auto" w:after="60"/>
      </w:pPr>
      <w:r>
        <w:rPr>
          <w:rFonts w:ascii="Arial" w:hAnsi="Arial" w:eastAsia="Arial"/>
          <w:b/>
          <w:sz w:val="22"/>
        </w:rPr>
        <w:t xml:space="preserve">Task line 2: </w:t>
      </w:r>
      <w:r>
        <w:rPr>
          <w:rFonts w:ascii="Arial" w:hAnsi="Arial" w:eastAsia="Arial"/>
          <w:sz w:val="22"/>
        </w:rPr>
        <w:t>Explain the real reasoning immediately, naming all three exact qualities, neutral, predictable, and respected by both systems./Giải thích lý luận thật ngay lập tức, nêu tên cả ba phẩm chất chính xác, trung lập, dễ đoán, và được cả hai hệ thống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past decision made without asking why was actually the right one, for reasons only now understood, genuinely proves the core insight of this whole three-week arc, that old decisions already hold new understanding waiting inside them./Nhận diện rằng việc khám phá một quyết định quá khứ được đưa ra mà không hỏi vì sao thực sự là quyết định đúng, vì những lý do giờ mới được hiểu, thật sự chứng minh nhận thức cốt lõi của cả vòng cung ba tuần này, rằng những quyết định cũ đã nắm giữ sẵn sự hiểu biết mới đang chờ bên trong chúng.</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the honest, central proof this entire opening arc of Giai Đoạn 2 will actually be remembered by./Ghi nhận khám phá này là bằng chứng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all three exact reasons, not a vague "it's a good choice," reflects genuine, structural precision matching every explanation she's actually given so far./Nhận diện rằng Rebecca nêu tên đúng cả ba lý do chính xác, không phải một "đó là lựa chọn tốt" mơ hồ, phản ánh sự chính xác mang tính cấu trúc, chân thực khớp với mọi lời giải thích cô ấy thật sự đã đưa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discovery will directly become the central story Tony actually tells Linh tonight about what today really meant./Nhận diện rằng khám phá chính xác này sẽ trực tiếp trở thành câu chuyện trung tâm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past decision made without asking why was actually the right one, for reasons only now understood, proving the arc's insight./Chủ động khám phá rằng một quyết định quá khứ được đưa ra mà không hỏi vì sao thực sự là quyết định đúng, vì những lý do giờ mới được hiểu, chứng minh nhận thức của vòng cung.</w:t>
      </w:r>
    </w:p>
    <w:p>
      <w:pPr>
        <w:keepLines/>
        <w:spacing w:line="276" w:lineRule="auto" w:after="60"/>
      </w:pPr>
      <w:r>
        <w:rPr>
          <w:rFonts w:ascii="Arial" w:hAnsi="Arial" w:eastAsia="Arial"/>
          <w:b/>
          <w:sz w:val="22"/>
        </w:rPr>
        <w:t xml:space="preserve">Tony: </w:t>
      </w:r>
      <w:r>
        <w:rPr>
          <w:rFonts w:ascii="Arial" w:hAnsi="Arial" w:eastAsia="Arial"/>
          <w:sz w:val="22"/>
        </w:rPr>
        <w:t>So I actually made the right choice, even though I genuinely didn't fully understand why at the time?/Vậy tôi thực sự đã chọn đúng, dù lúc đó tôi thực sự chưa hiểu hết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 did, honestly, good instincts and good understanding aren't actually the same thing, but they genuinely often agree./Đúng vậy, thật lòng, bản năng tốt và sự hiểu biết tốt thực ra không giống nhau, nhưng chúng thực sự thường đồng ý với nhau.</w:t>
      </w:r>
    </w:p>
    <w:p>
      <w:pPr>
        <w:keepLines/>
        <w:spacing w:line="276" w:lineRule="auto" w:after="60"/>
      </w:pPr>
      <w:r>
        <w:rPr>
          <w:rFonts w:ascii="Arial" w:hAnsi="Arial" w:eastAsia="Arial"/>
          <w:b/>
          <w:sz w:val="22"/>
        </w:rPr>
        <w:t>LEARNING THAT INSTINCT AND UNDERSTANDING ARE ACTUALLY TWO DIFFERENT THINGS THAT MERELY OFTEN AGREE, NOT THE SAME THING WEARING TWO NAMES / HỌC ĐƯỢC RẰNG BẢN NĂNG VÀ SỰ HIỂU BIẾT THỰC RA LÀ HAI ĐIỀU KHÁC NHAU CHỈ THƯỜNG ĐỒNG Ý VỚI NHAU, KHÔNG PHẢI CÙNG MỘT ĐIỀU MANG HAI CÁI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directly whether an unexplained past choice actually still counts as correct./Hỏi một câu hỏi thực sự nhìn lại, kiểm tra trực tiếp liệu một lựa chọn quá khứ chưa được giải thích có thực sự vẫn được tính là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it directly, distinguishing instinct from understanding precisely, naming both their honest difference and their genuine, frequent agreement./Xác nhận nó trực tiếp, phân biệt bản năng khỏi sự hiểu biết chính xác, nêu tên cả sự khác biệt trung thực của chúng lẫn sự đồng ý chân thực, thường xuyên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instinct and understanding are actually two different things that merely often agree, not the same thing wearing two names, genuinely gives Tony permission to trust decisions made under pressure without a full explanation ready./Nhận diện rằng việc học được rằng bản năng và sự hiểu biết thực ra là hai điều khác nhau chỉ thường đồng ý với nhau, không phải cùng một điều mang hai cái tên, thật sự trao cho Tony sự cho phép tin tưởng những quyết định được đưa ra dưới áp lực mà không có một lời giải thích đầy đủ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honest insight that closes this entire three-week opening arc of Giai Đoạn 2./Ghi nhận sự phân biệt này là nhận thức khép lại, trung thực cuối cùng khép lại cả vòng cung mở đầu ba tuần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rather than simply saying "good job," reflects genuine, deep respect for the real difference between luck and skill./Nhận diện rằng Rebecca nêu tên đúng sự phân biệt này, thay vì chỉ nói "làm tốt lắm," phản ánh sự tôn trọng chân thực, sâu sắc đối với sự khác biệt thật giữa may mắn và kỹ năng.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central theme of tonight's private, closing reflection alone./Nhận diện rằng sự phân biệt chính xác này sẽ trực tiếp trở thành chủ đề trung tâm của sự phản tư riêng, khép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instinct and understanding are actually two different things that merely often agree, not the same thing wearing two names, trusting both./Chủ động học được rằng bản năng và sự hiểu biết thực ra là hai điều khác nhau chỉ thường đồng ý với nhau, không phải cùng một điều mang hai cái tên, tin tưởng cả hai.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How did it actually feel, honestly, seeing your own signature next to a clause you never genuinely understood?/Thật lòng, thực sự cảm thấy thế nào khi thấy chữ ký của chính anh cạnh một điều khoản anh chưa bao giờ thực sự hiểu?</w:t>
      </w:r>
    </w:p>
    <w:p>
      <w:pPr>
        <w:keepLines/>
        <w:spacing w:line="276" w:lineRule="auto" w:after="60"/>
      </w:pPr>
      <w:r>
        <w:rPr>
          <w:rFonts w:ascii="Arial" w:hAnsi="Arial" w:eastAsia="Arial"/>
          <w:b/>
          <w:sz w:val="22"/>
        </w:rPr>
        <w:t xml:space="preserve">Tony: </w:t>
      </w:r>
      <w:r>
        <w:rPr>
          <w:rFonts w:ascii="Arial" w:hAnsi="Arial" w:eastAsia="Arial"/>
          <w:sz w:val="22"/>
        </w:rPr>
        <w:t>Strange, honestly, a mix of relief it worked out and a small, genuine chill imagining if it hadn't./Lạ lắm, thật lòng, một sự pha trộn giữa nhẹ nhõm vì nó đã ổn và một cơn lạnh nhỏ, chân thực khi tưởng tượng nếu nó không ổn.</w:t>
      </w:r>
    </w:p>
    <w:p>
      <w:pPr>
        <w:keepLines/>
        <w:spacing w:line="276" w:lineRule="auto" w:after="60"/>
      </w:pPr>
      <w:r>
        <w:rPr>
          <w:rFonts w:ascii="Arial" w:hAnsi="Arial" w:eastAsia="Arial"/>
          <w:b/>
          <w:sz w:val="22"/>
        </w:rPr>
        <w:t>NAMING THE MIXED, HONEST FEELING OF SEEING ONE'S OWN SIGNATURE NEXT TO A PAST GAP IN UNDERSTANDING / NÊU TÊN CẢM GIÁC HỖN HỢP, TRUNG THỰC KHI THẤY CHỮ KÝ CỦA CHÍNH MÌNH CẠNH MỘT KHOẢNG TRỐNG HIỂU BIẾT QUÁ KHỨ</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it actually felt to see one's own signature next to an unexplained clause./Hỏi một câu hỏi thực sự cá nhân, kiểm tra trực tiếp thực sự cảm thấy thế nào khi thấy chữ ký của chính mình cạnh một điều khoản chưa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mixed feeling honestly, naming both the genuine relief, it worked out, and the small, honest chill of imagining otherwise./Nêu tên cảm giác hỗn hợp trung thực, nêu tên cả sự nhẹ nhõm chân thực, nó đã ổn, lẫn cơn lạnh nhỏ, trung thực khi tưởng tượng khác đi.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mixed, honest feeling of seeing one's own signature next to a past gap in understanding genuinely gives tonight's reflection real emotional texture instead of a clean, purely intellectual lesson./Nhận diện rằng việc nêu tên cảm giác hỗn hợp, trung thực khi thấy chữ ký của chính mình cạnh một khoảng trống hiểu biết quá khứ thật sự mang lại cho sự phản tư tối nay kết cấu cảm xúc thật thay vì một bài học sạch sẽ, thuần túy trí tuệ.</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underneath today's otherwise procedural contract check./Ghi nhận cảm giác đã nêu tên này là cốt lõi cảm xúc trung thực bên dưới việc kiểm tra hợp đồng mặt khác mang tính thủ tục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felt experience, not just the legal facts, reflects genuine, whole-person coaching rather than purely technical instruction./Nhận diện rằng Rebecca hỏi về trải nghiệm cảm nhận được, không chỉ các sự kiện pháp lý, phản ánh sự huấn luyện toàn diện, chân thực thay vì sự chỉ dẫn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shape the honest, textured story Tony actually tells Linh tonight./Nhận diện rằng cảm giác đã nêu tên chính xác này sẽ trực tiếp định hình câu chuyện trung thực, có kết cấu Tony thật sự kể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mixed, honest feeling of seeing one's own signature next to a past gap in understanding, giving real emotional texture./Chủ động nêu tên cảm giác hỗn hợp, trung thực khi thấy chữ ký của chính mình cạnh một khoảng trống hiểu biết quá khứ, mang lại kết cấu cảm xúc thật.</w:t>
      </w:r>
    </w:p>
    <w:p>
      <w:pPr>
        <w:keepLines/>
        <w:spacing w:line="276" w:lineRule="auto" w:after="60"/>
      </w:pPr>
      <w:r>
        <w:rPr>
          <w:rFonts w:ascii="Arial" w:hAnsi="Arial" w:eastAsia="Arial"/>
          <w:b/>
          <w:sz w:val="22"/>
        </w:rPr>
        <w:t xml:space="preserve">Tony: </w:t>
      </w:r>
      <w:r>
        <w:rPr>
          <w:rFonts w:ascii="Arial" w:hAnsi="Arial" w:eastAsia="Arial"/>
          <w:sz w:val="22"/>
        </w:rPr>
        <w:t>Honestly, does everyone actually feel that exact chill the first time, or is it genuinely just me being dramatic?/Thật lòng, mọi người có thực sự cảm thấy đúng cơn lạnh đó lần đầu tiên không, hay thực sự chỉ tôi đang bi kịch hóa?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honestly, without exception, that chill is genuinely how you know the lesson actually landed./Mọi người, thật lòng, không ngoại lệ, cơn lạnh đó thực sự là cách anh biết bài học thực sự đã thấm.</w:t>
      </w:r>
    </w:p>
    <w:p>
      <w:pPr>
        <w:keepLines/>
        <w:spacing w:line="276" w:lineRule="auto" w:after="60"/>
      </w:pPr>
      <w:r>
        <w:rPr>
          <w:rFonts w:ascii="Arial" w:hAnsi="Arial" w:eastAsia="Arial"/>
          <w:b/>
          <w:sz w:val="22"/>
        </w:rPr>
        <w:t>ASKING WHETHER A PERSONAL EMOTIONAL REACTION IS ACTUALLY UNIVERSAL OR JUST DRAMATIC OVERREACTION, AND LEARNING IT'S THE HONEST SIGN OF REAL LEARNING /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self-checking question, checking honestly whether this exact chill is actually universal or a personal overreaction./Hỏi một câu hỏi thực sự tự kiểm tra, kiểm tra trung thực liệu cơn lạnh chính xác này có thực sự phổ quát hay một phản ứng thái quá cá nhân.</w:t>
      </w:r>
    </w:p>
    <w:p>
      <w:pPr>
        <w:keepLines/>
        <w:spacing w:line="276" w:lineRule="auto" w:after="60"/>
      </w:pPr>
      <w:r>
        <w:rPr>
          <w:rFonts w:ascii="Arial" w:hAnsi="Arial" w:eastAsia="Arial"/>
          <w:b/>
          <w:sz w:val="22"/>
        </w:rPr>
        <w:t xml:space="preserve">Task line 2: </w:t>
      </w:r>
      <w:r>
        <w:rPr>
          <w:rFonts w:ascii="Arial" w:hAnsi="Arial" w:eastAsia="Arial"/>
          <w:sz w:val="22"/>
        </w:rPr>
        <w:t>Confirm it's universal directly, naming both the explicit "everyone" and its honest meaning, real learning actually landing./Xác nhận nó phổ quát trực tiếp, nêu tên cả "mọi người" rõ ràng lẫn ý nghĩa trung thực của nó, việc học thật sự thấm.</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a personal emotional reaction is actually universal or just dramatic overreaction, and learning it's the honest sign of real learning, genuinely removes any embarrassment about a feeling that turns out to be entirely normal./Nhận diện rằng việc hỏi liệu một phản ứng cảm xúc cá nhân có thực sự phổ quát hay chỉ là phản ứng thái quá mang tính bi kịch, và học được đó là dấu hiệu trung thực của việc học thật, thật sự loại bỏ bất kỳ sự ngại ngùng nào về một cảm giác hóa ra hoàn toàn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universal confirmation as the exact permission Tony actually needed to trust his own emotional reactions as real data too./Ghi nhận sự xác nhận phổ quát này là sự cho phép chính xác Tony thật sự cần để tin tưởng những phản ứng cảm xúc của chính mình như dữ liệu thật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reflects genuine, repeated confirmation earned from coaching many candidates through this exact same moment./Nhận diện rằng Rebecca trả lời không ngoại lệ phản ánh sự xác nhận chân thực, lặp lại được giành được từ việc huấn luyện nhiều ứng viên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universal confirmation will directly shape how comfortably Tony actually names similar feelings in future lessons./Nhận diện rằng sự xác nhận phổ quát chính xác này sẽ trực tiếp định hình mức độ thoải mái Tony thật sự nêu tên những cảm giác tương tự trong các bài học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a personal emotional reaction is actually universal or just dramatic overreaction, and learn it's the honest sign of real learning./Chủ động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Tony: </w:t>
      </w:r>
      <w:r>
        <w:rPr>
          <w:rFonts w:ascii="Arial" w:hAnsi="Arial" w:eastAsia="Arial"/>
          <w:sz w:val="22"/>
        </w:rPr>
        <w:t>So this counts as actually understanding it now, honestly, not just having been lucky three years ago?/Vậy điều này thực sự được tính là thực sự hiểu nó bây giờ, thật lòng, không chỉ đã may mắn ba năm trước?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genuinely does, honestly, understanding arriving late is still genuinely understanding, it just arrived on its own real schedule./Nó thực sự có, thật lòng, sự hiểu biết đến muộn vẫn thực sự là sự hiểu biết, nó chỉ đến theo đúng lịch trình thật của riêng nó.</w:t>
      </w:r>
    </w:p>
    <w:p>
      <w:pPr>
        <w:keepLines/>
        <w:spacing w:line="276" w:lineRule="auto" w:after="60"/>
      </w:pPr>
      <w:r>
        <w:rPr>
          <w:rFonts w:ascii="Arial" w:hAnsi="Arial" w:eastAsia="Arial"/>
          <w:b/>
          <w:sz w:val="22"/>
        </w:rPr>
        <w:t>CONFIRMING THAT LATE-ARRIVING UNDERSTANDING IS ACTUALLY STILL REAL UNDERSTANDING, NOT A LESSER, RETROACTIVE VERSION OF IT / XÁC NHẬN RẰNG SỰ HIỂU BIẾT ĐẾN MUỘN THỰC SỰ VẪN LÀ SỰ HIỂU BIẾT THẬT, KHÔNG PHẢI MỘT PHIÊN BẢN KÉM HƠN, HỒI TỐ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late understanding actually counts the same as understanding at the time./Hỏi một câu hỏi thực sự không chắc chắn, kiểm tra trực tiếp liệu sự hiểu biết muộn có thực sự được tính giống như sự hiểu biết lúc đó.</w:t>
      </w:r>
    </w:p>
    <w:p>
      <w:pPr>
        <w:keepLines/>
        <w:spacing w:line="276" w:lineRule="auto" w:after="60"/>
      </w:pPr>
      <w:r>
        <w:rPr>
          <w:rFonts w:ascii="Arial" w:hAnsi="Arial" w:eastAsia="Arial"/>
          <w:b/>
          <w:sz w:val="22"/>
        </w:rPr>
        <w:t xml:space="preserve">Task line 2: </w:t>
      </w:r>
      <w:r>
        <w:rPr>
          <w:rFonts w:ascii="Arial" w:hAnsi="Arial" w:eastAsia="Arial"/>
          <w:sz w:val="22"/>
        </w:rPr>
        <w:t>Confirm it counts fully, naming both the genuine equivalence and the honest, individual timing every real understanding actually keeps./Xác nhận nó được tính đầy đủ, nêu tên cả sự tương đương chân thực lẫn thời điểm trung thực, cá nhân mọi sự hiểu biết thật thực sự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late-arriving understanding is actually still real understanding, not a lesser, retroactive version of it, genuinely closes the exact anxious question that has actually been quietly running underneath this entire lesson./Nhận diện rằng việc xác nhận rằng sự hiểu biết đến muộn thực sự vẫn là sự hiểu biết thật, không phải một phiên bản kém hơn, hồi tố của nó, thật sự khép lại đúng câu hỏi lo lắng thật sự đã âm thầm chạy bên dưới cả bài học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closing permission Tony actually needed before moving on to today's real contract audit./Ghi nhận sự xác nhận này là sự cho phép trung thực, khép lại Tony thật sự cần trước khi chuyển sang cuộc rà soát hợp đồng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"its own real schedule" specifically reflects genuine, philosophical generosity about how learning actually happens for real adults./Nhận diện rằng Rebecca nêu tên "lịch trình thật của riêng nó" cụ thể phản ánh sự hào phóng mang tính triết lý, chân thực về cách việc học thật sự diễn ra với người lớn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become the honest closing thought of tonight's private reflection./Nhận diện rằng sự xác nhận chính xác này sẽ trực tiếp trở thành suy nghĩ khép lại trung thực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late-arriving understanding is actually still real understanding, not a lesser, retroactive version of it, closing the anxious question./Chủ động xác nhận rằng sự hiểu biết đến muộn thực sự vẫn là sự hiểu biết thật, không phải một phiên bản kém hơn, hồi tố của nó, khép lại câu hỏi lo lắng.</w:t>
      </w:r>
    </w:p>
    <w:p>
      <w:pPr>
        <w:keepLines/>
        <w:spacing w:line="276" w:lineRule="auto" w:after="60"/>
      </w:pPr>
      <w:r>
        <w:rPr>
          <w:rFonts w:ascii="Arial" w:hAnsi="Arial" w:eastAsia="Arial"/>
          <w:b/>
          <w:sz w:val="22"/>
        </w:rPr>
        <w:t xml:space="preserve">Tony: </w:t>
      </w:r>
      <w:r>
        <w:rPr>
          <w:rFonts w:ascii="Arial" w:hAnsi="Arial" w:eastAsia="Arial"/>
          <w:sz w:val="22"/>
        </w:rPr>
        <w:t>Today closes with one real contract checked, one right decision explained three years late, and one honest lesson, instinct and understanding are actually allowed to arrive separately./Hôm nay khép lại với một hợp đồng thật đã được kiểm tra, một quyết định đúng được giải thích trễ ba năm, và một bài học trung thực, bản năng và sự hiểu biết thực sự được phép đến riêng biệt.</w:t>
      </w:r>
    </w:p>
    <w:p>
      <w:pPr>
        <w:pStyle w:val="Heading2"/>
      </w:pPr>
      <w:r>
        <w:rPr>
          <w:rFonts w:ascii="Arial" w:hAnsi="Arial" w:eastAsia="Arial"/>
          <w:b/>
          <w:sz w:val="26"/>
        </w:rPr>
        <w:t>NGÀY 5: Giờ làm việc — rà soát toàn bộ hợp đồng đang hoạt động</w:t>
      </w:r>
    </w:p>
    <w:p>
      <w:pPr>
        <w:keepLines/>
        <w:spacing w:line="276" w:lineRule="auto" w:after="60"/>
      </w:pPr>
      <w:r>
        <w:rPr>
          <w:rFonts w:ascii="Arial" w:hAnsi="Arial" w:eastAsia="Arial"/>
          <w:b/>
          <w:sz w:val="22"/>
        </w:rPr>
        <w:t xml:space="preserve">Corporate Counsel: </w:t>
      </w:r>
      <w:r>
        <w:rPr>
          <w:rFonts w:ascii="Arial" w:hAnsi="Arial" w:eastAsia="Arial"/>
          <w:sz w:val="22"/>
        </w:rPr>
        <w:t>Since one contract already surprised you, should we actually check the rest of your active agreements too?/Vì một hợp đồng đã khiến anh bất ngờ rồi, mình có nên thực sự kiểm tra phần còn lại các thỏa thuận đang hoạt động của anh không?</w:t>
      </w:r>
    </w:p>
    <w:p>
      <w:pPr>
        <w:keepLines/>
        <w:spacing w:line="276" w:lineRule="auto" w:after="60"/>
      </w:pPr>
      <w:r>
        <w:rPr>
          <w:rFonts w:ascii="Arial" w:hAnsi="Arial" w:eastAsia="Arial"/>
          <w:b/>
          <w:sz w:val="22"/>
        </w:rPr>
        <w:t xml:space="preserve">Tony: </w:t>
      </w:r>
      <w:r>
        <w:rPr>
          <w:rFonts w:ascii="Arial" w:hAnsi="Arial" w:eastAsia="Arial"/>
          <w:sz w:val="22"/>
        </w:rPr>
        <w:t>Yes, actually, honestly, I'd rather genuinely know now than discover a real problem during an actual dispute later./Có, thực ra, thật lòng, tôi thà thực sự biết bây giờ còn hơn phát hiện một vấn đề thật trong một tranh chấp thật sau này.</w:t>
      </w:r>
    </w:p>
    <w:p>
      <w:pPr>
        <w:keepLines/>
        <w:spacing w:line="276" w:lineRule="auto" w:after="60"/>
      </w:pPr>
      <w:r>
        <w:rPr>
          <w:rFonts w:ascii="Arial" w:hAnsi="Arial" w:eastAsia="Arial"/>
          <w:b/>
          <w:sz w:val="22"/>
        </w:rPr>
        <w:t>PROPOSING A SYSTEMATIC AUDIT AFTER ONE SURPRISING RESULT, RATHER THAN TREATING THE FARAH CONTRACT AS AN ISOLATED, ONE-OFF CHECK / ĐỀ XUẤT MỘT CUỘC RÀ SOÁT CÓ HỆ THỐNG SAU MỘT KẾT QUẢ BẤT NGỜ, THAY VÌ COI HỢP ĐỒNG CỦA FARAH LÀ MỘT LẦN KIỂM TRA ĐƠN LẺ,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systematic audit directly, naming both the trigger, one surprising result, and its logical extension to every active agreement./Đề xuất cuộc rà soát có hệ thống trực tiếp, nêu tên cả yếu tố kích hoạt, một kết quả bất ngờ, lẫn sự mở rộng hợp lý của nó đến mọi thỏa thuận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Accept the audit immediately, naming both genuine willingness and the honest trade-off, knowing now versus discovering a problem later./Chấp nhận cuộc rà soát ngay lập tức, nêu tên cả sự sẵn lòng chân thực lẫn sự đánh đổi trung thực, biết bây giờ so với phát hiện một vấn đề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systematic audit after one surprising result, rather than treating the Farah contract as an isolated, one-off check, genuinely turns a single lucky discovery into a repeatable, protective practice./Nhận diện rằng việc đề xuất một cuộc rà soát có hệ thống sau một kết quả bất ngờ, thay vì coi hợp đồng của Farah là một lần kiểm tra đơn lẻ, riêng biệt, thật sự biến một khám phá may mắn đơn lẻ thành một thực hành có thể lặp lại, mang tính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audit as the exact deliverable that will actually close this three-week opening arc with a real, concrete document./Ghi nhận cuộc rà soát có hệ thống này là sản phẩm chính xác thật sự sẽ khép lại vòng cung mở đầu ba tuần này bằng một tài liệu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proposing the audit himself, not waiting to be asked, reflects genuine, proactive risk management rather than reactive legal service./Nhận diện rằng Marcus tự đề xuất cuộc rà soát, không đợi được yêu cầu, phản ánh việc quản lý rủi ro chủ động, chân thực thay vì dịch vụ pháp lý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audit will directly determine how many more surprises like Farah's are actually still waiting to be found./Nhận diện rằng cuộc rà soát có hệ thống chính xác này sẽ trực tiếp quyết định bao nhiêu bất ngờ nữa giống như của Farah thật sự vẫn còn chờ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systematic audit after one surprising result, rather than treat the Farah contract as an isolated, one-off check, building a real practice./Chủ động đề xuất một cuộc rà soát có hệ thống sau một kết quả bất ngờ, thay vì coi hợp đồng của Farah là một lần kiểm tra đơn lẻ, riêng biệt, xây dựng một thực hành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simple table, contract, counterparty, governing law, and whether it was ever genuinely chosen deliberately./Mình thực sự xây một bảng đơn giản nhé, hợp đồng, đối tác, luật áp dụng, và liệu nó có bao giờ thực sự được chọn có chủ đích không.</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last column is actually the one I'm genuinely most curious about now./Cấu trúc tốt, thật lòng, cột cuối đó thực sự là cột tôi thực sự tò mò nhất bây giờ.</w:t>
      </w:r>
    </w:p>
    <w:p>
      <w:pPr>
        <w:keepLines/>
        <w:spacing w:line="276" w:lineRule="auto" w:after="60"/>
      </w:pPr>
      <w:r>
        <w:rPr>
          <w:rFonts w:ascii="Arial" w:hAnsi="Arial" w:eastAsia="Arial"/>
          <w:b/>
          <w:sz w:val="22"/>
        </w:rPr>
        <w:t>DESIGNING AN AUDIT TABLE THAT TRACKS NOT JUST WHAT WAS CHOSEN, BUT WHETHER IT WAS ACTUALLY CHOSEN DELIBERATELY AT ALL / THIẾT KẾ MỘT BẢNG RÀ SOÁT THEO DÕI KHÔNG CHỈ ĐIỀU GÌ ĐÃ ĐƯỢC CHỌN, MÀ CÒN LIỆU NÓ CÓ THỰC SỰ ĐƯỢC CHỌN CÓ CHỦ ĐÍCH HAY KHÔNG</w:t>
      </w:r>
    </w:p>
    <w:p>
      <w:pPr>
        <w:keepLines/>
        <w:spacing w:line="276" w:lineRule="auto" w:after="60"/>
      </w:pPr>
      <w:r>
        <w:rPr>
          <w:rFonts w:ascii="Arial" w:hAnsi="Arial" w:eastAsia="Arial"/>
          <w:b/>
          <w:sz w:val="22"/>
        </w:rPr>
        <w:t xml:space="preserve">Task line 1: </w:t>
      </w:r>
      <w:r>
        <w:rPr>
          <w:rFonts w:ascii="Arial" w:hAnsi="Arial" w:eastAsia="Arial"/>
          <w:sz w:val="22"/>
        </w:rPr>
        <w:t>Propose the table structure directly, naming all four exact columns, contract, counterparty, governing law, and deliberate choice./Đề xuất cấu trúc bảng trực tiếp, nêu tên cả bốn cột chính xác, hợp đồng, đối tác, luật áp dụng, và sự lựa chọn có chủ đích.</w:t>
      </w:r>
    </w:p>
    <w:p>
      <w:pPr>
        <w:keepLines/>
        <w:spacing w:line="276" w:lineRule="auto" w:after="60"/>
      </w:pPr>
      <w:r>
        <w:rPr>
          <w:rFonts w:ascii="Arial" w:hAnsi="Arial" w:eastAsia="Arial"/>
          <w:b/>
          <w:sz w:val="22"/>
        </w:rPr>
        <w:t xml:space="preserve">Task line 2: </w:t>
      </w:r>
      <w:r>
        <w:rPr>
          <w:rFonts w:ascii="Arial" w:hAnsi="Arial" w:eastAsia="Arial"/>
          <w:sz w:val="22"/>
        </w:rPr>
        <w:t>Highlight the most interesting column immediately, naming both its exact focus, deliberate choice, and the genuine curiosity it actually sparks./Làm nổi bật cột thú vị nhất ngay lập tức, nêu tên cả trọng tâm chính xác của nó, sự lựa chọn có chủ đích, lẫn sự tò mò chân thực nó thật sự khơi dậy.</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an audit table that tracks not just what was chosen, but whether it was actually chosen deliberately at all, genuinely turns this exercise into an honest audit of past judgment, not just a list of legal facts./Nhận diện rằng việc thiết kế một bảng rà soát theo dõi không chỉ điều gì đã được chọn, mà còn liệu nó có thực sự được chọn có chủ đích hay không, thật sự biến bài tập này thành một cuộc rà soát trung thực về phán đoán quá khứ, không chỉ một danh sách sự kiện pháp lý.</w:t>
      </w:r>
    </w:p>
    <w:p>
      <w:pPr>
        <w:keepLines/>
        <w:spacing w:line="276" w:lineRule="auto" w:after="60"/>
      </w:pPr>
      <w:r>
        <w:rPr>
          <w:rFonts w:ascii="Arial" w:hAnsi="Arial" w:eastAsia="Arial"/>
          <w:b/>
          <w:sz w:val="22"/>
        </w:rPr>
        <w:t xml:space="preserve">Task line 4: </w:t>
      </w:r>
      <w:r>
        <w:rPr>
          <w:rFonts w:ascii="Arial" w:hAnsi="Arial" w:eastAsia="Arial"/>
          <w:sz w:val="22"/>
        </w:rPr>
        <w:t>Record this table design as the exact structure Tony will actually reuse for every future contract review across his whole team./Ghi nhận thiết kế bảng này là cấu trúc chính xác Tony thật sự sẽ tái sử dụng cho mọi lần xem xét hợp đồng tương lai trên cả đội của anh.</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adding the deliberate-choice column specifically reflects genuine, deeper insight into what today's real lesson was actually about./Nhận diện rằng Rebecca thêm cột lựa chọn có chủ đích cụ thể phản ánh sự thấu hiểu chân thực, sâu sắc hơn về điều bài học thật hôm nay thật sự là về.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table design will directly determine how honestly today's real audit actually rates each of Tony's past decisions./Nhận diện rằng thiết kế bảng chính xác này sẽ trực tiếp quyết định mức độ trung thực cuộc rà soát thật hôm nay thật sự đánh giá mỗi quyết định quá khứ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design an audit table that tracks not just what was chosen, but whether it was actually chosen deliberately at all, auditing judgment./Chủ động thiết kế một bảng rà soát theo dõi không chỉ điều gì đã được chọn, mà còn liệu nó có thực sự được chọn có chủ đích hay không, rà soát phán đoán.</w:t>
      </w:r>
    </w:p>
    <w:p>
      <w:pPr>
        <w:keepLines/>
        <w:spacing w:line="276" w:lineRule="auto" w:after="60"/>
      </w:pPr>
      <w:r>
        <w:rPr>
          <w:rFonts w:ascii="Arial" w:hAnsi="Arial" w:eastAsia="Arial"/>
          <w:b/>
          <w:sz w:val="22"/>
        </w:rPr>
        <w:t xml:space="preserve">Tony: </w:t>
      </w:r>
      <w:r>
        <w:rPr>
          <w:rFonts w:ascii="Arial" w:hAnsi="Arial" w:eastAsia="Arial"/>
          <w:sz w:val="22"/>
        </w:rPr>
        <w:t>Six contracts checked, four actually used sensible governing law by instinct, two genuinely need a real conversation with those suppliers now./Sáu hợp đồng đã kiểm tra, bốn thực sự dùng luật áp dụng hợp lý theo bản năng, hai thực sự cần một cuộc trò chuyện thật với các nhà cung cấp đó bây giờ.</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a strong ratio for a first audit, honestly, most people actually find worse./Đó thực sự là một tỷ lệ mạnh cho một cuộc rà soát đầu tiên, thật lòng, hầu hết mọi người thực sự tìm thấy tệ hơn.</w:t>
      </w:r>
    </w:p>
    <w:p>
      <w:pPr>
        <w:keepLines/>
        <w:spacing w:line="276" w:lineRule="auto" w:after="60"/>
      </w:pPr>
      <w:r>
        <w:rPr>
          <w:rFonts w:ascii="Arial" w:hAnsi="Arial" w:eastAsia="Arial"/>
          <w:b/>
          <w:sz w:val="22"/>
        </w:rPr>
        <w:t>COMPLETING A REAL AUDIT WITH AN HONEST, MIXED RESULT, RATHER THAN EITHER A PERFECT SCORE OR A UNIFORM FAILURE / HOÀN THÀNH MỘT CUỘC RÀ SOÁT THẬT VỚI MỘT KẾT QUẢ TRUNG THỰC, HỖN HỢP, THAY VÌ MỘT ĐIỂM SỐ HOÀN HẢO HAY MỘT THẤT BẠI ĐỒNG LOẠT</w:t>
      </w:r>
    </w:p>
    <w:p>
      <w:pPr>
        <w:keepLines/>
        <w:spacing w:line="276" w:lineRule="auto" w:after="60"/>
      </w:pPr>
      <w:r>
        <w:rPr>
          <w:rFonts w:ascii="Arial" w:hAnsi="Arial" w:eastAsia="Arial"/>
          <w:b/>
          <w:sz w:val="22"/>
        </w:rPr>
        <w:t xml:space="preserve">Task line 1: </w:t>
      </w:r>
      <w:r>
        <w:rPr>
          <w:rFonts w:ascii="Arial" w:hAnsi="Arial" w:eastAsia="Arial"/>
          <w:sz w:val="22"/>
        </w:rPr>
        <w:t>Report the exact audit results plainly, naming both the total count, six contracts, and the honest split, four sound and two needing attention./Báo cáo kết quả rà soát chính xác rõ ràng, nêu tên cả tổng số chính xác, sáu hợp đồng, lẫn sự chia trung thực, bốn ổn và hai cần chú ý.</w:t>
      </w:r>
    </w:p>
    <w:p>
      <w:pPr>
        <w:keepLines/>
        <w:spacing w:line="276" w:lineRule="auto" w:after="60"/>
      </w:pPr>
      <w:r>
        <w:rPr>
          <w:rFonts w:ascii="Arial" w:hAnsi="Arial" w:eastAsia="Arial"/>
          <w:b/>
          <w:sz w:val="22"/>
        </w:rPr>
        <w:t xml:space="preserve">Task line 2: </w:t>
      </w:r>
      <w:r>
        <w:rPr>
          <w:rFonts w:ascii="Arial" w:hAnsi="Arial" w:eastAsia="Arial"/>
          <w:sz w:val="22"/>
        </w:rPr>
        <w:t>Contextualise the result immediately, naming both the honest comparison, a strong first ratio, and the common, worse outcome most people actually find./Đặt bối cảnh cho kết quả ngay lập tức, nêu tên cả sự so sánh trung thực, một tỷ lệ mạnh đầu tiên, lẫn kết quả tệ hơn phổ biến hầu hết mọi người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audit with an honest, mixed result, rather than either a perfect score or a uniform failure, genuinely gives this whole exercise credibility that a suspiciously clean outcome never actually could./Nhận diện rằng việc hoàn thành một cuộc rà soát thật với một kết quả trung thực, hỗn hợp, thay vì một điểm số hoàn hảo hay một thất bại đồng loạt, thật sự mang lại cho cả bài tập này độ tin cậy một kết quả sạch sẽ đáng ngờ không bao giờ thật sự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ratio as the concrete, closing deliverable of this entire three-week opening arc, four sound decisions and two real conversations still owed./Ghi nhận tỷ lệ trung thực này là sản phẩm cụ thể, khép lại cả vòng cung mở đầu ba tuần này, bốn quyết định ổn và hai cuộc trò chuyện thật vẫn còn nợ.</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honest comparison, most people find worse, reflects genuine, accumulated evidence from auditing many other portfolios before this one./Nhận diện rằng Marcus nêu tên sự so sánh trung thực, hầu hết mọi người tìm thấy tệ hơn, phản ánh bằng chứng tích lũy, chân thực từ việc rà soát nhiều danh mục khác trước danh mục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ratio will directly become the two concrete, follow-up conversations Tony actually schedules with real suppliers next week./Nhận diện rằng tỷ lệ trung thực chính xác này sẽ trực tiếp trở thành hai cuộc trò chuyện theo dõi, cụ thể Tony thật sự lên lịch với các nhà cung cấp thật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audit with an honest, mixed result, rather than either a perfect score or a uniform failure, earning real credibility./Chủ động hoàn thành một cuộc rà soát thật với một kết quả trung thực, hỗn hợp, thay vì một điểm số hoàn hảo hay một thất bại đồng loạt,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When should I actually reach out to those two suppliers, honestly, this week or genuinely give it more thought first?/Tôi thực sự nên liên hệ với hai nhà cung cấp đó khi nào, thật lòng, tuần này hay thực sự suy nghĩ thêm trước?</w:t>
      </w:r>
    </w:p>
    <w:p>
      <w:pPr>
        <w:keepLines/>
        <w:spacing w:line="276" w:lineRule="auto" w:after="60"/>
      </w:pPr>
      <w:r>
        <w:rPr>
          <w:rFonts w:ascii="Arial" w:hAnsi="Arial" w:eastAsia="Arial"/>
          <w:b/>
          <w:sz w:val="22"/>
        </w:rPr>
        <w:t xml:space="preserve">Corporate Counsel: </w:t>
      </w:r>
      <w:r>
        <w:rPr>
          <w:rFonts w:ascii="Arial" w:hAnsi="Arial" w:eastAsia="Arial"/>
          <w:sz w:val="22"/>
        </w:rPr>
        <w:t>This week, actually, honestly the longer you wait, the more it genuinely looks like you're hiding something./Tuần này, thực ra, thật lòng càng chờ lâu, nó thực sự càng trông như anh đang giấu điều gì đó.</w:t>
      </w:r>
    </w:p>
    <w:p>
      <w:pPr>
        <w:keepLines/>
        <w:spacing w:line="276" w:lineRule="auto" w:after="60"/>
      </w:pPr>
      <w:r>
        <w:rPr>
          <w:rFonts w:ascii="Arial" w:hAnsi="Arial" w:eastAsia="Arial"/>
          <w:b/>
          <w:sz w:val="22"/>
        </w:rPr>
        <w:t>ASKING FOR AN EXACT TIMELINE ON A NEW, UNCOMFORTABLE TASK, RATHER THAN LETTING IT DRIFT WITHOUT A REAL DEADLINE / HỎI VỀ MỘT KHUNG THỜI GIAN CHÍNH XÁC CHO MỘT NHIỆM VỤ MỚI, KHÓ CHỊU, THAY VÌ ĐỂ NÓ TRÔI DẠT MÀ KHÔNG CÓ HẠN CHÓT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when the two follow-up conversations should actually happen./Hỏi một câu hỏi thực sự thực tế, kiểm tra trực tiếp hai cuộc trò chuyện theo dõi thực sự nên diễn ra khi nào.</w:t>
      </w:r>
    </w:p>
    <w:p>
      <w:pPr>
        <w:keepLines/>
        <w:spacing w:line="276" w:lineRule="auto" w:after="60"/>
      </w:pPr>
      <w:r>
        <w:rPr>
          <w:rFonts w:ascii="Arial" w:hAnsi="Arial" w:eastAsia="Arial"/>
          <w:b/>
          <w:sz w:val="22"/>
        </w:rPr>
        <w:t xml:space="preserve">Task line 2: </w:t>
      </w:r>
      <w:r>
        <w:rPr>
          <w:rFonts w:ascii="Arial" w:hAnsi="Arial" w:eastAsia="Arial"/>
          <w:sz w:val="22"/>
        </w:rPr>
        <w:t>Give the exact deadline directly, naming both the specific timeframe, this week, and the honest risk, looking evasive, of delay./Đưa ra hạn chót chính xác trực tiếp, nêu tên cả khung thời gian cụ thể, tuần này, lẫn rủi ro trung thực, trông có vẻ né tránh, của sự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timeline on a new, uncomfortable task, rather than letting it drift without a real deadline, genuinely prevents today's honest audit from quietly turning into tomorrow's avoided obligation./Nhận diện rằng việc hỏi về một khung thời gian chính xác cho một nhiệm vụ mới, khó chịu, thay vì để nó trôi dạt mà không có hạn chót thật, thật sự ngăn cuộc rà soát trung thực hôm nay âm thầm biến thành nghĩa vụ bị né tránh của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concrete commitment that will actually close out this entire three-week arc with real, scheduled action./Ghi nhận hạn chót chính xác này là cam kết cụ thể thật sự sẽ khép lại cả vòng cung ba tuần này bằng hành động thật, đã lên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reputational risk of delay reflects genuine, practical wisdom about how avoidance actually reads to a supplier relationship./Nhận diện rằng Marcus nêu tên đúng rủi ro danh tiếng của sự trì hoãn phản ánh sự khôn ngoan thực tế, chân thực về cách sự né tránh thật sự được nhìn nhận trong một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become the honest commitment Tony actually reports to Linh tonight./Nhận diện rằng hạn chót chính xác này sẽ trực tiếp trở thành cam kết trung thực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timeline on a new, uncomfortable task, rather than let it drift without a real deadline, preventing avoidance./Chủ động hỏi về một khung thời gian chính xác cho một nhiệm vụ mới, khó chịu, thay vì để nó trôi dạt mà không có hạn chót thật, ngăn sự né tránh.</w:t>
      </w:r>
    </w:p>
    <w:p>
      <w:pPr>
        <w:keepLines/>
        <w:spacing w:line="276" w:lineRule="auto" w:after="60"/>
      </w:pPr>
      <w:r>
        <w:rPr>
          <w:rFonts w:ascii="Arial" w:hAnsi="Arial" w:eastAsia="Arial"/>
          <w:b/>
          <w:sz w:val="22"/>
        </w:rPr>
        <w:t xml:space="preserve">Corporate Counsel: </w:t>
      </w:r>
      <w:r>
        <w:rPr>
          <w:rFonts w:ascii="Arial" w:hAnsi="Arial" w:eastAsia="Arial"/>
          <w:sz w:val="22"/>
        </w:rPr>
        <w:t>I can actually review your draft email language for those two conversations, if that would genuinely help./Tôi thực sự có thể xem lại ngôn từ email nháp của anh cho hai cuộc trò chuyện đó, nếu điều đó thực sự hữu ích.</w:t>
      </w:r>
    </w:p>
    <w:p>
      <w:pPr>
        <w:keepLines/>
        <w:spacing w:line="276" w:lineRule="auto" w:after="60"/>
      </w:pPr>
      <w:r>
        <w:rPr>
          <w:rFonts w:ascii="Arial" w:hAnsi="Arial" w:eastAsia="Arial"/>
          <w:b/>
          <w:sz w:val="22"/>
        </w:rPr>
        <w:t xml:space="preserve">Tony: </w:t>
      </w:r>
      <w:r>
        <w:rPr>
          <w:rFonts w:ascii="Arial" w:hAnsi="Arial" w:eastAsia="Arial"/>
          <w:sz w:val="22"/>
        </w:rPr>
        <w:t>That would genuinely help a lot, honestly, I'd rather get the tone right the first time than actually need a second attempt./Điều đó thực sự sẽ giúp nhiều, thật lòng, tôi thà làm đúng tông giọng ngay lần đầu còn hơn thực sự cần một lần thử thứ hai.</w:t>
      </w:r>
    </w:p>
    <w:p>
      <w:pPr>
        <w:keepLines/>
        <w:spacing w:line="276" w:lineRule="auto" w:after="60"/>
      </w:pPr>
      <w:r>
        <w:rPr>
          <w:rFonts w:ascii="Arial" w:hAnsi="Arial" w:eastAsia="Arial"/>
          <w:b/>
          <w:sz w:val="22"/>
        </w:rPr>
        <w:t>ACCEPTING AN OFFERED REVIEW OF DIFFICULT DRAFT LANGUAGE, RATHER THAN INSISTING ON HANDLING AN UNCOMFORTABLE CONVERSATION ENTIRELY ALONE / CHẤP NHẬN MỘT LỜI ĐỀ NGHỊ XEM LẠI NGÔN TỪ NHÁP KHÓ KHĂN, THAY VÌ KHĂNG KHĂNG TỰ XỬ LÝ MỘT MÌNH HOÀN TOÀN MỘT CUỘC TRÒ CHUYỆN KHÓ CHỊU</w:t>
      </w:r>
    </w:p>
    <w:p>
      <w:pPr>
        <w:keepLines/>
        <w:spacing w:line="276" w:lineRule="auto" w:after="60"/>
      </w:pPr>
      <w:r>
        <w:rPr>
          <w:rFonts w:ascii="Arial" w:hAnsi="Arial" w:eastAsia="Arial"/>
          <w:b/>
          <w:sz w:val="22"/>
        </w:rPr>
        <w:t xml:space="preserve">Task line 1: </w:t>
      </w:r>
      <w:r>
        <w:rPr>
          <w:rFonts w:ascii="Arial" w:hAnsi="Arial" w:eastAsia="Arial"/>
          <w:sz w:val="22"/>
        </w:rPr>
        <w:t>Offer the concrete help directly, naming both the specific service, reviewing draft language, and its genuine, practical purpose./Đưa ra sự giúp đỡ cụ thể trực tiếp, nêu tên cả dịch vụ cụ thể, xem lại ngôn từ nháp, lẫn mục đích thực tế,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both genuine appreciation and the honest reason, getting it right the first time, behind accepting it./Chấp nhận sự giúp đỡ một cách biết ơn, nêu tên cả sự trân trọng chân thực lẫn lý do trung thực, làm đúng ngay lần đầu, đằng sau việc chấp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review of difficult draft language, rather than insisting on handling an uncomfortable conversation entirely alone, genuinely applies the same collaborative habit that has actually strengthened every glossary and audit built across this whole program./Nhận diện rằng việc chấp nhận một lời đề nghị xem lại ngôn từ nháp khó khăn, thay vì khăng khăng tự xử lý một mình hoàn toàn một cuộc trò chuyện khó chịu, thật sự áp dụng chính thói quen hợp tác đã thật sự củng cố mọi sổ tay từ vựng và cuộc rà soát được xây dựng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accepted help as the exact reason those two supplier conversations will actually land better than if attempted alone./Ghi nhận sự giúp đỡ đã chấp nhận này là lý do chính xác hai cuộc trò chuyện nhà cung cấp đó thật sự sẽ diễn ra tốt hơn so với nếu được thử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help unprompted reflects genuine, professional investment in an outcome beyond his own strict legal duty./Nhận diện rằng Marcus đưa ra đúng sự giúp đỡ này mà không cần được yêu cầu phản ánh sự đầu tư chuyên môn, chân thực vào một kết quả vượt xa nghĩa vụ pháp lý nghiêm ngặt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help will directly shape the confident, well-reviewed tone of both real emails Tony actually sends this week./Nhận diện rằng sự giúp đỡ đã chấp nhận chính xác này sẽ trực tiếp định hình tông giọng tự tin, đã được xem lại kỹ của cả hai email thật Tony thật sự gửi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review of difficult draft language, rather than insist on handling an uncomfortable conversation entirely alone, staying collaborative./Chủ động chấp nhận một lời đề nghị xem lại ngôn từ nháp khó khăn, thay vì khăng khăng tự xử lý một mình hoàn toàn một cuộc trò chuyện khó chịu, giữ sự hợp tác.</w:t>
      </w:r>
    </w:p>
    <w:p>
      <w:pPr>
        <w:keepLines/>
        <w:spacing w:line="276" w:lineRule="auto" w:after="60"/>
      </w:pPr>
      <w:r>
        <w:rPr>
          <w:rFonts w:ascii="Arial" w:hAnsi="Arial" w:eastAsia="Arial"/>
          <w:b/>
          <w:sz w:val="22"/>
        </w:rPr>
        <w:t xml:space="preserve">Tony: </w:t>
      </w:r>
      <w:r>
        <w:rPr>
          <w:rFonts w:ascii="Arial" w:hAnsi="Arial" w:eastAsia="Arial"/>
          <w:sz w:val="22"/>
        </w:rPr>
        <w:t>This audit table is genuinely just another playbook, isn't it, the same habit from Giai Đoạn 1, just wearing a legal name now./Bảng rà soát này thực sự chỉ là một sổ tay nữa thôi phải không, cùng thói quen từ Giai Đoạn 1, chỉ giờ mang một cái tên pháp lý.</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that, honestly, the best habits genuinely don't care what field they're actually used in./Chính xác vậy, thật lòng, những thói quen tốt nhất thực sự không quan tâm chúng thực sự được dùng trong lĩnh vực nào.</w:t>
      </w:r>
    </w:p>
    <w:p>
      <w:pPr>
        <w:keepLines/>
        <w:spacing w:line="276" w:lineRule="auto" w:after="60"/>
      </w:pPr>
      <w:r>
        <w:rPr>
          <w:rFonts w:ascii="Arial" w:hAnsi="Arial" w:eastAsia="Arial"/>
          <w:b/>
          <w:sz w:val="22"/>
        </w:rPr>
        <w:t>RECOGNISING THAT TODAY'S NEW AUDIT TABLE IS ACTUALLY THE SAME PLAYBOOK HABIT FROM GIAI ĐOẠN 1, JUST WEARING A NEW LEGAL NAME / NHẬN RA RẰNG BẢNG RÀ SOÁT MỚI HÔM NAY THỰC SỰ LÀ CÙNG THÓI QUEN SỔ TAY TỪ GIAI ĐOẠN 1, CHỈ MANG MỘT CÁI TÊN PHÁP LÝ MỚI</w:t>
      </w:r>
    </w:p>
    <w:p>
      <w:pPr>
        <w:keepLines/>
        <w:spacing w:line="276" w:lineRule="auto" w:after="60"/>
      </w:pPr>
      <w:r>
        <w:rPr>
          <w:rFonts w:ascii="Arial" w:hAnsi="Arial" w:eastAsia="Arial"/>
          <w:b/>
          <w:sz w:val="22"/>
        </w:rPr>
        <w:t xml:space="preserve">Task line 1: </w:t>
      </w:r>
      <w:r>
        <w:rPr>
          <w:rFonts w:ascii="Arial" w:hAnsi="Arial" w:eastAsia="Arial"/>
          <w:sz w:val="22"/>
        </w:rPr>
        <w:t>Name the exact recognition directly, naming both today's new artefact, the audit table, and its old, familiar name, a playbook./Nêu tên sự nhận ra chính xác trực tiếp, nêu tên cả sản phẩm mới hôm nay, bảng rà soát, lẫn cái tên cũ, quen thuộc của nó, một sổ tay.</w:t>
      </w:r>
    </w:p>
    <w:p>
      <w:pPr>
        <w:keepLines/>
        <w:spacing w:line="276" w:lineRule="auto" w:after="60"/>
      </w:pPr>
      <w:r>
        <w:rPr>
          <w:rFonts w:ascii="Arial" w:hAnsi="Arial" w:eastAsia="Arial"/>
          <w:b/>
          <w:sz w:val="22"/>
        </w:rPr>
        <w:t xml:space="preserve">Task line 2: </w:t>
      </w:r>
      <w:r>
        <w:rPr>
          <w:rFonts w:ascii="Arial" w:hAnsi="Arial" w:eastAsia="Arial"/>
          <w:sz w:val="22"/>
        </w:rPr>
        <w:t>Confirm the recognition enthusiastically, naming both genuine agreement and the honest, field-independent nature of good habits./Xác nhận sự nhận ra một cách nhiệt tình, nêu tên cả sự đồng ý chân thực lẫn bản chất trung thực, không phụ thuộc lĩnh vực của những thói quen tốt.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new audit table is actually the same playbook habit from Giai Đoạn 1, just wearing a new legal name, genuinely proves the discipline built across two full years is actually a permanent part of how Tony works now, not a phase that ended with a promotion./Nhận diện rằng việc nhận ra bảng rà soát mới hôm nay thực sự là cùng thói quen sổ tay từ Giai Đoạn 1, chỉ mang một cái tên pháp lý mới, thật sự chứng minh kỷ luật được xây dựng suốt trọn hai năm thật sự là một phần vĩnh viễn của cách Tony làm việc bây giờ, không phải một giai đoạn đã kết thúc cùng một lần thăng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honest, closing proof this whole three-week arc actually belongs to the same story as everything before it./Ghi nhận sự liên tục đã nhận ra này là bằng chứng trung thực, khép lại cả vòng cung ba tuần này thật sự thuộc về cùng một câu chuyện với mọi thứ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continuity himself, unprompted, reflects genuine, mature self-awareness about the real shape of his own growth./Nhận diện rằng Tony tự nêu tên đúng sự liên tục này, không cần được nhắc, phản ánh sự tự nhận thức chín chắn, chân thực về hình dạng thật sự của sự trưởng thành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confident thread Tony actually carries into next week's harder, negotiation-focused stage./Nhận diện rằng sự liên tục đã nhận ra chính xác này sẽ trực tiếp trở thành sợi chỉ tự tin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new audit table is actually the same playbook habit from Giai Đoạn 1, just wearing a new legal name, proving lasting discipline./Chủ động nhận ra rằng bảng rà soát mới hôm nay thực sự là cùng thói quen sổ tay từ Giai Đoạn 1, chỉ mang một cái tên pháp lý mới, chứng minh kỷ luật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full contract audit finished, four wins by instinct, two real conversations now scheduled, and one genuine, usable table this whole team can actually reuse./Hôm nay khép lại với một cuộc rà soát hợp đồng đầy đủ đã hoàn thành, bốn chiến thắng theo bản năng, hai cuộc trò chuyện thật giờ đã được lên lịch, và một bảng chân thực, có thể dùng được cả đội này thực sự có thể tái sử dụng.</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another word like "escrow"?/Hôm nay anh thực sự học gì, thêm một từ như "escrow" à?</w:t>
      </w:r>
    </w:p>
    <w:p>
      <w:pPr>
        <w:keepLines/>
        <w:spacing w:line="276" w:lineRule="auto" w:after="60"/>
      </w:pPr>
      <w:r>
        <w:rPr>
          <w:rFonts w:ascii="Arial" w:hAnsi="Arial" w:eastAsia="Arial"/>
          <w:b/>
          <w:sz w:val="22"/>
        </w:rPr>
        <w:t xml:space="preserve">Tony: </w:t>
      </w:r>
      <w:r>
        <w:rPr>
          <w:rFonts w:ascii="Arial" w:hAnsi="Arial" w:eastAsia="Arial"/>
          <w:sz w:val="22"/>
        </w:rPr>
        <w:t>Bigger than a word this time, honestly, a genuinely whole way of thinking, common law versus civil law./Lần này lớn hơn một từ, thật lòng, một cách tư duy thực sự trọn vẹn, common law và civil law.</w:t>
      </w:r>
    </w:p>
    <w:p>
      <w:pPr>
        <w:keepLines/>
        <w:spacing w:line="276" w:lineRule="auto" w:after="60"/>
      </w:pPr>
      <w:r>
        <w:rPr>
          <w:rFonts w:ascii="Arial" w:hAnsi="Arial" w:eastAsia="Arial"/>
          <w:b/>
          <w:sz w:val="22"/>
        </w:rPr>
        <w:t>REPORTING TODAY'S LEARNING AS A WHOLE FRAMEWORK RATHER THAN A SINGLE VOCABULARY WORD, NAMING THE HONEST DIFFERENCE IN SCALE /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learning actually matches the pattern of a single new word./Hỏi một câu hỏi thực sự so sánh, kiểm tra trực tiếp liệu việc học hôm nay có thực sự khớp với khuôn mẫu một từ mới đơn lẻ.</w:t>
      </w:r>
    </w:p>
    <w:p>
      <w:pPr>
        <w:keepLines/>
        <w:spacing w:line="276" w:lineRule="auto" w:after="60"/>
      </w:pPr>
      <w:r>
        <w:rPr>
          <w:rFonts w:ascii="Arial" w:hAnsi="Arial" w:eastAsia="Arial"/>
          <w:b/>
          <w:sz w:val="22"/>
        </w:rPr>
        <w:t xml:space="preserve">Task line 2: </w:t>
      </w:r>
      <w:r>
        <w:rPr>
          <w:rFonts w:ascii="Arial" w:hAnsi="Arial" w:eastAsia="Arial"/>
          <w:sz w:val="22"/>
        </w:rPr>
        <w:t>Correct the scale honestly, naming both the rejected comparison, a single word, and the genuine, larger reality, a whole framework./Sửa lại quy mô trung thực, nêu tên cả sự so sánh bị bác bỏ, một từ đơn lẻ, lẫn thực tế chân thực, lớn hơn, một khung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today's learning as a whole framework rather than a single vocabulary word, naming the honest difference in scale, genuinely gives Linh an accurate sense of how today actually differed from the previous two weeks./Nhận diện rằng việc báo cáo việc học hôm nay là một khung trọn vẹn thay vì một từ vựng đơn lẻ, nêu tên sự khác biệt trung thực về quy mô, thật sự mang lại cho Linh một cảm nhận chính xác về cách hôm nay thật sự khác với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scale as proof that this three-week arc has actually been building toward something larger than isolated words all along./Ghi nhận quy mô trung thực này là bằng chứng vòng cung ba tuần này thật sự đã đang xây dựng hướng tới điều gì đó lớn hơn những từ ngữ cô lập suốt thời gian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"escrow" specifically, remembering the exact word from two weeks ago, reflects genuine, sustained memory of this whole ongoing story./Nhận diện rằng Linh nêu tên đúng "escrow," nhớ chính xác từ đó từ hai tuần trước, phản ánh trí nhớ bền bỉ, chân thực về cả câu chuyện đang tiếp diễn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scale will directly shape how Tony actually explains the more surprising part of today next./Nhận diện rằng quy mô trung thực chính xác này sẽ trực tiếp định hình cách Tony thật sự giải thích phần bất ngờ hơn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today's learning as a whole framework rather than a single vocabulary word, naming the honest difference in scale./Chủ động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Wife: </w:t>
      </w:r>
      <w:r>
        <w:rPr>
          <w:rFonts w:ascii="Arial" w:hAnsi="Arial" w:eastAsia="Arial"/>
          <w:sz w:val="22"/>
        </w:rPr>
        <w:t>Did it actually connect to anything you already genuinely knew?/Có thực sự liên hệ được với điều gì anh đã thực sự biết trước đó không?</w:t>
      </w:r>
    </w:p>
    <w:p>
      <w:pPr>
        <w:keepLines/>
        <w:spacing w:line="276" w:lineRule="auto" w:after="60"/>
      </w:pPr>
      <w:r>
        <w:rPr>
          <w:rFonts w:ascii="Arial" w:hAnsi="Arial" w:eastAsia="Arial"/>
          <w:b/>
          <w:sz w:val="22"/>
        </w:rPr>
        <w:t xml:space="preserve">Tony: </w:t>
      </w:r>
      <w:r>
        <w:rPr>
          <w:rFonts w:ascii="Arial" w:hAnsi="Arial" w:eastAsia="Arial"/>
          <w:sz w:val="22"/>
        </w:rPr>
        <w:t>It did, honestly, my Malaysia contract already actually used the right approach, I just genuinely didn't know the reason behind it./Có chứ, thật lòng, hợp đồng Malaysia của anh đã thực sự dùng đúng cách tiếp cận rồi, chỉ là anh thực sự chưa biết lý do đằng sau nó.</w:t>
      </w:r>
    </w:p>
    <w:p>
      <w:pPr>
        <w:keepLines/>
        <w:spacing w:line="276" w:lineRule="auto" w:after="60"/>
      </w:pPr>
      <w:r>
        <w:rPr>
          <w:rFonts w:ascii="Arial" w:hAnsi="Arial" w:eastAsia="Arial"/>
          <w:b/>
          <w:sz w:val="22"/>
        </w:rPr>
        <w:t>REPORTING THE HONEST DISCOVERY THAT PAST INSTINCT WAS ALREADY CORRECT, EVEN WITHOUT ITS REASONING BEING UNDERSTOOD AT THE TIME /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 framework actually links to any real, past knowledge./Hỏi một câu hỏi thực sự kết nối, kiểm tra trực tiếp liệu khung mới hôm nay có thực sự liên kết với bất kỳ kiến thức thật, quá khứ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specific contract, the Malaysia one, and the honest gap, not knowing the reason, now closed./Xác nhận sự kết nối trung thực, nêu tên cả hợp đồng cụ thể, hợp đồng Malaysia, lẫn khoảng trống trung thực, chưa biết lý do, giờ đã khép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honest discovery that past instinct was already correct, even without its reasoning being understood at the time, genuinely gives Linh the exact insight that made today feel meaningful, not just informative./Nhận diện rằng việc báo cáo khám phá trung thực rằng bản năng quá khứ đã đúng sẵn, ngay cả khi lý luận của nó chưa được hiểu lúc đó, thật sự mang lại cho Linh chính nhận thức đã khiến hôm nay cảm thấy có ý nghĩa, không chỉ mang tính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exact story Tony will actually tell anyone who asks what this whole VP Track program is really about./Ghi nhận khám phá trung thực này là câu chuyện chính xác Tony thật sự sẽ kể cho bất kỳ ai hỏi cả chương trình VP Track này thật sự là về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connection specifically, not just content, reflects genuine, sustained interest in how this whole program is actually reshaping Tony's understanding of his own past./Nhận diện rằng Linh hỏi cụ thể về sự kết nối, không chỉ nội dung, phản ánh sự quan tâm chân thực, bền bỉ đến cách cả chương trình này thật sự đang định hình lại sự hiểu biết của Tony về quá khứ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discovery will directly shape the specific question Linh actually asks him next about trusting himself./Nhận diện rằng khám phá trung thực chính xác này sẽ trực tiếp định hình câu hỏi cụ thể Linh thật sự hỏi anh tiếp theo về việc tin tưởng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honest discovery that past instinct was already correct, even without its reasoning being understood at the time./Chủ động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Wife: </w:t>
      </w:r>
      <w:r>
        <w:rPr>
          <w:rFonts w:ascii="Arial" w:hAnsi="Arial" w:eastAsia="Arial"/>
          <w:sz w:val="22"/>
        </w:rPr>
        <w:t>Does that actually make you trust your own instincts more, or genuinely less?/Điều đó có thực sự khiến anh tin bản năng của mình hơn, hay thực sự ít hơn?</w:t>
      </w:r>
    </w:p>
    <w:p>
      <w:pPr>
        <w:keepLines/>
        <w:spacing w:line="276" w:lineRule="auto" w:after="60"/>
      </w:pPr>
      <w:r>
        <w:rPr>
          <w:rFonts w:ascii="Arial" w:hAnsi="Arial" w:eastAsia="Arial"/>
          <w:b/>
          <w:sz w:val="22"/>
        </w:rPr>
        <w:t xml:space="preserve">Tony: </w:t>
      </w:r>
      <w:r>
        <w:rPr>
          <w:rFonts w:ascii="Arial" w:hAnsi="Arial" w:eastAsia="Arial"/>
          <w:sz w:val="22"/>
        </w:rPr>
        <w:t>More, honestly, it turns out I actually understood more than I genuinely gave myself credit for./Nhiều hơn, thật lòng, hóa ra tôi thực sự đã hiểu nhiều hơn tôi thực sự tự cho mình công nhận.</w:t>
      </w:r>
    </w:p>
    <w:p>
      <w:pPr>
        <w:keepLines/>
        <w:spacing w:line="276" w:lineRule="auto" w:after="60"/>
      </w:pPr>
      <w:r>
        <w:rPr>
          <w:rFonts w:ascii="Arial" w:hAnsi="Arial" w:eastAsia="Arial"/>
          <w:b/>
          <w:sz w:val="22"/>
        </w:rPr>
        <w:t>ANSWERING WHETHER A DISCOVERY INCREASES OR DECREASES SELF-TRUST HONESTLY, RATHER THAN ASSUMING THE ANSWER IS OBVIOUS / TRẢ LỜI LIỆU MỘT KHÁM PHÁ CÓ TĂNG HAY GIẢM SỰ TỰ TIN VÀO BẢN THÂN TRUNG THỰC, THAY VÌ GIẢ ĐỊNH CÂU TRẢ LỜI LÀ HIỂN NHIÊN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discovery actually increases or decreases real self-trust./Hỏi một câu hỏi thực sự mở, kiểm tra trực tiếp liệu khám phá hôm nay có thực sự tăng hay giảm sự tự tin thật vào bản thân.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clear direction, naming both the exact result, more, and the honest reason, underestimated understanding, behind it./Trả lời trung thực với hướng rõ ràng, nêu tên cả kết quả chính xác, nhiều hơn, lẫn lý do trung thực, sự hiểu biết bị đánh giá thấp,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whether a discovery increases or decreases self-trust honestly, rather than assuming the answer is obvious, genuinely closes tonight's conversation with real clarity instead of a vague, unresolved feeling./Nhận diện rằng việc trả lời liệu một khám phá có tăng hay giảm sự tự tin vào bản thân trung thực, thay vì giả định câu trả lời là hiển nhiên, thật sự khép lại cuộc trò chuyện tối nay bằng sự rõ ràng thật thay vì một cảm giác mơ hồ, chưa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the exact emotional headline of a day that started with an admitted blind spot and ended with real confidence./Ghi nhận câu trả lời trung thực này là tiêu đề cảm xúc chính xác của một ngày bắt đầu với một điểm mù được thừa nhận và kết thúc với sự tự tin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the direction is up or down, not just "how do you feel," reflects genuine precision matching the exact discipline this whole program has actually taught Tony./Nhận diện rằng Linh hỏi liệu hướng đi lên hay xuống, không chỉ "anh cảm thấy thế nào," phản ánh sự chính xác chân thực khớp với chính kỷ luật cả chương trình này thật sự đã dạy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become the confidence Tony actually carries into tonight's private reflection alone./Nhận diện rằng câu trả lời trung thực chính xác này sẽ trực tiếp trở thành sự tự tin Tony thật sự mang vào sự phản tư riêng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answer whether a discovery increases or decreases self-trust honestly, rather than assume the answer is obvious, closing with clarity./Chủ động trả lời liệu một khám phá có tăng hay giảm sự tự tin vào bản thân trung thực, thay vì giả định câu trả lời là hiển nhiên, khép lại bằng sự rõ ràng.</w:t>
      </w:r>
    </w:p>
    <w:p>
      <w:pPr>
        <w:keepLines/>
        <w:spacing w:line="276" w:lineRule="auto" w:after="60"/>
      </w:pPr>
      <w:r>
        <w:rPr>
          <w:rFonts w:ascii="Arial" w:hAnsi="Arial" w:eastAsia="Arial"/>
          <w:b/>
          <w:sz w:val="22"/>
        </w:rPr>
        <w:t xml:space="preserve">Wife: </w:t>
      </w:r>
      <w:r>
        <w:rPr>
          <w:rFonts w:ascii="Arial" w:hAnsi="Arial" w:eastAsia="Arial"/>
          <w:sz w:val="22"/>
        </w:rPr>
        <w:t>How does this actual audit table work, honestly, is it something Chi and Duy could genuinely use too?/Bảng rà soát này thực sự hoạt động thế nào, thật lòng, có phải điều gì đó Chi và Duy thực sự có thể dùng nữa không?</w:t>
      </w:r>
    </w:p>
    <w:p>
      <w:pPr>
        <w:keepLines/>
        <w:spacing w:line="276" w:lineRule="auto" w:after="60"/>
      </w:pPr>
      <w:r>
        <w:rPr>
          <w:rFonts w:ascii="Arial" w:hAnsi="Arial" w:eastAsia="Arial"/>
          <w:b/>
          <w:sz w:val="22"/>
        </w:rPr>
        <w:t xml:space="preserve">Tony: </w:t>
      </w:r>
      <w:r>
        <w:rPr>
          <w:rFonts w:ascii="Arial" w:hAnsi="Arial" w:eastAsia="Arial"/>
          <w:sz w:val="22"/>
        </w:rPr>
        <w:t>Exactly that, honestly, four columns, contract, counterparty, law, and whether it was genuinely chosen on purpose./Chính xác vậy, thật lòng, bốn cột, hợp đồng, đối tác, luật, và liệu nó có thực sự được chọn có chủ đích không.</w:t>
      </w:r>
    </w:p>
    <w:p>
      <w:pPr>
        <w:keepLines/>
        <w:spacing w:line="276" w:lineRule="auto" w:after="60"/>
      </w:pPr>
      <w:r>
        <w:rPr>
          <w:rFonts w:ascii="Arial" w:hAnsi="Arial" w:eastAsia="Arial"/>
          <w:b/>
          <w:sz w:val="22"/>
        </w:rPr>
        <w:t>EXPLAINING A NEW TOOL'S PRACTICAL STRUCTURE TO SOMEONE OUTSIDE THE PROGRAM, PROVING IT'S ACTUALLY SIMPLE ENOUGH TO TEACH / GIẢI THÍCH CẤU TRÚC THỰC TẾ CỦA MỘT CÔNG CỤ MỚI CHO AI ĐÓ NGOÀI CHƯƠNG TRÌNH, CHỨNG MINH NÓ THỰC SỰ ĐỦ ĐƠN GIẢN ĐỂ DẠY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today's new tool is actually simple enough for Tony's own team to use./Hỏi một câu hỏi thực sự thực tế, kiểm tra trực tiếp liệu công cụ mới hôm nay có thực sự đủ đơn giản cho chính đội của Tony dùng không.</w:t>
      </w:r>
    </w:p>
    <w:p>
      <w:pPr>
        <w:keepLines/>
        <w:spacing w:line="276" w:lineRule="auto" w:after="60"/>
      </w:pPr>
      <w:r>
        <w:rPr>
          <w:rFonts w:ascii="Arial" w:hAnsi="Arial" w:eastAsia="Arial"/>
          <w:b/>
          <w:sz w:val="22"/>
        </w:rPr>
        <w:t xml:space="preserve">Task line 2: </w:t>
      </w:r>
      <w:r>
        <w:rPr>
          <w:rFonts w:ascii="Arial" w:hAnsi="Arial" w:eastAsia="Arial"/>
          <w:sz w:val="22"/>
        </w:rPr>
        <w:t>Explain the structure clearly, naming all four exact columns in order, proving the tool is genuinely simple enough to teach in one sentence./Giải thích cấu trúc rõ ràng, nêu tên cả bốn cột chính xác theo thứ tự, chứng minh công cụ thực sự đủ đơn giản để dạy trong một câu.</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new tool's practical structure to someone outside the program, proving it's actually simple enough to teach, genuinely confirms today's audit table is a real, transferable tool, not just complex expert jargon./Nhận diện rằng việc giải thích cấu trúc thực tế của một công cụ mới cho ai đó ngoài chương trình, chứng minh nó thực sự đủ đơn giản để dạy, thật sự xác nhận bảng rà soát hôm nay là một công cụ thật, có thể chuyển giao, không chỉ thuật ngữ chuyên môn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simple explanation as proof this tool will actually work when Tony brings it back to his own team next./Ghi nhận lời giải thích đơn giản này là bằng chứng công cụ này thật sự sẽ hiệu quả khi Tony mang nó về cho chính đội của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Chi and Duy could use it too reflects genuine, sustained interest in how this whole program actually connects back to Tony's real, daily team./Nhận diện rằng Linh hỏi liệu Chi và Duy có thể dùng nó nữa không phản ánh sự quan tâm chân thực, bền bỉ đến cách cả chương trình này thật sự kết nối lại với đội thật, hàng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explanation will directly become the same four-column pitch Tony actually gives Chi and Duy next week./Nhận diện rằng lời giải thích đơn giản chính xác này sẽ trực tiếp trở thành chính lời giới thiệu bốn cột Tony thật sự đưa ra cho Chi và Duy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new tool's practical structure to someone outside the program, proving it's actually simple enough to teach, confirming its real value./Chủ động giải thích cấu trúc thực tế của một công cụ mới cho ai đó ngoài chương trình, chứng minh nó thực sự đủ đơn giản để dạy, xác nhận giá trị thật sự của nó.</w:t>
      </w:r>
    </w:p>
    <w:p>
      <w:pPr>
        <w:keepLines/>
        <w:spacing w:line="276" w:lineRule="auto" w:after="60"/>
      </w:pPr>
      <w:r>
        <w:rPr>
          <w:rFonts w:ascii="Arial" w:hAnsi="Arial" w:eastAsia="Arial"/>
          <w:b/>
          <w:sz w:val="22"/>
        </w:rPr>
        <w:t xml:space="preserve">Wife: </w:t>
      </w:r>
      <w:r>
        <w:rPr>
          <w:rFonts w:ascii="Arial" w:hAnsi="Arial" w:eastAsia="Arial"/>
          <w:sz w:val="22"/>
        </w:rPr>
        <w:t>Does this actually change how you'll teach Chi and Duy going forward, or genuinely stay separate from that?/Điều này có thực sự thay đổi cách anh sẽ dạy Chi và Duy từ giờ trở đi không, hay thực sự tách biệt khỏi việc đó?</w:t>
      </w:r>
    </w:p>
    <w:p>
      <w:pPr>
        <w:keepLines/>
        <w:spacing w:line="276" w:lineRule="auto" w:after="60"/>
      </w:pPr>
      <w:r>
        <w:rPr>
          <w:rFonts w:ascii="Arial" w:hAnsi="Arial" w:eastAsia="Arial"/>
          <w:b/>
          <w:sz w:val="22"/>
        </w:rPr>
        <w:t xml:space="preserve">Tony: </w:t>
      </w:r>
      <w:r>
        <w:rPr>
          <w:rFonts w:ascii="Arial" w:hAnsi="Arial" w:eastAsia="Arial"/>
          <w:sz w:val="22"/>
        </w:rPr>
        <w:t>It actually changes it, honestly, I'll genuinely bring this table back to them next week, no reason to keep a good tool to myself./Nó thực sự thay đổi, thật lòng, tôi sẽ thực sự mang bảng này về cho họ tuần sau, không có lý do gì để giữ một công cụ tốt cho riêng mình.</w:t>
      </w:r>
    </w:p>
    <w:p>
      <w:pPr>
        <w:keepLines/>
        <w:spacing w:line="276" w:lineRule="auto" w:after="60"/>
      </w:pPr>
      <w:r>
        <w:rPr>
          <w:rFonts w:ascii="Arial" w:hAnsi="Arial" w:eastAsia="Arial"/>
          <w:b/>
          <w:sz w:val="22"/>
        </w:rPr>
        <w:t>DECIDING TO BRING A NEW TOOL BACK TO ONE'S OWN TEAM IMMEDIATELY, RATHER THAN LETTING IT STAY LOCKED INSIDE THE VP TRACK PROGRAM ALONE /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tool actually changes future teaching, not just today's audit./Hỏi một câu hỏi thực sự hướng tới tương lai, kiểm tra trực tiếp liệu công cụ mới hôm nay có thực sự thay đổi việc dạy tương lai, không chỉ cuộc rà soát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real change directly, naming both the concrete plan, bringing it back next week, and the honest reason, no keeping good tools private./Xác nhận sự thay đổi thật trực tiếp, nêu tên cả kế hoạch cụ thể, mang nó về tuần sau, lẫn lý do trung thực, không giữ công cụ tốt cho riêng mình.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bring a new tool back to one's own team immediately, rather than letting it stay locked inside the VP Track program alone, genuinely reflects the same generous, sharing instinct proven throughout every playbook built across Giai Đoạn 1./Nhận diện rằng việc quyết định mang một công cụ mới về cho chính đội của mình ngay lập tức, thay vì để nó bị khóa chặt bên trong chương trình VP Track một mình, thật sự phản ánh chính bản năng hào phóng, chia sẻ đã được chứng minh xuyên suốt mọi sổ tay được xây dựng trong Giai Đoạn 1.</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proof that Tony's growth in this new program is actually already flowing back to strengthen his own team, not staying contained inside it./Ghi nhận quyết định này là bằng chứng sự trưởng thành của Tony trong chương trình mới này thật sự đã đang chảy ngược lại để củng cố chính đội của anh, không bị giữ lại bên trong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sustained care about whether Tony's new learning actually reaches the people around him, not just himself./Nhận diện rằng Linh hỏi đúng câu hỏi này phản ánh sự quan tâm chân thực, bền bỉ đến việc liệu việc học mới của Tony có thật sự chạm đến những người xung quanh anh không,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decision will directly become the first concrete action Tony actually takes when he returns to the office next week./Nhận diện rằng quyết định chính xác này sẽ trực tiếp trở thành hành động cụ thể đầu tiên Tony thật sự thực hiện khi anh trở lại văn phòng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decide to bring a new tool back to one's own team immediately, rather than let it stay locked inside the VP Track program alone./Chủ động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Wife: </w:t>
      </w:r>
      <w:r>
        <w:rPr>
          <w:rFonts w:ascii="Arial" w:hAnsi="Arial" w:eastAsia="Arial"/>
          <w:sz w:val="22"/>
        </w:rPr>
        <w:t>Are you actually looking forward to next week, honestly, moving past words into real negotiation?/Anh có thực sự mong chờ tuần sau không, thật lòng, vượt qua từ ngữ để đi vào đàm phán thật?</w:t>
      </w:r>
    </w:p>
    <w:p>
      <w:pPr>
        <w:keepLines/>
        <w:spacing w:line="276" w:lineRule="auto" w:after="60"/>
      </w:pPr>
      <w:r>
        <w:rPr>
          <w:rFonts w:ascii="Arial" w:hAnsi="Arial" w:eastAsia="Arial"/>
          <w:b/>
          <w:sz w:val="22"/>
        </w:rPr>
        <w:t xml:space="preserve">Tony: </w:t>
      </w:r>
      <w:r>
        <w:rPr>
          <w:rFonts w:ascii="Arial" w:hAnsi="Arial" w:eastAsia="Arial"/>
          <w:sz w:val="22"/>
        </w:rPr>
        <w:t>I genuinely am, honestly, though I suspect it'll actually feel like starting a fourth new beginning inside this same three-week one./Tôi thực sự mong, thật lòng, dù tôi nghi ngờ nó thực sự sẽ cảm thấy như bắt đầu một sự khởi đầu mới thứ tư bên trong cùng ba tuần này.</w:t>
      </w:r>
    </w:p>
    <w:p>
      <w:pPr>
        <w:keepLines/>
        <w:spacing w:line="276" w:lineRule="auto" w:after="60"/>
      </w:pPr>
      <w:r>
        <w:rPr>
          <w:rFonts w:ascii="Arial" w:hAnsi="Arial" w:eastAsia="Arial"/>
          <w:b/>
          <w:sz w:val="22"/>
        </w:rPr>
        <w:t>ANTICIPATING THE NEXT STAGE HONESTLY, NAMING BOTH GENUINE EXCITEMENT AND THE REALISTIC EXPECTATION OF ANOTHER SMALL BEGINNING INSIDE IT /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Tony actually feels excitement for next week's shift to negotiation./Hỏi một câu hỏi thực sự hướng tới tương lai, kiểm tra trực tiếp liệu Tony có thực sự cảm thấy hào hứng cho sự chuyển đổi sang đàm phán tuần sau không.</w:t>
      </w:r>
    </w:p>
    <w:p>
      <w:pPr>
        <w:keepLines/>
        <w:spacing w:line="276" w:lineRule="auto" w:after="60"/>
      </w:pPr>
      <w:r>
        <w:rPr>
          <w:rFonts w:ascii="Arial" w:hAnsi="Arial" w:eastAsia="Arial"/>
          <w:b/>
          <w:sz w:val="22"/>
        </w:rPr>
        <w:t xml:space="preserve">Task line 2: </w:t>
      </w:r>
      <w:r>
        <w:rPr>
          <w:rFonts w:ascii="Arial" w:hAnsi="Arial" w:eastAsia="Arial"/>
          <w:sz w:val="22"/>
        </w:rPr>
        <w:t>Confirm the genuine excitement honestly, naming both the real anticipation and the realistic expectation of one more small beginning inside it./Xác nhận sự hào hứng chân thực trung thực, nêu tên cả sự mong chờ thật lẫn kỳ vọng thực tế về một sự khởi đầu nhỏ nữa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the next stage honestly, naming both genuine excitement and the realistic expectation of another small beginning inside it, genuinely closes tonight's conversation with the same honest precision that has actually defined this whole three-week arc./Nhận diện rằng việc mong chờ giai đoạn tiếp theo một cách trung thực, nêu tên cả sự hào hứng chân thực lẫn kỳ vọng thực tế về một sự khởi đầu nhỏ nữa bên trong nó, thật sự khép lại cuộc trò chuyện tối nay bằng chính sự chính xác trung thực đã thật sự định nghĩa cả vòng cung ba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anticipation as the final, forward-looking note of a conversation that started with a whole framework and ends with a small, honest prediction./Ghi nhận sự mong chờ trung thực này là ghi chú hướng tới tương lai, cuối cùng của một cuộc trò chuyện bắt đầu với một khung trọn vẹn và kết thúc với một dự đoán nhỏ,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looking forward, not just readiness, reflects genuine, sustained care about Tony's real emotional relationship with this whole program./Nhận diện rằng Linh hỏi về sự mong chờ, không chỉ sự sẵn sàng, phản ánh sự quan tâm chân thực, bền bỉ đến mối quan hệ cảm xúc thật của Tony với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anticipation will directly become the opening thought Tony actually carries into tonight's private, closing reflection./Nhận diện rằng sự mong chờ trung thực chính xác này sẽ trực tiếp trở thành suy nghĩ mở đầu Tony thật sự mang vào sự phản tư riêng,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anticipate the next stage honestly, naming both genuine excitement and the realistic expectation of another small beginning inside it./Chủ động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Tony: </w:t>
      </w:r>
      <w:r>
        <w:rPr>
          <w:rFonts w:ascii="Arial" w:hAnsi="Arial" w:eastAsia="Arial"/>
          <w:sz w:val="22"/>
        </w:rPr>
        <w:t>Today closes at home, one whole framework reported honestly, one old contract explained three years late, and self-trust that actually grew instead of shrinking./Hôm nay khép lại ở nhà, một khung trọn vẹn được báo cáo trung thực, một hợp đồng cũ được giải thích trễ ba năm, và sự tự tin vào bản thân thực sự đã lớn lên thay vì thu nhỏ lại.</w:t>
      </w:r>
    </w:p>
    <w:p>
      <w:pPr>
        <w:pStyle w:val="Heading2"/>
      </w:pPr>
      <w:r>
        <w:rPr>
          <w:rFonts w:ascii="Arial" w:hAnsi="Arial" w:eastAsia="Arial"/>
          <w:b/>
          <w:sz w:val="26"/>
        </w:rPr>
        <w:t>NGÀY 7: Tối muộn — phản tư riêng khép lại vòng cung mở đầu Giai Đoạn 2</w:t>
      </w:r>
    </w:p>
    <w:p>
      <w:pPr>
        <w:keepLines/>
        <w:spacing w:line="276" w:lineRule="auto" w:after="60"/>
      </w:pPr>
      <w:r>
        <w:rPr>
          <w:rFonts w:ascii="Arial" w:hAnsi="Arial" w:eastAsia="Arial"/>
          <w:b/>
          <w:sz w:val="22"/>
        </w:rPr>
        <w:t xml:space="preserve">Tony: </w:t>
      </w:r>
      <w:r>
        <w:rPr>
          <w:rFonts w:ascii="Arial" w:hAnsi="Arial" w:eastAsia="Arial"/>
          <w:sz w:val="22"/>
        </w:rPr>
        <w:t>Three weeks in, and I already have five new words, due diligence, synergy, representations, escrow, governing law./Ba tuần rồi, và tôi đã có năm từ mới, due diligence, synergy, representations, escrow, governing law.</w:t>
      </w:r>
    </w:p>
    <w:p>
      <w:pPr>
        <w:keepLines/>
        <w:spacing w:line="276" w:lineRule="auto" w:after="60"/>
      </w:pPr>
      <w:r>
        <w:rPr>
          <w:rFonts w:ascii="Arial" w:hAnsi="Arial" w:eastAsia="Arial"/>
          <w:b/>
          <w:sz w:val="22"/>
        </w:rPr>
        <w:t>COUNTING THE EXACT VOCABULARY GAINED ACROSS THREE WEEKS, RATHER THAN DESCRIBING PROGRESS AS A VAGUE, GENERAL SENSE OF LEARNING / ĐẾM CHÍNH XÁC VỐN TỪ VỰNG ĐÃ GIÀNH ĐƯỢC QUA BA TUẦN, THAY VÌ MÔ TẢ TIẾN BỘ LÀ MỘT CẢM GIÁC HỌC TẬP CHUNG CHUNG, MƠ HỒ</w:t>
      </w:r>
    </w:p>
    <w:p>
      <w:pPr>
        <w:keepLines/>
        <w:spacing w:line="276" w:lineRule="auto" w:after="60"/>
      </w:pPr>
      <w:r>
        <w:rPr>
          <w:rFonts w:ascii="Arial" w:hAnsi="Arial" w:eastAsia="Arial"/>
          <w:b/>
          <w:sz w:val="22"/>
        </w:rPr>
        <w:t xml:space="preserve">Task line 1: </w:t>
      </w:r>
      <w:r>
        <w:rPr>
          <w:rFonts w:ascii="Arial" w:hAnsi="Arial" w:eastAsia="Arial"/>
          <w:sz w:val="22"/>
        </w:rPr>
        <w:t>State the exact timeframe plainly, naming both the specific duration, three weeks, and the precise count, five new words, gained within it./Nêu khung thời gian chính xác rõ ràng, nêu tên cả thời hạn cụ thể, ba tuần, lẫn số đếm chính xác, năm từ mới, giành được trong đó.</w:t>
      </w:r>
    </w:p>
    <w:p>
      <w:pPr>
        <w:keepLines/>
        <w:spacing w:line="276" w:lineRule="auto" w:after="60"/>
      </w:pPr>
      <w:r>
        <w:rPr>
          <w:rFonts w:ascii="Arial" w:hAnsi="Arial" w:eastAsia="Arial"/>
          <w:b/>
          <w:sz w:val="22"/>
        </w:rPr>
        <w:t xml:space="preserve">Task line 2: </w:t>
      </w:r>
      <w:r>
        <w:rPr>
          <w:rFonts w:ascii="Arial" w:hAnsi="Arial" w:eastAsia="Arial"/>
          <w:sz w:val="22"/>
        </w:rPr>
        <w:t>List all five terms precisely, naming each exact word in the honest order it was actually learned./Liệt kê cả năm thuật ngữ chính xác, nêu tên mỗi từ chính xác theo đúng thứ tự nó thật sự đã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the exact vocabulary gained across three weeks, rather than describing progress as a vague, general sense of learning, genuinely reflects the same numbers-over-adjectives discipline defended in every real review this year./Nhận diện rằng việc đếm chính xác vốn từ vựng đã giành được qua ba tuần, thay vì mô tả tiến bộ là một cảm giác học tập chung chung, mơ hồ, thật sự phản ánh chính kỷ luật con số-hơn-tính-từ đã được bảo vệ trong mọi buổi đánh giá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honest, measurable foundation the rest of tonight's closing reflection will actually build on./Ghi nhận số đếm chính xác này là nền tảng trung thực, có thể đo được phần còn lại của sự phản tư khép lại tối nay thật sự sẽ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count alone at night, with no one to impress, requires no audience to actually be genuine./Nhận diện rằng việc nêu tên đúng số đếm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will directly become the honest baseline Tony actually measures every future week of this program against./Nhận diện rằng số đếm chính xác này sẽ trực tiếp trở thành đường cơ sở trung thực Tony thật sự đo lường mọi tuần tương lai của chương trình này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count the exact vocabulary gained across three weeks, rather than describe progress as a vague, general sense of learning, staying precise./Chủ động đếm chính xác vốn từ vựng đã giành được qua ba tuần, thay vì mô tả tiến bộ là một cảm giác học tập chung chung, mơ hồ, giữ sự chính xác.</w:t>
      </w:r>
    </w:p>
    <w:p>
      <w:pPr>
        <w:keepLines/>
        <w:spacing w:line="276" w:lineRule="auto" w:after="60"/>
      </w:pPr>
      <w:r>
        <w:rPr>
          <w:rFonts w:ascii="Arial" w:hAnsi="Arial" w:eastAsia="Arial"/>
          <w:b/>
          <w:sz w:val="22"/>
        </w:rPr>
        <w:t xml:space="preserve">Tony: </w:t>
      </w:r>
      <w:r>
        <w:rPr>
          <w:rFonts w:ascii="Arial" w:hAnsi="Arial" w:eastAsia="Arial"/>
          <w:sz w:val="22"/>
        </w:rPr>
        <w:t>More important than the words, I actually found my own old decisions already living inside this new language, genuinely waiting to be understood./Quan trọng hơn cả những từ đó, tôi thực sự tìm thấy chính những quyết định cũ của mình đã sống sẵn trong ngôn ngữ mới này, thực sự chờ được hiểu.</w:t>
      </w:r>
    </w:p>
    <w:p>
      <w:pPr>
        <w:keepLines/>
        <w:spacing w:line="276" w:lineRule="auto" w:after="60"/>
      </w:pPr>
      <w:r>
        <w:rPr>
          <w:rFonts w:ascii="Arial" w:hAnsi="Arial" w:eastAsia="Arial"/>
          <w:b/>
          <w:sz w:val="22"/>
        </w:rPr>
        <w:t>NAMING THE DEEPER DISCOVERY AS ACTUALLY MORE IMPORTANT THAN THE VOCABULARY ITSELF, RANKING INSIGHT ABOVE RAW WORD COUNT /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Task line 1: </w:t>
      </w:r>
      <w:r>
        <w:rPr>
          <w:rFonts w:ascii="Arial" w:hAnsi="Arial" w:eastAsia="Arial"/>
          <w:sz w:val="22"/>
        </w:rPr>
        <w:t>Rank the two discoveries explicitly, naming both the counted vocabulary and the deeper, more important insight found underneath it./Xếp hạng hai khám phá rõ ràng, nêu tên cả vốn từ vựng đã đếm lẫn nhận thức sâu hơn, quan trọng hơn được tìm thấy bên dưới nó.</w:t>
      </w:r>
    </w:p>
    <w:p>
      <w:pPr>
        <w:keepLines/>
        <w:spacing w:line="276" w:lineRule="auto" w:after="60"/>
      </w:pPr>
      <w:r>
        <w:rPr>
          <w:rFonts w:ascii="Arial" w:hAnsi="Arial" w:eastAsia="Arial"/>
          <w:b/>
          <w:sz w:val="22"/>
        </w:rPr>
        <w:t xml:space="preserve">Task line 2: </w:t>
      </w:r>
      <w:r>
        <w:rPr>
          <w:rFonts w:ascii="Arial" w:hAnsi="Arial" w:eastAsia="Arial"/>
          <w:sz w:val="22"/>
        </w:rPr>
        <w:t>State the deeper discovery precisely, naming both the exact finding, old decisions already inside new language, and its genuine, unfinished state, waiting./Nêu khám phá sâu hơn chính xác, nêu tên cả phát hiện chính xác, những quyết định cũ đã sống sẵn trong ngôn ngữ mới, lẫn trạng thái chân thực, chưa hoàn thành của nó,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deeper discovery as actually more important than the vocabulary itself, ranking insight above raw word count, genuinely proves this three-week arc was never really about memorising terms at all./Nhận diện rằng việc nêu tên khám phá sâu hơn là thực sự quan trọng hơn chính vốn từ vựng, xếp hạng nhận thức trên số từ thô, thật sự chứng minh vòng cung ba tuần này chưa bao giờ thực sự là về việc ghi nhớ thuật ngữ cả.</w:t>
      </w:r>
    </w:p>
    <w:p>
      <w:pPr>
        <w:keepLines/>
        <w:spacing w:line="276" w:lineRule="auto" w:after="60"/>
      </w:pPr>
      <w:r>
        <w:rPr>
          <w:rFonts w:ascii="Arial" w:hAnsi="Arial" w:eastAsia="Arial"/>
          <w:b/>
          <w:sz w:val="22"/>
        </w:rPr>
        <w:t xml:space="preserve">Task line 4: </w:t>
      </w:r>
      <w:r>
        <w:rPr>
          <w:rFonts w:ascii="Arial" w:hAnsi="Arial" w:eastAsia="Arial"/>
          <w:sz w:val="22"/>
        </w:rPr>
        <w:t>Record this ranked insight as the honest, central thesis this entire opening arc of Giai Đoạn 2 will actually be remembered by./Ghi lại nhận thức đã xếp hạng này là luận điểm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insight above the vocabulary alone at night, with no one to impress, requires no audience to actually be genuine./Nhận diện rằng việc xếp hạng nhận thức này trên vốn từ vựng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insight will directly shape how Tony actually approaches every new field he enters for the rest of his career./Nhận diện rằng nhận thức đã xếp hạng chính xác này sẽ trực tiếp định hình cách Tony thật sự tiếp cận mọi lĩnh vực mới anh bước vào trong suốt phần còn lại của sự nghiệp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deeper discovery as actually more important than the vocabulary itself, ranking insight above raw word count./Chủ động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Tony: </w:t>
      </w:r>
      <w:r>
        <w:rPr>
          <w:rFonts w:ascii="Arial" w:hAnsi="Arial" w:eastAsia="Arial"/>
          <w:sz w:val="22"/>
        </w:rPr>
        <w:t>That's genuinely different from four years ago, back then I honestly had no old decisions to actually connect the new words to./Điều đó thực sự khác với bốn năm trước, hồi đó tôi thật lòng không có quyết định cũ nào để thực sự kết nối với từ mới.</w:t>
      </w:r>
    </w:p>
    <w:p>
      <w:pPr>
        <w:keepLines/>
        <w:spacing w:line="276" w:lineRule="auto" w:after="60"/>
      </w:pPr>
      <w:r>
        <w:rPr>
          <w:rFonts w:ascii="Arial" w:hAnsi="Arial" w:eastAsia="Arial"/>
          <w:b/>
          <w:sz w:val="22"/>
        </w:rPr>
        <w:t>CONTRASTING TODAY'S BEGINNING WITH THE FIRST ONE FOUR YEARS AGO, NAMING THE EXACT RESOURCE THAT DIDN'T ACTUALLY EXIST BACK THEN /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Task line 1: </w:t>
      </w:r>
      <w:r>
        <w:rPr>
          <w:rFonts w:ascii="Arial" w:hAnsi="Arial" w:eastAsia="Arial"/>
          <w:sz w:val="22"/>
        </w:rPr>
        <w:t>Draw the exact contrast directly, naming both today's genuine advantage and the specific timeframe, four years ago, it's actually measured against./Vẽ ra sự tương phản chính xác trực tiếp, nêu tên cả lợi thế chân thực của hôm nay lẫn khung thời gian cụ thể, bốn năm trước, nó thật sự được đo lường so với.</w:t>
      </w:r>
    </w:p>
    <w:p>
      <w:pPr>
        <w:keepLines/>
        <w:spacing w:line="276" w:lineRule="auto" w:after="60"/>
      </w:pPr>
      <w:r>
        <w:rPr>
          <w:rFonts w:ascii="Arial" w:hAnsi="Arial" w:eastAsia="Arial"/>
          <w:b/>
          <w:sz w:val="22"/>
        </w:rPr>
        <w:t xml:space="preserve">Task line 2: </w:t>
      </w:r>
      <w:r>
        <w:rPr>
          <w:rFonts w:ascii="Arial" w:hAnsi="Arial" w:eastAsia="Arial"/>
          <w:sz w:val="22"/>
        </w:rPr>
        <w:t>Name the missing resource honestly, naming both the exact gap, no old decisions, and its genuine, structural cause back then./Nêu tên nguồn lực thiếu trung thực, nêu tên cả khoảng trống chính xác, không có quyết định cũ, lẫn nguyên nhân mang tính cấu trúc, chân thực của nó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beginning with the first one four years ago, naming the exact resource that didn't actually exist back then, genuinely proves that starting over the second time is structurally different, not just emotionally easier./Nhận diện rằng việc so sánh sự khởi đầu hôm nay với lần đầu tiên bốn năm trước, nêu tên nguồn lực chính xác thực sự chưa từng tồn tại lúc đó, thật sự chứng minh việc bắt đầu lại lần thứ hai khác về mặt cấu trúc, không chỉ dễ dàng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contrast as the final, honest closing insight of this entire three-week opening arc./Ghi nhận sự tương phản chính xác này là nhận thức khép lại cuối cùng, trung thực của cả vòng cung mở đầu ba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contrast alone at night, with the arc now genuinely finished, requires no audience to actually be genuine./Nhận diện rằng việc nêu tên đúng sự tương phản này một mình vào ban đêm, với vòng cung giờ thực sự đã kết thúc,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become the honest confidence Tony actually carries into next week's harder, negotiation-focused stage./Nhận diện rằng sự tương phản chính xác này sẽ trực tiếp trở thành sự tự tin trung thực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beginning with the first one four years ago, naming the exact resource that didn't actually exist back then./Chủ động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Tony: </w:t>
      </w:r>
      <w:r>
        <w:rPr>
          <w:rFonts w:ascii="Arial" w:hAnsi="Arial" w:eastAsia="Arial"/>
          <w:sz w:val="22"/>
        </w:rPr>
        <w:t>Rebecca said next week we move past the basic words, into how these ideas actually shape a real negotiation./Rebecca nói tuần sau mình sẽ vượt qua những từ cơ bản, đi vào cách những ý tưởng này thực sự định hình một cuộc đàm phán thật.</w:t>
      </w:r>
    </w:p>
    <w:p>
      <w:pPr>
        <w:keepLines/>
        <w:spacing w:line="276" w:lineRule="auto" w:after="60"/>
      </w:pPr>
      <w:r>
        <w:rPr>
          <w:rFonts w:ascii="Arial" w:hAnsi="Arial" w:eastAsia="Arial"/>
          <w:b/>
          <w:sz w:val="22"/>
        </w:rPr>
        <w:t>NAMING THE EXACT NEXT STAGE ANNOUNCED BY A TEACHER, RATHER THAN LETTING TONIGHT'S CLOSING REFLECTION END WITHOUT A CLEAR SENSE OF WHAT COMES NEXT /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Task line 1: </w:t>
      </w:r>
      <w:r>
        <w:rPr>
          <w:rFonts w:ascii="Arial" w:hAnsi="Arial" w:eastAsia="Arial"/>
          <w:sz w:val="22"/>
        </w:rPr>
        <w:t>Recall the exact announcement precisely, naming both the specific source, Rebecca, and the honest shift, past basic words, it actually describes./Nhớ lại đúng thông báo chính xác, nêu tên cả nguồn cụ thể, Rebecca, lẫn sự chuyển đổi trung thực, vượt qua các từ cơ bản, nó thật sự mô tả.</w:t>
      </w:r>
    </w:p>
    <w:p>
      <w:pPr>
        <w:keepLines/>
        <w:spacing w:line="276" w:lineRule="auto" w:after="60"/>
      </w:pPr>
      <w:r>
        <w:rPr>
          <w:rFonts w:ascii="Arial" w:hAnsi="Arial" w:eastAsia="Arial"/>
          <w:b/>
          <w:sz w:val="22"/>
        </w:rPr>
        <w:t xml:space="preserve">Task line 2: </w:t>
      </w:r>
      <w:r>
        <w:rPr>
          <w:rFonts w:ascii="Arial" w:hAnsi="Arial" w:eastAsia="Arial"/>
          <w:sz w:val="22"/>
        </w:rPr>
        <w:t>Name the next stage directly, naming both its exact focus, real negotiation, and the honest promise that ideas will now actually shape action./Nêu tên giai đoạn tiếp theo trực tiếp, nêu tên cả trọng tâm chính xác của nó, đàm phán thật, lẫn lời hứa trung thực rằng các ý tưởng giờ thật sự sẽ định hình hành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next stage announced by a teacher, rather than letting tonight's closing reflection end without a clear sense of what comes next, genuinely keeps this three-week arc open into the future instead of sealing it off as finished and forgotten./Nhận diện rằng việc nêu tên giai đoạn tiếp theo chính xác đã được người dạy thông báo, thay vì để sự phản tư khép lại tối nay kết thúc mà không có ý niệm rõ ràng về điều đến tiếp theo, thật sự giữ cho vòng cung ba tuần này mở ra tương lai thay vì niêm phong nó lại như đã hoàn thành và bị quên.</w:t>
      </w:r>
    </w:p>
    <w:p>
      <w:pPr>
        <w:keepLines/>
        <w:spacing w:line="276" w:lineRule="auto" w:after="60"/>
      </w:pPr>
      <w:r>
        <w:rPr>
          <w:rFonts w:ascii="Arial" w:hAnsi="Arial" w:eastAsia="Arial"/>
          <w:b/>
          <w:sz w:val="22"/>
        </w:rPr>
        <w:t xml:space="preserve">Task line 4: </w:t>
      </w:r>
      <w:r>
        <w:rPr>
          <w:rFonts w:ascii="Arial" w:hAnsi="Arial" w:eastAsia="Arial"/>
          <w:sz w:val="22"/>
        </w:rPr>
        <w:t>Record this named next stage as the honest bridge connecting tonight's closing reflection to next week's harder, real work./Ghi nhận giai đoạn tiếp theo đã nêu tên này là cầu nối trung thực kết nối sự phản tư khép lại tối nay với công việc thật,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recalling this exact promise alone at night, with no one to remind him, requires no audience to actually be genuine./Nhận diện rằng việc nhớ lại đúng lời hứa này một mình vào ban đêm, không ai nhắc anh,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next stage will directly become the first thing Tony actually asks Rebecca about when next week's lesson begins./Nhận diện rằng giai đoạn tiếp theo đã nêu tên chính xác này sẽ trực tiếp trở thành điều đầu tiên Tony thật sự hỏi Rebecca về nó khi bài học tuần sau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next stage announced by a teacher, rather than let tonight's closing reflection end without a clear sense of what comes next./Chủ động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Tony: </w:t>
      </w:r>
      <w:r>
        <w:rPr>
          <w:rFonts w:ascii="Arial" w:hAnsi="Arial" w:eastAsia="Arial"/>
          <w:sz w:val="22"/>
        </w:rPr>
        <w:t>Six contracts checked, four sound by instinct alone, two real conversations now honestly scheduled for this week, not someday./Sáu hợp đồng đã kiểm tra, bốn ổn chỉ bằng bản năng, hai cuộc trò chuyện thật giờ đã thật lòng được lên lịch cho tuần này, không phải một ngày nào đó.</w:t>
      </w:r>
    </w:p>
    <w:p>
      <w:pPr>
        <w:keepLines/>
        <w:spacing w:line="276" w:lineRule="auto" w:after="60"/>
      </w:pPr>
      <w:r>
        <w:rPr>
          <w:rFonts w:ascii="Arial" w:hAnsi="Arial" w:eastAsia="Arial"/>
          <w:b/>
          <w:sz w:val="22"/>
        </w:rPr>
        <w:t>CLOSING THE WEEK WITH THE EXACT AUDIT NUMBERS ONE FINAL TIME, PROVING THE COMMITMENT WAS ACTUALLY SCHEDULED, NOT LEFT VAGUE /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Task line 1: </w:t>
      </w:r>
      <w:r>
        <w:rPr>
          <w:rFonts w:ascii="Arial" w:hAnsi="Arial" w:eastAsia="Arial"/>
          <w:sz w:val="22"/>
        </w:rPr>
        <w:t>Restate the exact audit numbers plainly, naming both the total count, six contracts, and the honest split, four sound and two flagged./Nêu lại đúng các con số rà soát rõ ràng, nêu tên cả tổng số chính xác, sáu hợp đồng, lẫn sự chia trung thực, bốn ổn và hai cần lưu ý.</w:t>
      </w:r>
    </w:p>
    <w:p>
      <w:pPr>
        <w:keepLines/>
        <w:spacing w:line="276" w:lineRule="auto" w:after="60"/>
      </w:pPr>
      <w:r>
        <w:rPr>
          <w:rFonts w:ascii="Arial" w:hAnsi="Arial" w:eastAsia="Arial"/>
          <w:b/>
          <w:sz w:val="22"/>
        </w:rPr>
        <w:t xml:space="preserve">Task line 2: </w:t>
      </w:r>
      <w:r>
        <w:rPr>
          <w:rFonts w:ascii="Arial" w:hAnsi="Arial" w:eastAsia="Arial"/>
          <w:sz w:val="22"/>
        </w:rPr>
        <w:t>Confirm the concrete deadline directly, naming both the exact timeframe, this week, and its explicit rejection of a vague "someday."/Xác nhận hạn chót cụ thể trực tiếp, nêu tên cả khung thời gian chính xác, tuần này, lẫn sự từ chối rõ ràng của nó đối với một "ngày nào đó"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the week with the exact audit numbers one final time, proving the commitment was actually scheduled, not left vague, genuinely holds tonight's reflection accountable to real, dated action rather than a warm feeling alone./Nhận diện rằng việc khép lại tuần với đúng các con số rà soát một lần cuối cùng, chứng minh cam kết thực sự đã được lên lịch, không bị để mơ hồ, thật sự giữ cho sự phản tư tối nay có trách nhiệm với hành động thật, đã ghi ngày thay vì chỉ một cảm giác ấm áp.</w:t>
      </w:r>
    </w:p>
    <w:p>
      <w:pPr>
        <w:keepLines/>
        <w:spacing w:line="276" w:lineRule="auto" w:after="60"/>
      </w:pPr>
      <w:r>
        <w:rPr>
          <w:rFonts w:ascii="Arial" w:hAnsi="Arial" w:eastAsia="Arial"/>
          <w:b/>
          <w:sz w:val="22"/>
        </w:rPr>
        <w:t xml:space="preserve">Task line 4: </w:t>
      </w:r>
      <w:r>
        <w:rPr>
          <w:rFonts w:ascii="Arial" w:hAnsi="Arial" w:eastAsia="Arial"/>
          <w:sz w:val="22"/>
        </w:rPr>
        <w:t>Record this final restatement as the honest, closing proof this three-week arc actually ends in real action, not just insight./Ghi nhận sự nêu lại cuối cùng này là bằng chứng trung thực, khép lại vòng cung ba tuần này thật sự kết thúc bằng hành động thật, không chỉ nhận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these exact numbers alone at night, with no one to report them to, requires no audience to actually be genuine./Nhận diện rằng việc lặp lại đúng những con số này một mình vào ban đêm, không ai để báo cáo chúng,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restatement will directly become the first thing Tony actually checks off his list tomorrow morning./Nhận diện rằng sự nêu lại cuối cùng chính xác này sẽ trực tiếp trở thành điều đầu tiên Tony thật sự đánh dấu hoàn thành trên danh sách của anh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week with the exact audit numbers one final time, proving the commitment was actually scheduled, not left vague./Chủ động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Tony: </w:t>
      </w:r>
      <w:r>
        <w:rPr>
          <w:rFonts w:ascii="Arial" w:hAnsi="Arial" w:eastAsia="Arial"/>
          <w:sz w:val="22"/>
        </w:rPr>
        <w:t>A private note to myself, trust the instinct, but still genuinely ask why, that combination is actually what got me here, and it's what I'll actually keep./Một ghi chú riêng cho chính mình, tin bản năng, nhưng vẫn thực sự hỏi vì sao, sự kết hợp đó thực sự là điều đã đưa tôi đến đây, và đó là điều tôi thực sự sẽ giữ lại.</w:t>
      </w:r>
    </w:p>
    <w:p>
      <w:pPr>
        <w:keepLines/>
        <w:spacing w:line="276" w:lineRule="auto" w:after="60"/>
      </w:pPr>
      <w:r>
        <w:rPr>
          <w:rFonts w:ascii="Arial" w:hAnsi="Arial" w:eastAsia="Arial"/>
          <w:b/>
          <w:sz w:val="22"/>
        </w:rPr>
        <w:t>WRITING A PRIVATE, PERMANENT RULE FOR HIMSELF THAT COMBINES TRUSTING INSTINCT WITH STILL ASKING WHY, RATHER THAN CHOOSING ONE OVER THE OTHER /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Task line 1: </w:t>
      </w:r>
      <w:r>
        <w:rPr>
          <w:rFonts w:ascii="Arial" w:hAnsi="Arial" w:eastAsia="Arial"/>
          <w:sz w:val="22"/>
        </w:rPr>
        <w:t>Address himself directly, naming both the exact form, a private note, and its genuine, permanent intention./Nói với chính mình trực tiếp, nêu tên cả hình thức chính xác, một ghi chú riêng, lẫn ý định lâu dài,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combined rule precisely, naming both trusting instinct and still asking why, refusing to choose only one./Nêu quy tắc kết hợp chính xác, nêu tên cả việc tin bản năng lẫn việc vẫn hỏi vì sao, từ chối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private, permanent rule for himself that combines trusting instinct with still asking why, rather than choosing one over the other, genuinely captures the single, honest thesis this entire three-week arc has actually been building toward all along./Nhận diện rằng việc viết một quy tắc riêng tư, lâu dài cho chính mình kết hợp việc tin bản năng với việc vẫn hỏi vì sao, thay vì chọn một trong hai, thật sự nắm bắt đúng luận điểm duy nhất, trung thực cả vòng cung ba tuần này thật sự đã đang xây dựng hướng tới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combined rule as the final, honest closing thought of this entire opening arc of Giai Đoạn 2./Ghi nhận quy tắc kết hợp này là suy nghĩ khép lại cuối cùng, trung thực của cả vòng cung mở đầu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this exact rule for no one but himself, at the very end of a long night, requires no audience to actually be genuine./Nhận diện rằng việc viết đúng quy tắc này cho không ai ngoài chính mình, ngay cuối một đêm dài,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rule will directly become the honest standard Tony actually carries into next week's real negotiation and every negotiation after it./Nhận diện rằng quy tắc kết hợp chính xác này sẽ trực tiếp trở thành tiêu chuẩn trung thực Tony thật sự mang vào cuộc đàm phán thật tuần sau và mọi cuộc đàm phán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write a private, permanent rule for himself that combines trusting instinct with still asking why, rather than choosing one over the other./Chủ động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Tony: </w:t>
      </w:r>
      <w:r>
        <w:rPr>
          <w:rFonts w:ascii="Arial" w:hAnsi="Arial" w:eastAsia="Arial"/>
          <w:sz w:val="22"/>
        </w:rPr>
        <w:t>Good night, everyone, three weeks of new words behind me, and somewhere ahead, the first real negotiation in this genuinely new language./Chúc mọi người ngủ ngon, ba tuần từ mới đã ở phía sau, và đâu đó phía trước, cuộc đàm phán thật đầu tiên bằng ngôn ngữ thực sự mới này.</w:t>
      </w:r>
    </w:p>
    <w:p>
      <w:pPr>
        <w:pStyle w:val="Heading1"/>
      </w:pPr>
      <w:r>
        <w:rPr>
          <w:rFonts w:ascii="Arial" w:hAnsi="Arial" w:eastAsia="Arial"/>
          <w:b/>
          <w:sz w:val="32"/>
        </w:rPr>
        <w:t>LESSON 82</w:t>
      </w:r>
    </w:p>
    <w:p>
      <w:pPr>
        <w:keepLines/>
        <w:spacing w:line="276" w:lineRule="auto" w:after="60"/>
      </w:pPr>
      <w:r>
        <w:rPr>
          <w:rFonts w:ascii="Arial" w:hAnsi="Arial" w:eastAsia="Arial"/>
          <w:b/>
          <w:sz w:val="22"/>
        </w:rPr>
        <w:t>NEW KNOWLEDGE DOESN'T REWRITE OLD DECISIONS, IT JUST FINALLY EXPLAINS WHY THE GOOD ONES WORKED</w:t>
      </w:r>
    </w:p>
    <w:p>
      <w:pPr>
        <w:keepLines/>
        <w:spacing w:line="276" w:lineRule="auto" w:after="60"/>
      </w:pPr>
      <w:r>
        <w:rPr>
          <w:rFonts w:ascii="Arial" w:hAnsi="Arial" w:eastAsia="Arial"/>
          <w:sz w:val="22"/>
        </w:rPr>
        <w:t>International Purchasing Manager to VP Track, Giai Đoạn 2 — Week Five, Tony Meets Charlotte Byrne, Group Treasurer, and Learns the Actual Tools, Forwards and Options, Behind a Currency Hedging Policy He Built Four Years Ago at Lesson 25, Discovering the Old Fifty Percent Cap Was Never Wrong, Only Genuinely Unfinished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Legal words actually done, Tony, what's this week's genuinely new subject?/Xong phần từ pháp lý thực sự rồi, Tony, chủ đề thực sự mới tuần này là gì?</w:t>
      </w:r>
    </w:p>
    <w:p>
      <w:pPr>
        <w:keepLines/>
        <w:spacing w:line="276" w:lineRule="auto" w:after="60"/>
      </w:pPr>
      <w:r>
        <w:rPr>
          <w:rFonts w:ascii="Arial" w:hAnsi="Arial" w:eastAsia="Arial"/>
          <w:b/>
          <w:sz w:val="22"/>
        </w:rPr>
        <w:t xml:space="preserve">Tony: </w:t>
      </w:r>
      <w:r>
        <w:rPr>
          <w:rFonts w:ascii="Arial" w:hAnsi="Arial" w:eastAsia="Arial"/>
          <w:sz w:val="22"/>
        </w:rPr>
        <w:t>Currency hedging, actually, something I already genuinely touched years ago, but never at this level of real detail./Phòng ngừa rủi ro tỷ giá, thực ra, thứ tôi thực sự đã từng chạm vào nhiều năm trước, nhưng chưa bao giờ ở mức độ chi tiết thật này.</w:t>
      </w:r>
    </w:p>
    <w:p>
      <w:pPr>
        <w:keepLines/>
        <w:spacing w:line="276" w:lineRule="auto" w:after="60"/>
      </w:pPr>
      <w:r>
        <w:rPr>
          <w:rFonts w:ascii="Arial" w:hAnsi="Arial" w:eastAsia="Arial"/>
          <w:b/>
          <w:sz w:val="22"/>
        </w:rPr>
        <w:t>NAMING A TOPIC AS PARTIALLY FAMILIAR RATHER THAN EITHER FULLY NEW OR FULLY KNOWN, GETTING THE HONEST STARTING POINT EXACTLY RIGHT /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legal vocabulary is actually finished and what genuinely replaces it this week./Hỏi một câu hỏi thực sự theo dõi, kiểm tra trực tiếp liệu vốn từ pháp lý có thực sự xong và điều gì thực sự thay thế nó tuần này.</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status, naming both the specific topic, currency hedging, and its genuine, partial familiarity from years ago./Nêu tên đúng trạng thái trung thực, nêu tên cả chủ đề cụ thể, phòng ngừa rủi ro tỷ giá, lẫn sự quen thuộc chân thực, một phần từ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topic as partially familiar rather than either fully new or fully known, getting the honest starting point exactly right, genuinely sets today up differently from the last three weeks of true beginnings./Nhận diện rằng việc gọi tên một chủ đề là quen thuộc một phần thay vì hoàn toàn mới hay hoàn toàn đã biết, xác định đúng điểm khởi đầu trung thực, thật sự thiết lập hôm nay khác với ba tuần khởi đầu thật sự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starting point as the exact frame Tony will actually carry into today's lesson with a genuinely new advisor./Ghi nhận điểm khởi đầu chính xác này là khung chính xác Tony thật sự sẽ mang vào bài học hôm nay với một cố vấn thực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"this week's subject" specifically, tracking the program's real structure, reflects genuine, sustained attention across five actual weeks now./Nhận diện rằng Khoa hỏi cụ thể về "chủ đề tuần này," theo dõi cấu trúc thật của chương trình, phản ánh sự chú ý bền bỉ, chân thực suốt năm tuần thật sự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starting point will directly shape how confidently Tony actually walks into today's meeting with Charlotte Byrne./Nhận diện rằng điểm khởi đầu chính xác này sẽ trực tiếp định hình mức độ tự tin Tony thật sự bước vào buổi họp hôm nay với Charlotte Byrne.</w:t>
      </w:r>
    </w:p>
    <w:p>
      <w:pPr>
        <w:keepLines/>
        <w:spacing w:line="276" w:lineRule="auto" w:after="60"/>
      </w:pPr>
      <w:r>
        <w:rPr>
          <w:rFonts w:ascii="Arial" w:hAnsi="Arial" w:eastAsia="Arial"/>
          <w:b/>
          <w:sz w:val="22"/>
        </w:rPr>
        <w:t xml:space="preserve">Task line 7: </w:t>
      </w:r>
      <w:r>
        <w:rPr>
          <w:rFonts w:ascii="Arial" w:hAnsi="Arial" w:eastAsia="Arial"/>
          <w:sz w:val="22"/>
        </w:rPr>
        <w:t>Deliberately name a topic as partially familiar rather than either fully new or fully known, getting the honest starting point exactly right./Chủ động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Personal Driver: </w:t>
      </w:r>
      <w:r>
        <w:rPr>
          <w:rFonts w:ascii="Arial" w:hAnsi="Arial" w:eastAsia="Arial"/>
          <w:sz w:val="22"/>
        </w:rPr>
        <w:t>The framework you built back at Wanek, actually, with the fifty percent cap?/Cái khung anh từng xây ở Wanek, thực ra, với mức trần năm mươi phần trăm đó?</w:t>
      </w:r>
    </w:p>
    <w:p>
      <w:pPr>
        <w:keepLines/>
        <w:spacing w:line="276" w:lineRule="auto" w:after="60"/>
      </w:pPr>
      <w:r>
        <w:rPr>
          <w:rFonts w:ascii="Arial" w:hAnsi="Arial" w:eastAsia="Arial"/>
          <w:b/>
          <w:sz w:val="22"/>
        </w:rPr>
        <w:t xml:space="preserve">Tony: </w:t>
      </w:r>
      <w:r>
        <w:rPr>
          <w:rFonts w:ascii="Arial" w:hAnsi="Arial" w:eastAsia="Arial"/>
          <w:sz w:val="22"/>
        </w:rPr>
        <w:t>That very one, honestly, today I finally genuinely learn the actual tools behind that old policy./Đúng cái đó, thật lòng, hôm nay tôi cuối cùng thực sự học công cụ thật sự đằng sau chính sách cũ đó.</w:t>
      </w:r>
    </w:p>
    <w:p>
      <w:pPr>
        <w:keepLines/>
        <w:spacing w:line="276" w:lineRule="auto" w:after="60"/>
      </w:pPr>
      <w:r>
        <w:rPr>
          <w:rFonts w:ascii="Arial" w:hAnsi="Arial" w:eastAsia="Arial"/>
          <w:b/>
          <w:sz w:val="22"/>
        </w:rPr>
        <w:t>NAMING THE EXACT OLD POLICY A NEW LESSON IS ACTUALLY ABOUT TO EXPLAIN, RATHER THAN LETTING IT STAY A VAGUE, GENERAL MEMORY / NÊU TÊN ĐÚNG CHÍNH SÁCH CŨ MỘT BÀI HỌC MỚI THỰC SỰ SẮP GIẢI THÍCH, THAY VÌ ĐỂ NÓ VẪN LÀ MỘT KÝ ỨC MƠ HỒ, CHUNG CHUNG</w:t>
      </w:r>
    </w:p>
    <w:p>
      <w:pPr>
        <w:keepLines/>
        <w:spacing w:line="276" w:lineRule="auto" w:after="60"/>
      </w:pPr>
      <w:r>
        <w:rPr>
          <w:rFonts w:ascii="Arial" w:hAnsi="Arial" w:eastAsia="Arial"/>
          <w:b/>
          <w:sz w:val="22"/>
        </w:rPr>
        <w:t xml:space="preserve">Task line 1: </w:t>
      </w:r>
      <w:r>
        <w:rPr>
          <w:rFonts w:ascii="Arial" w:hAnsi="Arial" w:eastAsia="Arial"/>
          <w:sz w:val="22"/>
        </w:rPr>
        <w:t>Recall the exact old policy directly, naming both its specific origin, Wanek, and its defining detail, the fifty percent cap./Nhớ lại đúng chính sách cũ trực tiếp, nêu tên cả nguồn gốc cụ thể của nó, Wanek, lẫn chi tiết đặc trưng của nó, mức trần năm mươi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honestly, naming both today's real goal, learning the actual tools, and the old policy it will actually explain./Xác nhận sự kết nối chính xác trung thực, nêu tên cả mục tiêu thật hôm nay, học công cụ thật sự, lẫn chính sách cũ nó thật sự sẽ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old policy a new lesson is actually about to explain, rather than letting it stay a vague, general memory, genuinely turns today into a specific reunion with real, named past work./Nhận diện rằng việc nêu tên đúng chính sách cũ một bài học mới thực sự sắp giải thích, thay vì để nó vẫn là một ký ức mơ hồ, chung chung, thật sự biến hôm nay thành một cuộc tái ngộ cụ thể với công việc quá khứ thật, đã được đặt tên.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anchor that will actually make today's abstract financial tools feel personal from the very first minute./Ghi nhận cách nêu tên chính xác này là điểm neo trung thực thật sự sẽ khiến các công cụ tài chính trừu tượng hôm nay cảm thấy mang tính cá nhân ngay từ phút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fifty percent figure, years later, reflects genuine, sustained memory of a policy he actually heard about only once, in passing./Nhận diện rằng Khoa nhớ đúng con số năm mươi phần trăm, nhiều năm sau, phản ánh trí nhớ bền bỉ, chân thực về một chính sách anh thực sự chỉ nghe qua một lần,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the specific comparison Tony actually makes the moment Charlotte introduces the real tools today./Nhận diện rằng cách nêu tên chính xác này sẽ trực tiếp định hình sự so sánh cụ thể Tony thật sự đưa ra ngay khi Charlotte giới thiệu các công cụ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old policy a new lesson is actually about to explain, rather than let it stay a vague, general memory, making it personal./Chủ động nêu tên đúng chính sách cũ một bài học mới thực sự sắp giải thích, thay vì để nó vẫn là một ký ức mơ hồ, chung chung, khiến nó mang tính cá nhân.</w:t>
      </w:r>
    </w:p>
    <w:p>
      <w:pPr>
        <w:keepLines/>
        <w:spacing w:line="276" w:lineRule="auto" w:after="60"/>
      </w:pPr>
      <w:r>
        <w:rPr>
          <w:rFonts w:ascii="Arial" w:hAnsi="Arial" w:eastAsia="Arial"/>
          <w:b/>
          <w:sz w:val="22"/>
        </w:rPr>
        <w:t xml:space="preserve">Personal Driver: </w:t>
      </w:r>
      <w:r>
        <w:rPr>
          <w:rFonts w:ascii="Arial" w:hAnsi="Arial" w:eastAsia="Arial"/>
          <w:sz w:val="22"/>
        </w:rPr>
        <w:t>Does it actually feel different, honestly, going back to something you already genuinely built once?/Có thực sự cảm thấy khác không, thật lòng, quay lại thứ anh đã thực sự từng xây một lần?</w:t>
      </w:r>
    </w:p>
    <w:p>
      <w:pPr>
        <w:keepLines/>
        <w:spacing w:line="276" w:lineRule="auto" w:after="60"/>
      </w:pPr>
      <w:r>
        <w:rPr>
          <w:rFonts w:ascii="Arial" w:hAnsi="Arial" w:eastAsia="Arial"/>
          <w:b/>
          <w:sz w:val="22"/>
        </w:rPr>
        <w:t xml:space="preserve">Tony: </w:t>
      </w:r>
      <w:r>
        <w:rPr>
          <w:rFonts w:ascii="Arial" w:hAnsi="Arial" w:eastAsia="Arial"/>
          <w:sz w:val="22"/>
        </w:rPr>
        <w:t>It genuinely does, honestly, less like starting over, more like actually finishing something I left half done./Thực sự khác, thật lòng, ít giống bắt đầu lại hơn, giống hơn với việc thực sự hoàn thành điều gì đó tôi đã để dang dở.</w:t>
      </w:r>
    </w:p>
    <w:p>
      <w:pPr>
        <w:keepLines/>
        <w:spacing w:line="276" w:lineRule="auto" w:after="60"/>
      </w:pPr>
      <w:r>
        <w:rPr>
          <w:rFonts w:ascii="Arial" w:hAnsi="Arial" w:eastAsia="Arial"/>
          <w:b/>
          <w:sz w:val="22"/>
        </w:rPr>
        <w:t>DISTINGUISHING TODAY'S RETURN TO OLD WORK FROM A TRUE BEGINNING, NAMING IT AS COMPLETION RATHER THAN A RESTART / PHÂN BIỆT SỰ QUAY LẠI VỚI CÔNG VIỆC CŨ HÔM NAY KHỎI MỘT SỰ KHỞI ĐẦU THẬT SỰ, GỌI TÊN NÓ LÀ SỰ HOÀN THÀNH THAY VÌ MỘT SỰ BẮT ĐẦU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returning to old work actually feels different from a true beginning./Hỏi một câu hỏi thực sự so sánh, kiểm tra trực tiếp liệu việc quay lại công việc cũ có thực sự cảm thấy khác một sự khởi đầu thật.</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honestly, distinguishing "starting over" from "finishing something left half done."/Nêu tên sự khác biệt chính xác trung thực, phân biệt "bắt đầu lại" khỏi "hoàn thành điều gì đó đã để dang dở."</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today's return to old work from a true beginning, naming it as completion rather than a restart, genuinely sets the emotional tone for a whole new kind of lesson inside this same VP Track program./Nhận diện rằng việc phân biệt sự quay lại với công việc cũ hôm nay khỏi một sự khởi đầu thật sự, gọi tên nó là sự hoàn thành thay vì một sự bắt đầu lại, thật sự thiết lập tông cảm xúc cho một loại bài học hoàn toàn mới bên trong cùng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emotional frame Tony will actually carry through every remaining hour today./Ghi nhận sự phân biệt chính xác này là khung cảm xúc trung thực Tony thật sự sẽ mang theo suốt mọi giờ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felt difference specifically, not just the content difference, reflects genuine emotional attunement built across many mornings./Nhận diện rằng Khoa hỏi cụ thể về sự khác biệt được cảm nhận, không chỉ sự khác biệt về nội dung, phản ánh sự đồng điệu cảm xúc chân thực được xây dựng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confident, unhurried tone Tony actually carries into his very first question for Charlotte./Nhận diện rằng sự phân biệt chính xác này sẽ trực tiếp định hình tông giọng tự tin, không vội vàng Tony thật sự mang vào câu hỏi đầu tiên của anh cho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today's return to old work from a true beginning, naming it as completion rather than a restart, setting a new tone./Chủ động phân biệt sự quay lại với công việc cũ hôm nay khỏi một sự khởi đầu thật sự, gọi tên nó là sự hoàn thành thay vì một sự bắt đầu lại, thiết lập một tông mới.</w:t>
      </w:r>
    </w:p>
    <w:p>
      <w:pPr>
        <w:keepLines/>
        <w:spacing w:line="276" w:lineRule="auto" w:after="60"/>
      </w:pPr>
      <w:r>
        <w:rPr>
          <w:rFonts w:ascii="Arial" w:hAnsi="Arial" w:eastAsia="Arial"/>
          <w:b/>
          <w:sz w:val="22"/>
        </w:rPr>
        <w:t xml:space="preserve">Personal Driver: </w:t>
      </w:r>
      <w:r>
        <w:rPr>
          <w:rFonts w:ascii="Arial" w:hAnsi="Arial" w:eastAsia="Arial"/>
          <w:sz w:val="22"/>
        </w:rPr>
        <w:t>Can you actually get this one wrong too, honestly, the way the legal terms genuinely could be?/Anh có thực sự có thể làm sai cái này nữa không, thật lòng, theo cách các thuật ngữ pháp lý thực sự có thể sai?</w:t>
      </w:r>
    </w:p>
    <w:p>
      <w:pPr>
        <w:keepLines/>
        <w:spacing w:line="276" w:lineRule="auto" w:after="60"/>
      </w:pPr>
      <w:r>
        <w:rPr>
          <w:rFonts w:ascii="Arial" w:hAnsi="Arial" w:eastAsia="Arial"/>
          <w:b/>
          <w:sz w:val="22"/>
        </w:rPr>
        <w:t xml:space="preserve">Tony: </w:t>
      </w:r>
      <w:r>
        <w:rPr>
          <w:rFonts w:ascii="Arial" w:hAnsi="Arial" w:eastAsia="Arial"/>
          <w:sz w:val="22"/>
        </w:rPr>
        <w:t>Actually worse, honestly, a wrong rate genuinely costs real money the same day, not just an awkward moment in a meeting./Thực ra còn tệ hơn, thật lòng, một tỷ giá sai thực sự tốn tiền thật ngay trong ngày, không chỉ một khoảnh khắc khó xử trong một buổi họp.</w:t>
      </w:r>
    </w:p>
    <w:p>
      <w:pPr>
        <w:keepLines/>
        <w:spacing w:line="276" w:lineRule="auto" w:after="60"/>
      </w:pPr>
      <w:r>
        <w:rPr>
          <w:rFonts w:ascii="Arial" w:hAnsi="Arial" w:eastAsia="Arial"/>
          <w:b/>
          <w:sz w:val="22"/>
        </w:rPr>
        <w:t>COMPARING THE REAL COST OF A FINANCIAL MISTAKE TO A LEGAL ONE HONESTLY, NAMING THE EXACT WAY IT'S ACTUALLY WORSE / SO SÁNH CÁI GIÁ THẬT CỦA MỘT SAI LẦM TÀI CHÍNH VỚI MỘT SAI LẦM PHÁP LÝ MỘT CÁCH TRUNG THỰC, NÊU TÊN CÁCH NÓ THỰC SỰ TỆ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topic actually carries the same risk of error as last week's./Hỏi một câu hỏi thực sự so sánh, kiểm tra trực tiếp liệu chủ đề hôm nay có thực sự mang cùng rủi ro sai lầm như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Name the honest, worse comparison directly, naming both the exact cost, real money the same day, and its contrast with a legal meeting's discomfort./Nêu tên sự so sánh trung thực, tệ hơn trực tiếp, nêu tên cả cái giá chính xác, tiền thật ngay trong ngày, lẫn sự tương phản của nó với sự khó xử của một buổi họp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the real cost of a financial mistake to a legal one honestly, naming the exact way it's actually worse, genuinely raises today's real stakes without needing any dramatic language to actually do it./Nhận diện rằng việc so sánh cái giá thật của một sai lầm tài chính với một sai lầm pháp lý một cách trung thực, nêu tên cách nó thực sự tệ hơn, thật sự nâng mức độ quan trọng thật hôm nay lên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seriousness Tony will actually carry into today's real lesson with Charlotte./Ghi nhận sự so sánh trung thực này là mức độ nghiêm túc chính xác Tony thật sự sẽ mang vào bài học thật hôm nay với Charlotte.</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risk of being wrong specifically reflects genuine, sustained tracking of how each new field actually carries its own kind of real consequence./Nhận diện rằng Khoa hỏi cụ thể về rủi ro sai lầm phản ánh sự theo dõi bền bỉ, chân thực về cách mỗi lĩnh vực mới thật sự mang loại hậu quả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carefully Tony actually listens to every definition Charlotte gives today./Nhận diện rằng sự so sánh trung thực chính xác này sẽ trực tiếp định hình mức độ cẩn thận Tony thật sự lắng nghe mọi định nghĩa Charlotte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the real cost of a financial mistake to a legal one honestly, naming the exact way it's actually worse, raising real stakes./Chủ động so sánh cái giá thật của một sai lầm tài chính với một sai lầm pháp lý một cách trung thực, nêu tên cách nó thực sự tệ hơn,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Is Charlotte actually British too, honestly, like Rebecca and Marcus both are?/Charlotte có thực sự là người Anh nữa không, thật lòng, giống như cả Rebecca và Marcus?</w:t>
      </w:r>
    </w:p>
    <w:p>
      <w:pPr>
        <w:keepLines/>
        <w:spacing w:line="276" w:lineRule="auto" w:after="60"/>
      </w:pPr>
      <w:r>
        <w:rPr>
          <w:rFonts w:ascii="Arial" w:hAnsi="Arial" w:eastAsia="Arial"/>
          <w:b/>
          <w:sz w:val="22"/>
        </w:rPr>
        <w:t xml:space="preserve">Tony: </w:t>
      </w:r>
      <w:r>
        <w:rPr>
          <w:rFonts w:ascii="Arial" w:hAnsi="Arial" w:eastAsia="Arial"/>
          <w:sz w:val="22"/>
        </w:rPr>
        <w:t>She actually is, honestly, apparently this whole VP Track program genuinely leans on the same accent for a reason./Cô ấy thực sự là, thật lòng, hình như cả chương trình VP Track này thực sự dựa vào cùng một giọng nói vì một lý do.</w:t>
      </w:r>
    </w:p>
    <w:p>
      <w:pPr>
        <w:keepLines/>
        <w:spacing w:line="276" w:lineRule="auto" w:after="60"/>
      </w:pPr>
      <w:r>
        <w:rPr>
          <w:rFonts w:ascii="Arial" w:hAnsi="Arial" w:eastAsia="Arial"/>
          <w:b/>
          <w:sz w:val="22"/>
        </w:rPr>
        <w:t>NOTICING A REPEATED PATTERN ACROSS THREE SEPARATE ADVISORS, RATHER THAN TREATING EACH NEW PERSON AS AN ISOLATED COINCIDENCE / NHẬN THẤY MỘT KHUÔN MẪU LẶP LẠI QUA BA CỐ VẤN RIÊNG BIỆT, THAY VÌ COI MỖI NGƯỜI MỚI LÀ MỘT SỰ TRÙNG HỢP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pattern-checking question, checking directly whether Charlotte actually shares the same background as the two prior advisors./Hỏi một câu hỏi thực sự kiểm tra khuôn mẫu, kiểm tra trực tiếp liệu Charlotte có thực sự chia sẻ cùng lai lịch với hai cố vấn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directly, naming both the exact fact, genuinely British, and the honest, deliberate reason suspected behind it./Xác nhận khuôn mẫu trực tiếp, nêu tên cả sự thật chính xác, thực sự là người Anh, lẫn lý do trung thực, có chủ đích bị nghi ngờ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repeated pattern across three separate advisors, rather than treating each new person as an isolated coincidence, genuinely proves this whole VP Track program is actually designed with real, deliberate intention, not assembled at random./Nhận diện rằng việc nhận thấy một khuôn mẫu lặp lại qua ba cố vấn riêng biệt, thay vì coi mỗi người mới là một sự trùng hợp cô lập, thật sự chứng minh cả chương trình VP Track này thật sự được thiết kế với ý định thật, có chủ đích, không được lắp ráp ngẫu nhiên.</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one more piece of honest evidence that this program is actually a coherent system, not a loose collection of lessons./Ghi nhận khuôn mẫu đã nhận thấy này là một bằng chứng trung thực nữa rằng chương trình này thật sự là một hệ thống mạch lạc, không phải một tập hợp bài học lỏng lẻo.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accent specifically, three advisors in, reflects genuine, sharp pattern recognition built from listening closely to every update./Nhận diện rằng Khoa hỏi cụ thể về giọng nói, đến cố vấn thứ ba, phản ánh sự nhận diện khuôn mẫu sắc bén, chân thực được xây dựng từ việc lắng nghe kỹ mọi cập nhật.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shape the calm, familiar confidence Tony actually brings into meeting yet another new advisor today./Nhận diện rằng khuôn mẫu đã nhận thấy chính xác này sẽ trực tiếp định hình sự tự tin bình tĩnh, quen thuộc Tony thật sự mang vào việc gặp một cố vấn mới nữa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repeated pattern across three separate advisors, rather than treat each new person as an isolated coincidence, proving real design./Chủ động nhận thấy một khuôn mẫu lặp lại qua ba cố vấn riêng biệt, thay vì coi mỗi người mới là một sự trùng hợp cô lập, chứng minh sự thiết kế thật sự.</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with your own old work today./Chúc may mắn trong đó nhé, thực ra, với chính công việc cũ của anh hôm nay.</w:t>
      </w:r>
    </w:p>
    <w:p>
      <w:pPr>
        <w:keepLines/>
        <w:spacing w:line="276" w:lineRule="auto" w:after="60"/>
      </w:pPr>
      <w:r>
        <w:rPr>
          <w:rFonts w:ascii="Arial" w:hAnsi="Arial" w:eastAsia="Arial"/>
          <w:b/>
          <w:sz w:val="22"/>
        </w:rPr>
        <w:t xml:space="preserve">Tony: </w:t>
      </w:r>
      <w:r>
        <w:rPr>
          <w:rFonts w:ascii="Arial" w:hAnsi="Arial" w:eastAsia="Arial"/>
          <w:sz w:val="22"/>
        </w:rPr>
        <w:t>Thanks, honestly, though it's actually a strange kind of luck to wish someone meeting their own past self./Cảm ơn, thật lòng, dù đó thực sự là một kiểu may mắn lạ để chúc ai đó gặp lại chính bản thân quá khứ của mình.</w:t>
      </w:r>
    </w:p>
    <w:p>
      <w:pPr>
        <w:keepLines/>
        <w:spacing w:line="276" w:lineRule="auto" w:after="60"/>
      </w:pPr>
      <w:r>
        <w:rPr>
          <w:rFonts w:ascii="Arial" w:hAnsi="Arial" w:eastAsia="Arial"/>
          <w:b/>
          <w:sz w:val="22"/>
        </w:rPr>
        <w:t>RECEIVING A WELL-WISH FOR A GENUINELY UNUSUAL KIND OF DAY, NAMING HONESTLY HOW STRANGE THE WISH ITSELF ACTUALLY SOUNDS / NHẬN MỘT LỜI CHÚC CHO MỘT KIỂU NGÀY THỰC SỰ KHÁC THƯỜNG, NÊU TÊN TRUNG THỰC LỜI CHÚC ĐÓ THỰC SỰ NGHE LẠ ĐẾN MỨC NÀO</w:t>
      </w:r>
    </w:p>
    <w:p>
      <w:pPr>
        <w:keepLines/>
        <w:spacing w:line="276" w:lineRule="auto" w:after="60"/>
      </w:pPr>
      <w:r>
        <w:rPr>
          <w:rFonts w:ascii="Arial" w:hAnsi="Arial" w:eastAsia="Arial"/>
          <w:b/>
          <w:sz w:val="22"/>
        </w:rPr>
        <w:t xml:space="preserve">Task line 1: </w:t>
      </w:r>
      <w:r>
        <w:rPr>
          <w:rFonts w:ascii="Arial" w:hAnsi="Arial" w:eastAsia="Arial"/>
          <w:sz w:val="22"/>
        </w:rPr>
        <w:t>Offer the genuine well-wish directly, naming both the honest sentiment, good luck, and its unusual object, meeting one's own old work./Đưa ra lời chúc chân thực trực tiếp, nêu tên cả tình cảm trung thực, chúc may mắn, lẫn đối tượng khác thường của nó, gặp lại công việc cũ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wish warmly, then name its strangeness honestly, naming both genuine gratitude and the odd, real shape of the wish itself./Đón nhận lời chúc một cách ấm áp, rồi nêu tên sự lạ lùng của nó trung thực, nêu tên cả lòng biết ơn chân thực lẫn hình dạng lạ, thật của chính lời chúc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well-wish for a genuinely unusual kind of day, naming honestly how strange the wish itself actually sounds, genuinely keeps this whole morning's tone light and self-aware right before a real, consequential lesson begins./Nhận diện rằng việc nhận một lời chúc cho một kiểu ngày thực sự khác thường, nêu tên trung thực lời chúc đó thực sự nghe lạ đến mức nào, thật sự giữ cho tông giọng của cả buổi sáng này nhẹ nhàng và tự nhận thức ngay trước khi một bài học thật, có hậu quả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light, honest exchange as the final, warm note of a shuttle ride that actually named something serious without losing its ease./Ghi nhận cuộc trao đổi nhẹ nhàng, trung thực này là ghi chú ấm áp cuối cùng của một chuyến xe đưa đón thật sự đã nêu tên điều gì đó nghiêm túc mà không mất đi sự thoải mái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well-wish, tailored to today's specific shape, reflects genuine attentiveness that goes well beyond a generic goodbye./Nhận diện rằng Khoa đưa ra đúng lời chúc này, phù hợp với hình dạng cụ thể hôm nay, phản ánh sự chú ý chân thực vượt xa một lời tạm biệt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light exchange will directly shape the relaxed, confident energy Tony actually carries through the office doors this morning./Nhận diện rằng cuộc trao đổi nhẹ nhàng chính xác này sẽ trực tiếp định hình năng lượng thoải mái, tự tin Tony thật sự mang qua cửa văn phòng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well-wish for a genuinely unusual kind of day, naming honestly how strange the wish itself actually sounds, staying self-aware./Chủ động nhận một lời chúc cho một kiểu ngày thực sự khác thường, nêu tên trung thực lời chúc đó thực sự nghe lạ đến mức nào, giữ sự tự nhận thức.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an old policy precisely, and one honest feeling, this is completion, not a restart, still genuinely true as the office comes into view./Hôm nay khép lại một chuyến xe đưa đón đã nêu tên một chính sách cũ chính xác, và một cảm giác trung thực, đây là sự hoàn thành, không phải một sự bắt đầu lại, vẫn thực sự đúng khi văn phòng hiện ra trước mắt.</w:t>
      </w:r>
    </w:p>
    <w:p>
      <w:pPr>
        <w:pStyle w:val="Heading2"/>
      </w:pPr>
      <w:r>
        <w:rPr>
          <w:rFonts w:ascii="Arial" w:hAnsi="Arial" w:eastAsia="Arial"/>
          <w:b/>
          <w:sz w:val="26"/>
        </w:rPr>
        <w:t>NGÀY 2: Giờ làm việc — buổi học với Ms. Charlotte Byrne</w:t>
      </w:r>
    </w:p>
    <w:p>
      <w:pPr>
        <w:keepLines/>
        <w:spacing w:line="276" w:lineRule="auto" w:after="60"/>
      </w:pPr>
      <w:r>
        <w:rPr>
          <w:rFonts w:ascii="Arial" w:hAnsi="Arial" w:eastAsia="Arial"/>
          <w:b/>
          <w:sz w:val="22"/>
        </w:rPr>
        <w:t xml:space="preserve">Group Treasurer: </w:t>
      </w:r>
      <w:r>
        <w:rPr>
          <w:rFonts w:ascii="Arial" w:hAnsi="Arial" w:eastAsia="Arial"/>
          <w:sz w:val="22"/>
        </w:rPr>
        <w:t>Tony, two main tools today, a forward contract, and a currency option, genuinely quite different in how they actually protect you./Tony, hai công cụ chính hôm nay, hợp đồng kỳ hạn, và quyền chọn tiền tệ, thực sự khá khác nhau về cách chúng thực sự bảo vệ anh.</w:t>
      </w:r>
    </w:p>
    <w:p>
      <w:pPr>
        <w:keepLines/>
        <w:spacing w:line="276" w:lineRule="auto" w:after="60"/>
      </w:pPr>
      <w:r>
        <w:rPr>
          <w:rFonts w:ascii="Arial" w:hAnsi="Arial" w:eastAsia="Arial"/>
          <w:b/>
          <w:sz w:val="22"/>
        </w:rPr>
        <w:t xml:space="preserve">Tony: </w:t>
      </w:r>
      <w:r>
        <w:rPr>
          <w:rFonts w:ascii="Arial" w:hAnsi="Arial" w:eastAsia="Arial"/>
          <w:sz w:val="22"/>
        </w:rPr>
        <w:t>A forward actually locks in a rate now, for a payment genuinely happening later, correct?/Hợp đồng kỳ hạn thực sự khóa tỷ giá ngay bây giờ, cho một khoản thanh toán thực sự diễn ra sau, đúng không?</w:t>
      </w:r>
    </w:p>
    <w:p>
      <w:pPr>
        <w:keepLines/>
        <w:spacing w:line="276" w:lineRule="auto" w:after="60"/>
      </w:pPr>
      <w:r>
        <w:rPr>
          <w:rFonts w:ascii="Arial" w:hAnsi="Arial" w:eastAsia="Arial"/>
          <w:b/>
          <w:sz w:val="22"/>
        </w:rPr>
        <w:t>TESTING A NEW TERM'S DEFINITION IMMEDIATELY WITH A CONFIDENT GUESS, RATHER THAN WAITING PASSIVELY FOR THE FULL EXPLANATION / KIỂM CHỨNG ĐỊNH NGHĨA CỦA MỘT THUẬT NGỮ MỚI NGAY LẬP TỨC BẰNG MỘT SUY ĐOÁN TỰ TIN, THAY VÌ THỤ ĐỘNG CHỜ LỜI GIẢI THÍCH ĐẦY ĐỦ</w:t>
      </w:r>
    </w:p>
    <w:p>
      <w:pPr>
        <w:keepLines/>
        <w:spacing w:line="276" w:lineRule="auto" w:after="60"/>
      </w:pPr>
      <w:r>
        <w:rPr>
          <w:rFonts w:ascii="Arial" w:hAnsi="Arial" w:eastAsia="Arial"/>
          <w:b/>
          <w:sz w:val="22"/>
        </w:rPr>
        <w:t xml:space="preserve">Task line 1: </w:t>
      </w:r>
      <w:r>
        <w:rPr>
          <w:rFonts w:ascii="Arial" w:hAnsi="Arial" w:eastAsia="Arial"/>
          <w:sz w:val="22"/>
        </w:rPr>
        <w:t>Introduce the two tools plainly, naming both their exact names, forward contract and currency option, and their genuine, different protection styles./Giới thiệu hai công cụ rõ ràng, nêu tên cả tên chính xác của chúng, hợp đồng kỳ hạn và quyền chọn tiền tệ, lẫn phong cách bảo vệ chân thực,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first definition confidently, naming both the exact mechanism, locking a rate now, and its honest application, a later payment./Kiểm chứng định nghĩa đầu tiên một cách tự tin, nêu tên cả cơ chế chính xác, khóa tỷ giá ngay bây giờ, lẫn ứng dụng trung thực của nó, một khoản thanh toán sau.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term's definition immediately with a confident guess, rather than waiting passively for the full explanation, genuinely proves the partial past familiarity named this morning is actually real, not just a comforting story./Nhận diện rằng việc kiểm chứng định nghĩa của một thuật ngữ mới ngay lập tức bằng một suy đoán tự tin, thay vì thụ động chờ lời giải thích đầy đủ, thật sự chứng minh sự quen thuộc quá khứ một phần đã nêu tên sáng nay thật sự có thật, không chỉ một câu chuyện an ủi.</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guess as the first entry in a fourth glossary Tony is actually about to build this same morning./Ghi nhận suy đoán tự tin này là mục đầu tiên trong một sổ tay từ vựng thứ tư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both tools together upfront, before defining either, reflects genuine, deliberate pedagogy built to let a learner actually see the whole shape before the details./Nhận diện rằng Charlotte nêu tên cả hai công cụ cùng nhau ngay từ đầu, trước khi định nghĩa cái nào, phản ánh phương pháp sư phạm chân thực, có chủ đích được xây dựng để người học thật sự thấy cả hình dạng trước các chi tiết.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confident guess will directly earn the precise confirmation Charlotte is actually about to give him next./Nhận diện rằng suy đoán tự tin chính xác này sẽ trực tiếp giành được sự xác nhận chính xác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term's definition immediately with a confident guess, rather than wait passively for the full explanation, proving real familiarity./Chủ động kiểm chứng định nghĩa của một thuật ngữ mới ngay lập tức bằng một suy đoán tự tin, thay vì thụ động chờ lời giải thích đầy đủ, chứng minh sự quen thuộc thật sự.</w:t>
      </w:r>
    </w:p>
    <w:p>
      <w:pPr>
        <w:keepLines/>
        <w:spacing w:line="276" w:lineRule="auto" w:after="60"/>
      </w:pPr>
      <w:r>
        <w:rPr>
          <w:rFonts w:ascii="Arial" w:hAnsi="Arial" w:eastAsia="Arial"/>
          <w:b/>
          <w:sz w:val="22"/>
        </w:rPr>
        <w:t xml:space="preserve">Group Treasurer: </w:t>
      </w:r>
      <w:r>
        <w:rPr>
          <w:rFonts w:ascii="Arial" w:hAnsi="Arial" w:eastAsia="Arial"/>
          <w:sz w:val="22"/>
        </w:rPr>
        <w:t>Exactly right, you're genuinely obligated to use that rate, even if the market actually moves in your favour instead./Chính xác, anh thực sự bị ràng buộc dùng tỷ giá đó, kể cả khi thị trường thực sự lại di chuyển có lợi cho anh thay vào đó.</w:t>
      </w:r>
    </w:p>
    <w:p>
      <w:pPr>
        <w:keepLines/>
        <w:spacing w:line="276" w:lineRule="auto" w:after="60"/>
      </w:pPr>
      <w:r>
        <w:rPr>
          <w:rFonts w:ascii="Arial" w:hAnsi="Arial" w:eastAsia="Arial"/>
          <w:b/>
          <w:sz w:val="22"/>
        </w:rPr>
        <w:t xml:space="preserve">Tony: </w:t>
      </w:r>
      <w:r>
        <w:rPr>
          <w:rFonts w:ascii="Arial" w:hAnsi="Arial" w:eastAsia="Arial"/>
          <w:sz w:val="22"/>
        </w:rPr>
        <w:t>And an option genuinely gives me the right to use a rate, but actually not the obligation?/Còn quyền chọn thực sự cho tôi quyền dùng một tỷ giá, nhưng thực sự không bắt buộc?</w:t>
      </w:r>
    </w:p>
    <w:p>
      <w:pPr>
        <w:keepLines/>
        <w:spacing w:line="276" w:lineRule="auto" w:after="60"/>
      </w:pPr>
      <w:r>
        <w:rPr>
          <w:rFonts w:ascii="Arial" w:hAnsi="Arial" w:eastAsia="Arial"/>
          <w:b/>
          <w:sz w:val="22"/>
        </w:rPr>
        <w:t>BUILDING THE SECOND DEFINITION IMMEDIATELY AS A DELIBERATE CONTRAST TO THE FIRST, RATHER THAN LEARNING EACH TOOL IN ISOLATION / XÂY DỰNG ĐỊNH NGHĨA THỨ HAI NGAY LẬP TỨC NHƯ MỘT SỰ TƯƠNG PHẢN CÓ CHỦ ĐÍCH VỚI ĐỊNH NGHĨA ĐẦU TIÊN, THAY VÌ HỌC MỖI CÔNG CỤ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Confirm the forward's real bind explicitly, naming both the exact obligation and the honest, counterintuitive case, a favourable market move, it still applies to./Xác nhận sự ràng buộc thật của hợp đồng kỳ hạn rõ ràng, nêu tên cả nghĩa vụ chính xác lẫn trường hợp trung thực, phản trực giác, một sự di chuyển thị trường có lợi, nó vẫn áp dụng cho.</w:t>
      </w:r>
    </w:p>
    <w:p>
      <w:pPr>
        <w:keepLines/>
        <w:spacing w:line="276" w:lineRule="auto" w:after="60"/>
      </w:pPr>
      <w:r>
        <w:rPr>
          <w:rFonts w:ascii="Arial" w:hAnsi="Arial" w:eastAsia="Arial"/>
          <w:b/>
          <w:sz w:val="22"/>
        </w:rPr>
        <w:t xml:space="preserve">Task line 2: </w:t>
      </w:r>
      <w:r>
        <w:rPr>
          <w:rFonts w:ascii="Arial" w:hAnsi="Arial" w:eastAsia="Arial"/>
          <w:sz w:val="22"/>
        </w:rPr>
        <w:t>Propose the contrasting definition immediately, naming both the exact right, using a rate, and its explicit, deliberate absence of obligation./Đề xuất định nghĩa tương phản ngay lập tức, nêu tên cả quyền chính xác, dùng một tỷ giá, lẫn sự vắng mặt rõ ràng, có chủ đích của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the second definition immediately as a deliberate contrast to the first, rather than learning each tool in isolation, genuinely mirrors the exact common law versus civil law method that closed last week's arc so well./Nhận diện rằng việc xây dựng định nghĩa thứ hai ngay lập tức như một sự tương phản có chủ đích với định nghĩa đầu tiên, thay vì học mỗi công cụ một cách riêng biệt, thật sự phản chiếu chính phương pháp common law so với civil law đã khép lại vòng cung tuần trước tốt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contrasting pair as the second and third entries in today's fast-growing glossary./Ghi nhận cặp tương phản này là mục thứ hai và thứ ba trong sổ tay từ vựng đang phát triển nhanh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the exact word "obligation" versus "right" reflects genuine, precise legal instinct carried straight over from last week's contract clauses./Nhận diện rằng Tony tìm đến đúng từ "nghĩa vụ" so với "quyền" phản ánh bản năng pháp lý chính xác, chân thực mang thẳng từ các điều khoản hợp đồng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contrasting pair will directly become the two-column comparison Tony actually sketches out for himself next./Nhận diện rằng cặp tương phản chính xác này sẽ trực tiếp trở thành sự so sánh hai cột Tony thật sự phác thảo cho chính mình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build the second definition immediately as a deliberate contrast to the first, rather than learn each tool in isolation, mirroring a proven method./Chủ động xây dựng định nghĩa thứ hai ngay lập tức như một sự tương phản có chủ đích với định nghĩa đầu tiên, thay vì học mỗi công cụ một cách riêng biệt, phản chiếu một phương pháp đã được chứng minh.</w:t>
      </w:r>
    </w:p>
    <w:p>
      <w:pPr>
        <w:keepLines/>
        <w:spacing w:line="276" w:lineRule="auto" w:after="60"/>
      </w:pPr>
      <w:r>
        <w:rPr>
          <w:rFonts w:ascii="Arial" w:hAnsi="Arial" w:eastAsia="Arial"/>
          <w:b/>
          <w:sz w:val="22"/>
        </w:rPr>
        <w:t xml:space="preserve">Group Treasurer: </w:t>
      </w:r>
      <w:r>
        <w:rPr>
          <w:rFonts w:ascii="Arial" w:hAnsi="Arial" w:eastAsia="Arial"/>
          <w:sz w:val="22"/>
        </w:rPr>
        <w:t>Correct, more flexibility, but you genuinely pay a premium upfront for that flexibility, nothing actually comes free./Đúng vậy, linh hoạt hơn, nhưng anh thực sự trả một khoản phí trước cho sự linh hoạt đó, không gì thực sự miễn phí cả.</w:t>
      </w:r>
    </w:p>
    <w:p>
      <w:pPr>
        <w:keepLines/>
        <w:spacing w:line="276" w:lineRule="auto" w:after="60"/>
      </w:pPr>
      <w:r>
        <w:rPr>
          <w:rFonts w:ascii="Arial" w:hAnsi="Arial" w:eastAsia="Arial"/>
          <w:b/>
          <w:sz w:val="22"/>
        </w:rPr>
        <w:t xml:space="preserve">Tony: </w:t>
      </w:r>
      <w:r>
        <w:rPr>
          <w:rFonts w:ascii="Arial" w:hAnsi="Arial" w:eastAsia="Arial"/>
          <w:sz w:val="22"/>
        </w:rPr>
        <w:t>So a forward is actually cheaper, but genuinely riskier if the market moves against the direction I locked in?/Vậy hợp đồng kỳ hạn thực sự rẻ hơn, nhưng thực sự rủi ro hơn nếu thị trường di chuyển ngược hướng tôi đã khóa?</w:t>
      </w:r>
    </w:p>
    <w:p>
      <w:pPr>
        <w:keepLines/>
        <w:spacing w:line="276" w:lineRule="auto" w:after="60"/>
      </w:pPr>
      <w:r>
        <w:rPr>
          <w:rFonts w:ascii="Arial" w:hAnsi="Arial" w:eastAsia="Arial"/>
          <w:b/>
          <w:sz w:val="22"/>
        </w:rPr>
        <w:t>TESTING A PLAUSIBLE BUT ACTUALLY INCORRECT SUMMARY ALOUD, MAKING THE MISTAKE VISIBLE ENOUGH TO BE CORRECTED PRECISELY / KIỂM CHỨNG MỘT BẢN TÓM TẮT NGHE HỢP LÝ NHƯNG THỰC RA SAI THÀNH LỜI, KHIẾN SAI LẦM ĐỦ HIỆN RÕ ĐỂ ĐƯỢC SỬA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honest cost of flexibility directly, naming both the exact price, a premium, and the plain truth, nothing free./Xác nhận cái giá trung thực của sự linh hoạt trực tiếp, nêu tên cả giá chính xác, một khoản phí, lẫn sự thật rõ ràng, không gì miễn phí.</w:t>
      </w:r>
    </w:p>
    <w:p>
      <w:pPr>
        <w:keepLines/>
        <w:spacing w:line="276" w:lineRule="auto" w:after="60"/>
      </w:pPr>
      <w:r>
        <w:rPr>
          <w:rFonts w:ascii="Arial" w:hAnsi="Arial" w:eastAsia="Arial"/>
          <w:b/>
          <w:sz w:val="22"/>
        </w:rPr>
        <w:t xml:space="preserve">Task line 2: </w:t>
      </w:r>
      <w:r>
        <w:rPr>
          <w:rFonts w:ascii="Arial" w:hAnsi="Arial" w:eastAsia="Arial"/>
          <w:sz w:val="22"/>
        </w:rPr>
        <w:t>Propose a summary aloud, naming both the plausible conclusion, forwards are riskier, and its honest, testable logic./Đề xuất một bản tóm tắt thành lời, nêu tên cả kết luận hợp lý, hợp đồng kỳ hạn rủi ro hơn, lẫn logic trung thực, có thể kiểm chứng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plausible but actually incorrect summary aloud, making the mistake visible enough to be corrected precisely, genuinely gives Charlotte the exact wrong thread to actually pull before it hardens into a real misunderstanding./Nhận diện rằng việc kiểm chứng một bản tóm tắt nghe hợp lý nhưng thực ra sai thành lời, khiến sai lầm đủ hiện rõ để được sửa chính xác, thật sự mang lại cho Charlotte đúng sợi chỉ sai để thật sự kéo trước khi nó cứng lại thành một sự hiểu lầm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mistake as the honest reason today's real trade-off will actually be remembered precisely, not approximately./Ghi nhận sai lầm chính xác này là lý do trung thực sự đánh đổi thật hôm nay thật sự sẽ được nhớ chính xác, không phải gần đúng.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exact plausible-sounding summary, rather than staying silent until certain, reflects the same honest-guessing habit proven throughout this entire program./Nhận diện rằng Tony đề xuất đúng bản tóm tắt nghe hợp lý này, thay vì im lặng cho đến khi chắc chắn, phản ánh chính thói quen đoán trung thực đã được chứng minh xuyên suốt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mistake will directly earn the precise, upgraded correction Charlotte is actually about to give him next./Nhận diện rằng sai lầm đã kiểm chứng chính xác này sẽ trực tiếp giành được sự sửa chữa chính xác, đã nâng cấp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plausible but actually incorrect summary aloud, making the mistake visible enough to be corrected precisely, inviting real correction./Chủ động kiểm chứng một bản tóm tắt nghe hợp lý nhưng thực ra sai thành lời, khiến sai lầm đủ hiện rõ để được sửa chính xác, mời sự sửa chữa thật.</w:t>
      </w:r>
    </w:p>
    <w:p>
      <w:pPr>
        <w:keepLines/>
        <w:spacing w:line="276" w:lineRule="auto" w:after="60"/>
      </w:pPr>
      <w:r>
        <w:rPr>
          <w:rFonts w:ascii="Arial" w:hAnsi="Arial" w:eastAsia="Arial"/>
          <w:b/>
          <w:sz w:val="22"/>
        </w:rPr>
        <w:t xml:space="preserve">Group Treasurer: </w:t>
      </w:r>
      <w:r>
        <w:rPr>
          <w:rFonts w:ascii="Arial" w:hAnsi="Arial" w:eastAsia="Arial"/>
          <w:sz w:val="22"/>
        </w:rPr>
        <w:t>Not riskier exactly, honestly, just less flexible, you've genuinely traded flexibility for certainty, that's the actual trade./Không hẳn là rủi ro hơn, thật lòng, chỉ kém linh hoạt hơn, anh thực sự đã đánh đổi sự linh hoạt lấy sự chắc chắn, đó mới là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That's a genuinely important correction, honestly, "riskier" and "less flexible" actually aren't the same word at all./Đó thực sự là một sự sửa chữa quan trọng, thật lòng, "rủi ro hơn" và "kém linh hoạt hơn" thực ra không hề là cùng một từ.</w:t>
      </w:r>
    </w:p>
    <w:p>
      <w:pPr>
        <w:keepLines/>
        <w:spacing w:line="276" w:lineRule="auto" w:after="60"/>
      </w:pPr>
      <w:r>
        <w:rPr>
          <w:rFonts w:ascii="Arial" w:hAnsi="Arial" w:eastAsia="Arial"/>
          <w:b/>
          <w:sz w:val="22"/>
        </w:rPr>
        <w:t>RECEIVING A PRECISE CORRECTION AND NAMING EXACTLY WHY IT MATTERS, RATHER THAN SIMPLY ACCEPTING IT WITHOUT UNDERSTANDING THE REAL DISTINCTION /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Task line 1: </w:t>
      </w:r>
      <w:r>
        <w:rPr>
          <w:rFonts w:ascii="Arial" w:hAnsi="Arial" w:eastAsia="Arial"/>
          <w:sz w:val="22"/>
        </w:rPr>
        <w:t>Correct the mistake precisely, naming both the rejected word, riskier, and the accurate replacement, less flexible, actually traded for certainty./Sửa sai lầm chính xác, nêu tên cả từ bị bác bỏ, rủi ro hơn, lẫn sự thay thế chính xác, kém linh hoạt hơn, thực sự được đánh đổi lấy sự chắc chắn.</w:t>
      </w:r>
    </w:p>
    <w:p>
      <w:pPr>
        <w:keepLines/>
        <w:spacing w:line="276" w:lineRule="auto" w:after="60"/>
      </w:pPr>
      <w:r>
        <w:rPr>
          <w:rFonts w:ascii="Arial" w:hAnsi="Arial" w:eastAsia="Arial"/>
          <w:b/>
          <w:sz w:val="22"/>
        </w:rPr>
        <w:t xml:space="preserve">Task line 2: </w:t>
      </w:r>
      <w:r>
        <w:rPr>
          <w:rFonts w:ascii="Arial" w:hAnsi="Arial" w:eastAsia="Arial"/>
          <w:sz w:val="22"/>
        </w:rPr>
        <w:t>Name why the correction matters explicitly, naming both the two specific words and their genuine, real difference in meaning./Nêu tên tại sao sự sửa chữa quan trọng rõ ràng, nêu tên cả hai từ cụ thể lẫn sự khác biệt chân thực, thật sự về ý nghĩa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correction and naming exactly why it matters, rather than simply accepting it without understanding the real distinction, genuinely locks today's most important nuance into real, lasting understanding./Nhận diện rằng việc nhận một sự sửa chữa chính xác và nêu tên chính xác lý do nó quan trọng, thay vì chỉ đơn giản chấp nhận nó mà không hiểu sự phân biệt thật sự, thật sự khóa chặt sắc thái quan trọng nhất hôm nay vào sự hiểu biết thật,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core of today's whole lesson, more important than either definition alone./Ghi nhận sự phân biệt chính xác này là cốt lõi trung thực của cả bài học hôm nay, quan trọng hơn bất kỳ định nghĩa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the exact two words being confused, not just saying "I understand now," reflects genuine, precise processing rather than polite agreement./Nhận diện rằng Tony nêu tên đúng hai từ đang bị nhầm lẫn, không chỉ nói "tôi hiểu rồi," phản ánh sự xử lý chính xác, chân thực thay vì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locked-in distinction will directly shape how Tony actually explains this trade-off to Charlotte's own team in tomorrow's real proposal./Nhận diện rằng sự phân biệt đã khóa chặt chính xác này sẽ trực tiếp định hình cách Tony thật sự giải thích sự đánh đổi này cho chính đội của Charlotte trong đề xuất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correction and name exactly why it matters, rather than simply accept it without understanding the real distinction./Chủ động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Tony: </w:t>
      </w:r>
      <w:r>
        <w:rPr>
          <w:rFonts w:ascii="Arial" w:hAnsi="Arial" w:eastAsia="Arial"/>
          <w:sz w:val="22"/>
        </w:rPr>
        <w:t>Honestly, in real numbers, how expensive is that premium actually, roughly, for an option?/Thật lòng, bằng con số thật, khoản phí đó thực sự tốn kém khoảng bao nhiêu, cho một quyền chọn?</w:t>
      </w:r>
    </w:p>
    <w:p>
      <w:pPr>
        <w:keepLines/>
        <w:spacing w:line="276" w:lineRule="auto" w:after="60"/>
      </w:pPr>
      <w:r>
        <w:rPr>
          <w:rFonts w:ascii="Arial" w:hAnsi="Arial" w:eastAsia="Arial"/>
          <w:b/>
          <w:sz w:val="22"/>
        </w:rPr>
        <w:t xml:space="preserve">Group Treasurer: </w:t>
      </w:r>
      <w:r>
        <w:rPr>
          <w:rFonts w:ascii="Arial" w:hAnsi="Arial" w:eastAsia="Arial"/>
          <w:sz w:val="22"/>
        </w:rPr>
        <w:t>Roughly one to three percent of the deal size, actually, depending on how volatile the currency genuinely is./Thực ra khoảng một đến ba phần trăm quy mô thương vụ, tùy vào mức độ biến động thực sự của đồng tiền đó.</w:t>
      </w:r>
    </w:p>
    <w:p>
      <w:pPr>
        <w:keepLines/>
        <w:spacing w:line="276" w:lineRule="auto" w:after="60"/>
      </w:pPr>
      <w:r>
        <w:rPr>
          <w:rFonts w:ascii="Arial" w:hAnsi="Arial" w:eastAsia="Arial"/>
          <w:b/>
          <w:sz w:val="22"/>
        </w:rPr>
        <w:t>ASKING FOR AN EXACT NUMERICAL RANGE BEHIND AN ABSTRACT COST, RATHER THAN LEAVING "A PREMIUM" AS A VAGUE, UNQUANTIFIED IDEA / HỎI VỀ MỘT DẢI SỐ CHÍNH XÁC ĐẰNG SAU MỘT CHI PHÍ TRỪU TƯỢNG, THAY VÌ ĐỂ "MỘT KHOẢN PHÍ" LẠI THÀNH MỘT Ý TƯỞNG MƠ HỒ, CHƯA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percentage an option's premium actually represents./Hỏi một câu hỏi thực sự định lượng, kiểm tra trực tiếp một khoản phí quyền chọn thực sự đại diện cho phần trăm thật nào.</w:t>
      </w:r>
    </w:p>
    <w:p>
      <w:pPr>
        <w:keepLines/>
        <w:spacing w:line="276" w:lineRule="auto" w:after="60"/>
      </w:pPr>
      <w:r>
        <w:rPr>
          <w:rFonts w:ascii="Arial" w:hAnsi="Arial" w:eastAsia="Arial"/>
          <w:b/>
          <w:sz w:val="22"/>
        </w:rPr>
        <w:t xml:space="preserve">Task line 2: </w:t>
      </w:r>
      <w:r>
        <w:rPr>
          <w:rFonts w:ascii="Arial" w:hAnsi="Arial" w:eastAsia="Arial"/>
          <w:sz w:val="22"/>
        </w:rPr>
        <w:t>Give the exact range directly, naming both the specific numbers, one to three percent, and the honest variable, currency volatility, driving it./Đưa ra dải số chính xác trực tiếp, nêu tên cả các con số cụ thể, một đến ba phần trăm, lẫn biến số trung thực, độ biến động tiền tệ,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numerical range behind an abstract cost, rather than leaving "a premium" as a vague, unquantified idea, genuinely reflects the same numbers-over-adjectives discipline that has actually defined every real report across this whole two-year journey./Nhận diện rằng việc hỏi về một dải số chính xác đằng sau một chi phí trừu tượng, thay vì để "một khoản phí" lại thành một ý tưởng mơ hồ, chưa được định lượng, thật sự phản ánh chính kỷ luật con số-hơn-tính-từ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range as the real number Tony will actually cite when he weighs cost against flexibility in tomorrow's proposal./Ghi nhận dải số chính xác này là con số thật Tony thật sự sẽ trích dẫn khi anh cân nhắc chi phí so với sự linh hoạt trong đề xuất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giving an honest range rather than a single false-precise number reflects genuine, professional integrity about how real markets actually behave./Nhận diện rằng Charlotte đưa ra một dải trung thực thay vì một con số giả chính xác đơn lẻ phản ánh sự chính trực chuyên môn, chân thực về cách các thị trường thật sự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numerical range will directly become the honest cost line Tony actually writes into tomorrow's real, written proposal./Nhận diện rằng dải số chính xác này sẽ trực tiếp trở thành dòng chi phí trung thực Tony thật sự viết vào đề xuất thật, đã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numerical range behind an abstract cost, rather than leave "a premium" as a vague, unquantified idea, staying precise./Chủ động hỏi về một dải số chính xác đằng sau một chi phí trừu tượng, thay vì để "một khoản phí" lại thành một ý tưởng mơ hồ, chưa được định lượng,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That fifty percent cap you actually mentioned earlier, honestly, that's a genuinely unusual thing for a Manager to have built years ago./Cái mức trần năm mươi phần trăm anh thực sự đã nhắc đến sớm hơn, thật lòng, đó thực sự là một điều khác thường đối với một Manager đã xây từ nhiều năm trước.</w:t>
      </w:r>
    </w:p>
    <w:p>
      <w:pPr>
        <w:keepLines/>
        <w:spacing w:line="276" w:lineRule="auto" w:after="60"/>
      </w:pPr>
      <w:r>
        <w:rPr>
          <w:rFonts w:ascii="Arial" w:hAnsi="Arial" w:eastAsia="Arial"/>
          <w:b/>
          <w:sz w:val="22"/>
        </w:rPr>
        <w:t xml:space="preserve">Tony: </w:t>
      </w:r>
      <w:r>
        <w:rPr>
          <w:rFonts w:ascii="Arial" w:hAnsi="Arial" w:eastAsia="Arial"/>
          <w:sz w:val="22"/>
        </w:rPr>
        <w:t>I honestly didn't know it was unusual at the time, I just genuinely needed a rule that would actually protect the budget./Thật lòng tôi lúc đó không biết nó khác thường, tôi chỉ thực sự cần một quy tắc thực sự sẽ bảo vệ ngân sách.</w:t>
      </w:r>
    </w:p>
    <w:p>
      <w:pPr>
        <w:keepLines/>
        <w:spacing w:line="276" w:lineRule="auto" w:after="60"/>
      </w:pPr>
      <w:r>
        <w:rPr>
          <w:rFonts w:ascii="Arial" w:hAnsi="Arial" w:eastAsia="Arial"/>
          <w:b/>
          <w:sz w:val="22"/>
        </w:rPr>
        <w:t>RECEIVING UNEXPECTED PROFESSIONAL RECOGNITION FOR PAST WORK, HONESTLY ADMITTING IT WASN'T BUILT KNOWING IT WAS ACTUALLY UNUSUAL / NHẬN SỰ CÔNG NHẬN CHUYÊN MÔN BẤT NGỜ CHO CÔNG VIỆC QUÁ KHỨ, TRUNG THỰC THỪA NHẬN NÓ KHÔNG ĐƯỢC XÂY DỰNG VỚI NHẬN THỨC RẰNG NÓ THỰC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the unexpected recognition directly, naming both the specific policy, the fifty percent cap, and its genuine, professional rarity for a Manager./Đưa ra sự công nhận bất ngờ trực tiếp, nêu tên cả chính sách cụ thể, mức trần năm mươi phần trăm, lẫn tính hiếm có chuyên môn, chân thực của nó đối với một Manager.</w:t>
      </w:r>
    </w:p>
    <w:p>
      <w:pPr>
        <w:keepLines/>
        <w:spacing w:line="276" w:lineRule="auto" w:after="60"/>
      </w:pPr>
      <w:r>
        <w:rPr>
          <w:rFonts w:ascii="Arial" w:hAnsi="Arial" w:eastAsia="Arial"/>
          <w:b/>
          <w:sz w:val="22"/>
        </w:rPr>
        <w:t xml:space="preserve">Task line 2: </w:t>
      </w:r>
      <w:r>
        <w:rPr>
          <w:rFonts w:ascii="Arial" w:hAnsi="Arial" w:eastAsia="Arial"/>
          <w:sz w:val="22"/>
        </w:rPr>
        <w:t>Admit the honest origin immediately, naming both the genuine unawareness at the time and the simple, practical need actually driving it./Thừa nhận nguồn gốc trung thực ngay lập tức, nêu tên cả sự không nhận thức chân thực lúc đó lẫn nhu cầu đơn giản, thực tế thật sự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unexpected professional recognition for past work, honestly admitting it wasn't built knowing it was actually unusual, genuinely keeps today's compliment accurate instead of letting it quietly inflate into an exaggerated origin story./Nhận diện rằng việc nhận sự công nhận chuyên môn bất ngờ cho công việc quá khứ, trung thực thừa nhận nó không được xây dựng với nhận thức rằng nó thực sự khác thường, thật sự giữ cho lời khen hôm nay chính xác thay vì âm thầm thổi phồng thành một câu chuyện nguồn gốc phóng đại.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good instincts sometimes actually precede the professional vocabulary needed to name them./Ghi nhận sự thừa nhận trung thực này là bằng chứng những bản năng tốt đôi khi thực sự đi trước vốn từ vựng chuyên môn cần thiết để nêu tên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recognition unprompted reflects genuine, professional respect for practical judgment built outside a formal treasury role./Nhận diện rằng Charlotte đưa ra đúng sự công nhận này mà không cần được yêu cầu phản ánh sự tôn trọng chuyên môn, chân thực đối với phán đoán thực tế được xây dựng ngoài một vai trò treasury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accurate, modest tone Tony actually uses when he introduces the old policy in tomorrow's proposal./Nhận diện rằng sự thừa nhận trung thực chính xác này sẽ trực tiếp định hình tông giọng chính xác, khiêm tốn Tony thật sự dùng khi anh giới thiệu chính sách cũ trong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unexpected professional recognition for past work, honestly admitting it wasn't built knowing it was actually unusual, staying accurate./Chủ động nhận sự công nhận chuyên môn bất ngờ cho công việc quá khứ, trung thực thừa nhận nó không được xây dựng với nhận thức rằng nó thực sự khác thường,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Most Managers, honestly, actually just accept whatever hedging policy Treasury hands them, without genuinely building their own./Thật lòng, hầu hết Manager thực sự chỉ chấp nhận bất kỳ chính sách phòng ngừa rủi ro nào Treasury đưa cho, mà không thực sự tự xây dựng chính sách của riêng mình.</w:t>
      </w:r>
    </w:p>
    <w:p>
      <w:pPr>
        <w:keepLines/>
        <w:spacing w:line="276" w:lineRule="auto" w:after="60"/>
      </w:pPr>
      <w:r>
        <w:rPr>
          <w:rFonts w:ascii="Arial" w:hAnsi="Arial" w:eastAsia="Arial"/>
          <w:b/>
          <w:sz w:val="22"/>
        </w:rPr>
        <w:t xml:space="preserve">Tony: </w:t>
      </w:r>
      <w:r>
        <w:rPr>
          <w:rFonts w:ascii="Arial" w:hAnsi="Arial" w:eastAsia="Arial"/>
          <w:sz w:val="22"/>
        </w:rPr>
        <w:t>That's actually good to know, honestly, though I suspect I only built one because nobody had actually handed me anything yet./Điều đó thực sự tốt khi biết, thật lòng, dù tôi nghi ngờ tôi chỉ xây một cái vì lúc đó chưa ai thực sự đưa cho tôi thứ gì cả.</w:t>
      </w:r>
    </w:p>
    <w:p>
      <w:pPr>
        <w:keepLines/>
        <w:spacing w:line="276" w:lineRule="auto" w:after="60"/>
      </w:pPr>
      <w:r>
        <w:rPr>
          <w:rFonts w:ascii="Arial" w:hAnsi="Arial" w:eastAsia="Arial"/>
          <w:b/>
          <w:sz w:val="22"/>
        </w:rPr>
        <w:t>RECEIVING A COMPARATIVE COMPLIMENT ABOUT RARE INITIATIVE, WHILE HONESTLY TRACING ITS REAL CAUSE BACK TO SIMPLE NECESSITY / NHẬN MỘT LỜI KHEN SO SÁNH VỀ SỰ CHỦ ĐỘNG HIẾM CÓ, TRONG KHI TRUNG THỰC TRUY NGƯỢC NGUYÊN NHÂN THẬT CỦA NÓ VỀ SỰ CẦN THIẾT ĐƠN GIẢN</w:t>
      </w:r>
    </w:p>
    <w:p>
      <w:pPr>
        <w:keepLines/>
        <w:spacing w:line="276" w:lineRule="auto" w:after="60"/>
      </w:pPr>
      <w:r>
        <w:rPr>
          <w:rFonts w:ascii="Arial" w:hAnsi="Arial" w:eastAsia="Arial"/>
          <w:b/>
          <w:sz w:val="22"/>
        </w:rPr>
        <w:t xml:space="preserve">Task line 1: </w:t>
      </w:r>
      <w:r>
        <w:rPr>
          <w:rFonts w:ascii="Arial" w:hAnsi="Arial" w:eastAsia="Arial"/>
          <w:sz w:val="22"/>
        </w:rPr>
        <w:t>Give the comparative observation directly, naming both the common pattern, accepting a handed-down policy, and Tony's genuine exception to it./Đưa ra quan sát so sánh trực tiếp, nêu tên cả khuôn mẫu phổ biến, chấp nhận một chính sách được đưa cho sẵn, lẫn ngoại lệ chân thực của Tony đối với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appreciation and the honest, practical necessity behind it./Chấp nhận lời khen trung thực, rồi truy ngược nguyên nhân thật ngay lập tức, nêu tên cả sự trân trọng chân thực lẫn sự cần thiết trung thực, thực tế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comparative compliment about rare initiative, while honestly tracing its real cause back to simple necessity, genuinely keeps today's growing recognition grounded in the same modest, factual honesty proven throughout this whole program./Nhận diện rằng việc nhận một lời khen so sánh về sự chủ động hiếm có, trong khi trung thực truy ngược nguyên nhân thật của nó về sự cần thiết đơn giản, thật sự giữ cho sự công nhận đang lớn lên hôm nay có căn cứ trong chính sự trung thực khiêm tốn, dựa trên sự việc đã được chứng minh xuyên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origin story Tony will actually tell if anyone at Charlotte's team asks about it tomorrow./Ghi nhận nguyên nhân đã truy ngược này là câu chuyện nguồn gốc trung thực, chính xác Tony thật sự sẽ kể nếu ai đó ở đội của Charlotte hỏi về nó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the common, passive pattern explicitly reflects genuine, accumulated experience observing many Managers across many companies./Nhận diện rằng Charlotte nêu tên khuôn mẫu phổ biến, thụ động rõ ràng phản ánh kinh nghiệm chân thực, tích lũy quan sát nhiều Manager qua nhiều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one more honest detail Tony actually includes in tomorrow's proposal's opening section./Nhận diện rằng nguyên nhân đã truy ngược chính xác này sẽ trực tiếp trở thành một chi tiết trung thực nữa Tony thật sự đưa vào phần mở đầu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comparative compliment about rare initiative, while honestly tracing its real cause back to simple necessity, staying grounded./Chủ động nhận một lời khen so sánh về sự chủ động hiếm có, trong khi trung thực truy ngược nguyên nhân thật của nó về sự cần thiết đơn giản, giữ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with two tools genuinely defined, one honest mistake actually caught and precisely corrected, and one real distinction, riskier versus less flexible, now genuinely mine./Hôm nay khép lại với hai công cụ thực sự đã được định nghĩa, một sai lầm trung thực thực sự đã bị bắt và sửa chính xác, và một sự phân biệt thật, rủi ro hơn so với kém linh hoạt hơn, giờ thực sự là của tôi.</w:t>
      </w:r>
    </w:p>
    <w:p>
      <w:pPr>
        <w:pStyle w:val="Heading2"/>
      </w:pPr>
      <w:r>
        <w:rPr>
          <w:rFonts w:ascii="Arial" w:hAnsi="Arial" w:eastAsia="Arial"/>
          <w:b/>
          <w:sz w:val="26"/>
        </w:rPr>
        <w:t>NGÀY 3: Giờ làm việc — khi nào dùng công cụ nào</w:t>
      </w:r>
    </w:p>
    <w:p>
      <w:pPr>
        <w:keepLines/>
        <w:spacing w:line="276" w:lineRule="auto" w:after="60"/>
      </w:pPr>
      <w:r>
        <w:rPr>
          <w:rFonts w:ascii="Arial" w:hAnsi="Arial" w:eastAsia="Arial"/>
          <w:b/>
          <w:sz w:val="22"/>
        </w:rPr>
        <w:t xml:space="preserve">Group Treasurer: </w:t>
      </w:r>
      <w:r>
        <w:rPr>
          <w:rFonts w:ascii="Arial" w:hAnsi="Arial" w:eastAsia="Arial"/>
          <w:sz w:val="22"/>
        </w:rPr>
        <w:t>For a payment you're actually certain about, a large committed order for example, which tool would you genuinely choose?/Với một khoản thanh toán anh thực sự chắc chắn, ví dụ một đơn hàng lớn đã cam kết, anh sẽ thực sự chọn công cụ nào?</w:t>
      </w:r>
    </w:p>
    <w:p>
      <w:pPr>
        <w:keepLines/>
        <w:spacing w:line="276" w:lineRule="auto" w:after="60"/>
      </w:pPr>
      <w:r>
        <w:rPr>
          <w:rFonts w:ascii="Arial" w:hAnsi="Arial" w:eastAsia="Arial"/>
          <w:b/>
          <w:sz w:val="22"/>
        </w:rPr>
        <w:t xml:space="preserve">Tony: </w:t>
      </w:r>
      <w:r>
        <w:rPr>
          <w:rFonts w:ascii="Arial" w:hAnsi="Arial" w:eastAsia="Arial"/>
          <w:sz w:val="22"/>
        </w:rPr>
        <w:t>A forward, I think, since the payment is definitely actually happening, certainty genuinely matters more than flexibility there./Tôi nghĩ là hợp đồng kỳ hạn, vì khoản thanh toán chắc chắn thực sự sẽ xảy ra, sự chắc chắn thực sự quan trọng hơn linh hoạt ở đó.</w:t>
      </w:r>
    </w:p>
    <w:p>
      <w:pPr>
        <w:keepLines/>
        <w:spacing w:line="276" w:lineRule="auto" w:after="60"/>
      </w:pPr>
      <w:r>
        <w:rPr>
          <w:rFonts w:ascii="Arial" w:hAnsi="Arial" w:eastAsia="Arial"/>
          <w:b/>
          <w:sz w:val="22"/>
        </w:rPr>
        <w:t>APPLYING A JUST-LEARNED DISTINCTION TO A CONCRETE SCENARIO IMMEDIATELY, RATHER THAN WAITING FOR MORE EXAMPLES BEFORE ATTEMPTING ONE / ÁP DỤNG MỘT SỰ PHÂN BIỆT VỪA HỌC VÀO MỘT KỊCH BẢN CỤ THỂ NGAY LẬP TỨC, THAY VÌ CHỜ THÊM VÍ DỤ TRƯỚC KHI THỬ MỘT LẦN</w:t>
      </w:r>
    </w:p>
    <w:p>
      <w:pPr>
        <w:keepLines/>
        <w:spacing w:line="276" w:lineRule="auto" w:after="60"/>
      </w:pPr>
      <w:r>
        <w:rPr>
          <w:rFonts w:ascii="Arial" w:hAnsi="Arial" w:eastAsia="Arial"/>
          <w:b/>
          <w:sz w:val="22"/>
        </w:rPr>
        <w:t xml:space="preserve">Task line 1: </w:t>
      </w:r>
      <w:r>
        <w:rPr>
          <w:rFonts w:ascii="Arial" w:hAnsi="Arial" w:eastAsia="Arial"/>
          <w:sz w:val="22"/>
        </w:rPr>
        <w:t>Pose a concrete scenario directly, naming both its specific type, a large committed order, and the genuine choice actually required./Đưa ra một kịch bản cụ thể trực tiếp, nêu tên cả loại cụ thể của nó, một đơn hàng lớn đã cam kết, lẫn lựa chọn chân thực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Apply the distinction immediately, naming both the chosen tool, a forward, and the exact reasoning, certainty over flexibility, behind it./Áp dụng sự phân biệt ngay lập tức, nêu tên cả công cụ được chọn, hợp đồng kỳ hạn, lẫn lý luận chính xác, sự chắc chắn hơn sự linh hoạt,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just-learned distinction to a concrete scenario immediately, rather than waiting for more examples before attempting one, genuinely proves real understanding faster than passively absorbing several more definitions could./Nhận diện rằng việc áp dụng một sự phân biệt vừa học vào một kịch bản cụ thể ngay lập tức, thay vì chờ thêm ví dụ trước khi thử một lần, thật sự chứng minh sự hiểu biết thật nhanh hơn việc thụ động tiếp thu thêm vài định nghĩa nữa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applied choice as the first real decision in a rule Tony will actually keep refining for the rest of today./Ghi nhận lựa chọn đã áp dụng này là quyết định thật đầu tiên trong một quy tắc Tony thật sự sẽ tiếp tục tinh chỉnh trong phần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concrete scenario immediately after the definitions, not a further abstract question, reflects genuine, deliberate pedagogy built to test real application fast./Nhận diện rằng Charlotte đưa ra một kịch bản cụ thể ngay sau các định nghĩa, không phải một câu hỏi trừu tượng nữa, phản ánh phương pháp sư phạm chân thực, có chủ đích được xây dựng để kiểm chứng sự áp dụng thật nhanh.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applied choice will directly earn the genuine validation Charlotte is actually about to give him next./Nhận diện rằng lựa chọn đã áp dụng chính xác này sẽ trực tiếp giành được sự xác nhận chân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apply a just-learned distinction to a concrete scenario immediately, rather than wait for more examples before attempting one, proving real understanding./Chủ động áp dụng một sự phân biệt vừa học vào một kịch bản cụ thể ngay lập tức, thay vì chờ thêm ví dụ trước khi thử một lần, chứng minh sự hiểu biết thật sự.</w:t>
      </w:r>
    </w:p>
    <w:p>
      <w:pPr>
        <w:keepLines/>
        <w:spacing w:line="276" w:lineRule="auto" w:after="60"/>
      </w:pPr>
      <w:r>
        <w:rPr>
          <w:rFonts w:ascii="Arial" w:hAnsi="Arial" w:eastAsia="Arial"/>
          <w:b/>
          <w:sz w:val="22"/>
        </w:rPr>
        <w:t xml:space="preserve">Group Treasurer: </w:t>
      </w:r>
      <w:r>
        <w:rPr>
          <w:rFonts w:ascii="Arial" w:hAnsi="Arial" w:eastAsia="Arial"/>
          <w:sz w:val="22"/>
        </w:rPr>
        <w:t>Good instinct, honestly, and for a payment that genuinely might not happen, a deal still actually under negotiation?/Bản năng tốt, thật lòng, còn với một khoản thanh toán thực sự có thể không xảy ra, một thương vụ vẫn thực sự đang đàm phán?</w:t>
      </w:r>
    </w:p>
    <w:p>
      <w:pPr>
        <w:keepLines/>
        <w:spacing w:line="276" w:lineRule="auto" w:after="60"/>
      </w:pPr>
      <w:r>
        <w:rPr>
          <w:rFonts w:ascii="Arial" w:hAnsi="Arial" w:eastAsia="Arial"/>
          <w:b/>
          <w:sz w:val="22"/>
        </w:rPr>
        <w:t xml:space="preserve">Tony: </w:t>
      </w:r>
      <w:r>
        <w:rPr>
          <w:rFonts w:ascii="Arial" w:hAnsi="Arial" w:eastAsia="Arial"/>
          <w:sz w:val="22"/>
        </w:rPr>
        <w:t>An option, then, so I'm genuinely not locked into a rate for a deal that might actually fall through entirely./Vậy thì quyền chọn, để tôi thực sự không bị khóa vào một tỷ giá cho một thương vụ có thể thực sự đổ vỡ hoàn toàn.</w:t>
      </w:r>
    </w:p>
    <w:p>
      <w:pPr>
        <w:keepLines/>
        <w:spacing w:line="276" w:lineRule="auto" w:after="60"/>
      </w:pPr>
      <w:r>
        <w:rPr>
          <w:rFonts w:ascii="Arial" w:hAnsi="Arial" w:eastAsia="Arial"/>
          <w:b/>
          <w:sz w:val="22"/>
        </w:rPr>
        <w:t>COMPLETING THE DECISION RULE'S SECOND HALF IMMEDIATELY, PROVING THE FIRST CORRECT ANSWER WAS ACTUALLY UNDERSTOOD, NOT LUCKY / HOÀN THÀNH NỬA SAU CỦA QUY TẮC QUYẾT ĐỊNH NGAY LẬP TỨC, CHỨNG MINH CÂU TRẢ LỜI ĐÚNG ĐẦU TIÊN THỰC SỰ ĐÃ ĐƯỢC HIỂU, KHÔNG PHẢI MAY MẮN</w:t>
      </w:r>
    </w:p>
    <w:p>
      <w:pPr>
        <w:keepLines/>
        <w:spacing w:line="276" w:lineRule="auto" w:after="60"/>
      </w:pPr>
      <w:r>
        <w:rPr>
          <w:rFonts w:ascii="Arial" w:hAnsi="Arial" w:eastAsia="Arial"/>
          <w:b/>
          <w:sz w:val="22"/>
        </w:rPr>
        <w:t xml:space="preserve">Task line 1: </w:t>
      </w:r>
      <w:r>
        <w:rPr>
          <w:rFonts w:ascii="Arial" w:hAnsi="Arial" w:eastAsia="Arial"/>
          <w:sz w:val="22"/>
        </w:rPr>
        <w:t>Validate the first answer briefly, then pose the mirrored scenario directly, naming both an uncertain deal and its opposite requirement./Xác nhận câu trả lời đầu tiên ngắn gọn, rồi đưa ra kịch bản đối xứng trực tiếp, nêu tên cả một thương vụ chưa chắc chắn lẫn yêu cầu đối lập của nó.</w:t>
      </w:r>
    </w:p>
    <w:p>
      <w:pPr>
        <w:keepLines/>
        <w:spacing w:line="276" w:lineRule="auto" w:after="60"/>
      </w:pPr>
      <w:r>
        <w:rPr>
          <w:rFonts w:ascii="Arial" w:hAnsi="Arial" w:eastAsia="Arial"/>
          <w:b/>
          <w:sz w:val="22"/>
        </w:rPr>
        <w:t xml:space="preserve">Task line 2: </w:t>
      </w:r>
      <w:r>
        <w:rPr>
          <w:rFonts w:ascii="Arial" w:hAnsi="Arial" w:eastAsia="Arial"/>
          <w:sz w:val="22"/>
        </w:rPr>
        <w:t>Complete the rule's second half immediately, naming both the chosen tool, an option, and the exact risk, a locked rate on a failed deal, it actually avoids./Hoàn thành nửa sau của quy tắc ngay lập tức, nêu tên cả công cụ được chọn, quyền chọn, lẫn rủi ro chính xác, một tỷ giá bị khóa cho một thương vụ thất bại, nó thật sự tránh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the decision rule's second half immediately, proving the first correct answer was actually understood, not lucky, genuinely turns one good guess into a full, symmetrical, actually reliable framework./Nhận diện rằng việc hoàn thành nửa sau của quy tắc quyết định ngay lập tức, chứng minh câu trả lời đúng đầu tiên thực sự đã được hiểu, không phải may mắn, thật sự biến một suy đoán tốt thành một khung đối xứng, đầy đủ, thật sự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rule as the exact decision framework Tony will actually use for every future hedging choice, not just today's example./Ghi nhận quy tắc đã hoàn thành này là khung quyết định chính xác Tony thật sự sẽ dùng cho mọi lựa chọn phòng ngừa rủi ro tương lai, không chỉ ví dụ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the mirrored, opposite scenario immediately reflects genuine, structural teaching designed to test both halves of the same rule in a single sitting./Nhận diện rằng Charlotte đưa ra kịch bản đối xứng, ngược lại ngay lập tức phản ánh việc giảng dạy có cấu trúc, chân thực được thiết kế để kiểm chứng cả hai nửa của cùng một quy tắc trong một buổi.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rule will directly become the confident framework Tony actually applies to the Farah contract next./Nhận diện rằng quy tắc đã hoàn thành chính xác này sẽ trực tiếp trở thành khung tự tin Tony thật sự áp dụng vào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the decision rule's second half immediately, proving the first correct answer was actually understood, not lucky, building a reliable framework./Chủ động hoàn thành nửa sau của quy tắc quyết định ngay lập tức, chứng minh câu trả lời đúng đầu tiên thực sự đã được hiểu, không phải may mắn, xây dựng một khung đáng tin cậy.</w:t>
      </w:r>
    </w:p>
    <w:p>
      <w:pPr>
        <w:keepLines/>
        <w:spacing w:line="276" w:lineRule="auto" w:after="60"/>
      </w:pPr>
      <w:r>
        <w:rPr>
          <w:rFonts w:ascii="Arial" w:hAnsi="Arial" w:eastAsia="Arial"/>
          <w:b/>
          <w:sz w:val="22"/>
        </w:rPr>
        <w:t xml:space="preserve">Group Treasurer: </w:t>
      </w:r>
      <w:r>
        <w:rPr>
          <w:rFonts w:ascii="Arial" w:hAnsi="Arial" w:eastAsia="Arial"/>
          <w:sz w:val="22"/>
        </w:rPr>
        <w:t>Precisely, honestly, you've genuinely just built the basic decision rule most treasurers actually use every day./Chính xác, thật lòng, anh vừa thực sự xây được quy tắc quyết định cơ bản hầu hết các treasurer thực sự dùng mỗi ngày.</w:t>
      </w:r>
    </w:p>
    <w:p>
      <w:pPr>
        <w:keepLines/>
        <w:spacing w:line="276" w:lineRule="auto" w:after="60"/>
      </w:pPr>
      <w:r>
        <w:rPr>
          <w:rFonts w:ascii="Arial" w:hAnsi="Arial" w:eastAsia="Arial"/>
          <w:b/>
          <w:sz w:val="22"/>
        </w:rPr>
        <w:t xml:space="preserve">Tony: </w:t>
      </w:r>
      <w:r>
        <w:rPr>
          <w:rFonts w:ascii="Arial" w:hAnsi="Arial" w:eastAsia="Arial"/>
          <w:sz w:val="22"/>
        </w:rPr>
        <w:t>Does the fifty percent cap I actually built years ago still genuinely make sense, now that I understand the tools?/Mức trần năm mươi phần trăm tôi thực sự xây nhiều năm trước có còn thực sự hợp lý không, giờ khi tôi hiểu công cụ rồi?</w:t>
      </w:r>
    </w:p>
    <w:p>
      <w:pPr>
        <w:keepLines/>
        <w:spacing w:line="276" w:lineRule="auto" w:after="60"/>
      </w:pPr>
      <w:r>
        <w:rPr>
          <w:rFonts w:ascii="Arial" w:hAnsi="Arial" w:eastAsia="Arial"/>
          <w:b/>
          <w:sz w:val="22"/>
        </w:rPr>
        <w:t>TESTING A JUST-BUILT RULE IMMEDIATELY AGAINST ONE'S OWN OLD, REAL POLICY, RATHER THAN LEAVING THE NEW FRAMEWORK PURELY ABSTRACT / KIỂM CHỨNG MỘT QUY TẮC VỪA XÂY NGAY LẬP TỨC BẰNG ĐÚNG CHÍNH SÁCH CŨ, THẬT CỦA MÌNH, THAY VÌ ĐỂ KHUNG MỚI HOÀN TOÀN TRỪU TƯỢNG</w:t>
      </w:r>
    </w:p>
    <w:p>
      <w:pPr>
        <w:keepLines/>
        <w:spacing w:line="276" w:lineRule="auto" w:after="60"/>
      </w:pPr>
      <w:r>
        <w:rPr>
          <w:rFonts w:ascii="Arial" w:hAnsi="Arial" w:eastAsia="Arial"/>
          <w:b/>
          <w:sz w:val="22"/>
        </w:rPr>
        <w:t xml:space="preserve">Task line 1: </w:t>
      </w:r>
      <w:r>
        <w:rPr>
          <w:rFonts w:ascii="Arial" w:hAnsi="Arial" w:eastAsia="Arial"/>
          <w:sz w:val="22"/>
        </w:rPr>
        <w:t>Validate the built rule explicitly, naming both its genuine correctness and its real, professional scope, most treasurers use it daily./Xác nhận quy tắc đã xây rõ ràng, nêu tên cả tính đúng đắn chân thực của nó lẫn phạm vi thật, chuyên môn của nó, hầu hết treasurer dùng nó hàng ngày.</w:t>
      </w:r>
    </w:p>
    <w:p>
      <w:pPr>
        <w:keepLines/>
        <w:spacing w:line="276" w:lineRule="auto" w:after="60"/>
      </w:pPr>
      <w:r>
        <w:rPr>
          <w:rFonts w:ascii="Arial" w:hAnsi="Arial" w:eastAsia="Arial"/>
          <w:b/>
          <w:sz w:val="22"/>
        </w:rPr>
        <w:t xml:space="preserve">Task line 2: </w:t>
      </w:r>
      <w:r>
        <w:rPr>
          <w:rFonts w:ascii="Arial" w:hAnsi="Arial" w:eastAsia="Arial"/>
          <w:sz w:val="22"/>
        </w:rPr>
        <w:t>Ask the personal, retrospective question immediately, naming both the specific old policy, the fifty percent cap, and its honest, uncertain status now./Hỏi câu hỏi cá nhân, nhìn lại ngay lập tức, nêu tên cả chính sách cũ cụ thể, mức trần năm mươi phần trăm, lẫn tình trạng trung thực, chưa chắc chắn của nó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just-built rule immediately against one's own old, real policy, rather than leaving the new framework purely abstract, genuinely turns today's theory into a personal audit, not just a professional lesson./Nhận diện rằng việc kiểm chứng một quy tắc vừa xây ngay lập tức bằng đúng chính sách cũ, thật của mình, thay vì để khung mới hoàn toàn trừu tượng, thật sự biến lý thuyết hôm nay thành một cuộc rà soát cá nhân, không chỉ một bài học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lesson to the real proposal Tony builds tomorrow./Ghi nhận câu hỏi cá nhân này là cầu nối chính xác thật sự sẽ kết nối bài học hôm nay với đề xuất thật Tony xây dựng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old policy specifically, not a generic case, reflects the same instinct to make abstract ideas personal proven throughout last week's arc too./Nhận diện rằng Tony hỏi cụ thể về đúng chính sách cũ của mình, không phải một trường hợp chung chung, phản ánh chính bản năng làm cho các ý tưởng trừu tượng trở nên cá nhân đã được chứng minh xuyên suốt vòng cung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earn the specific, honest verdict Charlotte is actually about to give him next./Nhận diện rằng câu hỏi cá nhân chính xác này sẽ trực tiếp giành được phán quyết cụ thể, trung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just-built rule immediately against one's own old, real policy, rather than leave the new framework purely abstract, making it personal./Chủ động kiểm chứng một quy tắc vừa xây ngay lập tức bằng đúng chính sách cũ, thật của mình, thay vì để khung mới hoàn toàn trừu tượng, khiến nó mang tính cá nhân.</w:t>
      </w:r>
    </w:p>
    <w:p>
      <w:pPr>
        <w:keepLines/>
        <w:spacing w:line="276" w:lineRule="auto" w:after="60"/>
      </w:pPr>
      <w:r>
        <w:rPr>
          <w:rFonts w:ascii="Arial" w:hAnsi="Arial" w:eastAsia="Arial"/>
          <w:b/>
          <w:sz w:val="22"/>
        </w:rPr>
        <w:t xml:space="preserve">Group Treasurer: </w:t>
      </w:r>
      <w:r>
        <w:rPr>
          <w:rFonts w:ascii="Arial" w:hAnsi="Arial" w:eastAsia="Arial"/>
          <w:sz w:val="22"/>
        </w:rPr>
        <w:t>It genuinely does, honestly, though we'd actually refine it now, splitting it between forwards for certain payments and options for genuinely uncertain ones./Vẫn thực sự hợp lý, thật lòng, dù giờ mình sẽ thực sự tinh chỉnh nó, chia giữa hợp đồng kỳ hạn cho khoản chắc chắn và quyền chọn cho khoản thực sự chưa chắc.</w:t>
      </w:r>
    </w:p>
    <w:p>
      <w:pPr>
        <w:keepLines/>
        <w:spacing w:line="276" w:lineRule="auto" w:after="60"/>
      </w:pPr>
      <w:r>
        <w:rPr>
          <w:rFonts w:ascii="Arial" w:hAnsi="Arial" w:eastAsia="Arial"/>
          <w:b/>
          <w:sz w:val="22"/>
        </w:rPr>
        <w:t xml:space="preserve">Tony: </w:t>
      </w:r>
      <w:r>
        <w:rPr>
          <w:rFonts w:ascii="Arial" w:hAnsi="Arial" w:eastAsia="Arial"/>
          <w:sz w:val="22"/>
        </w:rPr>
        <w:t>So the old cap wasn't actually wrong, honestly, it just genuinely never had the right tools to actually split it correctly./Vậy mức trần cũ thực sự không sai, thật lòng, nó chỉ thực sự chưa từng có đúng công cụ để thực sự chia nó đúng cách.</w:t>
      </w:r>
    </w:p>
    <w:p>
      <w:pPr>
        <w:keepLines/>
        <w:spacing w:line="276" w:lineRule="auto" w:after="60"/>
      </w:pPr>
      <w:r>
        <w:rPr>
          <w:rFonts w:ascii="Arial" w:hAnsi="Arial" w:eastAsia="Arial"/>
          <w:b/>
          <w:sz w:val="22"/>
        </w:rPr>
        <w:t>RECEIVING THE HONEST VERDICT ON AN OLD POLICY AND NAMING ITS PRECISE MEANING, VALID BUT UNFINISHED, RATHER THAN EITHER FULLY WRONG OR FULLY COMPLETE /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Task line 1: </w:t>
      </w:r>
      <w:r>
        <w:rPr>
          <w:rFonts w:ascii="Arial" w:hAnsi="Arial" w:eastAsia="Arial"/>
          <w:sz w:val="22"/>
        </w:rPr>
        <w:t>Give the honest verdict directly, naming both the genuine validity, it still makes sense, and the specific refinement, splitting by certainty, now possible./Đưa ra phán quyết trung thực trực tiếp, nêu tên cả tính hợp lý chân thực, vẫn hợp lý, lẫn sự tinh chỉnh cụ thể, chia theo độ chắc chắn, giờ có thể.</w:t>
      </w:r>
    </w:p>
    <w:p>
      <w:pPr>
        <w:keepLines/>
        <w:spacing w:line="276" w:lineRule="auto" w:after="60"/>
      </w:pPr>
      <w:r>
        <w:rPr>
          <w:rFonts w:ascii="Arial" w:hAnsi="Arial" w:eastAsia="Arial"/>
          <w:b/>
          <w:sz w:val="22"/>
        </w:rPr>
        <w:t xml:space="preserve">Task line 2: </w:t>
      </w:r>
      <w:r>
        <w:rPr>
          <w:rFonts w:ascii="Arial" w:hAnsi="Arial" w:eastAsia="Arial"/>
          <w:sz w:val="22"/>
        </w:rPr>
        <w:t>Name the precise meaning immediately, naming both the exact status, not wrong, and the honest cause, lacking the right tools, behind it staying blunt./Nêu tên ý nghĩa chính xác ngay lập tức, nêu tên cả trạng thái chính xác, không sai, lẫn nguyên nhân trung thực, thiếu đúng công cụ, đằng sau việc nó vẫn còn thô.</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honest verdict on an old policy and naming its precise meaning, valid but unfinished, rather than either fully wrong or fully complete, genuinely captures the single most important insight of this entire lesson in one exact sentence./Nhận diện rằng việc nhận phán quyết trung thực về một chính sách cũ và nêu tên ý nghĩa chính xác của nó, đúng nhưng chưa hoàn thiện, thay vì hoàn toàn sai hay hoàn toàn đầy đủ, thật sự nắm bắt đúng nhận thức quan trọng nhất của cả bài học này trong một câu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meaning as the exact sentence Tony will actually carry into tonight's closing reflection unchanged./Ghi nhận ý nghĩa chính xác này là câu chính xác Tony thật sự sẽ mang vào sự phản tư khép lại tối nay không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arriving at this exact formulation himself, unprompted, reflects genuine, mature synthesis rather than simply repeating Charlotte's words back./Nhận diện rằng Tony tự đi đến đúng cách diễn đạt này, không cần được nhắc, phản ánh sự tổng hợp chín chắn, chân thực thay vì chỉ đơn giản lặp lại lời của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meaning will directly shape the confident opening line of tomorrow's real proposal to Charlotte's team./Nhận diện rằng ý nghĩa chính xác này sẽ trực tiếp định hình câu mở đầu tự tin của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honest verdict on an old policy and name its precise meaning, valid but unfinished, rather than either fully wrong or fully complete./Chủ động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Group Treasurer: </w:t>
      </w:r>
      <w:r>
        <w:rPr>
          <w:rFonts w:ascii="Arial" w:hAnsi="Arial" w:eastAsia="Arial"/>
          <w:sz w:val="22"/>
        </w:rPr>
        <w:t>One harder case now, honestly, a payment that's ninety percent certain, not fully committed, not genuinely open either./Một trường hợp khó hơn bây giờ, thật lòng, một khoản thanh toán chín mươi phần trăm chắc chắn, không hoàn toàn cam kết, cũng không thực sự mở.</w:t>
      </w:r>
    </w:p>
    <w:p>
      <w:pPr>
        <w:keepLines/>
        <w:spacing w:line="276" w:lineRule="auto" w:after="60"/>
      </w:pPr>
      <w:r>
        <w:rPr>
          <w:rFonts w:ascii="Arial" w:hAnsi="Arial" w:eastAsia="Arial"/>
          <w:b/>
          <w:sz w:val="22"/>
        </w:rPr>
        <w:t xml:space="preserve">Tony: </w:t>
      </w:r>
      <w:r>
        <w:rPr>
          <w:rFonts w:ascii="Arial" w:hAnsi="Arial" w:eastAsia="Arial"/>
          <w:sz w:val="22"/>
        </w:rPr>
        <w:t>Honestly, that actually sounds like a forward for the ninety percent, and genuinely nothing for the rest, since ten percent isn't worth hedging separately./Thật lòng, điều đó thực sự nghe giống một hợp đồng kỳ hạn cho chín mươi phần trăm, và thực sự không gì cho phần còn lại, vì mười phần trăm không đáng để phòng ngừa riêng.</w:t>
      </w:r>
    </w:p>
    <w:p>
      <w:pPr>
        <w:keepLines/>
        <w:spacing w:line="276" w:lineRule="auto" w:after="60"/>
      </w:pPr>
      <w:r>
        <w:rPr>
          <w:rFonts w:ascii="Arial" w:hAnsi="Arial" w:eastAsia="Arial"/>
          <w:b/>
          <w:sz w:val="22"/>
        </w:rPr>
        <w:t>ATTEMPTING A HARDER, MIXED-CERTAINTY SCENARIO WITHOUT WAITING TO BE TAUGHT THE ANSWER FIRST, RISKING A REAL, TESTABLE GUESS / THỬ MỘT KỊCH BẢN KHÓ HƠN, ĐỘ CHẮC CHẮN HỖN HỢP MÀ KHÔNG CHỜ ĐƯỢC DẠY CÂU TRẢ LỜI TRƯỚC, LIỀU LĨNH MỘT SUY ĐOÁN THẬT,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Pose the harder scenario directly, naming both its exact uncertainty level, ninety percent certain, and its genuine, in-between nature./Đưa ra kịch bản khó hơn trực tiếp, nêu tên cả mức độ chưa chắc chắn chính xác của nó, chín mươi phần trăm chắc chắn, lẫn bản chất chân thực, ở giữa của nó.</w:t>
      </w:r>
    </w:p>
    <w:p>
      <w:pPr>
        <w:keepLines/>
        <w:spacing w:line="276" w:lineRule="auto" w:after="60"/>
      </w:pPr>
      <w:r>
        <w:rPr>
          <w:rFonts w:ascii="Arial" w:hAnsi="Arial" w:eastAsia="Arial"/>
          <w:b/>
          <w:sz w:val="22"/>
        </w:rPr>
        <w:t xml:space="preserve">Task line 2: </w:t>
      </w:r>
      <w:r>
        <w:rPr>
          <w:rFonts w:ascii="Arial" w:hAnsi="Arial" w:eastAsia="Arial"/>
          <w:sz w:val="22"/>
        </w:rPr>
        <w:t>Attempt a full answer immediately, naming both the proportional forward and the honest, practical reasoning for hedging nothing on the small remainder./Thử một câu trả lời đầy đủ ngay lập tức, nêu tên cả hợp đồng kỳ hạn theo tỷ lệ lẫn lý luận trung thực, thực tế cho việc không phòng ngừa gì trên phần dư nhỏ.</w:t>
      </w:r>
    </w:p>
    <w:p>
      <w:pPr>
        <w:keepLines/>
        <w:spacing w:line="276" w:lineRule="auto" w:after="60"/>
      </w:pPr>
      <w:r>
        <w:rPr>
          <w:rFonts w:ascii="Arial" w:hAnsi="Arial" w:eastAsia="Arial"/>
          <w:b/>
          <w:sz w:val="22"/>
        </w:rPr>
        <w:t xml:space="preserve">Task line 3: </w:t>
      </w:r>
      <w:r>
        <w:rPr>
          <w:rFonts w:ascii="Arial" w:hAnsi="Arial" w:eastAsia="Arial"/>
          <w:sz w:val="22"/>
        </w:rPr>
        <w:t>Recognise that attempting a harder, mixed-certainty scenario without waiting to be taught the answer first, risking a real, testable guess, genuinely proves the decision rule has actually become flexible enough to handle real-world messiness, not just clean textbook cases./Nhận diện rằng việc thử một kịch bản khó hơn, độ chắc chắn hỗn hợp mà không chờ được dạy câu trả lời trước, liều lĩnh một suy đoán thật, có thể kiểm chứng, thật sự chứng minh quy tắc quyết định thật sự đã đủ linh hoạt để xử lý sự lộn xộn thật của thế giới thực, không chỉ những trường hợp sách giáo khoa sạch sẽ.</w:t>
      </w:r>
    </w:p>
    <w:p>
      <w:pPr>
        <w:keepLines/>
        <w:spacing w:line="276" w:lineRule="auto" w:after="60"/>
      </w:pPr>
      <w:r>
        <w:rPr>
          <w:rFonts w:ascii="Arial" w:hAnsi="Arial" w:eastAsia="Arial"/>
          <w:b/>
          <w:sz w:val="22"/>
        </w:rPr>
        <w:t xml:space="preserve">Task line 4: </w:t>
      </w:r>
      <w:r>
        <w:rPr>
          <w:rFonts w:ascii="Arial" w:hAnsi="Arial" w:eastAsia="Arial"/>
          <w:sz w:val="22"/>
        </w:rPr>
        <w:t>Record this attempted answer as the strongest test yet of a rule that started with only two clean, opposite examples this morning./Ghi nhận câu trả lời đã thử này là phép thử mạnh nhất cho đến nay của một quy tắc bắt đầu với chỉ hai ví dụ sạch sẽ, đối lập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genuinely mixed, harder case, not another clean binary, reflects deliberate teaching designed to test real mastery, not memorised examples./Nhận diện rằng Charlotte đưa ra một trường hợp thực sự hỗn hợp, khó hơn, không phải một nhị phân sạch nữa, phản ánh việc giảng dạy có chủ đích được thiết kế để kiểm chứng sự thành thạo thật, không phải các ví dụ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attempted answer will directly earn the specific validation or correction Charlotte is actually about to give him next./Nhận diện rằng câu trả lời đã thử chính xác này sẽ trực tiếp giành được sự xác nhận hay sửa chữa cụ thể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attempt a harder, mixed-certainty scenario without waiting to be taught the answer first, risking a real, testable guess, proving flexibility./Chủ động thử một kịch bản khó hơn, độ chắc chắn hỗn hợp mà không chờ được dạy câu trả lời trước, liều lĩnh một suy đoán thật, có thể kiểm chứng, chứng minh sự linh hoạt.</w:t>
      </w:r>
    </w:p>
    <w:p>
      <w:pPr>
        <w:keepLines/>
        <w:spacing w:line="276" w:lineRule="auto" w:after="60"/>
      </w:pPr>
      <w:r>
        <w:rPr>
          <w:rFonts w:ascii="Arial" w:hAnsi="Arial" w:eastAsia="Arial"/>
          <w:b/>
          <w:sz w:val="22"/>
        </w:rPr>
        <w:t xml:space="preserve">Group Treasurer: </w:t>
      </w:r>
      <w:r>
        <w:rPr>
          <w:rFonts w:ascii="Arial" w:hAnsi="Arial" w:eastAsia="Arial"/>
          <w:sz w:val="22"/>
        </w:rPr>
        <w:t>Exactly right, honestly, most Managers actually overcomplicate that ten percent, you correctly genuinely just let it go./Chính xác, thật lòng, hầu hết Manager thực sự làm phức tạp hóa mười phần trăm đó, anh đúng đắn thực sự chỉ để nó qua.</w:t>
      </w:r>
    </w:p>
    <w:p>
      <w:pPr>
        <w:keepLines/>
        <w:spacing w:line="276" w:lineRule="auto" w:after="60"/>
      </w:pPr>
      <w:r>
        <w:rPr>
          <w:rFonts w:ascii="Arial" w:hAnsi="Arial" w:eastAsia="Arial"/>
          <w:b/>
          <w:sz w:val="22"/>
        </w:rPr>
        <w:t xml:space="preserve">Tony: </w:t>
      </w:r>
      <w:r>
        <w:rPr>
          <w:rFonts w:ascii="Arial" w:hAnsi="Arial" w:eastAsia="Arial"/>
          <w:sz w:val="22"/>
        </w:rPr>
        <w:t>What genuinely happens if the market actually moves against me on an option I chose not to exercise?/Điều gì thực sự xảy ra nếu thị trường thực sự di chuyển ngược lại tôi trên một quyền chọn tôi chọn không thực hiện?</w:t>
      </w:r>
    </w:p>
    <w:p>
      <w:pPr>
        <w:keepLines/>
        <w:spacing w:line="276" w:lineRule="auto" w:after="60"/>
      </w:pPr>
      <w:r>
        <w:rPr>
          <w:rFonts w:ascii="Arial" w:hAnsi="Arial" w:eastAsia="Arial"/>
          <w:b/>
          <w:sz w:val="22"/>
        </w:rPr>
        <w:t>ASKING ABOUT THE DOWNSIDE OF AN OPTION SPECIFICALLY, RATHER THAN ASSUMING FLEXIBILITY ACTUALLY MEANS NO REAL DOWNSIDE AT ALL / HỎI VỀ MẶT TIÊU CỰC CỦA MỘT QUYỀN CHỌN CỤ THỂ, THAY VÌ GIẢ ĐỊNH SỰ LINH HOẠT THỰC SỰ CÓ NGHĨA LÀ KHÔNG CÓ MẶT TIÊU CỰC THẬT NÀO CẢ</w:t>
      </w:r>
    </w:p>
    <w:p>
      <w:pPr>
        <w:keepLines/>
        <w:spacing w:line="276" w:lineRule="auto" w:after="60"/>
      </w:pPr>
      <w:r>
        <w:rPr>
          <w:rFonts w:ascii="Arial" w:hAnsi="Arial" w:eastAsia="Arial"/>
          <w:b/>
          <w:sz w:val="22"/>
        </w:rPr>
        <w:t xml:space="preserve">Task line 1: </w:t>
      </w:r>
      <w:r>
        <w:rPr>
          <w:rFonts w:ascii="Arial" w:hAnsi="Arial" w:eastAsia="Arial"/>
          <w:sz w:val="22"/>
        </w:rPr>
        <w:t>Validate the correct instinct explicitly, naming both the exact confirmation, correctly right, and the honest, common overcomplication most Managers actually make./Xác nhận bản năng đúng rõ ràng, nêu tên cả sự xác nhận chính xác, đúng đắn, lẫn sự phức tạp hóa phổ biến, trung thực hầu hết Manager thực sự mắc phải.</w:t>
      </w:r>
    </w:p>
    <w:p>
      <w:pPr>
        <w:keepLines/>
        <w:spacing w:line="276" w:lineRule="auto" w:after="60"/>
      </w:pPr>
      <w:r>
        <w:rPr>
          <w:rFonts w:ascii="Arial" w:hAnsi="Arial" w:eastAsia="Arial"/>
          <w:b/>
          <w:sz w:val="22"/>
        </w:rPr>
        <w:t xml:space="preserve">Task line 2: </w:t>
      </w:r>
      <w:r>
        <w:rPr>
          <w:rFonts w:ascii="Arial" w:hAnsi="Arial" w:eastAsia="Arial"/>
          <w:sz w:val="22"/>
        </w:rPr>
        <w:t>Ask the downside question directly, naming both the specific scenario, an unexercised option, and the genuine market movement against it./Hỏi câu hỏi mặt tiêu cực trực tiếp, nêu tên cả kịch bản cụ thể, một quyền chọn không thực hiện, lẫn sự di chuyển thị trường chân thực chống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downside of an option specifically, rather than assuming flexibility actually means no real downside at all, genuinely completes the honest picture of a tool that sounded almost too good in this morning's simplified comparison./Nhận diện rằng việc hỏi về mặt tiêu cực của một quyền chọn cụ thể, thay vì giả định sự linh hoạt thực sự có nghĩa là không có mặt tiêu cực thật nào cả, thật sự hoàn thiện bức tranh trung thực của một công cụ nghe gần như quá tốt trong sự so sánh đơn giản hóa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downside question as the exact honesty that will actually stop Tony from oversimplifying options in tomorrow's real proposal./Ghi nhận câu hỏi mặt tiêu cực này là sự trung thực chính xác thật sự sẽ ngăn Tony đơn giản hóa quá mức quyền chọn trong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lost premium specifically, not a vague "what's the catch," reflects the same precise, mature thoroughness proven throughout last week's legal audit too./Nhận diện rằng Tony hỏi cụ thể về khoản phí bị mất, không phải một "cái bẫy là gì" mơ hồ, phản ánh chính sự kỹ lưỡng chính xác, chín chắn đã được chứng minh xuyên suốt cuộc rà soát pháp lý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downside question will directly become one more honest line Tony actually adds to tomorrow's proposal's risk section./Nhận diện rằng câu hỏi mặt tiêu cực chính xác này sẽ trực tiếp trở thành một dòng trung thực nữa Tony thật sự thêm vào phần rủi ro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downside of an option specifically, rather than assume flexibility actually means no real downside at all, completing the picture./Chủ động hỏi về mặt tiêu cực của một quyền chọn cụ thể, thay vì giả định sự linh hoạt thực sự có nghĩa là không có mặt tiêu cực thật nào cả, hoàn thiện bức tranh.</w:t>
      </w:r>
    </w:p>
    <w:p>
      <w:pPr>
        <w:keepLines/>
        <w:spacing w:line="276" w:lineRule="auto" w:after="60"/>
      </w:pPr>
      <w:r>
        <w:rPr>
          <w:rFonts w:ascii="Arial" w:hAnsi="Arial" w:eastAsia="Arial"/>
          <w:b/>
          <w:sz w:val="22"/>
        </w:rPr>
        <w:t xml:space="preserve">Group Treasurer: </w:t>
      </w:r>
      <w:r>
        <w:rPr>
          <w:rFonts w:ascii="Arial" w:hAnsi="Arial" w:eastAsia="Arial"/>
          <w:sz w:val="22"/>
        </w:rPr>
        <w:t>You genuinely just lose the premium, honestly, that's the whole real downside, no rate loss on top of it./Anh thực sự chỉ mất khoản phí, thật lòng, đó là toàn bộ mặt tiêu cực thật, không có mất mát tỷ giá nào thêm vào đó.</w:t>
      </w:r>
    </w:p>
    <w:p>
      <w:pPr>
        <w:keepLines/>
        <w:spacing w:line="276" w:lineRule="auto" w:after="60"/>
      </w:pPr>
      <w:r>
        <w:rPr>
          <w:rFonts w:ascii="Arial" w:hAnsi="Arial" w:eastAsia="Arial"/>
          <w:b/>
          <w:sz w:val="22"/>
        </w:rPr>
        <w:t xml:space="preserve">Tony: </w:t>
      </w:r>
      <w:r>
        <w:rPr>
          <w:rFonts w:ascii="Arial" w:hAnsi="Arial" w:eastAsia="Arial"/>
          <w:sz w:val="22"/>
        </w:rPr>
        <w:t>So the real downside is actually capped and known in advance, honestly, that's genuinely different from what I assumed a moment ago./Vậy mặt tiêu cực thật thực sự có giới hạn và được biết trước, thật lòng, điều đó thực sự khác với điều tôi đã giả định một lúc trước.</w:t>
      </w:r>
    </w:p>
    <w:p>
      <w:pPr>
        <w:keepLines/>
        <w:spacing w:line="276" w:lineRule="auto" w:after="60"/>
      </w:pPr>
      <w:r>
        <w:rPr>
          <w:rFonts w:ascii="Arial" w:hAnsi="Arial" w:eastAsia="Arial"/>
          <w:b/>
          <w:sz w:val="22"/>
        </w:rPr>
        <w:t>LEARNING THAT AN OPTION'S REAL DOWNSIDE IS ACTUALLY CAPPED AND KNOWN IN ADVANCE, CORRECTING A JUST-FORMED, SLIGHTLY WRONG ASSUMPTION /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Task line 1: </w:t>
      </w:r>
      <w:r>
        <w:rPr>
          <w:rFonts w:ascii="Arial" w:hAnsi="Arial" w:eastAsia="Arial"/>
          <w:sz w:val="22"/>
        </w:rPr>
        <w:t>Give the exact downside directly, naming both its specific form, only the premium, and the explicit absence of any further rate loss./Đưa ra mặt tiêu cực chính xác trực tiếp, nêu tên cả hình thức cụ thể của nó, chỉ khoản phí, lẫn sự vắng mặt rõ ràng của bất kỳ mất mát tỷ giá nào thêm.</w:t>
      </w:r>
    </w:p>
    <w:p>
      <w:pPr>
        <w:keepLines/>
        <w:spacing w:line="276" w:lineRule="auto" w:after="60"/>
      </w:pPr>
      <w:r>
        <w:rPr>
          <w:rFonts w:ascii="Arial" w:hAnsi="Arial" w:eastAsia="Arial"/>
          <w:b/>
          <w:sz w:val="22"/>
        </w:rPr>
        <w:t xml:space="preserve">Task line 2: </w:t>
      </w:r>
      <w:r>
        <w:rPr>
          <w:rFonts w:ascii="Arial" w:hAnsi="Arial" w:eastAsia="Arial"/>
          <w:sz w:val="22"/>
        </w:rPr>
        <w:t>Correct the just-formed assumption immediately, naming both the honest realisation, capped and known in advance, and its genuine contrast with a moment ago./Sửa giả định vừa hình thành ngay lập tức, nêu tên cả sự nhận ra trung thực, có giới hạn và được biết trước, lẫn sự tương phản chân thực của nó với một lúc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an option's real downside is actually capped and known in advance, correcting a just-formed, slightly wrong assumption, genuinely proves this whole conversation is actually refining understanding in real time, not just confirming what was already believed./Nhận diện rằng việc học được rằng mặt tiêu cực thật của một quyền chọn thực sự có giới hạn và được biết trước, sửa một giả định vừa hình thành, hơi sai, thật sự chứng minh cả cuộc trò chuyện này thật sự đang tinh chỉnh sự hiểu biết trong thời gian thực, không chỉ xác nhận điều đã được tin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corrected understanding as the final, honest piece that will actually make tomorrow's proposal fully accurate on both tools' real risks./Ghi nhận sự hiểu biết đã sửa này là mảnh ghép trung thực, cuối cùng thật sự sẽ khiến đề xuất ngày mai hoàn toàn chính xác về rủi ro thật của cả hai công cụ.</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correcting this exact assumption so quickly, within the same conversation, reflects genuine, real-time attentiveness to Tony's actual, evolving understanding./Nhận diện rằng Charlotte sửa đúng giả định này nhanh đến vậy, trong cùng cuộc trò chuyện, phản ánh sự chú ý thời gian thực, chân thực đến sự hiểu biết thật sự, đang phát triển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corrected understanding will directly complete the decision rule Tony actually carries into applying the Farah contract next./Nhận diện rằng sự hiểu biết đã sửa chính xác này sẽ trực tiếp hoàn thiện quy tắc quyết định Tony thật sự mang vào việc áp dụng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an option's real downside is actually capped and known in advance, correcting a just-formed, slightly wrong assumption./Chủ động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Tony: </w:t>
      </w:r>
      <w:r>
        <w:rPr>
          <w:rFonts w:ascii="Arial" w:hAnsi="Arial" w:eastAsia="Arial"/>
          <w:sz w:val="22"/>
        </w:rPr>
        <w:t>Today closes with a full decision rule built and tested, and one honest verdict on old work, valid all along, just never actually finished./Hôm nay khép lại với một quy tắc quyết định đầy đủ đã được xây dựng và kiểm chứng, và một phán quyết trung thực về công việc cũ, đúng suốt thời gian qua, chỉ chưa bao giờ thực sự hoàn thiện.</w:t>
      </w:r>
    </w:p>
    <w:p>
      <w:pPr>
        <w:pStyle w:val="Heading2"/>
      </w:pPr>
      <w:r>
        <w:rPr>
          <w:rFonts w:ascii="Arial" w:hAnsi="Arial" w:eastAsia="Arial"/>
          <w:b/>
          <w:sz w:val="26"/>
        </w:rPr>
        <w:t>NGÀY 4: Giờ làm việc — áp dụng vào hợp đồng thật với Ms. Farah</w:t>
      </w:r>
    </w:p>
    <w:p>
      <w:pPr>
        <w:keepLines/>
        <w:spacing w:line="276" w:lineRule="auto" w:after="60"/>
      </w:pPr>
      <w:r>
        <w:rPr>
          <w:rFonts w:ascii="Arial" w:hAnsi="Arial" w:eastAsia="Arial"/>
          <w:b/>
          <w:sz w:val="22"/>
        </w:rPr>
        <w:t xml:space="preserve">Tony: </w:t>
      </w:r>
      <w:r>
        <w:rPr>
          <w:rFonts w:ascii="Arial" w:hAnsi="Arial" w:eastAsia="Arial"/>
          <w:sz w:val="22"/>
        </w:rPr>
        <w:t>Rebecca, my three-year framework with Farah, forty thousand units minimum, actually paid in Malaysian ringgit./Rebecca, hợp đồng khung ba năm của tôi với chị Farah, bốn mươi nghìn đơn vị tối thiểu, thực sự thanh toán bằng ringgit Malaysia.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certain, committed payment, exactly Charlotte's forward contract example from this morning./Đó thực sự là một khoản thanh toán chắc chắn, đã cam kết, chính xác ví dụ hợp đồng kỳ hạn của Charlotte hồi sáng.</w:t>
      </w:r>
    </w:p>
    <w:p>
      <w:pPr>
        <w:keepLines/>
        <w:spacing w:line="276" w:lineRule="auto" w:after="60"/>
      </w:pPr>
      <w:r>
        <w:rPr>
          <w:rFonts w:ascii="Arial" w:hAnsi="Arial" w:eastAsia="Arial"/>
          <w:b/>
          <w:sz w:val="22"/>
        </w:rPr>
        <w:t>RECOGNISING THAT A REAL, PAST CONTRACT'S EXACT TERMS ACTUALLY MATCH THIS MORNING'S ABSTRACT CATEGORY, WITHOUT NEEDING TO BE TOLD / NHẬN RA RẰNG CÁC ĐIỀU KHOẢN CHÍNH XÁC CỦA MỘT HỢP ĐỒNG THẬT, QUÁ KHỨ THỰC SỰ KHỚP VỚI DANH MỤC TRỪU TƯỢNG SÁNG NAY,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Bring the real contract forward directly, naming both its exact terms, forty thousand units and Malaysian ringgit, and the honest curiosity behind raising it./Mang hợp đồng thật ra trực tiếp, nêu tên cả các điều khoản chính xác của nó, bốn mươi nghìn đơn vị và ringgit Malaysia, lẫn sự tò mò trung thực đằng sau việc nêu nó ra.</w:t>
      </w:r>
    </w:p>
    <w:p>
      <w:pPr>
        <w:keepLines/>
        <w:spacing w:line="276" w:lineRule="auto" w:after="60"/>
      </w:pPr>
      <w:r>
        <w:rPr>
          <w:rFonts w:ascii="Arial" w:hAnsi="Arial" w:eastAsia="Arial"/>
          <w:b/>
          <w:sz w:val="22"/>
        </w:rPr>
        <w:t xml:space="preserve">Task line 2: </w:t>
      </w:r>
      <w:r>
        <w:rPr>
          <w:rFonts w:ascii="Arial" w:hAnsi="Arial" w:eastAsia="Arial"/>
          <w:sz w:val="22"/>
        </w:rPr>
        <w:t>Match the category immediately, naming both the exact classification, a certain committed payment, and the direct link to this morning's forward example./Khớp danh mục ngay lập tức, nêu tên cả sự phân loại chính xác, một khoản thanh toán chắc chắn, đã cam kết, lẫn mối liên kết trực tiếp với ví dụ hợp đồng kỳ hạn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past contract's exact terms actually match this morning's abstract category, without needing to be told, genuinely proves today's new framework is actually alive in Tony's mind, not just written in a notebook./Nhận diện rằng việc nhận ra các điều khoản chính xác của một hợp đồng thật, quá khứ thực sự khớp với danh mục trừu tượng sáng nay, không cần được nhắc, thật sự chứng minh khung mới hôm nay thật sự sống động trong tâm trí Tony, không chỉ được viết trong một cuốn sổ.</w:t>
      </w:r>
    </w:p>
    <w:p>
      <w:pPr>
        <w:keepLines/>
        <w:spacing w:line="276" w:lineRule="auto" w:after="60"/>
      </w:pPr>
      <w:r>
        <w:rPr>
          <w:rFonts w:ascii="Arial" w:hAnsi="Arial" w:eastAsia="Arial"/>
          <w:b/>
          <w:sz w:val="22"/>
        </w:rPr>
        <w:t xml:space="preserve">Task line 4: </w:t>
      </w:r>
      <w:r>
        <w:rPr>
          <w:rFonts w:ascii="Arial" w:hAnsi="Arial" w:eastAsia="Arial"/>
          <w:sz w:val="22"/>
        </w:rPr>
        <w:t>Record this exact match as the first live application of today's decision rule to a real, existing contract./Ghi nhận sự khớp chính xác này là ứng dụng sống đầu tiên của quy tắc quyết định hôm nay vào một hợp đồng thật, đang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match instantly, without hesitation, reflects genuine, sustained tracking of both Tony's real contracts and today's separate lesson with Charlotte./Nhận diện rằng Rebecca xác nhận sự khớp ngay lập tức, không do dự, phản ánh sự theo dõi bền bỉ, chân thực cả các hợp đồng thật của Tony lẫn bài học riêng biệt hôm nay với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 will directly shape the specific, split proposal Tony is actually about to construct next./Nhận diện rằng sự khớp chính xác này sẽ trực tiếp định hình đề xuất chia tách cụ thể Tony thật sự sắp xây dựng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real, past contract's exact terms actually match this morning's abstract category, without needing to be told, proving live understanding./Chủ động nhận ra rằng các điều khoản chính xác của một hợp đồng thật, quá khứ thực sự khớp với danh mục trừu tượng sáng nay, không cần được nhắc, chứng minh sự hiểu biết sống động.</w:t>
      </w:r>
    </w:p>
    <w:p>
      <w:pPr>
        <w:keepLines/>
        <w:spacing w:line="276" w:lineRule="auto" w:after="60"/>
      </w:pPr>
      <w:r>
        <w:rPr>
          <w:rFonts w:ascii="Arial" w:hAnsi="Arial" w:eastAsia="Arial"/>
          <w:b/>
          <w:sz w:val="22"/>
        </w:rPr>
        <w:t xml:space="preserve">Tony: </w:t>
      </w:r>
      <w:r>
        <w:rPr>
          <w:rFonts w:ascii="Arial" w:hAnsi="Arial" w:eastAsia="Arial"/>
          <w:sz w:val="22"/>
        </w:rPr>
        <w:t>So I should actually lock in a forward rate for that minimum commitment, and genuinely only hedge the growth volume with options?/Vậy tôi nên thực sự khóa tỷ giá kỳ hạn cho cam kết tối thiểu đó, và thực sự chỉ dùng quyền chọn cho phần khối lượng tăng trưởng?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exactly the kind of split thinking that genuinely turns theory into a real policy, honestly, well done./Đó chính xác là kiểu tư duy phân chia thực sự biến lý thuyết thành một chính sách thật sự, thật lòng, làm tốt lắm.</w:t>
      </w:r>
    </w:p>
    <w:p>
      <w:pPr>
        <w:keepLines/>
        <w:spacing w:line="276" w:lineRule="auto" w:after="60"/>
      </w:pPr>
      <w:r>
        <w:rPr>
          <w:rFonts w:ascii="Arial" w:hAnsi="Arial" w:eastAsia="Arial"/>
          <w:b/>
          <w:sz w:val="22"/>
        </w:rPr>
        <w:t>PROPOSING A SPECIFIC SPLIT APPLICATION OF TODAY'S RULE TO THE EXACT STRUCTURE OF A REAL CONTRACT, RATHER THAN A GENERIC HEDGING RECOMMENDATION / ĐỀ XUẤT MỘT ỨNG DỤNG CHIA TÁCH CỤ THỂ CỦA QUY TẮC HÔM NAY VÀO ĐÚNG CẤU TRÚC CỦA MỘT HỢP ĐỒNG THẬT, THAY VÌ MỘT KHUYẾN NGHỊ PHÒNG NGỪA RỦI RO CHUNG CHUNG</w:t>
      </w:r>
    </w:p>
    <w:p>
      <w:pPr>
        <w:keepLines/>
        <w:spacing w:line="276" w:lineRule="auto" w:after="60"/>
      </w:pPr>
      <w:r>
        <w:rPr>
          <w:rFonts w:ascii="Arial" w:hAnsi="Arial" w:eastAsia="Arial"/>
          <w:b/>
          <w:sz w:val="22"/>
        </w:rPr>
        <w:t xml:space="preserve">Task line 1: </w:t>
      </w:r>
      <w:r>
        <w:rPr>
          <w:rFonts w:ascii="Arial" w:hAnsi="Arial" w:eastAsia="Arial"/>
          <w:sz w:val="22"/>
        </w:rPr>
        <w:t>Propose the split application directly, naming both the certain portion, the minimum commitment, and the uncertain one, growth volume./Đề xuất ứng dụng chia tách trực tiếp, nêu tên cả phần chắc chắn, cam kết tối thiểu, lẫn phần chưa chắc chắn, khối lượng tăng trưởng.</w:t>
      </w:r>
    </w:p>
    <w:p>
      <w:pPr>
        <w:keepLines/>
        <w:spacing w:line="276" w:lineRule="auto" w:after="60"/>
      </w:pPr>
      <w:r>
        <w:rPr>
          <w:rFonts w:ascii="Arial" w:hAnsi="Arial" w:eastAsia="Arial"/>
          <w:b/>
          <w:sz w:val="22"/>
        </w:rPr>
        <w:t xml:space="preserve">Task line 2: </w:t>
      </w:r>
      <w:r>
        <w:rPr>
          <w:rFonts w:ascii="Arial" w:hAnsi="Arial" w:eastAsia="Arial"/>
          <w:sz w:val="22"/>
        </w:rPr>
        <w:t>Confirm the proposal warmly, naming both its genuine quality, split thinking, and the honest transformation, theory into real policy, it actually achieves./Xác nhận đề xuất một cách ấm áp, nêu tên cả chất lượng chân thực của nó, tư duy phân chia, lẫn sự chuyển đổi trung thực, lý thuyết thành chính sách thật, nó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specific split application of today's rule to the exact structure of a real contract, rather than a generic hedging recommendation, genuinely proves the decision rule can actually handle a contract more complicated than either textbook example alone./Nhận diện rằng việc đề xuất một ứng dụng chia tách cụ thể của quy tắc hôm nay vào đúng cấu trúc của một hợp đồng thật, thay vì một khuyến nghị phòng ngừa rủi ro chung chung, thật sự chứng minh quy tắc quyết định thật sự có thể xử lý một hợp đồng phức tạp hơn bất kỳ ví dụ sách giáo khoa nào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split proposal as the exact structure Tony will actually formalise into tomorrow's real, written document./Ghi nhận đề xuất chia tách này là cấu trúc chính xác Tony thật sự sẽ chính thức hóa thành tài liệu thật, đã viết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praising the specific mechanism, split thinking, not just a generic "good job," reflects genuine, precise recognition of exactly what made this proposal actually strong./Nhận diện rằng Rebecca khen ngợi cơ chế cụ thể, tư duy phân chia, không chỉ một "làm tốt lắm" chung chung, phản ánh sự công nhận chính xác, chân thực về đúng điều đã khiến đề xuất này thật sự mạnh.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proposal will directly become the core structure of the real document Rebecca is actually about to ask him to draft next./Nhận diện rằng đề xuất chia tách chính xác này sẽ trực tiếp trở thành cấu trúc cốt lõi của tài liệu thật Rebecca thật sự sắp yêu cầu anh soạn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specific split application of today's rule to the exact structure of a real contract, rather than a generic hedging recommendation, proving real capability./Chủ động đề xuất một ứng dụng chia tách cụ thể của quy tắc hôm nay vào đúng cấu trúc của một hợp đồng thật, thay vì một khuyến nghị phòng ngừa rủi ro chung chung, chứng minh năng lực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as a real proposal for Charlotte's team this week?/Anh có muốn thực sự soạn đó thành một đề xuất thật sự cho đội của Charlotte tuần này không?</w:t>
      </w:r>
    </w:p>
    <w:p>
      <w:pPr>
        <w:keepLines/>
        <w:spacing w:line="276" w:lineRule="auto" w:after="60"/>
      </w:pPr>
      <w:r>
        <w:rPr>
          <w:rFonts w:ascii="Arial" w:hAnsi="Arial" w:eastAsia="Arial"/>
          <w:b/>
          <w:sz w:val="22"/>
        </w:rPr>
        <w:t xml:space="preserve">Tony: </w:t>
      </w:r>
      <w:r>
        <w:rPr>
          <w:rFonts w:ascii="Arial" w:hAnsi="Arial" w:eastAsia="Arial"/>
          <w:sz w:val="22"/>
        </w:rPr>
        <w:t>Yes, I genuinely would, honestly, this is the first time new theory has actually turned into something I can genuinely build./Có, tôi thực sự muốn, thật lòng, đây là lần đầu tiên lý thuyết mới thực sự biến thành thứ tôi thực sự có thể xây dựng.</w:t>
      </w:r>
    </w:p>
    <w:p>
      <w:pPr>
        <w:keepLines/>
        <w:spacing w:line="276" w:lineRule="auto" w:after="60"/>
      </w:pPr>
      <w:r>
        <w:rPr>
          <w:rFonts w:ascii="Arial" w:hAnsi="Arial" w:eastAsia="Arial"/>
          <w:b/>
          <w:sz w:val="22"/>
        </w:rPr>
        <w:t>ACCEPTING THE INVITATION TO PRODUCE A REAL, WRITTEN DELIVERABLE, NAMING HONESTLY WHY THIS MOMENT ACTUALLY FEELS DIFFERENT FROM EVERY PRIOR LESSON /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Extend the concrete invitation directly, naming both the specific deliverable, a real proposal, and its exact audience, Charlotte's team./Đưa ra lời mời cụ thể trực tiếp, nêu tên cả sản phẩm cụ thể, một đề xuất thật, lẫn đối tượng chính xác của nó, đội của Charlotte.</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the honest reason immediately, distinguishing this concrete build from every prior, purely conceptual lesson./Chấp nhận một cách nhiệt tình, rồi nêu tên lý do trung thực ngay lập tức, phân biệt việc xây dựng cụ thể này khỏi mọi bài học thuần túy khái niệm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the invitation to produce a real, written deliverable, naming honestly why this moment actually feels different from every prior lesson, genuinely marks the exact turning point where five weeks of vocabulary actually becomes visible, real work./Nhận diện rằng việc chấp nhận lời mời tạo ra một sản phẩm viết, thật, nêu tên trung thực lý do khoảnh khắc này thực sự cảm thấy khác mọi bài học trước đó, thật sự đánh dấu đúng bước ngoặt nơi năm tuần vốn từ vựng thật sự trở thành công việc thật,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accepted invitation as the exact commitment that will actually define tomorrow's whole working day./Ghi nhận lời mời đã chấp nhận này là cam kết chính xác thật sự sẽ định nghĩa cả ngày làm việc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real deliverable, not another practice exercise, reflects genuine, deliberate trust that Tony is actually ready for it now./Nhận diện rằng Rebecca đưa ra một sản phẩm thật, không phải một bài tập luyện tập nữa, phản ánh sự tin tưởng chân thực, có chủ đích rằng Tony thật sự đã sẵn sàng cho nó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invitation will directly become the first thing Tony actually reports to Linh tonight./Nhận diện rằng lời mời đã chấp nhận chính xác này sẽ trực tiếp trở thành điều đầu tiên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invitation to produce a real, written deliverable, naming honestly why this moment actually feels different from every prior lesson./Chủ động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Should we actually check one more contract too, honestly, just to see if the split logic actually generalises?/Mình có nên thực sự kiểm tra một hợp đồng nữa không, thật lòng, chỉ để xem liệu logic chia tách có thực sự khái quát hóa được không?</w:t>
      </w:r>
    </w:p>
    <w:p>
      <w:pPr>
        <w:keepLines/>
        <w:spacing w:line="276" w:lineRule="auto" w:after="60"/>
      </w:pPr>
      <w:r>
        <w:rPr>
          <w:rFonts w:ascii="Arial" w:hAnsi="Arial" w:eastAsia="Arial"/>
          <w:b/>
          <w:sz w:val="22"/>
        </w:rPr>
        <w:t xml:space="preserve">Tony: </w:t>
      </w:r>
      <w:r>
        <w:rPr>
          <w:rFonts w:ascii="Arial" w:hAnsi="Arial" w:eastAsia="Arial"/>
          <w:sz w:val="22"/>
        </w:rPr>
        <w:t>Yes, actually, let's check Kelvin Tan's Singapore logistics contract, that one genuinely has both a fixed fee and variable volume too./Có, thực ra, hãy kiểm tra hợp đồng logistics Singapore của Kelvin Tan, hợp đồng đó thực sự cũng có cả phí cố định và khối lượng biến đổi.</w:t>
      </w:r>
    </w:p>
    <w:p>
      <w:pPr>
        <w:keepLines/>
        <w:spacing w:line="276" w:lineRule="auto" w:after="60"/>
      </w:pPr>
      <w:r>
        <w:rPr>
          <w:rFonts w:ascii="Arial" w:hAnsi="Arial" w:eastAsia="Arial"/>
          <w:b/>
          <w:sz w:val="22"/>
        </w:rPr>
        <w:t>TESTING A NEW SPLIT LOGIC AGAINST A SECOND, DIFFERENT REAL CONTRACT, RATHER THAN GENERALISING FROM A SINGLE SUCCESSFUL EXAMPLE / KIỂM CHỨNG MỘT LOGIC CHIA TÁCH MỚI BẰNG MỘT HỢP ĐỒNG THẬT THỨ HAI, KHÁC BIỆT, THAY VÌ KHÁI QUÁT HÓA TỪ MỘT VÍ DỤ THÀNH CÔNG ĐƠN LẺ</w:t>
      </w:r>
    </w:p>
    <w:p>
      <w:pPr>
        <w:keepLines/>
        <w:spacing w:line="276" w:lineRule="auto" w:after="60"/>
      </w:pPr>
      <w:r>
        <w:rPr>
          <w:rFonts w:ascii="Arial" w:hAnsi="Arial" w:eastAsia="Arial"/>
          <w:b/>
          <w:sz w:val="22"/>
        </w:rPr>
        <w:t xml:space="preserve">Task line 1: </w:t>
      </w:r>
      <w:r>
        <w:rPr>
          <w:rFonts w:ascii="Arial" w:hAnsi="Arial" w:eastAsia="Arial"/>
          <w:sz w:val="22"/>
        </w:rPr>
        <w:t>Propose the second check directly, naming both the honest motive, testing generalisation, and its explicit distinction from settling for one example./Đề xuất lần kiểm tra thứ hai trực tiếp, nêu tên cả động cơ trung thực, kiểm chứng sự khái quát hóa, lẫn sự phân biệt rõ ràng của nó với việc hài lòng với một ví dụ.</w:t>
      </w:r>
    </w:p>
    <w:p>
      <w:pPr>
        <w:keepLines/>
        <w:spacing w:line="276" w:lineRule="auto" w:after="60"/>
      </w:pPr>
      <w:r>
        <w:rPr>
          <w:rFonts w:ascii="Arial" w:hAnsi="Arial" w:eastAsia="Arial"/>
          <w:b/>
          <w:sz w:val="22"/>
        </w:rPr>
        <w:t xml:space="preserve">Task line 2: </w:t>
      </w:r>
      <w:r>
        <w:rPr>
          <w:rFonts w:ascii="Arial" w:hAnsi="Arial" w:eastAsia="Arial"/>
          <w:sz w:val="22"/>
        </w:rPr>
        <w:t>Name the specific second contract immediately, naming both the exact counterparty, Kelvin Tan, and its genuine, matching structure, fixed fee and variable volume./Nêu tên hợp đồng thứ hai cụ thể ngay lập tức, nêu tên cả đối tác chính xác, Kelvin Tan, lẫn cấu trúc chân thực, khớp của nó, phí cố định và khối lượng biến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split logic against a second, different real contract, rather than generalising from a single successful example, genuinely reflects the same rigour that turned a one-off audit into a real, six-contract review just last week./Nhận diện rằng việc kiểm chứng một logic chia tách mới bằng một hợp đồng thật thứ hai, khác biệt, thay vì khái quát hóa từ một ví dụ thành công đơn lẻ, thật sự phản ánh chính sự nghiêm ngặt đã biến một cuộc rà soát một lần thành một cuộc xem xét sáu hợp đồng thật chỉ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second test as the exact proof that today's split rule is actually a repeatable method, not a lucky fit for Farah's contract alone./Ghi nhận phép thử thứ hai này là bằng chứng chính xác quy tắc chia tách hôm nay thật sự là một phương pháp có thể lặp lại, không phải một sự khớp may mắn chỉ với hợp đồng của Farah.</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Kelvin Tan's contract specifically, from memory, reflects genuine, active recall of his own real portfolio, not a search through old files./Nhận diện rằng Tony nêu tên đúng hợp đồng của Kelvin Tan cụ thể, từ trí nhớ, phản ánh sự nhớ lại chủ động, chân thực về chính danh mục thật của anh, không phải một cuộc tìm kiếm qua các tệp cũ.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test will directly strengthen the confidence behind tomorrow's real proposal to Charlotte's team./Nhận diện rằng phép thử thứ hai chính xác này sẽ trực tiếp củng cố sự tự tin đằng sau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split logic against a second, different real contract, rather than generalise from a single successful example, proving repeatability./Chủ động kiểm chứng một logic chia tách mới bằng một hợp đồng thật thứ hai, khác biệt, thay vì khái quát hóa từ một ví dụ thành công đơn lẻ, chứng minh khả năng lặp lại.</w:t>
      </w:r>
    </w:p>
    <w:p>
      <w:pPr>
        <w:keepLines/>
        <w:spacing w:line="276" w:lineRule="auto" w:after="60"/>
      </w:pPr>
      <w:r>
        <w:rPr>
          <w:rFonts w:ascii="Arial" w:hAnsi="Arial" w:eastAsia="Arial"/>
          <w:b/>
          <w:sz w:val="22"/>
        </w:rPr>
        <w:t xml:space="preserve">Tony: </w:t>
      </w:r>
      <w:r>
        <w:rPr>
          <w:rFonts w:ascii="Arial" w:hAnsi="Arial" w:eastAsia="Arial"/>
          <w:sz w:val="22"/>
        </w:rPr>
        <w:t>It actually works there too, honestly, forward for the fixed fee, option for the variable volume, the same split genuinely applies./Nó thực sự cũng hoạt động ở đó, thật lòng, hợp đồng kỳ hạn cho phí cố định, quyền chọn cho khối lượng biến đổi, cùng sự chia tách đó thực sự áp dụng được.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two for two now, honestly, this rule is actually ready to leave the theory stage entirely./Vậy là thực sự hai trên hai rồi, thật lòng, quy tắc này thực sự đã sẵn sàng rời hoàn toàn khỏi giai đoạn lý thuyết.</w:t>
      </w:r>
    </w:p>
    <w:p>
      <w:pPr>
        <w:keepLines/>
        <w:spacing w:line="276" w:lineRule="auto" w:after="60"/>
      </w:pPr>
      <w:r>
        <w:rPr>
          <w:rFonts w:ascii="Arial" w:hAnsi="Arial" w:eastAsia="Arial"/>
          <w:b/>
          <w:sz w:val="22"/>
        </w:rPr>
        <w:t>CONFIRMING A RULE ACTUALLY WORKS TWICE IN A ROW, EARNING THE HONEST RIGHT TO CALL IT READY RATHER THAN STILL EXPERIMENTAL / XÁC NHẬN MỘT QUY TẮC THỰC SỰ HOẠT ĐỘNG HAI LẦN LIÊN TIẾP, GIÀNH ĐƯỢC QUYỀN TRUNG THỰC ĐỂ GỌI NÓ LÀ SẴN SÀNG THAY VÌ VẪN CÒN THỬ NGHIỆM</w:t>
      </w:r>
    </w:p>
    <w:p>
      <w:pPr>
        <w:keepLines/>
        <w:spacing w:line="276" w:lineRule="auto" w:after="60"/>
      </w:pPr>
      <w:r>
        <w:rPr>
          <w:rFonts w:ascii="Arial" w:hAnsi="Arial" w:eastAsia="Arial"/>
          <w:b/>
          <w:sz w:val="22"/>
        </w:rPr>
        <w:t xml:space="preserve">Task line 1: </w:t>
      </w:r>
      <w:r>
        <w:rPr>
          <w:rFonts w:ascii="Arial" w:hAnsi="Arial" w:eastAsia="Arial"/>
          <w:sz w:val="22"/>
        </w:rPr>
        <w:t>Report the second successful result directly, naming both the exact split, forward and option, and its genuine match with the first contract's pattern./Báo cáo kết quả thành công thứ hai trực tiếp, nêu tên cả sự chia tách chính xác, hợp đồng kỳ hạn và quyền chọn, lẫn sự khớp chân thực của nó với khuôn mẫu của hợp đồng đầu tiên.</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directly, naming both the exact tally, two for two, and the honest graduation from theory to something usable./Xác nhận sự sẵn sàng thật trực tiếp, nêu tên cả điểm số chính xác, hai trên hai, lẫn sự tốt nghiệp trung thực từ lý thuyết sang thứ gì đó có thể dùng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rule actually works twice in a row, earning the honest right to call it ready rather than still experimental, genuinely gives tomorrow's proposal real, tested credibility instead of a single anecdote./Nhận diện rằng việc xác nhận một quy tắc thực sự hoạt động hai lần liên tiếp, giành được quyền trung thực để gọi nó là sẵn sàng thay vì vẫn còn thử nghiệm, thật sự mang lại cho đề xuất ngày mai độ tin cậy thật, đã kiểm chứng thay vì một giai thoại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readiness as the exact standard, tested twice, Tony will actually cite when Charlotte's team asks how solid this rule genuinely is./Ghi nhận sự sẵn sàng đã xác nhận này là tiêu chuẩn chính xác, đã kiểm chứng hai lần, Tony thật sự sẽ trích dẫn khi đội của Charlotte hỏi quy tắc này thực sự vững chắc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tally, two for two, rather than a vague "looks good," reflects genuine, structural precision matching every standard she's actually held Tony to./Nhận diện rằng Rebecca nêu tên đúng điểm số, hai trên hai, thay vì một "trông ổn" mơ hồ, phản ánh sự chính xác mang tính cấu trúc, chân thực khớp với mọi tiêu chuẩn cô ấy thật sự đã giữ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readiness will directly become the confident, opening claim of tomorrow's real, finished proposal./Nhận diện rằng sự sẵn sàng đã xác nhận chính xác này sẽ trực tiếp trở thành tuyên bố mở đầu tự tin của đề xuất thật,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rule actually works twice in a row, earning the honest right to call it ready rather than still experimental, gaining real credibility./Chủ động xác nhận một quy tắc thực sự hoạt động hai lần liên tiếp, giành được quyền trung thực để gọi nó là sẵn sàng thay vì vẫn còn thử nghiệm,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How many separate "certain versus uncertain" categories actually exist across my whole portfolio now, honestly, I've genuinely lost count./Có bao nhiêu danh mục "chắc chắn so với chưa chắc chắn" riêng biệt thực sự tồn tại trên cả danh mục của tôi bây giờ, thật lòng, tôi thực sự đã mất đếm.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a genuinely good sign, honestly, it means you're finally seeing your whole portfolio as one real system./Đó thực ra thực sự là một dấu hiệu tốt, thật lòng, nó nghĩa là anh cuối cùng đang thấy cả danh mục của mình như một hệ thống thật duy nhất.</w:t>
      </w:r>
    </w:p>
    <w:p>
      <w:pPr>
        <w:keepLines/>
        <w:spacing w:line="276" w:lineRule="auto" w:after="60"/>
      </w:pPr>
      <w:r>
        <w:rPr>
          <w:rFonts w:ascii="Arial" w:hAnsi="Arial" w:eastAsia="Arial"/>
          <w:b/>
          <w:sz w:val="22"/>
        </w:rPr>
        <w:t>LOSING TRACK OF THE EXACT COUNT OF A GROWING FRAMEWORK, AND LEARNING THAT THE CONFUSION ITSELF IS ACTUALLY A SIGN OF REAL PROGRESS / MẤT ĐẾM SỐ ĐẾM CHÍNH XÁC CỦA MỘT KHUNG ĐANG PHÁT TRIỂN, VÀ HỌC ĐƯỢC RẰNG CHÍNH SỰ BỐI RỐI ĐÓ THỰC SỰ LÀ MỘT DẤU HIỆU CỦA TIẾN BỘ THẬT</w:t>
      </w:r>
    </w:p>
    <w:p>
      <w:pPr>
        <w:keepLines/>
        <w:spacing w:line="276" w:lineRule="auto" w:after="60"/>
      </w:pPr>
      <w:r>
        <w:rPr>
          <w:rFonts w:ascii="Arial" w:hAnsi="Arial" w:eastAsia="Arial"/>
          <w:b/>
          <w:sz w:val="22"/>
        </w:rPr>
        <w:t xml:space="preserve">Task line 1: </w:t>
      </w:r>
      <w:r>
        <w:rPr>
          <w:rFonts w:ascii="Arial" w:hAnsi="Arial" w:eastAsia="Arial"/>
          <w:sz w:val="22"/>
        </w:rPr>
        <w:t>Admit genuine overwhelm honestly, naming both the specific confusion, losing count, and the honest scope, the whole portfolio, causing it./Thừa nhận sự choáng ngợp chân thực trung thực, nêu tên cả sự bối rối cụ thể, mất đếm, lẫn phạm vi trung thực, cả danh mục, gây ra nó.</w:t>
      </w:r>
    </w:p>
    <w:p>
      <w:pPr>
        <w:keepLines/>
        <w:spacing w:line="276" w:lineRule="auto" w:after="60"/>
      </w:pPr>
      <w:r>
        <w:rPr>
          <w:rFonts w:ascii="Arial" w:hAnsi="Arial" w:eastAsia="Arial"/>
          <w:b/>
          <w:sz w:val="22"/>
        </w:rPr>
        <w:t xml:space="preserve">Task line 2: </w:t>
      </w:r>
      <w:r>
        <w:rPr>
          <w:rFonts w:ascii="Arial" w:hAnsi="Arial" w:eastAsia="Arial"/>
          <w:sz w:val="22"/>
        </w:rPr>
        <w:t>Reframe the confusion positively, naming both its genuine meaning, seeing the whole portfolio as one system, and its honest status as real progress./Định khung lại sự bối rối một cách tích cực, nêu tên cả ý nghĩa chân thực của nó, thấy cả danh mục như một hệ thống, lẫn trạng thái trung thực của nó là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losing track of the exact count of a growing framework, and learning that the confusion itself is actually a sign of real progress, genuinely reframes a moment that could have felt like failure into one that actually marks a real milestone./Nhận diện rằng việc mất đếm số đếm chính xác của một khung đang phát triển, và học được rằng chính sự bối rối đó thực sự là một dấu hiệu của tiến bộ thật, thật sự định khung lại một khoảnh khắc có thể đã cảm thấy như thất bại thành một khoảnh khắc thật sự đánh dấu một cột mốc thật.</w:t>
      </w:r>
    </w:p>
    <w:p>
      <w:pPr>
        <w:keepLines/>
        <w:spacing w:line="276" w:lineRule="auto" w:after="60"/>
      </w:pPr>
      <w:r>
        <w:rPr>
          <w:rFonts w:ascii="Arial" w:hAnsi="Arial" w:eastAsia="Arial"/>
          <w:b/>
          <w:sz w:val="22"/>
        </w:rPr>
        <w:t xml:space="preserve">Task line 4: </w:t>
      </w:r>
      <w:r>
        <w:rPr>
          <w:rFonts w:ascii="Arial" w:hAnsi="Arial" w:eastAsia="Arial"/>
          <w:sz w:val="22"/>
        </w:rPr>
        <w:t>Record this reframed confusion as the honest, closing proof of just how far today's real learning has actually taken Tony's whole way of seeing his own work./Ghi nhận sự bối rối đã định khung lại này là bằng chứng khép lại, trung thực về việc học thật hôm nay thật sự đã đưa cả cách nhìn của Tony về công việc của chính anh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reframe immediately reflects genuine, experienced insight into how real mastery actually feels from the inside, messy before it feels clean./Nhận diện rằng Rebecca nêu tên đúng sự định khung lại này ngay lập tức phản ánh sự thấu hiểu chân thực, có kinh nghiệm về cách sự thành thạo thật sự cảm thấy thế nào từ bên trong, lộn xộn trước khi nó cảm thấy gọn gàng.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confusion will directly become the honest, closing thought Tony actually carries into tomorrow's proposal-writing session./Nhận diện rằng sự bối rối đã định khung lại chính xác này sẽ trực tiếp trở thành suy nghĩ khép lại, trung thực Tony thật sự mang vào buổi viết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lose track of the exact count of a growing framework, and learn that the confusion itself is actually a sign of real progress, reframing it positively./Chủ động mất đếm số đếm chính xác của một khung đang phát triển, và học được rằng chính sự bối rối đó thực sự là một dấu hiệu của tiến bộ thật, định khung lại nó một cách tích cực.</w:t>
      </w:r>
    </w:p>
    <w:p>
      <w:pPr>
        <w:keepLines/>
        <w:spacing w:line="276" w:lineRule="auto" w:after="60"/>
      </w:pPr>
      <w:r>
        <w:rPr>
          <w:rFonts w:ascii="Arial" w:hAnsi="Arial" w:eastAsia="Arial"/>
          <w:b/>
          <w:sz w:val="22"/>
        </w:rPr>
        <w:t xml:space="preserve">Tony: </w:t>
      </w:r>
      <w:r>
        <w:rPr>
          <w:rFonts w:ascii="Arial" w:hAnsi="Arial" w:eastAsia="Arial"/>
          <w:sz w:val="22"/>
        </w:rPr>
        <w:t>Today closes with theory actually tested against a real contract, a split proposal genuinely built, and one honest invitation accepted, tomorrow this becomes something real./Hôm nay khép lại với lý thuyết thực sự đã được kiểm chứng trước một hợp đồng thật, một đề xuất chia tách thực sự đã được xây dựng, và một lời mời trung thực đã được chấp nhận, ngày mai điều này trở thành thứ gì đó thật sự.</w:t>
      </w:r>
    </w:p>
    <w:p>
      <w:pPr>
        <w:pStyle w:val="Heading2"/>
      </w:pPr>
      <w:r>
        <w:rPr>
          <w:rFonts w:ascii="Arial" w:hAnsi="Arial" w:eastAsia="Arial"/>
          <w:b/>
          <w:sz w:val="26"/>
        </w:rPr>
        <w:t>NGÀY 5: Giờ làm việc — soạn đề xuất thật cho đội của Charlotte</w:t>
      </w:r>
    </w:p>
    <w:p>
      <w:pPr>
        <w:keepLines/>
        <w:spacing w:line="276" w:lineRule="auto" w:after="60"/>
      </w:pPr>
      <w:r>
        <w:rPr>
          <w:rFonts w:ascii="Arial" w:hAnsi="Arial" w:eastAsia="Arial"/>
          <w:b/>
          <w:sz w:val="22"/>
        </w:rPr>
        <w:t xml:space="preserve">Group Treasurer: </w:t>
      </w:r>
      <w:r>
        <w:rPr>
          <w:rFonts w:ascii="Arial" w:hAnsi="Arial" w:eastAsia="Arial"/>
          <w:sz w:val="22"/>
        </w:rPr>
        <w:t>I heard you're actually drafting a real proposal today, honestly, want to walk through the structure together first?/Tôi nghe anh thực sự đang soạn một đề xuất thật hôm nay, thật lòng, anh có muốn cùng đi qua cấu trúc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I'd genuinely rather get the structure right before writing a single real sentence./Có, thực ra, tôi thực sự thà làm đúng cấu trúc trước khi viết một câu thật nào.</w:t>
      </w:r>
    </w:p>
    <w:p>
      <w:pPr>
        <w:keepLines/>
        <w:spacing w:line="276" w:lineRule="auto" w:after="60"/>
      </w:pPr>
      <w:r>
        <w:rPr>
          <w:rFonts w:ascii="Arial" w:hAnsi="Arial" w:eastAsia="Arial"/>
          <w:b/>
          <w:sz w:val="22"/>
        </w:rPr>
        <w:t>REQUESTING STRUCTURAL GUIDANCE BEFORE WRITING, RATHER THAN STARTING A REAL DOCUMENT AND HOPING THE STRUCTURE EMERGES ON ITS OWN / YÊU CẦU HƯỚNG DẪN VỀ CẤU TRÚC TRƯỚC KHI VIẾT, THAY VÌ BẮT ĐẦU MỘT TÀI LIỆU THẬT VÀ HY VỌNG CẤU TRÚC TỰ XUẤT HIỆN</w:t>
      </w:r>
    </w:p>
    <w:p>
      <w:pPr>
        <w:keepLines/>
        <w:spacing w:line="276" w:lineRule="auto" w:after="60"/>
      </w:pPr>
      <w:r>
        <w:rPr>
          <w:rFonts w:ascii="Arial" w:hAnsi="Arial" w:eastAsia="Arial"/>
          <w:b/>
          <w:sz w:val="22"/>
        </w:rPr>
        <w:t xml:space="preserve">Task line 1: </w:t>
      </w:r>
      <w:r>
        <w:rPr>
          <w:rFonts w:ascii="Arial" w:hAnsi="Arial" w:eastAsia="Arial"/>
          <w:sz w:val="22"/>
        </w:rPr>
        <w:t>Offer genuine help proactively, naming both the specific task, a real proposal, and the concrete offer, walking through structure first./Đưa ra sự giúp đỡ chân thực một cách chủ động, nêu tên cả nhiệm vụ cụ thể, một đề xuất thật, lẫn lời đề nghị cụ thể, cùng đi qua cấu trúc trước.</w:t>
      </w:r>
    </w:p>
    <w:p>
      <w:pPr>
        <w:keepLines/>
        <w:spacing w:line="276" w:lineRule="auto" w:after="60"/>
      </w:pPr>
      <w:r>
        <w:rPr>
          <w:rFonts w:ascii="Arial" w:hAnsi="Arial" w:eastAsia="Arial"/>
          <w:b/>
          <w:sz w:val="22"/>
        </w:rPr>
        <w:t xml:space="preserve">Task line 2: </w:t>
      </w:r>
      <w:r>
        <w:rPr>
          <w:rFonts w:ascii="Arial" w:hAnsi="Arial" w:eastAsia="Arial"/>
          <w:sz w:val="22"/>
        </w:rPr>
        <w:t>Accept the help immediately, naming both genuine preference and the honest reason, structure before a single real sentence./Chấp nhận sự giúp đỡ ngay lập tức, nêu tên cả sở thích chân thực lẫn lý do trung thực, cấu trúc trước một câu thật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structural guidance before writing, rather than starting a real document and hoping the structure emerges on its own, genuinely applies the same discipline that has actually made every glossary and audit table in this program genuinely usable./Nhận diện rằng việc yêu cầu hướng dẫn về cấu trúc trước khi viết, thay vì bắt đầu một tài liệu thật và hy vọng cấu trúc tự xuất hiện, thật sự áp dụng chính kỷ luật đã thật sự khiến mọi sổ tay từ vựng và bảng rà soát trong chương trình này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request as the exact reason today's proposal will actually be finished efficiently, not rewritten three times./Ghi nhận yêu cầu về cấu trúc này là lý do chính xác đề xuất hôm nay thật sự sẽ được hoàn thành hiệu quả, không phải viết lại ba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to walk through structure herself, not just handing over a template, reflects genuine, personal investment in this specific proposal's real quality./Nhận diện rằng Charlotte tự đề nghị đi qua cấu trúc, không chỉ đưa ra một mẫu, phản ánh sự đầu tư cá nhân, chân thực vào chất lượng thật sự của đúng đề xuất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request will directly shape the confident, well-organised first draft Tony actually produces this afternoon./Nhận diện rằng yêu cầu về cấu trúc chính xác này sẽ trực tiếp định hình bản nháp đầu tiên tự tin, có tổ chức tốt Tony thật sự tạo ra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structural guidance before writing, rather than start a real document and hope the structure emerges on its own, staying efficient./Chủ động yêu cầu hướng dẫn về cấu trúc trước khi viết, thay vì bắt đầu một tài liệu thật và hy vọng cấu trúc tự xuất hiện, giữ sự hiệu quả.</w:t>
      </w:r>
    </w:p>
    <w:p>
      <w:pPr>
        <w:keepLines/>
        <w:spacing w:line="276" w:lineRule="auto" w:after="60"/>
      </w:pPr>
      <w:r>
        <w:rPr>
          <w:rFonts w:ascii="Arial" w:hAnsi="Arial" w:eastAsia="Arial"/>
          <w:b/>
          <w:sz w:val="22"/>
        </w:rPr>
        <w:t xml:space="preserve">Group Treasurer: </w:t>
      </w:r>
      <w:r>
        <w:rPr>
          <w:rFonts w:ascii="Arial" w:hAnsi="Arial" w:eastAsia="Arial"/>
          <w:sz w:val="22"/>
        </w:rPr>
        <w:t>Four sections, honestly, the current cap, the real problem with it, the new split, and one live example, Farah's contract./Bốn phần, thật lòng, mức trần hiện tại, vấn đề thật với nó, sự chia tách mới, và một ví dụ sống, hợp đồng của Farah.</w:t>
      </w:r>
    </w:p>
    <w:p>
      <w:pPr>
        <w:keepLines/>
        <w:spacing w:line="276" w:lineRule="auto" w:after="60"/>
      </w:pPr>
      <w:r>
        <w:rPr>
          <w:rFonts w:ascii="Arial" w:hAnsi="Arial" w:eastAsia="Arial"/>
          <w:b/>
          <w:sz w:val="22"/>
        </w:rPr>
        <w:t xml:space="preserve">Tony: </w:t>
      </w:r>
      <w:r>
        <w:rPr>
          <w:rFonts w:ascii="Arial" w:hAnsi="Arial" w:eastAsia="Arial"/>
          <w:sz w:val="22"/>
        </w:rPr>
        <w:t>That structure genuinely makes sense, honestly, starting with what already exists respects the work instead of just replacing it./Cấu trúc đó thực sự hợp lý, thật lòng, bắt đầu với điều đã tồn tại tôn trọng công việc thay vì chỉ thay thế nó.</w:t>
      </w:r>
    </w:p>
    <w:p>
      <w:pPr>
        <w:keepLines/>
        <w:spacing w:line="276" w:lineRule="auto" w:after="60"/>
      </w:pPr>
      <w:r>
        <w:rPr>
          <w:rFonts w:ascii="Arial" w:hAnsi="Arial" w:eastAsia="Arial"/>
          <w:b/>
          <w:sz w:val="22"/>
        </w:rPr>
        <w:t>RECEIVING A FOUR-PART STRUCTURE THAT DELIBERATELY OPENS WITH THE OLD POLICY, RECOGNISING WHY STARTING THERE ACTUALLY RESPECTS PAST WORK /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Task line 1: </w:t>
      </w:r>
      <w:r>
        <w:rPr>
          <w:rFonts w:ascii="Arial" w:hAnsi="Arial" w:eastAsia="Arial"/>
          <w:sz w:val="22"/>
        </w:rPr>
        <w:t>Propose the four-part structure directly, naming all four exact sections in their intended, logical order./Đề xuất cấu trúc bốn phần trực tiếp, nêu tên cả bốn phần chính xác theo đúng thứ tự logic,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explicitly, naming both the specific choice, starting with what exists, and its honest, respectful effect./Chấp thuận cấu trúc rõ ràng, nêu tên cả lựa chọn cụ thể, bắt đầu với điều đã tồn tại, lẫn hiệu ứng trung thực, tôn trọng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four-part structure that deliberately opens with the old policy, recognising why starting there actually respects past work, genuinely proves this proposal is being built as an upgrade, not a quiet replacement./Nhận diện rằng việc nhận một cấu trúc bốn phần có chủ đích mở đầu bằng chính sách cũ, nhận ra tại sao bắt đầu ở đó thực sự tôn trọng công việc quá khứ, thật sự chứng minh đề xuất này đang được xây dựng như một sự nâng cấp, không phải một sự thay thế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choice as the exact tone Tony will actually carry into every sentence of section one this afternoon./Ghi nhận lựa chọn cấu trúc này là tông giọng chính xác Tony thật sự sẽ mang vào mọi câu của phần một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designing the structure to open with respect for old work reflects genuine, professional wisdom about how real organisational change actually lands better./Nhận diện rằng Charlotte thiết kế cấu trúc mở đầu bằng sự tôn trọng công việc cũ phản ánh sự khôn ngoan chuyên môn, chân thực về cách thay đổi tổ chức thật sự thật sự được đón nhận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choice will directly shape how Tony actually frames the fifty percent cap once he starts writing section one./Nhận diện rằng lựa chọn cấu trúc chính xác này sẽ trực tiếp định hình cách Tony thật sự định khung mức trần năm mươi phần trăm một khi anh bắt đầu viết phần một.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four-part structure that deliberately opens with the old policy, recognising why starting there actually respects past work./Chủ động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Tony: </w:t>
      </w:r>
      <w:r>
        <w:rPr>
          <w:rFonts w:ascii="Arial" w:hAnsi="Arial" w:eastAsia="Arial"/>
          <w:sz w:val="22"/>
        </w:rPr>
        <w:t>The current cap section is actually done, four sentences, no drama, just naming what it is and where it came from./Phần mức trần hiện tại thực sự xong rồi, bốn câu, không kịch tính, chỉ nêu tên nó là gì và nó đến từ đâu.</w:t>
      </w:r>
    </w:p>
    <w:p>
      <w:pPr>
        <w:keepLines/>
        <w:spacing w:line="276" w:lineRule="auto" w:after="60"/>
      </w:pPr>
      <w:r>
        <w:rPr>
          <w:rFonts w:ascii="Arial" w:hAnsi="Arial" w:eastAsia="Arial"/>
          <w:b/>
          <w:sz w:val="22"/>
        </w:rPr>
        <w:t xml:space="preserve">Group Treasurer: </w:t>
      </w:r>
      <w:r>
        <w:rPr>
          <w:rFonts w:ascii="Arial" w:hAnsi="Arial" w:eastAsia="Arial"/>
          <w:sz w:val="22"/>
        </w:rPr>
        <w:t>Perfect, honestly, that's exactly the calm, factual tone that actually makes a proposal genuinely persuasive later./Hoàn hảo, thật lòng, đó chính xác là tông giọng bình tĩnh, dựa trên sự việc thực sự khiến một đề xuất thực sự thuyết phục sau này.</w:t>
      </w:r>
    </w:p>
    <w:p>
      <w:pPr>
        <w:keepLines/>
        <w:spacing w:line="276" w:lineRule="auto" w:after="60"/>
      </w:pPr>
      <w:r>
        <w:rPr>
          <w:rFonts w:ascii="Arial" w:hAnsi="Arial" w:eastAsia="Arial"/>
          <w:b/>
          <w:sz w:val="22"/>
        </w:rPr>
        <w:t>WRITING THE OPENING SECTION WITH DELIBERATE, FACTUAL RESTRAINT, RATHER THAN DRAMATISING A POLICY THAT ACTUALLY WORKED FINE FOR YEARS / VIẾT PHẦN MỞ ĐẦU VỚI SỰ KIỀM CHẾ CÓ CHỦ ĐÍCH, DỰA TRÊN SỰ VIỆC, THAY VÌ KỊCH TÍNH HÓA MỘT CHÍNH SÁCH THỰC SỰ ĐÃ HOẠT ĐỘNG ỔN SUỐT NHIỀU NĂM</w:t>
      </w:r>
    </w:p>
    <w:p>
      <w:pPr>
        <w:keepLines/>
        <w:spacing w:line="276" w:lineRule="auto" w:after="60"/>
      </w:pPr>
      <w:r>
        <w:rPr>
          <w:rFonts w:ascii="Arial" w:hAnsi="Arial" w:eastAsia="Arial"/>
          <w:b/>
          <w:sz w:val="22"/>
        </w:rPr>
        <w:t xml:space="preserve">Task line 1: </w:t>
      </w:r>
      <w:r>
        <w:rPr>
          <w:rFonts w:ascii="Arial" w:hAnsi="Arial" w:eastAsia="Arial"/>
          <w:sz w:val="22"/>
        </w:rPr>
        <w:t>Report the completed section directly, naming both its exact length, four sentences, and its deliberate, factual restraint./Báo cáo phần đã hoàn thành trực tiếp, nêu tên cả độ dài chính xác của nó, bốn câu, lẫn sự kiềm chế có chủ đích, dựa trên sự việc của nó.</w:t>
      </w:r>
    </w:p>
    <w:p>
      <w:pPr>
        <w:keepLines/>
        <w:spacing w:line="276" w:lineRule="auto" w:after="60"/>
      </w:pPr>
      <w:r>
        <w:rPr>
          <w:rFonts w:ascii="Arial" w:hAnsi="Arial" w:eastAsia="Arial"/>
          <w:b/>
          <w:sz w:val="22"/>
        </w:rPr>
        <w:t xml:space="preserve">Task line 2: </w:t>
      </w:r>
      <w:r>
        <w:rPr>
          <w:rFonts w:ascii="Arial" w:hAnsi="Arial" w:eastAsia="Arial"/>
          <w:sz w:val="22"/>
        </w:rPr>
        <w:t>Praise the tone explicitly, naming both its exact quality, calm and factual, and its honest, practical benefit for later persuasion./Khen ngợi tông giọng rõ ràng, nêu tên cả chất lượng chính xác của nó, bình tĩnh và dựa trên sự việc, lẫn lợi ích trung thực, thực tế của nó cho sự thuyết phục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the opening section with deliberate, factual restraint, rather than dramatising a policy that actually worked fine for years, genuinely reflects the same numbers-over-adjectives discipline that has actually won every real argument across this whole two-year journey./Nhận diện rằng việc viết phần mở đầu với sự kiềm chế có chủ đích, dựa trên sự việc, thay vì kịch tính hóa một chính sách thực sự đã hoạt động ổn suốt nhiều năm,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restrained opening as the exact tone that will actually carry through every remaining section of today's real proposal./Ghi nhận phần mở đầu kiềm chế này là tông giọng chính xác thật sự sẽ xuyên suốt mọi phần còn lại của đề xuất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praising the tone immediately, before reading further, reflects genuine, experienced judgment about what actually makes a financial proposal land well with a real committee./Nhận diện rằng Charlotte khen ngợi tông giọng ngay lập tức, trước khi đọc thêm, phản ánh phán đoán chân thực, có kinh nghiệm về điều thật sự khiến một đề xuất tài chính được đón nhận tốt trước một hội đồng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restrained opening will directly set the standard Tony actually holds himself to for the harder, split-proposal section still ahead./Nhận diện rằng phần mở đầu kiềm chế chính xác này sẽ trực tiếp thiết lập tiêu chuẩn Tony thật sự giữ cho chính mình cho phần đề xuất chia tách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write the opening section with deliberate, factual restraint, rather than dramatise a policy that actually worked fine for years, setting a persuasive tone./Chủ động viết phần mở đầu với sự kiềm chế có chủ đích, dựa trên sự việc, thay vì kịch tính hóa một chính sách thực sự đã hoạt động ổn suốt nhiều năm, thiết lập một tông thuyết phục.</w:t>
      </w:r>
    </w:p>
    <w:p>
      <w:pPr>
        <w:keepLines/>
        <w:spacing w:line="276" w:lineRule="auto" w:after="60"/>
      </w:pPr>
      <w:r>
        <w:rPr>
          <w:rFonts w:ascii="Arial" w:hAnsi="Arial" w:eastAsia="Arial"/>
          <w:b/>
          <w:sz w:val="22"/>
        </w:rPr>
        <w:t xml:space="preserve">Group Treasurer: </w:t>
      </w:r>
      <w:r>
        <w:rPr>
          <w:rFonts w:ascii="Arial" w:hAnsi="Arial" w:eastAsia="Arial"/>
          <w:sz w:val="22"/>
        </w:rPr>
        <w:t>How's the "real problem" section actually going, honestly, that one's usually the hardest to write well./Phần "vấn đề thật" thực sự đang tiến triển thế nào, thật lòng, phần đó thường là khó viết tốt nhất.</w:t>
      </w:r>
    </w:p>
    <w:p>
      <w:pPr>
        <w:keepLines/>
        <w:spacing w:line="276" w:lineRule="auto" w:after="60"/>
      </w:pPr>
      <w:r>
        <w:rPr>
          <w:rFonts w:ascii="Arial" w:hAnsi="Arial" w:eastAsia="Arial"/>
          <w:b/>
          <w:sz w:val="22"/>
        </w:rPr>
        <w:t xml:space="preserve">Tony: </w:t>
      </w:r>
      <w:r>
        <w:rPr>
          <w:rFonts w:ascii="Arial" w:hAnsi="Arial" w:eastAsia="Arial"/>
          <w:sz w:val="22"/>
        </w:rPr>
        <w:t>Slower, honestly, it's genuinely harder to name a real gap without it actually sounding like I'm criticising my own past self./Chậm hơn, thật lòng, thực sự khó nêu tên một khoảng trống thật mà không thực sự nghe như tôi đang chỉ trích chính bản thân quá khứ của mình.</w:t>
      </w:r>
    </w:p>
    <w:p>
      <w:pPr>
        <w:keepLines/>
        <w:spacing w:line="276" w:lineRule="auto" w:after="60"/>
      </w:pPr>
      <w:r>
        <w:rPr>
          <w:rFonts w:ascii="Arial" w:hAnsi="Arial" w:eastAsia="Arial"/>
          <w:b/>
          <w:sz w:val="22"/>
        </w:rPr>
        <w:t>ADMITTING HONESTLY THAT NAMING A GAP IN ONE'S OWN OLD WORK IS ACTUALLY HARDER THAN NAMING A GAP IN SOMEONE ELSE'S / THỪA NHẬN TRUNG THỰC RẰNG VIỆC NÊU TÊN MỘT KHOẢNG TRỐNG TRONG CÔNG VIỆC CŨ CỦA CHÍNH MÌNH THỰC SỰ KHÓ HƠN VIỆC NÊU TÊN MỘT KHOẢNG TRỐNG TRONG CÔNG VIỆC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checking question, checking directly how the hardest section of the proposal is actually progressing./Hỏi một câu hỏi thực sự kiểm tra, kiểm tra trực tiếp phần khó nhất của đề xuất thực sự đang tiến triển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slower pace and the exact, personal reason, sounding self-critical, behind it./Thừa nhận độ khó thật trung thực, nêu tên cả nhịp độ chậm hơn lẫn lý do cá nhân chính xác, nghe như tự chỉ trích,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naming a gap in one's own old work is actually harder than naming a gap in someone else's genuinely reveals a real, human difficulty this whole proposal has been quietly working around all along./Nhận diện rằng việc thừa nhận trung thực rằng việc nêu tên một khoảng trống trong công việc cũ của chính mình thực sự khó hơn việc nêu tên một khoảng trống trong công việc của người khác thật sự tiết lộ một khó khăn thật, mang tính con người cả đề xuất này đã âm thầm tránh né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problem Tony will actually need real help solving before the section can be finished./Ghi nhận sự thừa nhận trung thực này là vấn đề chính xác Tony thật sự sẽ cần sự giúp đỡ thật để giải quyết trước khi phần đó có thể được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this exact section specifically, knowing it's usually hardest, reflects genuine, experienced empathy for a real, common writing struggle./Nhận diện rằng Charlotte hỏi cụ thể về đúng phần này, biết nó thường khó nhất, phản ánh sự đồng cảm chân thực, có kinh nghiệm với một khó khăn viết lách thật, phổ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earn the practical, tone-focused advice Charlotte is actually about to give him next./Nhận diện rằng sự thừa nhận trung thực chính xác này sẽ trực tiếp giành được lời khuyên thực tế, tập trung vào tông giọng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naming a gap in one's own old work is actually harder than naming a gap in someone else's, revealing a real difficulty./Chủ động thừa nhận trung thực rằng việc nêu tên một khoảng trống trong công việc cũ của chính mình thực sự khó hơn việc nêu tên một khoảng trống trong công việc của người khác, tiết lộ một khó khăn thật.</w:t>
      </w:r>
    </w:p>
    <w:p>
      <w:pPr>
        <w:keepLines/>
        <w:spacing w:line="276" w:lineRule="auto" w:after="60"/>
      </w:pPr>
      <w:r>
        <w:rPr>
          <w:rFonts w:ascii="Arial" w:hAnsi="Arial" w:eastAsia="Arial"/>
          <w:b/>
          <w:sz w:val="22"/>
        </w:rPr>
        <w:t xml:space="preserve">Group Treasurer: </w:t>
      </w:r>
      <w:r>
        <w:rPr>
          <w:rFonts w:ascii="Arial" w:hAnsi="Arial" w:eastAsia="Arial"/>
          <w:sz w:val="22"/>
        </w:rPr>
        <w:t>Try naming the gap as a fact about the tools, honestly, not a fact about the person who built the policy without them./Thử nêu tên khoảng trống như một sự việc về công cụ, thật lòng, không phải một sự việc về người đã xây chính sách mà không có chúng.</w:t>
      </w:r>
    </w:p>
    <w:p>
      <w:pPr>
        <w:keepLines/>
        <w:spacing w:line="276" w:lineRule="auto" w:after="60"/>
      </w:pPr>
      <w:r>
        <w:rPr>
          <w:rFonts w:ascii="Arial" w:hAnsi="Arial" w:eastAsia="Arial"/>
          <w:b/>
          <w:sz w:val="22"/>
        </w:rPr>
        <w:t xml:space="preserve">Tony: </w:t>
      </w:r>
      <w:r>
        <w:rPr>
          <w:rFonts w:ascii="Arial" w:hAnsi="Arial" w:eastAsia="Arial"/>
          <w:sz w:val="22"/>
        </w:rPr>
        <w:t>That's genuinely a much better way to say it, honestly, the tools were missing, not the judgment./Đó thực sự là một cách nói tốt hơn nhiều, thật lòng, công cụ đã thiếu, không phải phán đoán.</w:t>
      </w:r>
    </w:p>
    <w:p>
      <w:pPr>
        <w:keepLines/>
        <w:spacing w:line="276" w:lineRule="auto" w:after="60"/>
      </w:pPr>
      <w:r>
        <w:rPr>
          <w:rFonts w:ascii="Arial" w:hAnsi="Arial" w:eastAsia="Arial"/>
          <w:b/>
          <w:sz w:val="22"/>
        </w:rPr>
        <w:t>RECEIVING A PRECISE REFRAMING TECHNIQUE THAT SEPARATES A MISSING TOOL FROM A MISSING JUDGMENT, HONESTLY ADOPTING IT IMMEDIATELY / NHẬN MỘT KỸ THUẬT ĐỊNH KHUNG LẠI CHÍNH XÁC TÁCH BIỆT MỘT CÔNG CỤ CÒN THIẾU KHỎI MỘT PHÁN ĐOÁN CÒN THIẾU, TRUNG THỰC ÁP DỤNG NÓ NGAY LẬP TỨC</w:t>
      </w:r>
    </w:p>
    <w:p>
      <w:pPr>
        <w:keepLines/>
        <w:spacing w:line="276" w:lineRule="auto" w:after="60"/>
      </w:pPr>
      <w:r>
        <w:rPr>
          <w:rFonts w:ascii="Arial" w:hAnsi="Arial" w:eastAsia="Arial"/>
          <w:b/>
          <w:sz w:val="22"/>
        </w:rPr>
        <w:t xml:space="preserve">Task line 1: </w:t>
      </w:r>
      <w:r>
        <w:rPr>
          <w:rFonts w:ascii="Arial" w:hAnsi="Arial" w:eastAsia="Arial"/>
          <w:sz w:val="22"/>
        </w:rPr>
        <w:t>Give the precise technique directly, naming both the exact reframe, a fact about tools, and its explicit contrast with a fact about the person./Đưa ra kỹ thuật chính xác trực tiếp, nêu tên cả sự định khung lại chính xác, một sự việc về công cụ, lẫn sự tương phản rõ ràng của nó với một sự việc về con người.</w:t>
      </w:r>
    </w:p>
    <w:p>
      <w:pPr>
        <w:keepLines/>
        <w:spacing w:line="276" w:lineRule="auto" w:after="60"/>
      </w:pPr>
      <w:r>
        <w:rPr>
          <w:rFonts w:ascii="Arial" w:hAnsi="Arial" w:eastAsia="Arial"/>
          <w:b/>
          <w:sz w:val="22"/>
        </w:rPr>
        <w:t xml:space="preserve">Task line 2: </w:t>
      </w:r>
      <w:r>
        <w:rPr>
          <w:rFonts w:ascii="Arial" w:hAnsi="Arial" w:eastAsia="Arial"/>
          <w:sz w:val="22"/>
        </w:rPr>
        <w:t>Adopt the technique immediately, naming both genuine appreciation and the exact, cleaner sentence, missing tools not missing judgment, it actually produces./Áp dụng kỹ thuật ngay lập tức, nêu tên cả sự trân trọng chân thực lẫn câu gọn gàng hơn chính xác, công cụ thiếu không phải phán đoán thiếu,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reframing technique that separates a missing tool from a missing judgment, honestly adopting it immediately, genuinely unlocks the exact sentence structure that will actually let the hardest section get written today./Nhận diện rằng việc nhận một kỹ thuật định khung lại chính xác tách biệt một công cụ còn thiếu khỏi một phán đoán còn thiếu, trung thực áp dụng nó ngay lập tức, thật sự mở khóa đúng cấu trúc câu thật sự sẽ để phần khó nhất được viết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technique as a reusable rule Tony will actually apply the next time he needs to describe any gap in past work honestly./Ghi nhận kỹ thuật định khung lại này là một quy tắc có thể tái sử dụng Tony thật sự sẽ áp dụng lần tới khi anh cần mô tả bất kỳ khoảng trống nào trong công việc quá khứ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technique, not just reassurance, reflects genuine, practical expertise in how real financial documents actually get written well./Nhận diện rằng Charlotte đưa ra đúng kỹ thuật này, không chỉ sự trấn an, phản ánh chuyên môn thực tế, chân thực về cách các tài liệu tài chính thật sự được viết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technique will directly unblock the rest of today's writing, letting the hardest section actually get finished./Nhận diện rằng kỹ thuật định khung lại chính xác này sẽ trực tiếp giải phóng phần còn lại của việc viết hôm nay, để phần khó nhất thật sự được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reframing technique that separates a missing tool from a missing judgment, honestly adopting it immediately, unblocking real writing./Chủ động nhận một kỹ thuật định khung lại chính xác tách biệt một công cụ còn thiếu khỏi một phán đoán còn thiếu, trung thực áp dụng nó ngay lập tức, giải phóng việc viết thật.</w:t>
      </w:r>
    </w:p>
    <w:p>
      <w:pPr>
        <w:keepLines/>
        <w:spacing w:line="276" w:lineRule="auto" w:after="60"/>
      </w:pPr>
      <w:r>
        <w:rPr>
          <w:rFonts w:ascii="Arial" w:hAnsi="Arial" w:eastAsia="Arial"/>
          <w:b/>
          <w:sz w:val="22"/>
        </w:rPr>
        <w:t xml:space="preserve">Tony: </w:t>
      </w:r>
      <w:r>
        <w:rPr>
          <w:rFonts w:ascii="Arial" w:hAnsi="Arial" w:eastAsia="Arial"/>
          <w:sz w:val="22"/>
        </w:rPr>
        <w:t>All four sections are actually done now, honestly, I just read the whole thing back once, start to finish./Cả bốn phần thực sự xong rồi bây giờ, thật lòng, tôi vừa đọc lại toàn bộ một lần, từ đầu đến cuối.</w:t>
      </w:r>
    </w:p>
    <w:p>
      <w:pPr>
        <w:keepLines/>
        <w:spacing w:line="276" w:lineRule="auto" w:after="60"/>
      </w:pPr>
      <w:r>
        <w:rPr>
          <w:rFonts w:ascii="Arial" w:hAnsi="Arial" w:eastAsia="Arial"/>
          <w:b/>
          <w:sz w:val="22"/>
        </w:rPr>
        <w:t xml:space="preserve">Group Treasurer: </w:t>
      </w:r>
      <w:r>
        <w:rPr>
          <w:rFonts w:ascii="Arial" w:hAnsi="Arial" w:eastAsia="Arial"/>
          <w:sz w:val="22"/>
        </w:rPr>
        <w:t>How did it actually feel, honestly, reading your own name on something this real for the first time?/Thực sự cảm thấy thế nào, thật lòng, khi đọc tên của chính anh trên thứ gì đó thật đến vậy lần đầu tiên?</w:t>
      </w:r>
    </w:p>
    <w:p>
      <w:pPr>
        <w:keepLines/>
        <w:spacing w:line="276" w:lineRule="auto" w:after="60"/>
      </w:pPr>
      <w:r>
        <w:rPr>
          <w:rFonts w:ascii="Arial" w:hAnsi="Arial" w:eastAsia="Arial"/>
          <w:b/>
          <w:sz w:val="22"/>
        </w:rPr>
        <w:t>COMPLETING A REAL, FOUR-SECTION DOCUMENT AND READING IT BACK IN FULL, MARKING THE HONEST DIFFERENCE BETWEEN A DRAFT AND A FINISHED DELIVERABLE /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Task line 1: </w:t>
      </w:r>
      <w:r>
        <w:rPr>
          <w:rFonts w:ascii="Arial" w:hAnsi="Arial" w:eastAsia="Arial"/>
          <w:sz w:val="22"/>
        </w:rPr>
        <w:t>Report the real completion directly, naming both the exact count, all four sections, and the concrete act, reading it back once./Báo cáo sự hoàn thành thật trực tiếp, nêu tên cả số đếm chính xác, cả bốn phần, lẫn hành động cụ thể, đọc lại một lần.</w:t>
      </w:r>
    </w:p>
    <w:p>
      <w:pPr>
        <w:keepLines/>
        <w:spacing w:line="276" w:lineRule="auto" w:after="60"/>
      </w:pPr>
      <w:r>
        <w:rPr>
          <w:rFonts w:ascii="Arial" w:hAnsi="Arial" w:eastAsia="Arial"/>
          <w:b/>
          <w:sz w:val="22"/>
        </w:rPr>
        <w:t xml:space="preserve">Task line 2: </w:t>
      </w:r>
      <w:r>
        <w:rPr>
          <w:rFonts w:ascii="Arial" w:hAnsi="Arial" w:eastAsia="Arial"/>
          <w:sz w:val="22"/>
        </w:rPr>
        <w:t>Ask about the felt experience directly, naming both the specific milestone, one's own name, and the genuine, first-time nature of this feeling./Hỏi về trải nghiệm được cảm nhận trực tiếp, nêu tên cả cột mốc cụ thể, tên của chính mình, lẫn bản chất chân thực, lần đầu tiên của cảm giác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four-section document and reading it back in full, marking the honest difference between a draft and a finished deliverable, genuinely turns five weeks of vocabulary and audits into one tangible, real object Tony can actually point to./Nhận diện rằng việc hoàn thành một tài liệu thật, bốn phần và đọc lại trọn vẹn, đánh dấu sự khác biệt trung thực giữa một bản nháp và một sản phẩm đã hoàn thành, thật sự biến năm tuần vốn từ vựng và các cuộc rà soát thành một vật thể hữu hình, thật Tony thật sự có thể chỉ vào.</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document as the honest, closing milestone of this whole five-week arc, the first real thing actually built, not just understood./Ghi nhận tài liệu đã hoàn thành này là cột mốc khép lại, trung thực của cả vòng cung năm tuần này, điều thật đầu tiên thật sự được xây dựng, không chỉ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the felt experience, not just whether the document is done, reflects genuine, whole-person coaching consistent with the rest of this program./Nhận diện rằng Charlotte hỏi về trải nghiệm được cảm nhận, không chỉ liệu tài liệu đã xong chưa, phản ánh sự huấn luyện toàn diện, chân thực nhất quán với phần còn lại của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document will directly become the concrete proof Tony actually shows Linh tonight, not just tells her about./Nhận diện rằng tài liệu đã hoàn thành chính xác này sẽ trực tiếp trở thành bằng chứng cụ thể Tony thật sự cho Linh xem tối nay, không chỉ kể cho chị nghe.</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four-section document and read it back in full, marking the honest difference between a draft and a finished deliverable./Chủ động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genuinely finished, all four sections actually complete, and a structure honest enough to actually earn Charlotte's team's real trust./Hôm nay khép lại với một đề xuất thật thực sự đã hoàn thành, cả bốn phần thực sự đã xong, và một cấu trúc đủ trung thực để thực sự giành được sự tin tưởng thật của đội Charlotte.</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hedging today, honestly, better than the legal words last week?/Hôm nay học hedging thế nào, thật lòng, có đỡ hơn mấy từ pháp lý tuần trước không?</w:t>
      </w:r>
    </w:p>
    <w:p>
      <w:pPr>
        <w:keepLines/>
        <w:spacing w:line="276" w:lineRule="auto" w:after="60"/>
      </w:pPr>
      <w:r>
        <w:rPr>
          <w:rFonts w:ascii="Arial" w:hAnsi="Arial" w:eastAsia="Arial"/>
          <w:b/>
          <w:sz w:val="22"/>
        </w:rPr>
        <w:t xml:space="preserve">Tony: </w:t>
      </w:r>
      <w:r>
        <w:rPr>
          <w:rFonts w:ascii="Arial" w:hAnsi="Arial" w:eastAsia="Arial"/>
          <w:sz w:val="22"/>
        </w:rPr>
        <w:t>Different, honestly, actually easier in a way, because I'd already genuinely built something similar years ago, just without the right tools./Khác, thật lòng, thực sự dễ hơn theo một cách nào đó, vì tôi đã thực sự từng xây thứ tương tự nhiều năm trước, chỉ là chưa có đúng công cụ.</w:t>
      </w:r>
    </w:p>
    <w:p>
      <w:pPr>
        <w:keepLines/>
        <w:spacing w:line="276" w:lineRule="auto" w:after="60"/>
      </w:pPr>
      <w:r>
        <w:rPr>
          <w:rFonts w:ascii="Arial" w:hAnsi="Arial" w:eastAsia="Arial"/>
          <w:b/>
          <w:sz w:val="22"/>
        </w:rPr>
        <w:t>COMPARING TODAY'S LEARNING TO LAST WEEK'S HONESTLY, NAMING THE EXACT REASON IT ACTUALLY FELT EASIER RATHER THAN JUST CLAIMING IT WAS /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 actually felt easier than last week's legal vocabulary./Hỏi một câu hỏi thực sự so sánh, kiểm tra trực tiếp liệu hôm nay có thực sự cảm thấy dễ hơn vốn từ pháp lý tuần trước.</w:t>
      </w:r>
    </w:p>
    <w:p>
      <w:pPr>
        <w:keepLines/>
        <w:spacing w:line="276" w:lineRule="auto" w:after="60"/>
      </w:pPr>
      <w:r>
        <w:rPr>
          <w:rFonts w:ascii="Arial" w:hAnsi="Arial" w:eastAsia="Arial"/>
          <w:b/>
          <w:sz w:val="22"/>
        </w:rPr>
        <w:t xml:space="preserve">Task line 2: </w:t>
      </w:r>
      <w:r>
        <w:rPr>
          <w:rFonts w:ascii="Arial" w:hAnsi="Arial" w:eastAsia="Arial"/>
          <w:sz w:val="22"/>
        </w:rPr>
        <w:t>Confirm the honest difference explicitly, naming both the specific comparison, easier, and the exact reason, prior related work, behind it./Xác nhận sự khác biệt trung thực rõ ràng, nêu tên cả sự so sánh cụ thể, dễ hơn, lẫn lý do chính xác, công việc liên quan trước đó,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today's learning to last week's honestly, naming the exact reason it actually felt easier rather than just claiming it was, genuinely reflects the same numbers-over-adjectives discipline applied to Tony's own emotional reporting, not just professional reporting./Nhận diện rằng việc so sánh việc học hôm nay với tuần trước một cách trung thực, nêu tên lý do chính xác nó thực sự dễ hơn thay vì chỉ tuyên bố điều đó, thật sự phản ánh chính kỷ luật con số-hơn-tính-từ được áp dụng cho báo cáo cảm xúc của chính Tony, không chỉ báo cáo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accurate emotional headline of a week that genuinely felt different from the first three./Ghi nhận sự so sánh trung thực này là tiêu đề cảm xúc chính xác của một tuần thực sự cảm thấy khác ba tuần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a direct comparison to last week reflects genuine, sustained tracking of this whole program's emotional arc, not just its content./Nhận diện rằng Linh hỏi về một sự so sánh trực tiếp với tuần trước phản ánh sự theo dõi bền bỉ, chân thực đối với cả cung bậc cảm xúc của chương trình này,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the specific story Tony actually tells next about the old policy itself./Nhận diện rằng sự so sánh trung thực chính xác này sẽ trực tiếp định hình câu chuyện cụ thể Tony thật sự kể tiếp theo về đúng chính sách cũ.</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learning to last week's honestly, naming the exact reason it actually felt easier rather than just claiming it was./Chủ động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Wife: </w:t>
      </w:r>
      <w:r>
        <w:rPr>
          <w:rFonts w:ascii="Arial" w:hAnsi="Arial" w:eastAsia="Arial"/>
          <w:sz w:val="22"/>
        </w:rPr>
        <w:t>Are you actually going to change that old fifty percent policy now, honestly?/Anh có thực sự định thay đổi chính sách năm mươi phần trăm cũ đó không, thật lòng?</w:t>
      </w:r>
    </w:p>
    <w:p>
      <w:pPr>
        <w:keepLines/>
        <w:spacing w:line="276" w:lineRule="auto" w:after="60"/>
      </w:pPr>
      <w:r>
        <w:rPr>
          <w:rFonts w:ascii="Arial" w:hAnsi="Arial" w:eastAsia="Arial"/>
          <w:b/>
          <w:sz w:val="22"/>
        </w:rPr>
        <w:t xml:space="preserve">Tony: </w:t>
      </w:r>
      <w:r>
        <w:rPr>
          <w:rFonts w:ascii="Arial" w:hAnsi="Arial" w:eastAsia="Arial"/>
          <w:sz w:val="22"/>
        </w:rPr>
        <w:t>I am, honestly, splitting it between two tools instead of one blunt number, it should actually genuinely work better now./Có, thật lòng, chia nó thành hai công cụ thay vì một con số thô, giờ nó thực sự sẽ hoạt động tốt hơn thật sự.</w:t>
      </w:r>
    </w:p>
    <w:p>
      <w:pPr>
        <w:keepLines/>
        <w:spacing w:line="276" w:lineRule="auto" w:after="60"/>
      </w:pPr>
      <w:r>
        <w:rPr>
          <w:rFonts w:ascii="Arial" w:hAnsi="Arial" w:eastAsia="Arial"/>
          <w:b/>
          <w:sz w:val="22"/>
        </w:rPr>
        <w:t>CONFIRMING A CONCRETE CHANGE TO OLD WORK HONESTLY, NAMING BOTH THE EXACT MECHANISM AND THE GENUINE EXPECTATION OF REAL IMPROVEMENT /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the old fifty percent policy is actually about to change./Hỏi một câu hỏi thực sự trực tiếp, kiểm tra trung thực liệu chính sách năm mươi phần trăm cũ có thực sự sắp thay đổi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concrete change explicitly, naming both the exact mechanism, splitting into two tools, and the genuine expectation of real improvement./Xác nhận sự thay đổi cụ thể rõ ràng, nêu tên cả cơ chế chính xác, chia thành hai công cụ, lẫn kỳ vọng chân thực về sự cải thiện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concrete change to old work honestly, naming both the exact mechanism and the genuine expectation of real improvement, genuinely proves today's lesson is actually going to become real action, not just a pleasant afternoon of learning./Nhận diện rằng việc xác nhận một sự thay đổi cụ thể đối với công việc cũ một cách trung thực, nêu tên cả cơ chế chính xác lẫn kỳ vọng chân thực về sự cải thiện thật, thật sự chứng minh bài học hôm nay thật sự sẽ trở thành hành động thật, không chỉ một buổi chiều học tập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change as the honest commitment Tony will actually be held to when he finishes the real proposal tomorrow./Ghi nhận sự thay đổi đã xác nhận này là cam kết trung thực Tony thật sự sẽ được giữ cho đến khi anh hoàn thành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whether the old policy will actually change, not just whether Tony learned something, reflects genuine, practical interest in real consequences./Nhận diện rằng Linh hỏi cụ thể liệu chính sách cũ có thực sự thay đổi không, không chỉ liệu Tony có học được gì không, phản ánh sự quan tâm thực tế, chân thực đến hậu quả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change will directly become the honest answer Tony actually gives when Linh asks the deeper question next./Nhận diện rằng sự thay đổi đã xác nhận chính xác này sẽ trực tiếp trở thành câu trả lời trung thực Tony thật sự đưa ra khi Linh hỏi câu hỏi sâu hơn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change to old work honestly, naming both the exact mechanism and the genuine expectation of real improvement./Chủ động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Wife: </w:t>
      </w:r>
      <w:r>
        <w:rPr>
          <w:rFonts w:ascii="Arial" w:hAnsi="Arial" w:eastAsia="Arial"/>
          <w:sz w:val="22"/>
        </w:rPr>
        <w:t>Does it actually feel strange, honestly, improving something you genuinely built so long ago?/Có thực sự cảm thấy lạ không, thật lòng, khi cải thiện thứ anh thực sự xây từ lâu như vậy?</w:t>
      </w:r>
    </w:p>
    <w:p>
      <w:pPr>
        <w:keepLines/>
        <w:spacing w:line="276" w:lineRule="auto" w:after="60"/>
      </w:pPr>
      <w:r>
        <w:rPr>
          <w:rFonts w:ascii="Arial" w:hAnsi="Arial" w:eastAsia="Arial"/>
          <w:b/>
          <w:sz w:val="22"/>
        </w:rPr>
        <w:t xml:space="preserve">Tony: </w:t>
      </w:r>
      <w:r>
        <w:rPr>
          <w:rFonts w:ascii="Arial" w:hAnsi="Arial" w:eastAsia="Arial"/>
          <w:sz w:val="22"/>
        </w:rPr>
        <w:t>A good kind of strange, honestly, like actually meeting an old version of myself who genuinely did well with what he had./Một cảm giác lạ tốt đẹp, thật lòng, giống như thực sự gặp lại một phiên bản cũ của mình đã thực sự làm tốt với những gì mình có lúc đó.</w:t>
      </w:r>
    </w:p>
    <w:p>
      <w:pPr>
        <w:keepLines/>
        <w:spacing w:line="276" w:lineRule="auto" w:after="60"/>
      </w:pPr>
      <w:r>
        <w:rPr>
          <w:rFonts w:ascii="Arial" w:hAnsi="Arial" w:eastAsia="Arial"/>
          <w:b/>
          <w:sz w:val="22"/>
        </w:rPr>
        <w:t>NAMING THE STRANGE FEELING OF IMPROVING ONE'S OWN OLD WORK AS A GOOD KIND OF STRANGE, RATHER THAN A DISCOMFORTING ONE / GỌI TÊN CẢM GIÁC LẠ CỦA VIỆC CẢI THIỆN CÔNG VIỆC CŨ CỦA CHÍNH MÌNH LÀ MỘT CẢM GIÁC LẠ TỐT ĐẸP, THAY VÌ MỘT CẢM GIÁC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directly whether improving old, personal work actually feels strange in some way./Hỏi một câu hỏi thực sự thăm dò, kiểm tra trực tiếp liệu việc cải thiện công việc cũ, cá nhân có thực sự cảm thấy lạ theo cách nào đó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precisely, naming both its honest category, a good kind of strange, and the vivid image, meeting an old self, describing it./Nêu tên cảm giác chính xác cụ thể, nêu tên cả danh mục trung thực của nó, một cảm giác lạ tốt đẹp, lẫn hình ảnh sống động, gặp lại một bản thân cũ, mô tả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strange feeling of improving one's own old work as a good kind of strange, rather than a discomforting one, genuinely gives tonight's conversation its most honest, memorable image of the whole day./Nhận diện rằng việc gọi tên cảm giác lạ của việc cải thiện công việc cũ của chính mình là một cảm giác lạ tốt đẹp, thay vì một cảm giác khó chịu, thật sự mang lại cho cuộc trò chuyện tối nay hình ảnh trung thực, đáng nhớ nhất của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Tony will actually return to in tonight's closing, private reflection./Ghi nhận cảm giác đã nêu tên này là cốt lõi cảm xúc trung thực Tony thật sự sẽ quay lại trong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strangeness specifically, not just satisfaction, reflects genuine, sustained curiosity about the full emotional texture of Tony's growth, not just its outcomes./Nhận diện rằng Linh hỏi cụ thể về sự lạ lẫm, không chỉ sự hài lòng, phản ánh sự tò mò bền bỉ, chân thực đến toàn bộ kết cấu cảm xúc của sự trưởng thành của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become the closing image of tonight's private reflection once this conversation ends./Nhận diện rằng cảm giác đã nêu tên chính xác này sẽ trực tiếp trở thành hình ảnh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strange feeling of improving one's own old work as a good kind of strange, rather than a discomforting one, giving it a vivid image./Chủ động gọi tên cảm giác lạ của việc cải thiện công việc cũ của chính mình là một cảm giác lạ tốt đẹp, thay vì một cảm giác khó chịu, mang lại cho nó một hình ảnh sống động.</w:t>
      </w:r>
    </w:p>
    <w:p>
      <w:pPr>
        <w:keepLines/>
        <w:spacing w:line="276" w:lineRule="auto" w:after="60"/>
      </w:pPr>
      <w:r>
        <w:rPr>
          <w:rFonts w:ascii="Arial" w:hAnsi="Arial" w:eastAsia="Arial"/>
          <w:b/>
          <w:sz w:val="22"/>
        </w:rPr>
        <w:t xml:space="preserve">Wife: </w:t>
      </w:r>
      <w:r>
        <w:rPr>
          <w:rFonts w:ascii="Arial" w:hAnsi="Arial" w:eastAsia="Arial"/>
          <w:sz w:val="22"/>
        </w:rPr>
        <w:t>Why does this actually matter to the whole company, honestly, not just to you personally?/Điều này thực sự quan trọng với cả công ty như thế nào, thật lòng, không chỉ với riêng anh?</w:t>
      </w:r>
    </w:p>
    <w:p>
      <w:pPr>
        <w:keepLines/>
        <w:spacing w:line="276" w:lineRule="auto" w:after="60"/>
      </w:pPr>
      <w:r>
        <w:rPr>
          <w:rFonts w:ascii="Arial" w:hAnsi="Arial" w:eastAsia="Arial"/>
          <w:b/>
          <w:sz w:val="22"/>
        </w:rPr>
        <w:t xml:space="preserve">Tony: </w:t>
      </w:r>
      <w:r>
        <w:rPr>
          <w:rFonts w:ascii="Arial" w:hAnsi="Arial" w:eastAsia="Arial"/>
          <w:sz w:val="22"/>
        </w:rPr>
        <w:t>Because a sharper policy actually protects real money on every future contract, honestly, not just the ones I personally happen to sign./Vì một chính sách sắc bén hơn thực sự bảo vệ tiền thật trên mọi hợp đồng tương lai, thật lòng, không chỉ những hợp đồng tôi cá nhân tình cờ ký.</w:t>
      </w:r>
    </w:p>
    <w:p>
      <w:pPr>
        <w:keepLines/>
        <w:spacing w:line="276" w:lineRule="auto" w:after="60"/>
      </w:pPr>
      <w:r>
        <w:rPr>
          <w:rFonts w:ascii="Arial" w:hAnsi="Arial" w:eastAsia="Arial"/>
          <w:b/>
          <w:sz w:val="22"/>
        </w:rPr>
        <w:t>EXPLAINING WHY A PERSONAL POLICY UPGRADE ACTUALLY MATTERS AT COMPANY SCALE, NOT JUST FOR ONE'S OWN CONTRACTS / GIẢI THÍCH TẠI SAO MỘT SỰ NÂNG CẤP CHÍNH SÁCH CÁ NHÂN THỰC SỰ QUAN TRỌNG Ở QUY MÔ CÔNG TY, KHÔNG CHỈ CHO CÁC HỢP ĐỒNG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directly why a personal policy change actually matters beyond Tony's own work./Hỏi một câu hỏi thực sự mang tính quy mô, kiểm tra trực tiếp tại sao một sự thay đổi chính sách cá nhân thực sự quan trọng vượt xa công việc riêng của Tony.</w:t>
      </w:r>
    </w:p>
    <w:p>
      <w:pPr>
        <w:keepLines/>
        <w:spacing w:line="276" w:lineRule="auto" w:after="60"/>
      </w:pPr>
      <w:r>
        <w:rPr>
          <w:rFonts w:ascii="Arial" w:hAnsi="Arial" w:eastAsia="Arial"/>
          <w:b/>
          <w:sz w:val="22"/>
        </w:rPr>
        <w:t xml:space="preserve">Task line 2: </w:t>
      </w:r>
      <w:r>
        <w:rPr>
          <w:rFonts w:ascii="Arial" w:hAnsi="Arial" w:eastAsia="Arial"/>
          <w:sz w:val="22"/>
        </w:rPr>
        <w:t>Explain the real, wider impact directly, naming both the specific protection, real money on every future contract, and its scope beyond his own signatures./Giải thích tác động thật, rộng hơn trực tiếp, nêu tên cả sự bảo vệ cụ thể, tiền thật trên mọi hợp đồng tương lai, lẫn phạm vi của nó vượt xa chữ ký của riêng anh.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a personal policy upgrade actually matters at company scale, not just for one's own contracts, genuinely proves today's real work was never really a private project, but a real contribution the whole team will actually inherit./Nhận diện rằng việc giải thích tại sao một sự nâng cấp chính sách cá nhân thực sự quan trọng ở quy mô công ty, không chỉ cho các hợp đồng của chính mình, thật sự chứng minh công việc thật hôm nay chưa bao giờ thực sự là một dự án riêng tư, mà là một đóng góp thật cả đội sẽ thật sự thừa hưởng.</w:t>
      </w:r>
    </w:p>
    <w:p>
      <w:pPr>
        <w:keepLines/>
        <w:spacing w:line="276" w:lineRule="auto" w:after="60"/>
      </w:pPr>
      <w:r>
        <w:rPr>
          <w:rFonts w:ascii="Arial" w:hAnsi="Arial" w:eastAsia="Arial"/>
          <w:b/>
          <w:sz w:val="22"/>
        </w:rPr>
        <w:t xml:space="preserve">Task line 4: </w:t>
      </w:r>
      <w:r>
        <w:rPr>
          <w:rFonts w:ascii="Arial" w:hAnsi="Arial" w:eastAsia="Arial"/>
          <w:sz w:val="22"/>
        </w:rPr>
        <w:t>Record this wider impact as the honest, larger stake that will actually make tomorrow's presentation to Charlotte's team feel genuinely worth the effort./Ghi nhận tác động rộng hơn này là mức độ quan trọng lớn hơn, trung thực thật sự sẽ khiến buổi trình bày ngày mai cho đội của Charlotte cảm thấy thật sự đáng công sức.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company-wide impact specifically, not just personal pride, reflects genuine, sustained interest in the real consequences of Tony's work, not just its emotional shape./Nhận diện rằng Linh hỏi cụ thể về tác động toàn công ty, không chỉ niềm tự hào cá nhân, phản ánh sự quan tâm chân thực, bền bỉ đến hậu quả thật của công việc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explained impact will directly shape how confidently Tony actually describes the proposal's real stakes tomorrow./Nhận diện rằng tác động đã giải thích chính xác này sẽ trực tiếp định hình mức độ tự tin Tony thật sự mô tả mức độ quan trọng thật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a personal policy upgrade actually matters at company scale, not just for one's own contracts, proving real contribution./Chủ động giải thích tại sao một sự nâng cấp chính sách cá nhân thực sự quan trọng ở quy mô công ty, không chỉ cho các hợp đồng của chính mình, chứng minh đóng góp thật sự.</w:t>
      </w:r>
    </w:p>
    <w:p>
      <w:pPr>
        <w:keepLines/>
        <w:spacing w:line="276" w:lineRule="auto" w:after="60"/>
      </w:pPr>
      <w:r>
        <w:rPr>
          <w:rFonts w:ascii="Arial" w:hAnsi="Arial" w:eastAsia="Arial"/>
          <w:b/>
          <w:sz w:val="22"/>
        </w:rPr>
        <w:t xml:space="preserve">Wife: </w:t>
      </w:r>
      <w:r>
        <w:rPr>
          <w:rFonts w:ascii="Arial" w:hAnsi="Arial" w:eastAsia="Arial"/>
          <w:sz w:val="22"/>
        </w:rPr>
        <w:t>Did you actually ever feel embarrassed, honestly, that the old policy was unfinished all along?/Anh có thực sự bao giờ cảm thấy xấu hổ không, thật lòng, rằng chính sách cũ đã chưa hoàn thiện suốt thời gian qua?</w:t>
      </w:r>
    </w:p>
    <w:p>
      <w:pPr>
        <w:keepLines/>
        <w:spacing w:line="276" w:lineRule="auto" w:after="60"/>
      </w:pPr>
      <w:r>
        <w:rPr>
          <w:rFonts w:ascii="Arial" w:hAnsi="Arial" w:eastAsia="Arial"/>
          <w:b/>
          <w:sz w:val="22"/>
        </w:rPr>
        <w:t xml:space="preserve">Tony: </w:t>
      </w:r>
      <w:r>
        <w:rPr>
          <w:rFonts w:ascii="Arial" w:hAnsi="Arial" w:eastAsia="Arial"/>
          <w:sz w:val="22"/>
        </w:rPr>
        <w:t>A little, honestly, for about a minute, then Charlotte actually reminded me most Managers never build anything of their own at all./Một chút, thật lòng, khoảng một phút, rồi Charlotte thực sự nhắc tôi hầu hết Manager chưa bao giờ tự xây dựng bất cứ điều gì của riêng họ cả.</w:t>
      </w:r>
    </w:p>
    <w:p>
      <w:pPr>
        <w:keepLines/>
        <w:spacing w:line="276" w:lineRule="auto" w:after="60"/>
      </w:pPr>
      <w:r>
        <w:rPr>
          <w:rFonts w:ascii="Arial" w:hAnsi="Arial" w:eastAsia="Arial"/>
          <w:b/>
          <w:sz w:val="22"/>
        </w:rPr>
        <w:t>ADMITTING A BRIEF, HONEST MOMENT OF EMBARRASSMENT, THEN NAMING THE EXACT REASON IT ACTUALLY DIDN'T LAST / THỪA NHẬN MỘT KHOẢNH KHẮC XẤU HỔ NGẮN, TRUNG THỰC, RỒI NÊU TÊN LÝ DO CHÍNH XÁC NÓ THỰC SỰ KHÔNG KÉO DÀI</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directly whether embarrassment about the old policy's gap actually existed at all./Hỏi một câu hỏi thực sự dễ tổn thương, kiểm tra trực tiếp liệu sự xấu hổ về khoảng trống của chính sách cũ có thực sự tồn tại không.</w:t>
      </w:r>
    </w:p>
    <w:p>
      <w:pPr>
        <w:keepLines/>
        <w:spacing w:line="276" w:lineRule="auto" w:after="60"/>
      </w:pPr>
      <w:r>
        <w:rPr>
          <w:rFonts w:ascii="Arial" w:hAnsi="Arial" w:eastAsia="Arial"/>
          <w:b/>
          <w:sz w:val="22"/>
        </w:rPr>
        <w:t xml:space="preserve">Task line 2: </w:t>
      </w:r>
      <w:r>
        <w:rPr>
          <w:rFonts w:ascii="Arial" w:hAnsi="Arial" w:eastAsia="Arial"/>
          <w:sz w:val="22"/>
        </w:rPr>
        <w:t>Admit the brief feeling honestly, naming both its exact, small duration, about a minute, and the specific reminder that actually ended it./Thừa nhận cảm giác ngắn ngủi trung thực, nêu tên cả thời lượng nhỏ, chính xác của nó, khoảng một phút, lẫn lời nhắc cụ thể thật sự đã kết thúc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brief, honest moment of embarrassment, then naming the exact reason it actually didn't last, genuinely gives Linh the full, real emotional truth instead of a cleaned-up story with no discomfort in it at all./Nhận diện rằng việc thừa nhận một khoảnh khắc xấu hổ ngắn, trung thực, rồi nêu tên lý do chính xác nó thực sự không kéo dài, thật sự mang lại cho Linh sự thật cảm xúc đầy đủ, thật thay vì một câu chuyện đã được làm sạch không có sự khó chịu nào trong đó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real confidence doesn't actually require never feeling briefly uncertain along the way./Ghi nhận sự thừa nhận trung thực này là bằng chứng sự tự tin thật thực sự không đòi hỏi việc chưa bao giờ cảm thấy không chắc chắn ngắn ngủi dọc đường.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embarrassment specifically, not just pride, reflects genuine, sustained care about the full, honest range of Tony's emotions today./Nhận diện rằng Linh hỏi cụ thể về sự xấu hổ, không chỉ niềm tự hào, phản ánh sự quan tâm bền bỉ, chân thực đến toàn bộ dải cảm xúc trung thực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part of the balanced, textured story Tony actually carries into tonight's private reflection./Nhận diện rằng sự thừa nhận trung thực chính xác này sẽ trực tiếp trở thành một phần của câu chuyện cân bằng, có kết cấu Tony thật sự mang vào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brief, honest moment of embarrassment, then name the exact reason it actually didn't last, giving the full emotional truth./Chủ động thừa nhận một khoảnh khắc xấu hổ ngắn, trung thực, rồi nêu tên lý do chính xác nó thực sự không kéo dài, mang lại sự thật cảm xúc đầy đủ.</w:t>
      </w:r>
    </w:p>
    <w:p>
      <w:pPr>
        <w:keepLines/>
        <w:spacing w:line="276" w:lineRule="auto" w:after="60"/>
      </w:pPr>
      <w:r>
        <w:rPr>
          <w:rFonts w:ascii="Arial" w:hAnsi="Arial" w:eastAsia="Arial"/>
          <w:b/>
          <w:sz w:val="22"/>
        </w:rPr>
        <w:t xml:space="preserve">Wife: </w:t>
      </w:r>
      <w:r>
        <w:rPr>
          <w:rFonts w:ascii="Arial" w:hAnsi="Arial" w:eastAsia="Arial"/>
          <w:sz w:val="22"/>
        </w:rPr>
        <w:t>Will the kids actually understand any of this someday, honestly, forwards and options and old policies?/Các con có thực sự sẽ hiểu bất cứ điều gì trong việc này một ngày nào đó không, thật lòng, hợp đồng kỳ hạn và quyền chọn và các chính sách cũ?</w:t>
      </w:r>
    </w:p>
    <w:p>
      <w:pPr>
        <w:keepLines/>
        <w:spacing w:line="276" w:lineRule="auto" w:after="60"/>
      </w:pPr>
      <w:r>
        <w:rPr>
          <w:rFonts w:ascii="Arial" w:hAnsi="Arial" w:eastAsia="Arial"/>
          <w:b/>
          <w:sz w:val="22"/>
        </w:rPr>
        <w:t xml:space="preserve">Tony: </w:t>
      </w:r>
      <w:r>
        <w:rPr>
          <w:rFonts w:ascii="Arial" w:hAnsi="Arial" w:eastAsia="Arial"/>
          <w:sz w:val="22"/>
        </w:rPr>
        <w:t>Maybe not the details, honestly, but I genuinely want them to understand the actual lesson, old work deserves finishing, not throwing away./Có lẽ không phải các chi tiết, thật lòng, nhưng tôi thực sự muốn chúng hiểu bài học thật sự, công việc cũ xứng đáng được hoàn thiện, không phải bị vứt bỏ.</w:t>
      </w:r>
    </w:p>
    <w:p>
      <w:pPr>
        <w:keepLines/>
        <w:spacing w:line="276" w:lineRule="auto" w:after="60"/>
      </w:pPr>
      <w:r>
        <w:rPr>
          <w:rFonts w:ascii="Arial" w:hAnsi="Arial" w:eastAsia="Arial"/>
          <w:b/>
          <w:sz w:val="22"/>
        </w:rPr>
        <w:t>DISTINGUISHING THE TECHNICAL DETAILS FROM THE HUMAN LESSON WORTH ACTUALLY PASSING ON TO THE NEXT GENERATION / PHÂN BIỆT CÁC CHI TIẾT KỸ THUẬT KHỎI BÀI HỌC MANG TÍNH CON NGƯỜI ĐÁNG ĐỂ THỰC SỰ TRUYỀN LẠI CHO THẾ HỆ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directly whether the technical content itself will actually mean anything to the children someday./Hỏi một câu hỏi thực sự dịu dàng, kiểm tra trực tiếp liệu chính nội dung kỹ thuật có thực sự có ý nghĩa gì với các con một ngày nào đó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lesson precisely, naming both the honestly irrelevant details and the genuine, human principle actually worth passing on./Phân biệt bài học thật chính xác, nêu tên cả các chi tiết thực sự không liên quan lẫn nguyên tắc mang tính con người chân thực thật sự đáng truyền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the technical details from the human lesson worth actually passing on to the next generation genuinely reveals what today's whole five-week arc was actually building toward beneath its financial vocabulary./Nhận diện rằng việc phân biệt các chi tiết kỹ thuật khỏi bài học mang tính con người đáng để thực sự truyền lại cho thế hệ tiếp theo thật sự tiết lộ điều cả vòng cung năm tuần hôm nay thật sự đang xây dựng hướng tới bên dưới vốn từ vựng tài chính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distinguished lesson as the honest, closing family thread Tony will actually carry into tonight's private reflection./Ghi nhận bài học đã phân biệt này là sợi chỉ gia đình khép lại, trung thực Tony thật sự sẽ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sustained awareness of how Tony's growth actually ripples through the whole family, established since Lesson 78./Nhận diện rằng Linh hỏi cụ thể về các con, không chỉ hai người họ, phản ánh sự nhận thức bền bỉ, chân thực về cách sự trưởng thành của Tony thật sự lan tỏa khắp cả gia đình, đã được thiết lập từ Lesson 78.</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distinguished lesson will directly become the simple, memorable sentence Tony actually returns to alone tonight./Nhận diện rằng bài học đã phân biệt chính xác này sẽ trực tiếp trở thành câu đơn giản, đáng nhớ Tony thật sự quay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technical details from the human lesson worth actually passing on to the next generation, revealing the real point./Chủ động phân biệt các chi tiết kỹ thuật khỏi bài học mang tính con người đáng để thực sự truyền lại cho thế hệ tiếp theo, tiết lộ điểm mấu chốt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to last week, one real change confirmed, and one good, strange feeling, meeting an old version of myself who genuinely did well./Hôm nay khép lại ở nhà, một sự so sánh trung thực với tuần trước, một sự thay đổi thật đã được xác nhận, và một cảm giác lạ, tốt đẹp, gặp lại một phiên bản cũ của mình đã thực sự làm tốt.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Five weeks in, and today actually felt different from the first three, I genuinely wasn't starting completely from zero this time./Năm tuần rồi, và hôm nay thực sự cảm thấy khác ba tuần đầu, lần này tôi thực sự không bắt đầu hoàn toàn từ số không.</w:t>
      </w:r>
    </w:p>
    <w:p>
      <w:pPr>
        <w:keepLines/>
        <w:spacing w:line="276" w:lineRule="auto" w:after="60"/>
      </w:pPr>
      <w:r>
        <w:rPr>
          <w:rFonts w:ascii="Arial" w:hAnsi="Arial" w:eastAsia="Arial"/>
          <w:b/>
          <w:sz w:val="22"/>
        </w:rPr>
        <w:t>NAMING THE EXACT DIFFERENCE BETWEEN TODAY AND THE FIRST THREE WEEKS, DISTINGUISHING TRUE-ZERO BEGINNINGS FROM PARTIAL ONES /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five weeks, and the honest, felt difference of today./Đánh dấu khung thời gian chính xác rõ ràng, nêu tên cả thời hạn cụ thể, năm tuần, lẫn sự khác biệt trung thực, được cảm nhận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"starting completely from zero" from today's honest, partial familiarity./Nêu tên sự phân biệt chính xác trực tiếp, phân biệt "bắt đầu hoàn toàn từ số không" khỏi sự quen thuộc trung thực, một phần của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 and the first three weeks, distinguishing true-zero beginnings from partial ones, genuinely proves this program's five weeks were never actually one uniform experience./Nhận diện rằng việc nêu tên sự khác biệt chính xác giữa hôm nay và ba tuần đầu, phân biệt những sự khởi đầu từ số không thật sự khỏi những sự khởi đầu một phần, thật sự chứng minh năm tuần của chương trình này chưa bao giờ thực sự là một trải nghiệm đồng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tonight's entire closing reflection./Ghi nhận sự phân biệt chính xác này là khung mở đầu trung thực cho cả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distinction alone at night, with no one to impress, requires no audience to actually be genuine./Nhận diện rằng việc nêu tên đúng sự phân biệt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approaches next week's topic, watching for the same partial familiarity./Nhận diện rằng sự phân biệt chính xác này sẽ trực tiếp định hình cách Tony thật sự tiếp cận chủ đề tuần sau, tìm kiếm cùng sự quen thuộc một phần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 and the first three weeks, distinguishing true-zero beginnings from partial ones./Chủ động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Tony: </w:t>
      </w:r>
      <w:r>
        <w:rPr>
          <w:rFonts w:ascii="Arial" w:hAnsi="Arial" w:eastAsia="Arial"/>
          <w:sz w:val="22"/>
        </w:rPr>
        <w:t>The fifty percent cap I built at Lesson twenty-five genuinely wasn't wrong, it just actually wasn't finished yet./Mức trần năm mươi phần trăm tôi xây ở Lesson hai mươi lăm thực sự không sai, nó chỉ thực sự chưa hoàn thiện thôi.</w:t>
      </w:r>
    </w:p>
    <w:p>
      <w:pPr>
        <w:keepLines/>
        <w:spacing w:line="276" w:lineRule="auto" w:after="60"/>
      </w:pPr>
      <w:r>
        <w:rPr>
          <w:rFonts w:ascii="Arial" w:hAnsi="Arial" w:eastAsia="Arial"/>
          <w:b/>
          <w:sz w:val="22"/>
        </w:rPr>
        <w:t>STATING THE EXACT VERDICT ON OLD WORK ONE FINAL TIME, ANCHORED TO THE PRECISE LESSON NUMBER WHERE IT WAS ORIGINALLY BUILT / NÊU ĐÚNG PHÁN QUYẾT VỀ CÔNG VIỆC CŨ MỘT LẦN CUỐI CÙNG, NEO VÀO ĐÚNG SỐ LESSON NƠI NÓ BAN ĐẦU ĐƯỢC XÂY DỰNG</w:t>
      </w:r>
    </w:p>
    <w:p>
      <w:pPr>
        <w:keepLines/>
        <w:spacing w:line="276" w:lineRule="auto" w:after="60"/>
      </w:pPr>
      <w:r>
        <w:rPr>
          <w:rFonts w:ascii="Arial" w:hAnsi="Arial" w:eastAsia="Arial"/>
          <w:b/>
          <w:sz w:val="22"/>
        </w:rPr>
        <w:t xml:space="preserve">Task line 1: </w:t>
      </w:r>
      <w:r>
        <w:rPr>
          <w:rFonts w:ascii="Arial" w:hAnsi="Arial" w:eastAsia="Arial"/>
          <w:sz w:val="22"/>
        </w:rPr>
        <w:t>Cite the exact origin precisely, naming both the specific lesson number, Lesson twenty-five, and the policy actually built there./Trích dẫn nguồn gốc chính xác cụ thể, nêu tên cả số Lesson cụ thể, Lesson hai mươi lăm, lẫn chính sách thật sự đã xây ở đó.</w:t>
      </w:r>
    </w:p>
    <w:p>
      <w:pPr>
        <w:keepLines/>
        <w:spacing w:line="276" w:lineRule="auto" w:after="60"/>
      </w:pPr>
      <w:r>
        <w:rPr>
          <w:rFonts w:ascii="Arial" w:hAnsi="Arial" w:eastAsia="Arial"/>
          <w:b/>
          <w:sz w:val="22"/>
        </w:rPr>
        <w:t xml:space="preserve">Task line 2: </w:t>
      </w:r>
      <w:r>
        <w:rPr>
          <w:rFonts w:ascii="Arial" w:hAnsi="Arial" w:eastAsia="Arial"/>
          <w:sz w:val="22"/>
        </w:rPr>
        <w:t>State the final verdict directly, naming both the explicit denial, not wrong, and the honest, precise status, not yet finished./Nêu phán quyết cuối cùng trực tiếp, nêu tên cả sự phủ nhận rõ ràng, không sai, lẫn tình trạng trung thực, chính xác, chưa hoàn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verdict on old work one final time, anchored to the precise lesson number where it was originally built, genuinely closes a four-year-old open question with real, dated precision instead of a vague sense of resolution./Nhận diện rằng việc nêu đúng phán quyết về công việc cũ một lần cuối cùng, neo vào đúng số Lesson nơi nó ban đầu được xây dựng, thật sự khép lại một câu hỏi mở bốn năm tuổi bằng độ chính xác thật, đã ghi ngày thay vì một cảm giác giải quyết mơ hồ.</w:t>
      </w:r>
    </w:p>
    <w:p>
      <w:pPr>
        <w:keepLines/>
        <w:spacing w:line="276" w:lineRule="auto" w:after="60"/>
      </w:pPr>
      <w:r>
        <w:rPr>
          <w:rFonts w:ascii="Arial" w:hAnsi="Arial" w:eastAsia="Arial"/>
          <w:b/>
          <w:sz w:val="22"/>
        </w:rPr>
        <w:t xml:space="preserve">Task line 4: </w:t>
      </w:r>
      <w:r>
        <w:rPr>
          <w:rFonts w:ascii="Arial" w:hAnsi="Arial" w:eastAsia="Arial"/>
          <w:sz w:val="22"/>
        </w:rPr>
        <w:t>Record this final verdict as the honest, closing proof of tonight's central insight, the one Charlotte's team will actually read in tomorrow's finished proposal./Ghi nhận phán quyết cuối cùng này là bằng chứng khép lại, trung thực của nhận thức trung tâm tối nay, điều đội của Charlotte thật sự sẽ đọc trong đề xuất đã hoàn thành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citing the exact lesson number alone at night, with no one checking the reference, requires no audience to actually be genuine./Nhận diện rằng việc trích dẫn đúng số Lesson một mình vào ban đêm, không ai kiểm tra tham chiếu,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verdict will directly become the confident, historical opening line of tomorrow's finished document./Nhận diện rằng phán quyết cuối cùng chính xác này sẽ trực tiếp trở thành câu mở đầu tự tin, mang tính lịch sử của tài liệu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verdict on old work one final time, anchored to the precise lesson number where it was originally built, closing with precision./Chủ động nêu đúng phán quyết về công việc cũ một lần cuối cùng, neo vào đúng số Lesson nơi nó ban đầu được xây dựng, khép lại bằng độ chính xác.</w:t>
      </w:r>
    </w:p>
    <w:p>
      <w:pPr>
        <w:keepLines/>
        <w:spacing w:line="276" w:lineRule="auto" w:after="60"/>
      </w:pPr>
      <w:r>
        <w:rPr>
          <w:rFonts w:ascii="Arial" w:hAnsi="Arial" w:eastAsia="Arial"/>
          <w:b/>
          <w:sz w:val="22"/>
        </w:rPr>
        <w:t xml:space="preserve">Tony: </w:t>
      </w:r>
      <w:r>
        <w:rPr>
          <w:rFonts w:ascii="Arial" w:hAnsi="Arial" w:eastAsia="Arial"/>
          <w:sz w:val="22"/>
        </w:rPr>
        <w:t>That's genuinely a comforting thought, honestly, old work doesn't actually get erased by new learning, it just genuinely gets sharper./Đó thực sự là một suy nghĩ an ủi, thật lòng, công việc cũ không thực sự bị xóa bỏ bởi việc học mới, nó chỉ thực sự trở nên sắc bén hơn.</w:t>
      </w:r>
    </w:p>
    <w:p>
      <w:pPr>
        <w:keepLines/>
        <w:spacing w:line="276" w:lineRule="auto" w:after="60"/>
      </w:pPr>
      <w:r>
        <w:rPr>
          <w:rFonts w:ascii="Arial" w:hAnsi="Arial" w:eastAsia="Arial"/>
          <w:b/>
          <w:sz w:val="22"/>
        </w:rPr>
        <w:t>NAMING THE CENTRAL, COMFORTING THESIS OF THE WHOLE DAY IN ONE SENTENCE, OLD WORK SHARPENED RATHER THAN ERASED / NÊU TÊN LUẬN ĐIỂM TRUNG TÂM, AN ỦI CỦA CẢ NGÀY TRONG MỘT CÂU, CÔNG VIỆC CŨ ĐƯỢC MÀI SẮC THAY VÌ BỊ XÓA BỎ</w:t>
      </w:r>
    </w:p>
    <w:p>
      <w:pPr>
        <w:keepLines/>
        <w:spacing w:line="276" w:lineRule="auto" w:after="60"/>
      </w:pPr>
      <w:r>
        <w:rPr>
          <w:rFonts w:ascii="Arial" w:hAnsi="Arial" w:eastAsia="Arial"/>
          <w:b/>
          <w:sz w:val="22"/>
        </w:rPr>
        <w:t xml:space="preserve">Task line 1: </w:t>
      </w:r>
      <w:r>
        <w:rPr>
          <w:rFonts w:ascii="Arial" w:hAnsi="Arial" w:eastAsia="Arial"/>
          <w:sz w:val="22"/>
        </w:rPr>
        <w:t>Name the honest comfort directly, naming both the specific feeling, comforting, and the exact thought producing it./Nêu tên sự an ủi trung thực trực tiếp, nêu tên cả cảm giác cụ thể, an ủi, lẫn suy nghĩ chính xác tạo ra nó.</w:t>
      </w:r>
    </w:p>
    <w:p>
      <w:pPr>
        <w:keepLines/>
        <w:spacing w:line="276" w:lineRule="auto" w:after="60"/>
      </w:pPr>
      <w:r>
        <w:rPr>
          <w:rFonts w:ascii="Arial" w:hAnsi="Arial" w:eastAsia="Arial"/>
          <w:b/>
          <w:sz w:val="22"/>
        </w:rPr>
        <w:t xml:space="preserve">Task line 2: </w:t>
      </w:r>
      <w:r>
        <w:rPr>
          <w:rFonts w:ascii="Arial" w:hAnsi="Arial" w:eastAsia="Arial"/>
          <w:sz w:val="22"/>
        </w:rPr>
        <w:t>State the central thesis precisely, naming both the rejected fear, erasure, and the genuine, actual outcome, becoming sharper./Nêu luận điểm trung tâm chính xác, nêu tên cả nỗi sợ bị bác bỏ, sự xóa bỏ, lẫn kết quả chân thực, thật sự, trở nên sắc bén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central, comforting thesis of the whole day in one sentence, old work sharpened rather than erased, genuinely captures the single most important insight of this entire five-week stretch of the VP Track program./Nhận diện rằng việc nêu tên luận điểm trung tâm, an ủi của cả ngày trong một câu, công việc cũ được mài sắc thay vì bị xóa bỏ, thật sự nắm bắt đúng nhận thức quan trọng nhất của cả chặng năm tuần này của chương trình VP Track.</w:t>
      </w:r>
    </w:p>
    <w:p>
      <w:pPr>
        <w:keepLines/>
        <w:spacing w:line="276" w:lineRule="auto" w:after="60"/>
      </w:pPr>
      <w:r>
        <w:rPr>
          <w:rFonts w:ascii="Arial" w:hAnsi="Arial" w:eastAsia="Arial"/>
          <w:b/>
          <w:sz w:val="22"/>
        </w:rPr>
        <w:t xml:space="preserve">Task line 4: </w:t>
      </w:r>
      <w:r>
        <w:rPr>
          <w:rFonts w:ascii="Arial" w:hAnsi="Arial" w:eastAsia="Arial"/>
          <w:sz w:val="22"/>
        </w:rPr>
        <w:t>Record this central thesis as the honest, permanent lens Tony will actually apply to every future new field he enters./Ghi nhận luận điểm trung tâm này là lăng kính trung thực, lâu dài Tony thật sự sẽ áp dụng cho mọi lĩnh vực mới tương lai anh bước vào.</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exact thesis alone at night, with no one to comfort but himself, requires no audience to actually be genuine./Nhận diện rằng việc nêu đúng luận điểm này một mình vào ban đêm, không ai để an ủi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central thesis will directly shape the calm confidence Tony actually carries into presenting the finished proposal to Charlotte's team next week./Nhận diện rằng luận điểm trung tâm chính xác này sẽ trực tiếp định hình sự tự tin bình tĩnh Tony thật sự mang vào việc trình bày đề xuất đã hoàn thành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central, comforting thesis of the whole day in one sentence, old work sharpened rather than erased, keeping it close./Chủ động nêu tên luận điểm trung tâm, an ủi của cả ngày trong một câu, công việc cũ được mài sắc thay vì bị xóa bỏ, giữ nó gần bên.</w:t>
      </w:r>
    </w:p>
    <w:p>
      <w:pPr>
        <w:keepLines/>
        <w:spacing w:line="276" w:lineRule="auto" w:after="60"/>
      </w:pPr>
      <w:r>
        <w:rPr>
          <w:rFonts w:ascii="Arial" w:hAnsi="Arial" w:eastAsia="Arial"/>
          <w:b/>
          <w:sz w:val="22"/>
        </w:rPr>
        <w:t xml:space="preserve">Tony: </w:t>
      </w:r>
      <w:r>
        <w:rPr>
          <w:rFonts w:ascii="Arial" w:hAnsi="Arial" w:eastAsia="Arial"/>
          <w:sz w:val="22"/>
        </w:rPr>
        <w:t>Two days ago I had a policy nobody had ever actually questioned, tonight I genuinely have a finished proposal with my own name actually on it./Hai ngày trước tôi có một chính sách chưa ai từng thực sự chất vấn, tối nay tôi thực sự có một đề xuất đã hoàn thành với chính tên tôi thực sự ở trên đó.</w:t>
      </w:r>
    </w:p>
    <w:p>
      <w:pPr>
        <w:keepLines/>
        <w:spacing w:line="276" w:lineRule="auto" w:after="60"/>
      </w:pPr>
      <w:r>
        <w:rPr>
          <w:rFonts w:ascii="Arial" w:hAnsi="Arial" w:eastAsia="Arial"/>
          <w:b/>
          <w:sz w:val="22"/>
        </w:rPr>
        <w:t>NAMING THE COMPLETED DELIVERABLE AS THE ACTUAL FIRST REAL PRODUCT OF THIS WHOLE NEW LANGUAGE, NOT JUST ANOTHER PRACTICE STEP /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starting point, an unquestioned policy two days ago, and tonight's genuine, finished outcome./Đánh dấu khung thời gian chính xác rõ ràng, nêu tên cả điểm khởi đầu cụ thể, một chính sách chưa từng bị chất vấn hai ngày trước, lẫn kết quả chân thực, đã hoàn thành tối nay.</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a finished proposal with his own name on it, and the whole new language it actually belongs to./Xếp hạng ý nghĩa của nó rõ ràng, nêu tên cả tính vượt trội trung thực, một đề xuất đã hoàn thành với chính tên anh ở trên đó, lẫn cả ngôn ngữ mới nó thật sự thuộc về.</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completed deliverable as the actual first real product of this whole new language, not just another practice step, genuinely marks the exact moment five weeks of vocabulary and audits actually became something the wider company will actually read./Nhận diện rằng việc nêu tên sản phẩm đã hoàn thành là sản phẩm thật đầu tiên thực sự của cả ngôn ngữ mới này, không chỉ một bước luyện tập nữa, thật sự đánh dấu đúng khoảnh khắc năm tuần vốn từ vựng và các cuộc rà soát thật sự trở thành thứ gì đó cả công ty rộng lớn hơn thật sự sẽ đọc.</w:t>
      </w:r>
    </w:p>
    <w:p>
      <w:pPr>
        <w:keepLines/>
        <w:spacing w:line="276" w:lineRule="auto" w:after="60"/>
      </w:pPr>
      <w:r>
        <w:rPr>
          <w:rFonts w:ascii="Arial" w:hAnsi="Arial" w:eastAsia="Arial"/>
          <w:b/>
          <w:sz w:val="22"/>
        </w:rPr>
        <w:t xml:space="preserve">Task line 4: </w:t>
      </w:r>
      <w:r>
        <w:rPr>
          <w:rFonts w:ascii="Arial" w:hAnsi="Arial" w:eastAsia="Arial"/>
          <w:sz w:val="22"/>
        </w:rPr>
        <w:t>Record this named milestone as the honest, closing proof of tonight's reflection and the entire five-week stretch behind it./Ghi nhận cột mốc đã nêu tên này là bằng chứng khép lại, trung thực của sự phản tư tối nay và cả chặng năm tuần phía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the real work already actually done, requires no audience to actually be genuine./Nhận diện rằng việc nêu tên đúng cột mốc này một mình vào ban đêm, với công việc thật đã thực sự xong,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milestone will directly become the confident opening thought Tony actually carries into presenting it to Charlotte's team next week./Nhận diện rằng cột mốc đã nêu tên chính xác này sẽ trực tiếp trở thành suy nghĩ mở đầu tự tin Tony thật sự mang vào việc trình bày nó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completed deliverable as the actual first real product of this whole new language, not just another practice step./Chủ động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Tony: </w:t>
      </w:r>
      <w:r>
        <w:rPr>
          <w:rFonts w:ascii="Arial" w:hAnsi="Arial" w:eastAsia="Arial"/>
          <w:sz w:val="22"/>
        </w:rPr>
        <w:t>Lesson twenty-five feels genuinely far away now, honestly, four years and a whole different desk, yet tonight it's actually the exact thing being sharpened./Lesson hai mươi lăm thực sự cảm thấy xa xôi bây giờ, thật lòng, bốn năm và cả một bàn làm việc hoàn toàn khác, vậy mà tối nay nó thực sự lại chính là điều đang được mài sắc.</w:t>
      </w:r>
    </w:p>
    <w:p>
      <w:pPr>
        <w:keepLines/>
        <w:spacing w:line="276" w:lineRule="auto" w:after="60"/>
      </w:pPr>
      <w:r>
        <w:rPr>
          <w:rFonts w:ascii="Arial" w:hAnsi="Arial" w:eastAsia="Arial"/>
          <w:b/>
          <w:sz w:val="22"/>
        </w:rPr>
        <w:t>MEASURING THE REAL DISTANCE BETWEEN TWO MOMENTS FOUR YEARS APART, WHILE NAMING THE HONEST THREAD THAT ACTUALLY STILL CONNECTS THEM /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Task line 1: </w:t>
      </w:r>
      <w:r>
        <w:rPr>
          <w:rFonts w:ascii="Arial" w:hAnsi="Arial" w:eastAsia="Arial"/>
          <w:sz w:val="22"/>
        </w:rPr>
        <w:t>Measure the real distance directly, naming both the specific gap, four years, and the honest, changed context, a whole different desk./Đo lường khoảng cách thật trực tiếp, nêu tên cả khoảng cách cụ thể, bốn năm, lẫn bối cảnh trung thực, đã thay đổi, một bàn làm việc hoàn toàn khác.</w:t>
      </w:r>
    </w:p>
    <w:p>
      <w:pPr>
        <w:keepLines/>
        <w:spacing w:line="276" w:lineRule="auto" w:after="60"/>
      </w:pPr>
      <w:r>
        <w:rPr>
          <w:rFonts w:ascii="Arial" w:hAnsi="Arial" w:eastAsia="Arial"/>
          <w:b/>
          <w:sz w:val="22"/>
        </w:rPr>
        <w:t xml:space="preserve">Task line 2: </w:t>
      </w:r>
      <w:r>
        <w:rPr>
          <w:rFonts w:ascii="Arial" w:hAnsi="Arial" w:eastAsia="Arial"/>
          <w:sz w:val="22"/>
        </w:rPr>
        <w:t>Name the connecting thread precisely, naming both the exact continuity, being sharpened tonight, and its genuine, unbroken link to Lesson twenty-five./Nêu tên sợi chỉ kết nối chính xác, nêu tên cả sự liên tục chính xác, đang được mài sắc tối nay, lẫn mối liên kết chân thực, không đứt đoạn của nó với Lesson hai mươi lăm.</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the real distance between two moments four years apart, while naming the honest thread that actually still connects them, genuinely proves growth is a single, continuous line, not a series of disconnected fresh starts./Nhận diện rằng việc đo lường khoảng cách thật giữa hai khoảnh khắc cách nhau bốn năm, trong khi nêu tên sợi chỉ trung thực thực sự vẫn kết nối chúng, thật sự chứng minh sự trưởng thành là một đường thẳng liên tục duy nhất, không phải một chuỗi các khởi đầu mới tách rời.</w:t>
      </w:r>
    </w:p>
    <w:p>
      <w:pPr>
        <w:keepLines/>
        <w:spacing w:line="276" w:lineRule="auto" w:after="60"/>
      </w:pPr>
      <w:r>
        <w:rPr>
          <w:rFonts w:ascii="Arial" w:hAnsi="Arial" w:eastAsia="Arial"/>
          <w:b/>
          <w:sz w:val="22"/>
        </w:rPr>
        <w:t xml:space="preserve">Task line 4: </w:t>
      </w:r>
      <w:r>
        <w:rPr>
          <w:rFonts w:ascii="Arial" w:hAnsi="Arial" w:eastAsia="Arial"/>
          <w:sz w:val="22"/>
        </w:rPr>
        <w:t>Record this measured distance as the honest, historical frame for everything else tonight's reflection will actually say./Ghi nhận khoảng cách đã đo lường này là khung lịch sử, trung thực cho mọi điều khác sự phản tư tối nay thật sự sẽ nói.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thread alone at night, with no one checking the timeline, requires no audience to actually be genuine./Nhận diện rằng việc nêu tên đúng sợi chỉ bốn năm này một mình vào ban đêm, không ai kiểm tra dòng thời gian,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measured distance will directly shape how Tony actually understands every future callback still waiting somewhere ahead in this program./Nhận diện rằng khoảng cách đã đo lường chính xác này sẽ trực tiếp định hình cách Tony thật sự hiểu mọi sự nhắc lại tương lai vẫn đang chờ đâu đó phía trước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real distance between two moments four years apart, while naming the honest thread that actually still connects them./Chủ động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Tony: </w:t>
      </w:r>
      <w:r>
        <w:rPr>
          <w:rFonts w:ascii="Arial" w:hAnsi="Arial" w:eastAsia="Arial"/>
          <w:sz w:val="22"/>
        </w:rPr>
        <w:t>Maybe that's genuinely who I actually am now, honestly, not someone who restarts, but someone who actually finishes what he started, eventually./Có lẽ đó thực sự là con người tôi thực sự bây giờ, thật lòng, không phải người bắt đầu lại, mà là người thực sự hoàn thành điều mình đã bắt đầu, cuối cùng.</w:t>
      </w:r>
    </w:p>
    <w:p>
      <w:pPr>
        <w:keepLines/>
        <w:spacing w:line="276" w:lineRule="auto" w:after="60"/>
      </w:pPr>
      <w:r>
        <w:rPr>
          <w:rFonts w:ascii="Arial" w:hAnsi="Arial" w:eastAsia="Arial"/>
          <w:b/>
          <w:sz w:val="22"/>
        </w:rPr>
        <w:t>NAMING A PERSONAL IDENTITY CLAIM HONESTLY, SOMEONE WHO ACTUALLY FINISHES RATHER THAN RESTARTS, AS THE REAL CLOSING INSIGHT OF THE WHOLE NIGHT /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Task line 1: </w:t>
      </w:r>
      <w:r>
        <w:rPr>
          <w:rFonts w:ascii="Arial" w:hAnsi="Arial" w:eastAsia="Arial"/>
          <w:sz w:val="22"/>
        </w:rPr>
        <w:t>Propose the identity claim tentatively, naming both the honest uncertainty, "maybe," and the specific self-description actually being tested./Đề xuất tuyên bố bản sắc một cách thăm dò, nêu tên cả sự không chắc chắn trung thực, "có lẽ," lẫn sự tự mô tả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identity precisely, naming both the rejected label, someone who restarts, and the genuine, actual one, someone who finishes eventually./Nêu bản sắc chính xác, nêu tên cả nhãn bị bác bỏ, người bắt đầu lại, lẫn nhãn chân thực, thật sự, người hoàn thành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personal identity claim honestly, someone who actually finishes rather than restarts, as the real closing insight of the whole night, genuinely elevates today's specific policy story into a lasting truth about who Tony has actually become./Nhận diện rằng việc nêu tên một tuyên bố về bản sắc cá nhân một cách trung thực, một người thực sự hoàn thành thay vì bắt đầu lại, là nhận thức khép lại thật sự của cả đêm, thật sự nâng câu chuyện chính sách cụ thể hôm nay thành một sự thật lâu dài về con người Tony thật sự đã trở thành.</w:t>
      </w:r>
    </w:p>
    <w:p>
      <w:pPr>
        <w:keepLines/>
        <w:spacing w:line="276" w:lineRule="auto" w:after="60"/>
      </w:pPr>
      <w:r>
        <w:rPr>
          <w:rFonts w:ascii="Arial" w:hAnsi="Arial" w:eastAsia="Arial"/>
          <w:b/>
          <w:sz w:val="22"/>
        </w:rPr>
        <w:t xml:space="preserve">Task line 4: </w:t>
      </w:r>
      <w:r>
        <w:rPr>
          <w:rFonts w:ascii="Arial" w:hAnsi="Arial" w:eastAsia="Arial"/>
          <w:sz w:val="22"/>
        </w:rPr>
        <w:t>Record this identity claim as the honest, permanent standard Tony will actually measure every future piece of old, unfinished work against./Ghi nhận tuyên bố bản sắc này là tiêu chuẩn trung thực, lâu dài Tony thật sự sẽ đo lường mọi công việc cũ, chưa hoàn thiện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identity tentatively, not as a boast, alone at night, requires no audience to actually be genuine./Nhận diện rằng việc đề xuất đúng bản sắc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claim will directly shape how Tony actually approaches every unfinished piece of his own past across the rest of this VP Track program./Nhận diện rằng tuyên bố bản sắc chính xác này sẽ trực tiếp định hình cách Tony thật sự tiếp cận mọi phần chưa hoàn thiện của quá khứ chính anh xuyên suốt phần còn lại của chương trình VP Track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personal identity claim honestly, someone who actually finishes rather than restarts, as the real closing insight of the whole night./Chủ động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Tony: </w:t>
      </w:r>
      <w:r>
        <w:rPr>
          <w:rFonts w:ascii="Arial" w:hAnsi="Arial" w:eastAsia="Arial"/>
          <w:sz w:val="22"/>
        </w:rPr>
        <w:t>Good night, everyone, an old policy genuinely sharper now, and one real proof already actually finished, that I can actually build in this language, not just speak it./Chúc mọi người ngủ ngon, một chính sách cũ giờ thực sự sắc bén hơn, và một bằng chứng thật đã thực sự hoàn thành, rằng tôi thực sự có thể xây dựng bằng ngôn ngữ này, không chỉ nói nó.</w:t>
      </w:r>
    </w:p>
    <w:p>
      <w:pPr>
        <w:pStyle w:val="Heading1"/>
      </w:pPr>
      <w:r>
        <w:rPr>
          <w:rFonts w:ascii="Arial" w:hAnsi="Arial" w:eastAsia="Arial"/>
          <w:b/>
          <w:sz w:val="32"/>
        </w:rPr>
        <w:t>LESSON 83</w:t>
      </w:r>
    </w:p>
    <w:p>
      <w:pPr>
        <w:keepLines/>
        <w:spacing w:line="276" w:lineRule="auto" w:after="60"/>
      </w:pPr>
      <w:r>
        <w:rPr>
          <w:rFonts w:ascii="Arial" w:hAnsi="Arial" w:eastAsia="Arial"/>
          <w:b/>
          <w:sz w:val="22"/>
        </w:rPr>
        <w:t>BORING PAPERWORK STAYS BORING RIGHT UP UNTIL THE DAY IT'S THE ONLY THING STANDING BETWEEN YOU AND A COSTLY TARIFF</w:t>
      </w:r>
    </w:p>
    <w:p>
      <w:pPr>
        <w:keepLines/>
        <w:spacing w:line="276" w:lineRule="auto" w:after="60"/>
      </w:pPr>
      <w:r>
        <w:rPr>
          <w:rFonts w:ascii="Arial" w:hAnsi="Arial" w:eastAsia="Arial"/>
          <w:sz w:val="22"/>
        </w:rPr>
        <w:t>International Purchasing Manager to VP Track, Giai Đoạn 2 — Week Seven, A Group of American Manufacturers Files an Anti-Dumping Petition Against Vietnamese Furniture Exporters Including Ashley, and Tony Discovers That Years of Unglamorous Cost Documentation, Insisted On Without Fully Knowing Why, Just Genuinely Became the Entire Real Defence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Yen actually called you three times before seven, Tony, that's never genuinely a small matter./Chị Yến thực sự gọi anh ba lần trước bảy giờ, Tony, chuyện đó chưa bao giờ thực sự là nhỏ cả.</w:t>
      </w:r>
    </w:p>
    <w:p>
      <w:pPr>
        <w:keepLines/>
        <w:spacing w:line="276" w:lineRule="auto" w:after="60"/>
      </w:pPr>
      <w:r>
        <w:rPr>
          <w:rFonts w:ascii="Arial" w:hAnsi="Arial" w:eastAsia="Arial"/>
          <w:b/>
          <w:sz w:val="22"/>
        </w:rPr>
        <w:t xml:space="preserve">Tony: </w:t>
      </w:r>
      <w:r>
        <w:rPr>
          <w:rFonts w:ascii="Arial" w:hAnsi="Arial" w:eastAsia="Arial"/>
          <w:sz w:val="22"/>
        </w:rPr>
        <w:t>A group of American manufacturers actually filed an anti-dumping petition, honestly, against Vietnamese furniture exporters, including us./Một nhóm nhà sản xuất Mỹ thực sự vừa nộp đơn kiện chống bán phá giá, thật lòng, nhắm vào các nhà xuất khẩu nội thất Việt Nam, kể cả bên mình.</w:t>
      </w:r>
    </w:p>
    <w:p>
      <w:pPr>
        <w:keepLines/>
        <w:spacing w:line="276" w:lineRule="auto" w:after="60"/>
      </w:pPr>
      <w:r>
        <w:rPr>
          <w:rFonts w:ascii="Arial" w:hAnsi="Arial" w:eastAsia="Arial"/>
          <w:b/>
          <w:sz w:val="22"/>
        </w:rPr>
        <w:t>NAMING A REAL, SERIOUS EVENT PLAINLY THE MOMENT IT'S ASKED ABOUT, RATHER THAN SOFTENING IT OR DELAYING THE ACTUAL NEWS / NÊU TÊN MỘT SỰ KIỆN THẬT, NGHIÊM TRỌNG RÕ RÀNG NGAY KHI ĐƯỢC HỎI, THAY VÌ LÀM NHẸ NÓ ĐI HAY TRÌ HOÃN TIN TỨC THẬT SỰ</w:t>
      </w:r>
    </w:p>
    <w:p>
      <w:pPr>
        <w:keepLines/>
        <w:spacing w:line="276" w:lineRule="auto" w:after="60"/>
      </w:pPr>
      <w:r>
        <w:rPr>
          <w:rFonts w:ascii="Arial" w:hAnsi="Arial" w:eastAsia="Arial"/>
          <w:b/>
          <w:sz w:val="22"/>
        </w:rPr>
        <w:t xml:space="preserve">Task line 1: </w:t>
      </w:r>
      <w:r>
        <w:rPr>
          <w:rFonts w:ascii="Arial" w:hAnsi="Arial" w:eastAsia="Arial"/>
          <w:sz w:val="22"/>
        </w:rPr>
        <w:t>Notice the unusual pattern directly, naming both the exact count, three calls, and its honest, alarming implication./Nhận thấy khuôn mẫu khác thường trực tiếp, nêu tên cả số lần chính xác, ba cuộc gọi,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event plainly, naming both the exact action, an anti-dumping petition, and its genuine, direct target, Vietnamese exporters including Ashley./Nêu tên sự kiện thật rõ ràng, nêu tên cả hành động chính xác, một đơn kiện chống bán phá giá, lẫn mục tiêu chân thực, trực tiếp của nó, các nhà xuất khẩu Việt Nam kể cả Ashley.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serious event plainly the moment it's asked about, rather than softening it or delaying the actual news, genuinely respects both Khoa's real concern and the honest gravity of what actually happened overnight./Nhận diện rằng việc nêu tên một sự kiện thật, nghiêm trọng rõ ràng ngay khi được hỏi, thay vì làm nhẹ nó đi hay trì hoãn tin tức thật sự, thật sự tôn trọng cả mối quan tâm thật của Khoa lẫn mức độ nghiêm trọng trung thực của điều thật sự đã xảy ra qua đêm.</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an hour from now./Ghi nhận cách nêu tên rõ ràng này là tông giọng chính xác Tony thật sự sẽ mang vào buổi giao ban thật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counting the exact number of calls, three, before seven, reflects genuine, sharp attention to a pattern that actually signalled trouble before any words were spoken./Nhận diện rằng Khoa đếm đúng số cuộc gọi, ba, trước bảy giờ, phản ánh sự chú ý sắc bén, chân thực đến một khuôn mẫu thật sự báo hiệu rắc rối trước cả khi có lời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in this morning's real briefing./Nhận diện rằng cách nêu tên rõ ràng chính xác này sẽ trực tiếp định hình mức độ nghiêm túc Tony thật sự nhìn nhận mọi câu hỏi trong buổi giao ban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serious event plainly the moment it's asked about, rather than soften it or delay the actual news, respecting real gravity./Chủ động nêu tên một sự kiện thật, nghiêm trọng rõ ràng ngay khi được hỏi, thay vì làm nhẹ nó đi hay trì hoãn tin tức thật sự,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What does that actually mean for Wanek, honestly?/Điều đó thực sự có nghĩa gì cho Wanek, thật lòng?</w:t>
      </w:r>
    </w:p>
    <w:p>
      <w:pPr>
        <w:keepLines/>
        <w:spacing w:line="276" w:lineRule="auto" w:after="60"/>
      </w:pPr>
      <w:r>
        <w:rPr>
          <w:rFonts w:ascii="Arial" w:hAnsi="Arial" w:eastAsia="Arial"/>
          <w:b/>
          <w:sz w:val="22"/>
        </w:rPr>
        <w:t xml:space="preserve">Tony: </w:t>
      </w:r>
      <w:r>
        <w:rPr>
          <w:rFonts w:ascii="Arial" w:hAnsi="Arial" w:eastAsia="Arial"/>
          <w:sz w:val="22"/>
        </w:rPr>
        <w:t>I honestly don't fully know yet, Yen's actually briefing me this morning before the lawyer genuinely calls in./Thật lòng tôi cũng chưa hiểu hết, chị Yến thực sự sẽ họp giao ban sáng nay trước khi luật sư thực sự gọi vào.</w:t>
      </w:r>
    </w:p>
    <w:p>
      <w:pPr>
        <w:keepLines/>
        <w:spacing w:line="276" w:lineRule="auto" w:after="60"/>
      </w:pPr>
      <w:r>
        <w:rPr>
          <w:rFonts w:ascii="Arial" w:hAnsi="Arial" w:eastAsia="Arial"/>
          <w:b/>
          <w:sz w:val="22"/>
        </w:rPr>
        <w:t>ADMITTING GENUINE, REAL-TIME UNCERTAINTY ABOUT AN UNFOLDING CRISIS, RATHER THAN OFFERING A FALSE, REASSURING ANSWER TO SOUND IN CONTROL / THỪA NHẬN SỰ KHÔNG CHẮC CHẮN CHÂN THỰC, THỰC TẾ VỀ MỘT CUỘC KHỦNG HOẢNG ĐANG DIỄN RA, THAY VÌ ĐƯA RA MỘT CÂU TRẢ LỜI GIẢ TẠO, TRẤN AN ĐỂ NGHE CÓ VẺ ĐANG KIỂM SOÁT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real consequence this news actually carries for the company./Hỏi một câu hỏi thực sự thực tế, kiểm tra trực tiếp tin tức này thực sự mang hậu quả thật nào cho công ty.</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immediately, naming both the genuine gap, not fully knowing yet, and the concrete plan, today's briefing, to close it./Thừa nhận sự không chắc chắn trung thực ngay lập tức, nêu tên cả khoảng trống chân thực, chưa hiểu hết, lẫn kế hoạch cụ thể, buổi giao ban hôm nay,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real-time uncertainty about an unfolding crisis, rather than offering a false, reassuring answer to sound in control, genuinely reflects the same honest discipline that has actually defined every real report across this entire two-year journey./Nhận diện rằng việc thừa nhận sự không chắc chắn chân thực, thực tế về một cuộc khủng hoảng đang diễn ra, thay vì đưa ra một câu trả lời giả tạo, trấn an để nghe có vẻ đang kiểm soát, thật sự phản ánh chính kỷ luật trung thực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starting point Tony will actually resolve within the next hour of real, concrete facts./Ghi nhận sự không chắc chắn trung thực này là điểm khởi đầu chính xác Tony thật sự sẽ giải quyết trong giờ tiếp theo bằng những sự thật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real consequence directly, not the abstract legal process, reflects genuine, practical concern for what this news actually means for people's jobs./Nhận diện rằng Khoa hỏi trực tiếp về hậu quả thật, không phải quy trình pháp lý trừu tượng, phản ánh sự quan tâm thực tế, chân thực đến điều tin tức này thật sự có nghĩa gì cho công việc của mọi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the specific, real questions Tony actually brings into today's briefing with Yen./Nhận diện rằng sự không chắc chắn trung thực chính xác này sẽ trực tiếp định hình những câu hỏi cụ thể, thật Tony thật sự mang vào buổi giao ban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real-time uncertainty about an unfolding crisis, rather than offer a false, reassuring answer to sound in control, staying honest./Chủ động thừa nhận sự không chắc chắn chân thực, thực tế về một cuộc khủng hoảng đang diễn ra, thay vì đưa ra một câu trả lời giả tạo, trấn an để nghe có vẻ đang kiểm soát, giữ sự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the first real crisis you've faced since starting this whole new VP Track language?/Đây có thực sự là cuộc khủng hoảng thật đầu tiên anh đối mặt kể từ khi bắt đầu cả ngôn ngữ VP Track mới này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every lesson so far has actually been planned learning, this one actually chose its own timing./Đúng vậy, thật lòng, mọi bài học cho đến nay thực sự là việc học đã lên kế hoạch, cái này thực sự tự chọn thời điểm của riêng nó.</w:t>
      </w:r>
    </w:p>
    <w:p>
      <w:pPr>
        <w:keepLines/>
        <w:spacing w:line="276" w:lineRule="auto" w:after="60"/>
      </w:pPr>
      <w:r>
        <w:rPr>
          <w:rFonts w:ascii="Arial" w:hAnsi="Arial" w:eastAsia="Arial"/>
          <w:b/>
          <w:sz w:val="22"/>
        </w:rPr>
        <w:t>NAMING THE EXACT DIFFERENCE BETWEEN PLANNED LEARNING AND AN UNSCHEDULED, REAL CRISIS, MARKING TODAY AS GENUINELY DIFFERENT FROM EVERY PRIOR LESSON /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categorising question, checking directly whether today's crisis is actually the first real, unplanned test of this program./Hỏi một câu hỏi thực sự mang tính phân loại, kiểm tra trực tiếp liệu cuộc khủng hoảng hôm nay có thực sự là phép thử thật, không có kế hoạch đầu tiên của chương trình này.</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distinction directly, naming both the past pattern, planned learning, and today's genuine exception, self-chosen timing./Xác nhận sự phân biệt chính xác trực tiếp, nêu tên cả khuôn mẫu quá khứ, việc học đã lên kế hoạch, lẫn ngoại lệ chân thực hôm nay, thời điểm tự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planned learning and an unscheduled, real crisis, marking today as genuinely different from every prior lesson, genuinely raises the honest stakes of everything still to come today without needing any dramatic language to actually do it./Nhận diện rằng việc nêu tên sự khác biệt chính xác giữa việc học đã lên kế hoạch và một cuộc khủng hoảng thật, không lịch trình, đánh dấu hôm nay thực sự khác mọi bài học trước đó, thật sự nâng mức độ quan trọng trung thực của mọi thứ vẫn còn đến hôm nay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through every remaining hour of this real, unfolding day./Ghi nhận sự phân biệt chính xác này là khung trung thực Tony thật sự sẽ mang theo suốt mọi giờ còn lại của ngày thật, đang diễn ra này.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categorising question reflects genuine, sustained tracking of this whole program's real shape, not just its individual weekly topics./Nhận diện rằng Khoa hỏi đúng câu hỏi mang tính phân loại này phản ánh sự theo dõi bền bỉ, chân thực của cả hình dạng thật chương trình này, không chỉ các chủ đề hàng tuần riêng lẻ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calm, serious focus Tony actually carries into today's real briefing with Yen./Nhận diện rằng sự phân biệt chính xác này sẽ trực tiếp định hình sự tập trung bình tĩnh, nghiêm túc Tony thật sự mang vào buổi giao ban thật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planned learning and an unscheduled, real crisis, marking today as genuinely different from every prior lesson./Chủ động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Personal Driver: </w:t>
      </w:r>
      <w:r>
        <w:rPr>
          <w:rFonts w:ascii="Arial" w:hAnsi="Arial" w:eastAsia="Arial"/>
          <w:sz w:val="22"/>
        </w:rPr>
        <w:t>Is this actually connected to that American tariff news from years ago, honestly, Lesson forty-one?/Điều này có thực sự liên quan đến tin thuế quan Mỹ từ nhiều năm trước không, thật lòng, Lesson bốn mươi mốt?</w:t>
      </w:r>
    </w:p>
    <w:p>
      <w:pPr>
        <w:keepLines/>
        <w:spacing w:line="276" w:lineRule="auto" w:after="60"/>
      </w:pPr>
      <w:r>
        <w:rPr>
          <w:rFonts w:ascii="Arial" w:hAnsi="Arial" w:eastAsia="Arial"/>
          <w:b/>
          <w:sz w:val="22"/>
        </w:rPr>
        <w:t xml:space="preserve">Tony: </w:t>
      </w:r>
      <w:r>
        <w:rPr>
          <w:rFonts w:ascii="Arial" w:hAnsi="Arial" w:eastAsia="Arial"/>
          <w:sz w:val="22"/>
        </w:rPr>
        <w:t>Directly connected, actually, honestly, same industry, same country, just a genuinely different kind of trade action this time./Liên quan trực tiếp, thực ra, thật lòng, cùng ngành, cùng nước, chỉ là một loại hành động thương mại thực sự khác lần này.</w:t>
      </w:r>
    </w:p>
    <w:p>
      <w:pPr>
        <w:keepLines/>
        <w:spacing w:line="276" w:lineRule="auto" w:after="60"/>
      </w:pPr>
      <w:r>
        <w:rPr>
          <w:rFonts w:ascii="Arial" w:hAnsi="Arial" w:eastAsia="Arial"/>
          <w:b/>
          <w:sz w:val="22"/>
        </w:rPr>
        <w:t>CONFIRMING A DIRECT LINK TO A FOUR-YEAR-OLD TRADE POLICY CRISIS, RATHER THAN TREATING TODAY'S NEWS AS A COMPLETELY UNRELATED, ISOLATED EVENT /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news actually links back to the old tariff crisis from years ago./Hỏi một câu hỏi thực sự kết nối, kiểm tra trực tiếp liệu tin tức hôm nay có thực sự liên kết ngược về cuộc khủng hoảng thuế quan cũ từ nhiều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direct link explicitly, naming both the shared context, same industry and country, and the honest, different mechanism this time./Xác nhận mối liên kết trực tiếp rõ ràng, nêu tên cả bối cảnh chung, cùng ngành và cùng nước, lẫn cơ chế trung thực, khác biệt lần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direct link to a four-year-old trade policy crisis, rather than treating today's news as a completely unrelated, isolated event, genuinely proves this whole book's real world has actually kept moving and evolving even in chapters that seemed to close./Nhận diện rằng việc xác nhận một mối liên kết trực tiếp với một cuộc khủng hoảng chính sách thương mại bốn năm tuổi, thay vì coi tin tức hôm nay là một sự kiện hoàn toàn không liên quan, cô lập, thật sự chứng minh cả thế giới thật của cuốn sách này thật sự đã tiếp tục vận động và tiến triển ngay cả trong những chương tưởng chừng đã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link as the honest, historical context Tony will actually carry into today's real briefing with Yen./Ghi nhận mối liên kết đã xác nhận này là bối cảnh lịch sử, trung thực Tony thật sự sẽ mang vào buổi giao ban thật hôm nay với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old crisis, Lesson forty-one, years later, reflects genuine, sustained memory of a story he's actually followed for the entire book./Nhận diện rằng Khoa nhớ đúng cuộc khủng hoảng cũ, Lesson bốn mươi mốt, nhiều năm sau, phản ánh trí nhớ bền bỉ, chân thực về một câu chuyện anh thật sự đã theo dõi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link will directly shape the specific historical parallel Tony actually draws for Yen once the real briefing begins./Nhận diện rằng mối liên kết đã xác nhận chính xác này sẽ trực tiếp định hình sự tương đồng lịch sử cụ thể Tony thật sự vẽ ra cho Yen một khi buổi giao ban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direct link to a four-year-old trade policy crisis, rather than treat today's news as a completely unrelated, isolated event./Chủ động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Personal Driver: </w:t>
      </w:r>
      <w:r>
        <w:rPr>
          <w:rFonts w:ascii="Arial" w:hAnsi="Arial" w:eastAsia="Arial"/>
          <w:sz w:val="22"/>
        </w:rPr>
        <w:t>Are you actually scared, honestly, or just genuinely busy right now?/Anh có thực sự sợ không, thật lòng, hay chỉ thực sự bận rộn ngay bây giờ?</w:t>
      </w:r>
    </w:p>
    <w:p>
      <w:pPr>
        <w:keepLines/>
        <w:spacing w:line="276" w:lineRule="auto" w:after="60"/>
      </w:pPr>
      <w:r>
        <w:rPr>
          <w:rFonts w:ascii="Arial" w:hAnsi="Arial" w:eastAsia="Arial"/>
          <w:b/>
          <w:sz w:val="22"/>
        </w:rPr>
        <w:t xml:space="preserve">Tony: </w:t>
      </w:r>
      <w:r>
        <w:rPr>
          <w:rFonts w:ascii="Arial" w:hAnsi="Arial" w:eastAsia="Arial"/>
          <w:sz w:val="22"/>
        </w:rPr>
        <w:t>A little scared, honestly, thirty days and a real tariff on the other side of a wrong number, that's genuinely worth being scared of./Có chút sợ, thật lòng, ba mươi ngày và một mức thuế thật ở phía bên kia của một con số sai, đó thực sự đáng để sợ.</w:t>
      </w:r>
    </w:p>
    <w:p>
      <w:pPr>
        <w:keepLines/>
        <w:spacing w:line="276" w:lineRule="auto" w:after="60"/>
      </w:pPr>
      <w:r>
        <w:rPr>
          <w:rFonts w:ascii="Arial" w:hAnsi="Arial" w:eastAsia="Arial"/>
          <w:b/>
          <w:sz w:val="22"/>
        </w:rPr>
        <w:t>NAMING GENUINE FEAR HONESTLY, WITH ITS EXACT SOURCE ATTACHED, RATHER THAN COLLAPSING A REAL EMOTION INTO A VAGUER, SAFER WORD LIKE "BUSY" /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fear actually exists, distinct from simple busyness./Hỏi một câu hỏi thực sự trực tiếp, kiểm tra trung thực liệu nỗi sợ thật có thực sự tồn tại, khác với sự bận rộn đơn giản.</w:t>
      </w:r>
    </w:p>
    <w:p>
      <w:pPr>
        <w:keepLines/>
        <w:spacing w:line="276" w:lineRule="auto" w:after="60"/>
      </w:pPr>
      <w:r>
        <w:rPr>
          <w:rFonts w:ascii="Arial" w:hAnsi="Arial" w:eastAsia="Arial"/>
          <w:b/>
          <w:sz w:val="22"/>
        </w:rPr>
        <w:t xml:space="preserve">Task line 2: </w:t>
      </w:r>
      <w:r>
        <w:rPr>
          <w:rFonts w:ascii="Arial" w:hAnsi="Arial" w:eastAsia="Arial"/>
          <w:sz w:val="22"/>
        </w:rPr>
        <w:t>Admit the real fear precisely, naming both its exact source, thirty days and a real tariff, and the genuine justification for feeling it./Thừa nhận nỗi sợ thật chính xác, nêu tên cả nguồn gốc chính xác của nó, ba mươi ngày và một mức thuế thật, lẫn sự biện minh chân thực cho việc cảm thấy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fear honestly, with its exact source attached, rather than collapsing a real emotion into a vaguer, safer word like "busy," genuinely gives Khoa the real, textured truth of this specific morning instead of a polished deflection./Nhận diện rằng việc nêu tên nỗi sợ chân thực trung thực, với nguồn gốc chính xác của nó gắn liền, thay vì thu gọn một cảm xúc thật thành một từ mơ hồ hơn, an toàn hơn như "bận rộn," thật sự mang lại cho Khoa sự thật thật sự, có kết cấu của đúng buổi sáng cụ thể này thay vì một sự né tránh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named fear as the honest, private measure Tony will actually check his own progress against over the next thirty real days./Ghi nhận nỗi sợ đã nêu tên này là thước đo riêng tư, trung thực Tony thật sự sẽ kiểm tra tiến độ của chính mình so với nó trong suốt ba mươi ngày thật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directly reflects genuine, established trust built across many real mornings of honest exchange./Nhận diện rằng Khoa hỏi đúng câu hỏi này trực tiếp đến vậy phản ánh sự tin tưởng chân thực, đã được thiết lập qua nhiều buổi sáng thật của sự trao đổi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the careful, thorough attention Tony actually brings into every real number reviewed today./Nhận diện rằng nỗi sợ đã nêu tên chính xác này sẽ trực tiếp định hình sự chú ý cẩn thận, kỹ lưỡng Tony thật sự mang vào mọi con số thật được xem xét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fear honestly, with its exact source attached, rather than collapse a real emotion into a vaguer, safer word like "busy."/Chủ động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Personal Driver: </w:t>
      </w:r>
      <w:r>
        <w:rPr>
          <w:rFonts w:ascii="Arial" w:hAnsi="Arial" w:eastAsia="Arial"/>
          <w:sz w:val="22"/>
        </w:rPr>
        <w:t>Whose real jobs actually depend on this, honestly, beyond just the company's number?/Công việc thật của những ai thực sự phụ thuộc vào việc này, thật lòng, ngoài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Everyone on the floor, honestly, every real person whose paycheck actually depends on us genuinely staying competitive in America./Mọi người trên sàn, thật lòng, mọi người thật có tiền lương thực sự phụ thuộc vào việc mình thực sự giữ được tính cạnh tranh ở Mỹ.</w:t>
      </w:r>
    </w:p>
    <w:p>
      <w:pPr>
        <w:keepLines/>
        <w:spacing w:line="276" w:lineRule="auto" w:after="60"/>
      </w:pPr>
      <w:r>
        <w:rPr>
          <w:rFonts w:ascii="Arial" w:hAnsi="Arial" w:eastAsia="Arial"/>
          <w:b/>
          <w:sz w:val="22"/>
        </w:rPr>
        <w:t>NAMING THE REAL, HUMAN STAKES BEHIND AN ABSTRACT LEGAL CASE, RATHER THAN LEAVING THE CRISIS AS A PURELY CORPORATE, NUMBERS-ONLY MATTER /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widening question, checking directly whose real, human stakes actually extend beyond the company's abstract number./Hỏi một câu hỏi thực sự mở rộng, kiểm tra trực tiếp mức độ quan trọng thật, mang tính con người của ai thực sự vượt ra ngoài con số trừu tượng của công ty.</w:t>
      </w:r>
    </w:p>
    <w:p>
      <w:pPr>
        <w:keepLines/>
        <w:spacing w:line="276" w:lineRule="auto" w:after="60"/>
      </w:pPr>
      <w:r>
        <w:rPr>
          <w:rFonts w:ascii="Arial" w:hAnsi="Arial" w:eastAsia="Arial"/>
          <w:b/>
          <w:sz w:val="22"/>
        </w:rPr>
        <w:t xml:space="preserve">Task line 2: </w:t>
      </w:r>
      <w:r>
        <w:rPr>
          <w:rFonts w:ascii="Arial" w:hAnsi="Arial" w:eastAsia="Arial"/>
          <w:sz w:val="22"/>
        </w:rPr>
        <w:t>Name the real, human scope directly, naming both everyone on the floor and the exact, concrete connection, paychecks, to competitiveness./Nêu tên phạm vi thật, mang tính con người trực tiếp, nêu tên cả mọi người trên sàn lẫn mối liên kết cụ thể, chính xác, tiền lương, với tính cạnh tranh.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human stakes behind an abstract legal case, rather than leaving the crisis as a purely corporate, numbers-only matter, genuinely reflects the same worker-first instinct that first appeared all the way back at Lesson 61's automation decision./Nhận diện rằng việc nêu tên mức độ quan trọng thật, mang tính con người đằng sau một vụ việc pháp lý trừu tượng, thay vì để cuộc khủng hoảng chỉ là một vấn đề doanh nghiệp, chỉ có con số, thật sự phản ánh chính bản năng ưu tiên người lao động lần đầu xuất hiện từ tận quyết định tự động hóa ở Lesson 61.</w:t>
      </w:r>
    </w:p>
    <w:p>
      <w:pPr>
        <w:keepLines/>
        <w:spacing w:line="276" w:lineRule="auto" w:after="60"/>
      </w:pPr>
      <w:r>
        <w:rPr>
          <w:rFonts w:ascii="Arial" w:hAnsi="Arial" w:eastAsia="Arial"/>
          <w:b/>
          <w:sz w:val="22"/>
        </w:rPr>
        <w:t xml:space="preserve">Task line 4: </w:t>
      </w:r>
      <w:r>
        <w:rPr>
          <w:rFonts w:ascii="Arial" w:hAnsi="Arial" w:eastAsia="Arial"/>
          <w:sz w:val="22"/>
        </w:rPr>
        <w:t>Record this human framing as the exact motivation that will actually drive Tony's real effort over the next thirty demanding days./Ghi nhận cách định khung mang tính con người này là động lực chính xác thật sự sẽ thúc đẩy nỗ lực thật của Tony trong suốt ba mươi ngày đòi hỏi cao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just the abstract case, reflects genuine, sustained care for the people this whole company actually employs./Nhận diện rằng Khoa hỏi cụ thể về công việc thật, không chỉ vụ việc trừu tượng, phản ánh sự quan tâm chân thực, bền bỉ đến những con người cả công ty này thật sự tuyển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framing will directly shape the genuine urgency Tony actually carries into every real conversation about this case today./Nhận diện rằng cách định khung mang tính con người chính xác này sẽ trực tiếp định hình sự cấp bách chân thực Tony thật sự mang vào mọi cuộc trò chuyện thật về vụ việc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human stakes behind an abstract legal case, rather than leave the crisis as a purely corporate, numbers-only matter./Chủ động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real crisis plainly, and one honest uncertainty, not fully knowing yet, about to actually be resolved by the day's first real briefing./Hôm nay khép lại một chuyến xe đưa đón đã nêu tên một cuộc khủng hoảng thật rõ ràng, và một sự không chắc chắn trung thực, chưa hiểu hết, sắp thực sự được giải quyết bởi buổi giao ban thật đầu tiên của ngày.</w:t>
      </w:r>
    </w:p>
    <w:p>
      <w:pPr>
        <w:pStyle w:val="Heading2"/>
      </w:pPr>
      <w:r>
        <w:rPr>
          <w:rFonts w:ascii="Arial" w:hAnsi="Arial" w:eastAsia="Arial"/>
          <w:b/>
          <w:sz w:val="26"/>
        </w:rPr>
        <w:t>NGÀY 2: Giờ làm việc — buổi giao ban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"dumping" genuinely just means selling below fair market value, actually hurting competitors in that country./Tony, "dumping" thực sự chỉ nghĩa là bán dưới giá thị trường công bằng, thực sự gây hại cho đối thủ ở nước đó.</w:t>
      </w:r>
    </w:p>
    <w:p>
      <w:pPr>
        <w:keepLines/>
        <w:spacing w:line="276" w:lineRule="auto" w:after="60"/>
      </w:pPr>
      <w:r>
        <w:rPr>
          <w:rFonts w:ascii="Arial" w:hAnsi="Arial" w:eastAsia="Arial"/>
          <w:b/>
          <w:sz w:val="22"/>
        </w:rPr>
        <w:t xml:space="preserve">Tony: </w:t>
      </w:r>
      <w:r>
        <w:rPr>
          <w:rFonts w:ascii="Arial" w:hAnsi="Arial" w:eastAsia="Arial"/>
          <w:sz w:val="22"/>
        </w:rPr>
        <w:t>So the American manufacturers genuinely believe we're actually selling furniture too cheaply on purpose?/Vậy các nhà sản xuất Mỹ thực sự tin rằng mình thực sự đang cố tình bán nội thất quá rẻ?</w:t>
      </w:r>
    </w:p>
    <w:p>
      <w:pPr>
        <w:keepLines/>
        <w:spacing w:line="276" w:lineRule="auto" w:after="60"/>
      </w:pPr>
      <w:r>
        <w:rPr>
          <w:rFonts w:ascii="Arial" w:hAnsi="Arial" w:eastAsia="Arial"/>
          <w:b/>
          <w:sz w:val="22"/>
        </w:rPr>
        <w:t>RESTATING A NEW LEGAL ACCUSATION IN ONE'S OWN PLAIN WORDS TO CONFIRM GENUINE UNDERSTANDING OF WHAT'S ACTUALLY BEING CLAIMED /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Task line 1: </w:t>
      </w:r>
      <w:r>
        <w:rPr>
          <w:rFonts w:ascii="Arial" w:hAnsi="Arial" w:eastAsia="Arial"/>
          <w:sz w:val="22"/>
        </w:rPr>
        <w:t>Define the accusation plainly, naming both the exact term, dumping, and its genuine core meaning, selling below fair value./Định nghĩa lời cáo buộc rõ ràng, nêu tên cả thuật ngữ chính xác, dumping, lẫn ý nghĩa cốt lõi chân thực của nó, bán dưới giá trị công bằng.</w:t>
      </w:r>
    </w:p>
    <w:p>
      <w:pPr>
        <w:keepLines/>
        <w:spacing w:line="276" w:lineRule="auto" w:after="60"/>
      </w:pPr>
      <w:r>
        <w:rPr>
          <w:rFonts w:ascii="Arial" w:hAnsi="Arial" w:eastAsia="Arial"/>
          <w:b/>
          <w:sz w:val="22"/>
        </w:rPr>
        <w:t xml:space="preserve">Task line 2: </w:t>
      </w:r>
      <w:r>
        <w:rPr>
          <w:rFonts w:ascii="Arial" w:hAnsi="Arial" w:eastAsia="Arial"/>
          <w:sz w:val="22"/>
        </w:rPr>
        <w:t>Restate the claim in plain words immediately, naming both the accused party, Ashley, and the exact motive, on purpose, actually being alleged./Diễn đạt lại lời cáo buộc bằng lời rõ ràng ngay lập tức, nêu tên cả bên bị cáo buộc, Ashley, lẫn động cơ chính xác, có chủ đích, thực sự đang bị cáo buộc.</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legal accusation in one's own plain words to confirm genuine understanding of what's actually being claimed genuinely proves the term has actually moved from Yen's language into Tony's own, exactly as it did with every legal term two weeks ago./Nhận diện rằng việc diễn đạt lại một lời cáo buộc pháp lý mới bằng lời riêng, rõ ràng của mình để xác nhận sự hiểu biết chân thực về điều thực sự đang bị cáo buộc thật sự chứng minh thuật ngữ đó thật sự đã chuyển từ ngôn ngữ của Yen sang ngôn ngữ của chính Tony, đúng như nó đã từng với mọi thuật ngữ pháp lý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restated claim as the first entry in a new trade-defence glossary Tony will actually build the same way he built every prior one./Ghi nhận lời cáo buộc đã diễn đạt lại này là mục đầu tiên trong một sổ tay từ vựng phòng vệ thương mại mới Tony thật sự sẽ xây dựng theo cùng cách anh đã xây mọi sổ tay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the term so plainly, without legal jargon, reflects genuine, experienced teaching built from guiding many colleagues through unfamiliar compliance topics before./Nhận diện rằng Yen giải thích thuật ngữ rõ ràng đến vậy, không dùng thuật ngữ pháp lý, phản ánh việc giảng dạy chân thực, có kinh nghiệm được xây dựng từ việc hướng dẫn nhiều đồng nghiệp qua các chủ đề tuân thủ xa lạ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claim will directly shape the specific defence strategy Tony actually starts building for the rest of today./Nhận diện rằng lời cáo buộc đã diễn đạt lại chính xác này sẽ trực tiếp định hình chiến lược phòng vệ cụ thể Tony thật sự bắt đầu xây dựng cho phần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legal accusation in one's own plain words to confirm genuine understanding of what's actually being claimed./Chủ động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Trade Compliance Manager: </w:t>
      </w:r>
      <w:r>
        <w:rPr>
          <w:rFonts w:ascii="Arial" w:hAnsi="Arial" w:eastAsia="Arial"/>
          <w:sz w:val="22"/>
        </w:rPr>
        <w:t>Exactly their claim, honestly, we'll genuinely need to prove our prices actually reflect real costs, not an unfair advantage./Chính xác là lời cáo buộc của họ, thật lòng, mình sẽ thực sự cần chứng minh giá của mình thực sự phản ánh chi phí thật, không phải một lợi thế bất công.</w:t>
      </w:r>
    </w:p>
    <w:p>
      <w:pPr>
        <w:keepLines/>
        <w:spacing w:line="276" w:lineRule="auto" w:after="60"/>
      </w:pPr>
      <w:r>
        <w:rPr>
          <w:rFonts w:ascii="Arial" w:hAnsi="Arial" w:eastAsia="Arial"/>
          <w:b/>
          <w:sz w:val="22"/>
        </w:rPr>
        <w:t xml:space="preserve">Tony: </w:t>
      </w:r>
      <w:r>
        <w:rPr>
          <w:rFonts w:ascii="Arial" w:hAnsi="Arial" w:eastAsia="Arial"/>
          <w:sz w:val="22"/>
        </w:rPr>
        <w:t>And this "dumping margin" word, honestly, what exactly does it actually measure?/Còn từ "dumping margin" này, thật lòng, nó thực sự đo lường chính xác điều gì?</w:t>
      </w:r>
    </w:p>
    <w:p>
      <w:pPr>
        <w:keepLines/>
        <w:spacing w:line="276" w:lineRule="auto" w:after="60"/>
      </w:pPr>
      <w:r>
        <w:rPr>
          <w:rFonts w:ascii="Arial" w:hAnsi="Arial" w:eastAsia="Arial"/>
          <w:b/>
          <w:sz w:val="22"/>
        </w:rPr>
        <w:t>ASKING FOR THE EXACT DEFINITION OF A SECOND, RELATED TERM IMMEDIATELY, RATHER THAN LETTING ONE ACCUSATION-WORD STAND IN FOR THE WHOLE, MORE PRECISE VOCABULARY /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Task line 1: </w:t>
      </w:r>
      <w:r>
        <w:rPr>
          <w:rFonts w:ascii="Arial" w:hAnsi="Arial" w:eastAsia="Arial"/>
          <w:sz w:val="22"/>
        </w:rPr>
        <w:t>Confirm the real burden of proof directly, naming both the exact standard, prices reflecting real costs, and the honest alternative, unfair advantage, being disproven./Xác nhận gánh nặng chứng minh thật trực tiếp, nêu tên cả tiêu chuẩn chính xác, giá phản ánh chi phí thật, lẫn sự thay thế trung thực, lợi thế bất công, đang được bác bỏ.</w:t>
      </w:r>
    </w:p>
    <w:p>
      <w:pPr>
        <w:keepLines/>
        <w:spacing w:line="276" w:lineRule="auto" w:after="60"/>
      </w:pPr>
      <w:r>
        <w:rPr>
          <w:rFonts w:ascii="Arial" w:hAnsi="Arial" w:eastAsia="Arial"/>
          <w:b/>
          <w:sz w:val="22"/>
        </w:rPr>
        <w:t xml:space="preserve">Task line 2: </w:t>
      </w:r>
      <w:r>
        <w:rPr>
          <w:rFonts w:ascii="Arial" w:hAnsi="Arial" w:eastAsia="Arial"/>
          <w:sz w:val="22"/>
        </w:rPr>
        <w:t>Ask for the second term's exact meaning immediately, naming both the specific phrase, dumping margin, and the genuine curiosity about what it actually measures./Hỏi về ý nghĩa chính xác của thuật ngữ thứ hai ngay lập tức, nêu tên cả cụm từ cụ thể, dumping margin, lẫn sự tò mò chân thực về điều nó thực sự đo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definition of a second, related term immediately, rather than letting one accusation-word stand in for the whole, more precise vocabulary, genuinely proves Tony is actually building a real, working glossary in real time, not just absorbing one headline claim./Nhận diện rằng việc hỏi về định nghĩa chính xác của một thuật ngữ liên quan thứ hai ngay lập tức, thay vì để một từ cáo buộc đại diện cho cả vốn từ vựng chính xác hơn, thật sự chứng minh Tony thật sự đang xây dựng một sổ tay từ vựng thật, đang hoạt động trong thời gian thực, không chỉ tiếp thu một lời cáo buộc tiêu đề.</w:t>
      </w:r>
    </w:p>
    <w:p>
      <w:pPr>
        <w:keepLines/>
        <w:spacing w:line="276" w:lineRule="auto" w:after="60"/>
      </w:pPr>
      <w:r>
        <w:rPr>
          <w:rFonts w:ascii="Arial" w:hAnsi="Arial" w:eastAsia="Arial"/>
          <w:b/>
          <w:sz w:val="22"/>
        </w:rPr>
        <w:t xml:space="preserve">Task line 4: </w:t>
      </w:r>
      <w:r>
        <w:rPr>
          <w:rFonts w:ascii="Arial" w:hAnsi="Arial" w:eastAsia="Arial"/>
          <w:sz w:val="22"/>
        </w:rPr>
        <w:t>Record this second question as the exact habit that will actually make today's crisis briefing genuinely thorough, not superficial./Ghi nhận câu hỏi thứ hai này là thói quen chính xác thật sự sẽ khiến buổi giao ban khủng hoảng hôm nay thực sự kỹ lưỡng, không hời hợt.</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a second, more technical term reflects the same precise, mature thoroughness proven throughout last week's currency hedging lesson too./Nhận diện rằng Tony hỏi về một thuật ngữ thứ hai, mang tính kỹ thuật hơn phản ánh chính sự kỹ lưỡng chính xác, chín chắn đã được chứng minh xuyên suốt bài học hedging tỷ giá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question will directly earn the precise, numerical definition Yen is actually about to give him next./Nhận diện rằng câu hỏi thứ hai chính xác này sẽ trực tiếp giành được định nghĩa chính xác, có tính số học Yen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definition of a second, related term immediately, rather than let one accusation-word stand in for the whole, more precise vocabulary./Chủ động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Trade Compliance Manager: </w:t>
      </w:r>
      <w:r>
        <w:rPr>
          <w:rFonts w:ascii="Arial" w:hAnsi="Arial" w:eastAsia="Arial"/>
          <w:sz w:val="22"/>
        </w:rPr>
        <w:t>The gap between our export price and what they genuinely consider a fair home market price, honestly, a percentage number./Khoảng cách giữa giá xuất khẩu của mình và giá thị trường nội địa công bằng họ thực sự xem xét, thật lòng, một con số phần trăm.</w:t>
      </w:r>
    </w:p>
    <w:p>
      <w:pPr>
        <w:keepLines/>
        <w:spacing w:line="276" w:lineRule="auto" w:after="60"/>
      </w:pPr>
      <w:r>
        <w:rPr>
          <w:rFonts w:ascii="Arial" w:hAnsi="Arial" w:eastAsia="Arial"/>
          <w:b/>
          <w:sz w:val="22"/>
        </w:rPr>
        <w:t xml:space="preserve">Tony: </w:t>
      </w:r>
      <w:r>
        <w:rPr>
          <w:rFonts w:ascii="Arial" w:hAnsi="Arial" w:eastAsia="Arial"/>
          <w:sz w:val="22"/>
        </w:rPr>
        <w:t>So the whole real case actually comes down to one honest number, genuinely calculated correctly or not?/Vậy toàn bộ vụ việc thật thực sự quy về một con số trung thực, thực sự được tính đúng hay không?</w:t>
      </w:r>
    </w:p>
    <w:p>
      <w:pPr>
        <w:keepLines/>
        <w:spacing w:line="276" w:lineRule="auto" w:after="60"/>
      </w:pPr>
      <w:r>
        <w:rPr>
          <w:rFonts w:ascii="Arial" w:hAnsi="Arial" w:eastAsia="Arial"/>
          <w:b/>
          <w:sz w:val="22"/>
        </w:rPr>
        <w:t>COMPRESSING A COMPLEX LEGAL CLAIM DOWN TO ITS SINGLE MOST DECISIVE NUMBER, PROVING REAL UNDERSTANDING OF WHAT THE WHOLE CASE ACTUALLY HINGES ON /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Task line 1: </w:t>
      </w:r>
      <w:r>
        <w:rPr>
          <w:rFonts w:ascii="Arial" w:hAnsi="Arial" w:eastAsia="Arial"/>
          <w:sz w:val="22"/>
        </w:rPr>
        <w:t>Give the precise definition directly, naming both the exact formula, the gap between two prices, and its final, honest form, a percentage./Đưa ra định nghĩa chính xác trực tiếp, nêu tên cả công thức chính xác, khoảng cách giữa hai mức giá, lẫn hình thức cuối cùng, trung thực của nó, một phần trăm.</w:t>
      </w:r>
    </w:p>
    <w:p>
      <w:pPr>
        <w:keepLines/>
        <w:spacing w:line="276" w:lineRule="auto" w:after="60"/>
      </w:pPr>
      <w:r>
        <w:rPr>
          <w:rFonts w:ascii="Arial" w:hAnsi="Arial" w:eastAsia="Arial"/>
          <w:b/>
          <w:sz w:val="22"/>
        </w:rPr>
        <w:t xml:space="preserve">Task line 2: </w:t>
      </w:r>
      <w:r>
        <w:rPr>
          <w:rFonts w:ascii="Arial" w:hAnsi="Arial" w:eastAsia="Arial"/>
          <w:sz w:val="22"/>
        </w:rPr>
        <w:t>Compress the whole case immediately, naming both the reduction to one number and the honest, decisive question, calculated correctly or not./Nén cả vụ việc ngay lập tức, nêu tên cả sự thu gọn về một con số lẫn câu hỏi trung thực, quyết định, được tính đúng hay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complex legal claim down to its single most decisive number, proving real understanding of what the whole case actually hinges on, genuinely reflects the same numbers-over-adjectives discipline that has actually won every real argument across this entire two-year journey./Nhận diện rằng việc nén một lời cáo buộc pháp lý phức tạp xuống thành con số quyết định duy nhất của nó, chứng minh sự hiểu biết thật về điều cả vụ việc thực sự xoay quanh,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understanding as the honest, single-sentence summary Tony will actually carry into every remaining conversation about this case today./Ghi nhận sự hiểu biết đã nén này là bản tóm tắt trung thực, một câu Tony thật sự sẽ mang vào mọi cuộc trò chuyện còn lại về vụ việc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the exact, technical formula, not a vague approximation, reflects genuine, professional precision built from years of actual trade compliance work./Nhận diện rằng Yen đưa ra đúng công thức kỹ thuật, không phải một sự ước lượng mơ hồ, phản ánh sự chính xác chuyên môn, chân thực được xây dựng từ nhiều năm công việc tuân thủ thương mại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understanding will directly shape the specific, three questions Tony is actually about to raise before Jonathan Price even starts speaking./Nhận diện rằng sự hiểu biết đã nén chính xác này sẽ trực tiếp định hình đúng ba câu hỏi Tony thật sự sắp nêu ra trước cả khi Jonathan Price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complex legal claim down to its single most decisive number, proving real understanding of what the whole case actually hinges on./Chủ động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Trade Compliance Manager: </w:t>
      </w:r>
      <w:r>
        <w:rPr>
          <w:rFonts w:ascii="Arial" w:hAnsi="Arial" w:eastAsia="Arial"/>
          <w:sz w:val="22"/>
        </w:rPr>
        <w:t>Ready to actually hear from the lawyer now, honestly? He'll genuinely explain the process in more detail./Sẵn sàng thực sự nghe luật sư chưa, thật lòng? Anh ấy sẽ thực sự giải thích quy trình chi tiết hơn.</w:t>
      </w:r>
    </w:p>
    <w:p>
      <w:pPr>
        <w:keepLines/>
        <w:spacing w:line="276" w:lineRule="auto" w:after="60"/>
      </w:pPr>
      <w:r>
        <w:rPr>
          <w:rFonts w:ascii="Arial" w:hAnsi="Arial" w:eastAsia="Arial"/>
          <w:b/>
          <w:sz w:val="22"/>
        </w:rPr>
        <w:t xml:space="preserve">Tony: </w:t>
      </w:r>
      <w:r>
        <w:rPr>
          <w:rFonts w:ascii="Arial" w:hAnsi="Arial" w:eastAsia="Arial"/>
          <w:sz w:val="22"/>
        </w:rPr>
        <w:t>Ready, honestly, though I already genuinely have three more questions before he even actually starts./Sẵn sàng, thật lòng, dù tôi đã thực sự có thêm ba câu hỏi trước khi anh ấy thực sự bắt đầu.</w:t>
      </w:r>
    </w:p>
    <w:p>
      <w:pPr>
        <w:keepLines/>
        <w:spacing w:line="276" w:lineRule="auto" w:after="60"/>
      </w:pPr>
      <w:r>
        <w:rPr>
          <w:rFonts w:ascii="Arial" w:hAnsi="Arial" w:eastAsia="Arial"/>
          <w:b/>
          <w:sz w:val="22"/>
        </w:rPr>
        <w:t>PREPARING SPECIFIC QUESTIONS IN ADVANCE OF A REAL BRIEFING, RATHER THAN WALKING IN EMPTY-HANDED AND HOPING THE RIGHT QUESTIONS OCCUR IN THE MOMENT / CHUẨN BỊ NHỮNG CÂU HỎI CỤ THỂ TRƯỚC MỘT BUỔI GIAO BAN THẬT, THAY VÌ BƯỚC VÀO TAY KHÔNG VÀ HY VỌNG NHỮNG CÂU HỎI ĐÚNG SẼ NẢY RA NGAY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directly whether the transition to the lawyer's call is actually happening now./Hỏi một câu hỏi thực sự thực tế về sự sẵn sàng, kiểm tra trực tiếp liệu sự chuyển sang cuộc gọi của luật sư có thực sự đang xảy ra bây giờ.</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immediately, naming both genuine preparedness and the specific, exact count, three questions, already actually formed./Xác nhận sự sẵn sàng thật ngay lập tức, nêu tên cả sự chuẩn bị chân thực lẫn số đếm cụ thể, chính xác, ba câu hỏi, đã thực sự hình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specific questions in advance of a real briefing, rather than walking in empty-handed and hoping the right questions occur in the moment, genuinely proves this morning's honest uncertainty has already been converted into real, active preparation./Nhận diện rằng việc chuẩn bị những câu hỏi cụ thể trước một buổi giao ban thật, thay vì bước vào tay không và hy vọng những câu hỏi đúng sẽ nảy ra ngay lúc đó, thật sự chứng minh sự không chắc chắn trung thực sáng nay đã thật sự được chuyển hóa thành sự chuẩn bị thật,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three questions, as the honest measure of how quickly a real crisis actually got organised into a working plan./Ghi nhận số đếm chính xác này, ba câu hỏi, là thước đo trung thực về việc một cuộc khủng hoảng thật thực sự đã được tổ chức thành một kế hoạch hoạt động nhanh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checking readiness before handing off to Jonathan reflects genuine, deliberate care about a smooth transition between two very different kinds of expertise./Nhận diện rằng Yen kiểm tra sự sẵn sàng trước khi chuyển giao cho Jonathan phản ánh sự quan tâm chân thực, có chủ đích đến một sự chuyển giao suôn sẻ giữa hai loại chuyên môn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will directly shape how efficiently today's real call with Jonathan Price actually proceeds./Nhận diện rằng sự sẵn sàng chính xác này sẽ trực tiếp định hình mức độ hiệu quả cuộc gọi thật hôm nay với Jonathan Price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specific questions in advance of a real briefing, rather than walk in empty-handed and hope the right questions occur in the moment, staying organised./Chủ động chuẩn bị những câu hỏi cụ thể trước một buổi giao ban thật, thay vì bước vào tay không và hy vọng những câu hỏi đúng sẽ nảy ra ngay lúc đó,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Who actually filed this petition, honestly, a specific company or genuinely a whole group of them?/Ai thực sự đã nộp đơn kiện này, thật lòng, một công ty cụ thể hay thực sự cả một nhóm?</w:t>
      </w:r>
    </w:p>
    <w:p>
      <w:pPr>
        <w:keepLines/>
        <w:spacing w:line="276" w:lineRule="auto" w:after="60"/>
      </w:pPr>
      <w:r>
        <w:rPr>
          <w:rFonts w:ascii="Arial" w:hAnsi="Arial" w:eastAsia="Arial"/>
          <w:b/>
          <w:sz w:val="22"/>
        </w:rPr>
        <w:t xml:space="preserve">Trade Compliance Manager: </w:t>
      </w:r>
      <w:r>
        <w:rPr>
          <w:rFonts w:ascii="Arial" w:hAnsi="Arial" w:eastAsia="Arial"/>
          <w:sz w:val="22"/>
        </w:rPr>
        <w:t>A coalition of American manufacturers, actually, five companies, honestly, all genuinely losing market share to Southeast Asian imports./Thực ra là một liên minh các nhà sản xuất Mỹ, thật lòng, năm công ty, tất cả thực sự đang mất thị phần vào tay hàng nhập khẩu Đông Nam Á.</w:t>
      </w:r>
    </w:p>
    <w:p>
      <w:pPr>
        <w:keepLines/>
        <w:spacing w:line="276" w:lineRule="auto" w:after="60"/>
      </w:pPr>
      <w:r>
        <w:rPr>
          <w:rFonts w:ascii="Arial" w:hAnsi="Arial" w:eastAsia="Arial"/>
          <w:b/>
          <w:sz w:val="22"/>
        </w:rPr>
        <w:t>ASKING FOR THE EXACT IDENTITY OF THE ACCUSER, NOT JUST THE ACCUSATION ITSELF, RATHER THAN TREATING A PETITION AS AN ANONYMOUS, FACELESS THREAT /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petition actually came from one company or a real coalition./Hỏi một câu hỏi thực sự cụ thể, kiểm tra trực tiếp liệu đơn kiện có thực sự đến từ một công ty hay một liên minh thật.</w:t>
      </w:r>
    </w:p>
    <w:p>
      <w:pPr>
        <w:keepLines/>
        <w:spacing w:line="276" w:lineRule="auto" w:after="60"/>
      </w:pPr>
      <w:r>
        <w:rPr>
          <w:rFonts w:ascii="Arial" w:hAnsi="Arial" w:eastAsia="Arial"/>
          <w:b/>
          <w:sz w:val="22"/>
        </w:rPr>
        <w:t xml:space="preserve">Task line 2: </w:t>
      </w:r>
      <w:r>
        <w:rPr>
          <w:rFonts w:ascii="Arial" w:hAnsi="Arial" w:eastAsia="Arial"/>
          <w:sz w:val="22"/>
        </w:rPr>
        <w:t>Give the exact identity directly, naming both the specific count, five companies, and the genuine, real motive, losing market share./Đưa ra danh tính chính xác trực tiếp, nêu tên cả số đếm cụ thể, năm công ty, lẫn động cơ chân thực, thật, mất thị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identity of the accuser, not just the accusation itself, rather than treating a petition as an anonymous, faceless threat, genuinely turns an abstract legal filing into a real, specific competitive situation Tony can actually understand and respond to./Nhận diện rằng việc hỏi về đúng danh tính của bên cáo buộc, không chỉ chính lời cáo buộc, thay vì coi một đơn kiện là một mối đe dọa vô danh, không mặt mũi, thật sự biến một hồ sơ pháp lý trừu tượng thành một tình huống cạnh tranh thật, cụ thể Tony thật sự có thể hiểu và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exact identity as the real, human context that will actually shape how Tony understands the true motive behind today's crisis./Ghi nhận danh tính chính xác này là bối cảnh thật, mang tính con người thật sự sẽ định hình cách Tony hiểu động cơ thật sự đằng sau cuộc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exact count and motive, not a vague "some competitors," reflects genuine, thorough briefing built to give Tony the full real picture immediately./Nhận diện rằng Yen nêu tên đúng số đếm và động cơ, không phải một "vài đối thủ" mơ hồ, phản ánh việc giao ban kỹ lưỡng, chân thực được xây dựng để mang lại cho Tony bức tranh thật đầy đủ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will directly shape how Tony actually frames the company's defence for Jonathan in the next real call./Nhận diện rằng danh tính chính xác này sẽ trực tiếp định hình cách Tony thật sự định khung sự phòng vệ của công ty cho Jonathan trong cuộc gọi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identity of the accuser, not just the accusation itself, rather than treat a petition as an anonymous, faceless threat./Chủ động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Tony: </w:t>
      </w:r>
      <w:r>
        <w:rPr>
          <w:rFonts w:ascii="Arial" w:hAnsi="Arial" w:eastAsia="Arial"/>
          <w:sz w:val="22"/>
        </w:rPr>
        <w:t>How long does an investigation like this genuinely usually take, honestly, start to actual finish?/Một cuộc điều tra như thế này thực sự thường mất bao lâu, thật lòng, từ đầu đến khi thực sự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Twelve to eighteen months, honestly, though the real early deadlines, like this questionnaire, genuinely come much faster than that./Thật lòng, mười hai đến mười tám tháng, dù các hạn chót sớm thật, như bảng câu hỏi này, thực sự đến nhanh hơn nhiều so với vậy.</w:t>
      </w:r>
    </w:p>
    <w:p>
      <w:pPr>
        <w:keepLines/>
        <w:spacing w:line="276" w:lineRule="auto" w:after="60"/>
      </w:pPr>
      <w:r>
        <w:rPr>
          <w:rFonts w:ascii="Arial" w:hAnsi="Arial" w:eastAsia="Arial"/>
          <w:b/>
          <w:sz w:val="22"/>
        </w:rPr>
        <w:t>ASKING FOR THE FULL, REAL TIMELINE OF A CRISIS, NOT JUST ITS FIRST DEADLINE, TO ACTUALLY UNDERSTAND THE WHOLE SHAPE OF WHAT'S AHEAD /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how long the whole real investigation actually runs, start to finish./Hỏi một câu hỏi thực sự mang tính định phạm vi, kiểm tra trực tiếp cả cuộc điều tra thật thực sự kéo dài bao lâu, từ đầu đến cuối.</w:t>
      </w:r>
    </w:p>
    <w:p>
      <w:pPr>
        <w:keepLines/>
        <w:spacing w:line="276" w:lineRule="auto" w:after="60"/>
      </w:pPr>
      <w:r>
        <w:rPr>
          <w:rFonts w:ascii="Arial" w:hAnsi="Arial" w:eastAsia="Arial"/>
          <w:b/>
          <w:sz w:val="22"/>
        </w:rPr>
        <w:t xml:space="preserve">Task line 2: </w:t>
      </w:r>
      <w:r>
        <w:rPr>
          <w:rFonts w:ascii="Arial" w:hAnsi="Arial" w:eastAsia="Arial"/>
          <w:sz w:val="22"/>
        </w:rPr>
        <w:t>Give the full real timeline directly, naming both the long total range, twelve to eighteen months, and the honest, much faster early deadlines./Đưa ra khung thời gian thật đầy đủ trực tiếp, nêu tên cả dải tổng dài, mười hai đến mười tám tháng, lẫn các hạn chót sớm trung thực, nhanh hơn nhiều.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full, real timeline of a crisis, not just its first deadline, to actually understand the whole shape of what's ahead, genuinely prevents Tony from mistaking a thirty-day sprint for the entire real race./Nhận diện rằng việc hỏi về toàn bộ khung thời gian thật của một cuộc khủng hoảng, không chỉ hạn chót đầu tiên của nó, để thực sự hiểu cả hình dạng của điều phía trước, thật sự ngăn Tony nhầm lẫn một chặng nước rút ba mươi ngày với cả cuộc đua thật.</w:t>
      </w:r>
    </w:p>
    <w:p>
      <w:pPr>
        <w:keepLines/>
        <w:spacing w:line="276" w:lineRule="auto" w:after="60"/>
      </w:pPr>
      <w:r>
        <w:rPr>
          <w:rFonts w:ascii="Arial" w:hAnsi="Arial" w:eastAsia="Arial"/>
          <w:b/>
          <w:sz w:val="22"/>
        </w:rPr>
        <w:t xml:space="preserve">Task line 4: </w:t>
      </w:r>
      <w:r>
        <w:rPr>
          <w:rFonts w:ascii="Arial" w:hAnsi="Arial" w:eastAsia="Arial"/>
          <w:sz w:val="22"/>
        </w:rPr>
        <w:t>Record this full timeline as the honest, long-range map Tony will actually pace himself against over the coming months./Ghi nhận khung thời gian đầy đủ này là tấm bản đồ dài hạn, trung thực Tony thật sự sẽ tự điều chỉnh nhịp độ so với nó trong những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both the long total and the shorter early deadline together reflects genuine, structured briefing that prevents either false relief or false panic./Nhận diện rằng Yen đưa ra cả tổng dài lẫn hạn chót sớm hơn cùng nhau phản ánh việc giao ban có cấu trúc, chân thực ngăn cả sự nhẹ nhõm giả tạo lẫn sự hoảng loạn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timeline will directly shape the realistic, sustainable pace Tony actually sets for his team across the whole case, not just the first thirty days./Nhận diện rằng khung thời gian đầy đủ chính xác này sẽ trực tiếp định hình nhịp độ thực tế, bền vững Tony thật sự đặt ra cho đội của anh xuyên suốt cả vụ việc, không chỉ ba mươi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full, real timeline of a crisis, not just its first deadline, to actually understand the whole shape of what's ahead./Chủ động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You're actually asking exactly the right questions today, honestly, most people only genuinely think about tomorrow, not the next year./Anh thực sự đang hỏi đúng những câu hỏi hôm nay, thật lòng, hầu hết mọi người thực sự chỉ nghĩ về ngày mai, không phải năm tới.</w:t>
      </w:r>
    </w:p>
    <w:p>
      <w:pPr>
        <w:keepLines/>
        <w:spacing w:line="276" w:lineRule="auto" w:after="60"/>
      </w:pPr>
      <w:r>
        <w:rPr>
          <w:rFonts w:ascii="Arial" w:hAnsi="Arial" w:eastAsia="Arial"/>
          <w:b/>
          <w:sz w:val="22"/>
        </w:rPr>
        <w:t xml:space="preserve">Tony: </w:t>
      </w:r>
      <w:r>
        <w:rPr>
          <w:rFonts w:ascii="Arial" w:hAnsi="Arial" w:eastAsia="Arial"/>
          <w:sz w:val="22"/>
        </w:rPr>
        <w:t>Four years of asking "why" before "what," honestly, that habit genuinely doesn't actually turn off just because the stakes actually got higher./Bốn năm hỏi "vì sao" trước "cái gì," thật lòng, thói quen đó thực sự không tự tắt chỉ vì mức độ quan trọng thực sự đã cao hơn.</w:t>
      </w:r>
    </w:p>
    <w:p>
      <w:pPr>
        <w:keepLines/>
        <w:spacing w:line="276" w:lineRule="auto" w:after="60"/>
      </w:pPr>
      <w:r>
        <w:rPr>
          <w:rFonts w:ascii="Arial" w:hAnsi="Arial" w:eastAsia="Arial"/>
          <w:b/>
          <w:sz w:val="22"/>
        </w:rPr>
        <w:t>RECEIVING A GENUINE COMPLIMENT ABOUT LONG-RANGE THINKING AND TRACING IT BACK TO A FOUR-YEAR-OLD HABIT, RATHER THAN CLAIMING IT AS A NEW, CRISIS-SPECIFIC SKILL /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asking the right questions, and the honest, common contrast, most people only think about tomorrow./Đưa ra lời khen chân thực trực tiếp, nêu tên cả kỹ năng cụ thể, hỏi đúng câu hỏi, lẫn sự tương phản trung thực, phổ biến, hầu hết mọi người chỉ nghĩ về ngày mai.</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old habit, asking why before what, and its genuine, four-year duration./Truy ngược nguồn gốc thật trung thực, nêu tên cả thói quen cũ, cụ thể, hỏi vì sao trước cái gì, lẫn thời lượng bốn năm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long-range thinking and tracing it back to a four-year-old habit, rather than claiming it as a new, crisis-specific skill, genuinely proves this whole book's central thesis, old habits sharpened by new stakes, is actually holding true one more time./Nhận diện rằng việc nhận một lời khen chân thực về tư duy dài hạn và truy ngược nó về một thói quen bốn năm tuổi, thay vì nhận nó là một kỹ năng mới, riêng cho khủng hoảng, thật sự chứng minh luận điểm trung tâm của cả cuốn sách này, những thói quen cũ được mài sắc bởi những mức độ quan trọng mới, thật sự vẫn đúng một lần nữa.</w:t>
      </w:r>
    </w:p>
    <w:p>
      <w:pPr>
        <w:keepLines/>
        <w:spacing w:line="276" w:lineRule="auto" w:after="60"/>
      </w:pPr>
      <w:r>
        <w:rPr>
          <w:rFonts w:ascii="Arial" w:hAnsi="Arial" w:eastAsia="Arial"/>
          <w:b/>
          <w:sz w:val="22"/>
        </w:rPr>
        <w:t xml:space="preserve">Task line 4: </w:t>
      </w:r>
      <w:r>
        <w:rPr>
          <w:rFonts w:ascii="Arial" w:hAnsi="Arial" w:eastAsia="Arial"/>
          <w:sz w:val="22"/>
        </w:rPr>
        <w:t>Record this traced habit as the honest, accurate origin story Tony will actually carry into every remaining real conversation about this case./Ghi nhận thói quen đã truy ngược này là câu chuyện nguồn gốc trung thực, chính xác Tony thật sự sẽ mang vào mọi cuộc trò chuyện thật còn lại về vụ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common, short-term pattern most people actually follow reflects genuine, experienced observation from guiding many colleagues through prior real crises./Nhận diện rằng Yen nêu tên khuôn mẫu phổ biến, ngắn hạn hầu hết mọi người thực sự theo phản ánh sự quan sát chân thực, có kinh nghiệm từ việc hướng dẫn nhiều đồng nghiệp qua các cuộc khủng hoảng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will directly shape the calm, grounded confidence Tony actually carries into today's real call with Jonathan Price next./Nhận diện rằng thói quen đã truy ngược chính xác này sẽ trực tiếp định hình sự tự tin bình tĩnh, có căn cứ Tony thật sự mang vào cuộc gọi thật hôm nay với Jonathan Price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long-range thinking and trace it back to a four-year-old habit, rather than claim it as a new, crisis-specific skill./Chủ động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Tony: </w:t>
      </w:r>
      <w:r>
        <w:rPr>
          <w:rFonts w:ascii="Arial" w:hAnsi="Arial" w:eastAsia="Arial"/>
          <w:sz w:val="22"/>
        </w:rPr>
        <w:t>Today closes a briefing with dumping and dumping margin genuinely defined, and one honest compression, this whole case actually rests on one carefully calculated number./Hôm nay khép lại một buổi giao ban với dumping và dumping margin thực sự đã được định nghĩa, và một sự nén trung thực, cả vụ việc này thực sự dựa trên một con số được tính toán cẩn thận.</w:t>
      </w:r>
    </w:p>
    <w:p>
      <w:pPr>
        <w:pStyle w:val="Heading2"/>
      </w:pPr>
      <w:r>
        <w:rPr>
          <w:rFonts w:ascii="Arial" w:hAnsi="Arial" w:eastAsia="Arial"/>
          <w:b/>
          <w:sz w:val="26"/>
        </w:rPr>
        <w:t>NGÀY 3: Giờ làm việc — cuộc gọi với Mr. Jonathan Price</w:t>
      </w:r>
    </w:p>
    <w:p>
      <w:pPr>
        <w:keepLines/>
        <w:spacing w:line="276" w:lineRule="auto" w:after="60"/>
      </w:pPr>
      <w:r>
        <w:rPr>
          <w:rFonts w:ascii="Arial" w:hAnsi="Arial" w:eastAsia="Arial"/>
          <w:b/>
          <w:sz w:val="22"/>
        </w:rPr>
        <w:t xml:space="preserve">International Trade Attorney: </w:t>
      </w:r>
      <w:r>
        <w:rPr>
          <w:rFonts w:ascii="Arial" w:hAnsi="Arial" w:eastAsia="Arial"/>
          <w:sz w:val="22"/>
        </w:rPr>
        <w:t>Tony, first step is genuinely a questionnaire from the Department of Commerce, actually detailed cost and sales data./Tony, bước đầu tiên thực sự là một bảng câu hỏi từ Bộ Thương mại Mỹ, dữ liệu chi phí và doanh số thực sự chi tiết.</w:t>
      </w:r>
    </w:p>
    <w:p>
      <w:pPr>
        <w:keepLines/>
        <w:spacing w:line="276" w:lineRule="auto" w:after="60"/>
      </w:pPr>
      <w:r>
        <w:rPr>
          <w:rFonts w:ascii="Arial" w:hAnsi="Arial" w:eastAsia="Arial"/>
          <w:b/>
          <w:sz w:val="22"/>
        </w:rPr>
        <w:t xml:space="preserve">Tony: </w:t>
      </w:r>
      <w:r>
        <w:rPr>
          <w:rFonts w:ascii="Arial" w:hAnsi="Arial" w:eastAsia="Arial"/>
          <w:sz w:val="22"/>
        </w:rPr>
        <w:t>How detailed exactly, honestly, and how quickly do we genuinely need to respond?/Chi tiết đến mức nào chính xác, thật lòng, và mình thực sự cần phản hồi nhanh ra sao?</w:t>
      </w:r>
    </w:p>
    <w:p>
      <w:pPr>
        <w:keepLines/>
        <w:spacing w:line="276" w:lineRule="auto" w:after="60"/>
      </w:pPr>
      <w:r>
        <w:rPr>
          <w:rFonts w:ascii="Arial" w:hAnsi="Arial" w:eastAsia="Arial"/>
          <w:b/>
          <w:sz w:val="22"/>
        </w:rPr>
        <w:t>ASKING TWO CONCRETE, PRACTICAL QUESTIONS IMMEDIATELY, SCOPE AND DEADLINE, RATHER THAN LETTING A NEW PROCESS STAY VAGUE / HỎI HAI CÂU HỎI CỤ THỂ, THỰC TẾ NGAY LẬP TỨC, PHẠM VI VÀ HẠN CHÓT, THAY VÌ ĐỂ MỘT QUY TRÌNH MỚI VẪN CÒN MƠ HỒ</w:t>
      </w:r>
    </w:p>
    <w:p>
      <w:pPr>
        <w:keepLines/>
        <w:spacing w:line="276" w:lineRule="auto" w:after="60"/>
      </w:pPr>
      <w:r>
        <w:rPr>
          <w:rFonts w:ascii="Arial" w:hAnsi="Arial" w:eastAsia="Arial"/>
          <w:b/>
          <w:sz w:val="22"/>
        </w:rPr>
        <w:t xml:space="preserve">Task line 1: </w:t>
      </w:r>
      <w:r>
        <w:rPr>
          <w:rFonts w:ascii="Arial" w:hAnsi="Arial" w:eastAsia="Arial"/>
          <w:sz w:val="22"/>
        </w:rPr>
        <w:t>Introduce the first real step plainly, naming both the specific document, a questionnaire, and its genuine source, the Department of Commerce./Giới thiệu bước thật đầu tiên rõ ràng, nêu tên cả tài liệu cụ thể, một bảng câu hỏi, lẫn nguồn gốc chân thực của nó, Bộ Thương mại Mỹ.</w:t>
      </w:r>
    </w:p>
    <w:p>
      <w:pPr>
        <w:keepLines/>
        <w:spacing w:line="276" w:lineRule="auto" w:after="60"/>
      </w:pPr>
      <w:r>
        <w:rPr>
          <w:rFonts w:ascii="Arial" w:hAnsi="Arial" w:eastAsia="Arial"/>
          <w:b/>
          <w:sz w:val="22"/>
        </w:rPr>
        <w:t xml:space="preserve">Task line 2: </w:t>
      </w:r>
      <w:r>
        <w:rPr>
          <w:rFonts w:ascii="Arial" w:hAnsi="Arial" w:eastAsia="Arial"/>
          <w:sz w:val="22"/>
        </w:rPr>
        <w:t>Ask two concrete questions together, naming both the exact scope, level of detail, and the exact deadline, response speed./Hỏi hai câu hỏi cụ thể cùng nhau, nêu tên cả phạm vi chính xác, mức độ chi tiết, lẫn hạn chót chính xác, tốc độ phản hồi.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two concrete, practical questions immediately, scope and deadline, rather than letting a new process stay vague, genuinely turns an intimidating legal procedure into something Tony can actually start planning against within minutes./Nhận diện rằng việc hỏi hai câu hỏi cụ thể, thực tế ngay lập tức, phạm vi và hạn chót, thay vì để một quy trình mới vẫn còn mơ hồ, thật sự biến một thủ tục pháp lý đáng sợ thành thứ Tony thật sự có thể bắt đầu lên kế hoạch chống lại trong vòng vài phút.</w:t>
      </w:r>
    </w:p>
    <w:p>
      <w:pPr>
        <w:keepLines/>
        <w:spacing w:line="276" w:lineRule="auto" w:after="60"/>
      </w:pPr>
      <w:r>
        <w:rPr>
          <w:rFonts w:ascii="Arial" w:hAnsi="Arial" w:eastAsia="Arial"/>
          <w:b/>
          <w:sz w:val="22"/>
        </w:rPr>
        <w:t xml:space="preserve">Task line 4: </w:t>
      </w:r>
      <w:r>
        <w:rPr>
          <w:rFonts w:ascii="Arial" w:hAnsi="Arial" w:eastAsia="Arial"/>
          <w:sz w:val="22"/>
        </w:rPr>
        <w:t>Record these two questions as the exact opening move that will actually set the tone for the whole rest of this real call./Ghi nhận hai câu hỏi này là nước đi mở đầu chính xác thật sự sẽ thiết lập tông giọng cho cả phần còn lại của cuộc gọi thật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scope and deadline together, in one breath, reflects the same efficient, practical instinct proven throughout every real crisis in this entire book./Nhận diện rằng Tony hỏi về phạm vi và hạn chót cùng nhau, trong một hơi thở, phản ánh chính bản năng hiệu quả, thực tế đã được chứng minh xuyên suốt mọi cuộc khủng hoảng thật trong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pair of questions will directly earn the specific, real numbers Jonathan is actually about to give him next./Nhận diện rằng cặp câu hỏi chính xác này sẽ trực tiếp giành được những con số cụ thể, thật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two concrete, practical questions immediately, scope and deadline, rather than let a new process stay vague, making it plannable./Chủ động hỏi hai câu hỏi cụ thể, thực tế ngay lập tức, phạm vi và hạn chót, thay vì để một quy trình mới vẫn còn mơ hồ, khiến nó có thể lên kế hoạch được.</w:t>
      </w:r>
    </w:p>
    <w:p>
      <w:pPr>
        <w:keepLines/>
        <w:spacing w:line="276" w:lineRule="auto" w:after="60"/>
      </w:pPr>
      <w:r>
        <w:rPr>
          <w:rFonts w:ascii="Arial" w:hAnsi="Arial" w:eastAsia="Arial"/>
          <w:b/>
          <w:sz w:val="22"/>
        </w:rPr>
        <w:t xml:space="preserve">International Trade Attorney: </w:t>
      </w:r>
      <w:r>
        <w:rPr>
          <w:rFonts w:ascii="Arial" w:hAnsi="Arial" w:eastAsia="Arial"/>
          <w:sz w:val="22"/>
        </w:rPr>
        <w:t>Very detailed, honestly, every cost component, and we typically actually have thirty days for the initial response./Rất chi tiết, thật lòng, mọi thành phần chi phí, và thường mình thực sự có ba mươi ngày cho phản hồi ban đầu.</w:t>
      </w:r>
    </w:p>
    <w:p>
      <w:pPr>
        <w:keepLines/>
        <w:spacing w:line="276" w:lineRule="auto" w:after="60"/>
      </w:pPr>
      <w:r>
        <w:rPr>
          <w:rFonts w:ascii="Arial" w:hAnsi="Arial" w:eastAsia="Arial"/>
          <w:b/>
          <w:sz w:val="22"/>
        </w:rPr>
        <w:t xml:space="preserve">Tony: </w:t>
      </w:r>
      <w:r>
        <w:rPr>
          <w:rFonts w:ascii="Arial" w:hAnsi="Arial" w:eastAsia="Arial"/>
          <w:sz w:val="22"/>
        </w:rPr>
        <w:t>Thirty days for that level of detail genuinely sounds tight, honestly, what should my team actually prioritise first?/Ba mươi ngày cho mức độ chi tiết đó thực sự nghe khá gấp, thật lòng, đội tôi thực sự nên ưu tiên gì trước?</w:t>
      </w:r>
    </w:p>
    <w:p>
      <w:pPr>
        <w:keepLines/>
        <w:spacing w:line="276" w:lineRule="auto" w:after="60"/>
      </w:pPr>
      <w:r>
        <w:rPr>
          <w:rFonts w:ascii="Arial" w:hAnsi="Arial" w:eastAsia="Arial"/>
          <w:b/>
          <w:sz w:val="22"/>
        </w:rPr>
        <w:t>HONESTLY NAMING A DEADLINE AS TIGHT, THEN IMMEDIATELY ASKING FOR PRIORITISATION RATHER THAN PANICKING OR STAYING SILENT ABOUT THE REAL PRESSURE /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Task line 1: </w:t>
      </w:r>
      <w:r>
        <w:rPr>
          <w:rFonts w:ascii="Arial" w:hAnsi="Arial" w:eastAsia="Arial"/>
          <w:sz w:val="22"/>
        </w:rPr>
        <w:t>Give the real scope and deadline directly, naming both the exhaustive detail, every cost component, and the exact number, thirty days./Đưa ra phạm vi và hạn chót thật trực tiếp, nêu tên cả sự chi tiết đầy đủ, mọi thành phần chi phí, lẫn con số chính xác, ba mươi ngày.</w:t>
      </w:r>
    </w:p>
    <w:p>
      <w:pPr>
        <w:keepLines/>
        <w:spacing w:line="276" w:lineRule="auto" w:after="60"/>
      </w:pPr>
      <w:r>
        <w:rPr>
          <w:rFonts w:ascii="Arial" w:hAnsi="Arial" w:eastAsia="Arial"/>
          <w:b/>
          <w:sz w:val="22"/>
        </w:rPr>
        <w:t xml:space="preserve">Task line 2: </w:t>
      </w:r>
      <w:r>
        <w:rPr>
          <w:rFonts w:ascii="Arial" w:hAnsi="Arial" w:eastAsia="Arial"/>
          <w:sz w:val="22"/>
        </w:rPr>
        <w:t>Name the honest pressure directly, then ask for prioritisation immediately, naming both the felt tightness and the practical question, what comes first./Nêu tên áp lực trung thực trực tiếp, rồi hỏi về sự ưu tiên ngay lập tức, nêu tên cả cảm giác gấp gáp lẫn câu hỏi thực tế, điều gì đến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deadline as tight, then immediately asking for prioritisation rather than panicking or staying silent about the real pressure, genuinely converts anxiety into an actual, usable plan within the same breath./Nhận diện rằng việc trung thực gọi tên một hạn chót là gấp gáp, rồi ngay lập tức hỏi về sự ưu tiên thay vì hoảng loạn hay im lặng về áp lực thật, thật sự chuyển đổi sự lo âu thành một kế hoạch thật, có thể dùng được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pressure-naming as the exact discipline that will actually keep this whole thirty-day sprint realistic, not chaotic./Ghi nhận cách gọi tên áp lực trung thực này là kỷ luật chính xác thật sự sẽ giữ cho cả chặng nước rút ba mươi ngày này thực tế, không hỗn loạn.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giving an honest, exact number, thirty days, not a vague "soon," reflects genuine, professional precision built from handling many prior real cases./Nhận diện rằng Jonathan đưa ra một con số trung thực, chính xác, ba mươi ngày, không phải một "sớm" mơ hồ, phản ánh sự chính xác chuyên môn, chân thực được xây dựng từ việc xử lý nhiều vụ việc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pressure-naming will directly earn the specific, prioritised answer Jonathan is actually about to give him next./Nhận diện rằng cách gọi tên áp lực trung thực chính xác này sẽ trực tiếp giành được câu trả lời cụ thể, đã ưu tiên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deadline as tight honestly, then immediately ask for prioritisation rather than panicking or staying silent about the real pressure./Chủ động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International Trade Attorney: </w:t>
      </w:r>
      <w:r>
        <w:rPr>
          <w:rFonts w:ascii="Arial" w:hAnsi="Arial" w:eastAsia="Arial"/>
          <w:sz w:val="22"/>
        </w:rPr>
        <w:t>Raw material costs and labour costs, honestly, those two categories genuinely usually decide most of the outcome./Chi phí nguyên liệu và chi phí nhân công, thật lòng, hai hạng mục đó thực sự thường quyết định phần lớn kết quả.</w:t>
      </w:r>
    </w:p>
    <w:p>
      <w:pPr>
        <w:keepLines/>
        <w:spacing w:line="276" w:lineRule="auto" w:after="60"/>
      </w:pPr>
      <w:r>
        <w:rPr>
          <w:rFonts w:ascii="Arial" w:hAnsi="Arial" w:eastAsia="Arial"/>
          <w:b/>
          <w:sz w:val="22"/>
        </w:rPr>
        <w:t xml:space="preserve">Tony: </w:t>
      </w:r>
      <w:r>
        <w:rPr>
          <w:rFonts w:ascii="Arial" w:hAnsi="Arial" w:eastAsia="Arial"/>
          <w:sz w:val="22"/>
        </w:rPr>
        <w:t>Do you have clean, well-documented cost records actually going back at least a year?/Anh có hồ sơ chi phí sạch, được ghi chép đầy đủ thực sự ít nhất một năm không?</w:t>
      </w:r>
    </w:p>
    <w:p>
      <w:pPr>
        <w:keepLines/>
        <w:spacing w:line="276" w:lineRule="auto" w:after="60"/>
      </w:pPr>
      <w:r>
        <w:rPr>
          <w:rFonts w:ascii="Arial" w:hAnsi="Arial" w:eastAsia="Arial"/>
          <w:b/>
          <w:sz w:val="22"/>
        </w:rPr>
        <w:t>RECEIVING THE REAL PRIORITY, THEN IMMEDIATELY ANTICIPATING THE NEXT LOGICAL QUESTION HIMSELF, ABOUT RECORDS, BEFORE JONATHAN EVEN ASKS IT / NHẬN ĐƯỢC ƯU TIÊN THẬT, RỒI NGAY LẬP TỨC TỰ DỰ ĐOÁN CÂU HỎI LOGIC TIẾP THEO, VỀ HỒ SƠ, TRƯỚC CẢ KHI JONATHAN HỎI NÓ</w:t>
      </w:r>
    </w:p>
    <w:p>
      <w:pPr>
        <w:keepLines/>
        <w:spacing w:line="276" w:lineRule="auto" w:after="60"/>
      </w:pPr>
      <w:r>
        <w:rPr>
          <w:rFonts w:ascii="Arial" w:hAnsi="Arial" w:eastAsia="Arial"/>
          <w:b/>
          <w:sz w:val="22"/>
        </w:rPr>
        <w:t xml:space="preserve">Task line 1: </w:t>
      </w:r>
      <w:r>
        <w:rPr>
          <w:rFonts w:ascii="Arial" w:hAnsi="Arial" w:eastAsia="Arial"/>
          <w:sz w:val="22"/>
        </w:rPr>
        <w:t>Give the real priority directly, naming both the two exact categories, raw materials and labour, and their genuine, decisive weight./Đưa ra ưu tiên thật trực tiếp, nêu tên cả hai hạng mục chính xác, nguyên liệu và nhân công, lẫn trọng lượng quyết định chân thực của chúng.</w:t>
      </w:r>
    </w:p>
    <w:p>
      <w:pPr>
        <w:keepLines/>
        <w:spacing w:line="276" w:lineRule="auto" w:after="60"/>
      </w:pPr>
      <w:r>
        <w:rPr>
          <w:rFonts w:ascii="Arial" w:hAnsi="Arial" w:eastAsia="Arial"/>
          <w:b/>
          <w:sz w:val="22"/>
        </w:rPr>
        <w:t xml:space="preserve">Task line 2: </w:t>
      </w:r>
      <w:r>
        <w:rPr>
          <w:rFonts w:ascii="Arial" w:hAnsi="Arial" w:eastAsia="Arial"/>
          <w:sz w:val="22"/>
        </w:rPr>
        <w:t>Ask the anticipated question directly, naming both the specific requirement, clean documented records, and the honest timeframe, at least a year./Hỏi câu hỏi đã dự đoán trực tiếp, nêu tên cả yêu cầu cụ thể, hồ sơ sạch, được ghi chép, lẫn khung thời gian trung thực, ít nhất một năm.</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real priority, then immediately anticipating the next logical question himself, about records, before Jonathan even asks it, genuinely proves Tony is actually thinking one step ahead of the lawyer, not just reacting to him./Nhận diện rằng việc nhận được ưu tiên thật, rồi ngay lập tức tự dự đoán câu hỏi logic tiếp theo, về hồ sơ, trước cả khi Jonathan hỏi nó, thật sự chứng minh Tony thật sự đang suy nghĩ đi trước luật sư một bước, không chỉ phản ứng lại anh ấy.</w:t>
      </w:r>
    </w:p>
    <w:p>
      <w:pPr>
        <w:keepLines/>
        <w:spacing w:line="276" w:lineRule="auto" w:after="60"/>
      </w:pPr>
      <w:r>
        <w:rPr>
          <w:rFonts w:ascii="Arial" w:hAnsi="Arial" w:eastAsia="Arial"/>
          <w:b/>
          <w:sz w:val="22"/>
        </w:rPr>
        <w:t xml:space="preserve">Task line 4: </w:t>
      </w:r>
      <w:r>
        <w:rPr>
          <w:rFonts w:ascii="Arial" w:hAnsi="Arial" w:eastAsia="Arial"/>
          <w:sz w:val="22"/>
        </w:rPr>
        <w:t>Record this anticipated question as the exact bridge that will actually connect today's real briefing to tomorrow's real, hands-on data work./Ghi nhận câu hỏi đã dự đoán này là cầu nối chính xác thật sự sẽ kết nối buổi giao ban thật hôm nay với công việc dữ liệu thật, thực 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two specific categories, not a vague "cost data," reflects genuine, hard-won experience about exactly what actually decides these real cases./Nhận diện rằng Jonathan nêu tên hai hạng mục cụ thể, không phải một "dữ liệu chi phí" mơ hồ, phản ánh kinh nghiệm chân thực, khó nhọc về đúng điều thực sự quyết định những vụ việc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anticipated question will directly determine how confidently Tony actually answers it in the next honest exchange./Nhận diện rằng câu hỏi đã dự đoán chính xác này sẽ trực tiếp quyết định mức độ tự tin Tony thật sự trả lời nó trong cuộc trao đổi trung thực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real priority, then immediately anticipate the next logical question himself, about records, before Jonathan even asks it, staying ahead./Chủ động nhận được ưu tiên thật, rồi ngay lập tức tự dự đoán câu hỏi logic tiếp theo, về hồ sơ, trước cả khi Jonathan hỏi nó, luôn đi trước.</w:t>
      </w:r>
    </w:p>
    <w:p>
      <w:pPr>
        <w:keepLines/>
        <w:spacing w:line="276" w:lineRule="auto" w:after="60"/>
      </w:pPr>
      <w:r>
        <w:rPr>
          <w:rFonts w:ascii="Arial" w:hAnsi="Arial" w:eastAsia="Arial"/>
          <w:b/>
          <w:sz w:val="22"/>
        </w:rPr>
        <w:t xml:space="preserve">International Trade Attorney: </w:t>
      </w:r>
      <w:r>
        <w:rPr>
          <w:rFonts w:ascii="Arial" w:hAnsi="Arial" w:eastAsia="Arial"/>
          <w:sz w:val="22"/>
        </w:rPr>
        <w:t>Do you actually have clean, well-documented cost records going back at least a year, honestly?/Anh có thực sự hồ sơ chi phí sạch, được ghi chép đầy đủ ít nhất một năm không, thật lòng?</w:t>
      </w:r>
    </w:p>
    <w:p>
      <w:pPr>
        <w:keepLines/>
        <w:spacing w:line="276" w:lineRule="auto" w:after="60"/>
      </w:pPr>
      <w:r>
        <w:rPr>
          <w:rFonts w:ascii="Arial" w:hAnsi="Arial" w:eastAsia="Arial"/>
          <w:b/>
          <w:sz w:val="22"/>
        </w:rPr>
        <w:t xml:space="preserve">Tony: </w:t>
      </w:r>
      <w:r>
        <w:rPr>
          <w:rFonts w:ascii="Arial" w:hAnsi="Arial" w:eastAsia="Arial"/>
          <w:sz w:val="22"/>
        </w:rPr>
        <w:t>I genuinely believe so, honestly, though I'll actually need to confirm with our finance team before I promise anything./Tôi thực sự tin là có, thật lòng, dù tôi thực sự cần xác nhận với đội tài chính trước khi hứa bất cứ điều gì.</w:t>
      </w:r>
    </w:p>
    <w:p>
      <w:pPr>
        <w:keepLines/>
        <w:spacing w:line="276" w:lineRule="auto" w:after="60"/>
      </w:pPr>
      <w:r>
        <w:rPr>
          <w:rFonts w:ascii="Arial" w:hAnsi="Arial" w:eastAsia="Arial"/>
          <w:b/>
          <w:sz w:val="22"/>
        </w:rPr>
        <w:t>GIVING AN HONEST, PROVISIONAL ANSWER RATHER THAN A CONFIDENT PROMISE ABOUT SOMETHING NOT YET ACTUALLY VERIFIED / ĐƯA RA MỘT CÂU TRẢ LỜI TRUNG THỰC, TẠM THỜI THAY VÌ MỘT LỜI HỨA TỰ TIN VỀ ĐIỀU CHƯA THỰC SỰ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the exact same question again directly, confirming both the specific requirement, clean records, and the honest, minimum timeframe, one year./Hỏi lại đúng câu hỏi tương tự trực tiếp, xác nhận cả yêu cầu cụ thể, hồ sơ sạch, lẫn khung thời gian trung thực, tối thiểu, một năm.</w:t>
      </w:r>
    </w:p>
    <w:p>
      <w:pPr>
        <w:keepLines/>
        <w:spacing w:line="276" w:lineRule="auto" w:after="60"/>
      </w:pPr>
      <w:r>
        <w:rPr>
          <w:rFonts w:ascii="Arial" w:hAnsi="Arial" w:eastAsia="Arial"/>
          <w:b/>
          <w:sz w:val="22"/>
        </w:rPr>
        <w:t xml:space="preserve">Task line 2: </w:t>
      </w:r>
      <w:r>
        <w:rPr>
          <w:rFonts w:ascii="Arial" w:hAnsi="Arial" w:eastAsia="Arial"/>
          <w:sz w:val="22"/>
        </w:rPr>
        <w:t>Give the honest, provisional answer immediately, naming both genuine confidence and the explicit, honest need to verify before actually promising./Đưa ra câu trả lời trung thực, tạm thời ngay lập tức, nêu tên cả sự tự tin chân thực lẫn nhu cầu xác minh rõ ràng, trung thực trước khi thực sự hứa.</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provisional answer rather than a confident promise about something not yet actually verified genuinely protects both Tony and Jonathan from building a real defence strategy on an assumption that could actually turn out false./Nhận diện rằng việc đưa ra một câu trả lời trung thực, tạm thời thay vì một lời hứa tự tin về điều chưa thực sự được xác minh thật sự bảo vệ cả Tony và Jonathan khỏi việc xây dựng một chiến lược phòng vệ thật trên một giả định thực sự có thể hóa ra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caveat as the exact discipline that will actually make tomorrow's real data-gathering trustworthy from the very first hour./Ghi nhận điều kiện trung thực này là kỷ luật chính xác thật sự sẽ khiến việc thu thập dữ liệu thật ngày mai đáng tin cậy ngay từ giờ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asking this exact question so early, before any real data has been seen, reflects genuine, professional caution about building a case on an unverified foundation./Nhận diện rằng Jonathan hỏi đúng câu hỏi này sớm đến vậy, trước khi bất kỳ dữ liệu thật nào được thấy, phản ánh sự thận trọng chuyên môn, chân thực về việc xây dựng một vụ việc trên một nền tảng chưa được xác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caveat will directly shape the careful, verifying tone Tony actually carries into tomorrow's real conversation with Yen about the actual records./Nhận diện rằng điều kiện trung thực chính xác này sẽ trực tiếp định hình tông giọng cẩn thận, xác minh Tony thật sự mang vào cuộc trò chuyện thật ngày mai với Yen về các hồ sơ thật.</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provisional answer rather than a confident promise about something not yet actually verified, protecting the real defence./Chủ động đưa ra một câu trả lời trung thực, tạm thời thay vì một lời hứa tự tin về điều chưa thực sự được xác minh, bảo vệ sự phòng vệ thật.</w:t>
      </w:r>
    </w:p>
    <w:p>
      <w:pPr>
        <w:keepLines/>
        <w:spacing w:line="276" w:lineRule="auto" w:after="60"/>
      </w:pPr>
      <w:r>
        <w:rPr>
          <w:rFonts w:ascii="Arial" w:hAnsi="Arial" w:eastAsia="Arial"/>
          <w:b/>
          <w:sz w:val="22"/>
        </w:rPr>
        <w:t xml:space="preserve">Tony: </w:t>
      </w:r>
      <w:r>
        <w:rPr>
          <w:rFonts w:ascii="Arial" w:hAnsi="Arial" w:eastAsia="Arial"/>
          <w:sz w:val="22"/>
        </w:rPr>
        <w:t>What genuinely happens if we actually miss the thirty-day deadline, honestly?/Điều gì thực sự xảy ra nếu mình thực sự lỡ hạn chót ba mươi ngày, thật lòng?</w:t>
      </w:r>
    </w:p>
    <w:p>
      <w:pPr>
        <w:keepLines/>
        <w:spacing w:line="276" w:lineRule="auto" w:after="60"/>
      </w:pPr>
      <w:r>
        <w:rPr>
          <w:rFonts w:ascii="Arial" w:hAnsi="Arial" w:eastAsia="Arial"/>
          <w:b/>
          <w:sz w:val="22"/>
        </w:rPr>
        <w:t xml:space="preserve">International Trade Attorney: </w:t>
      </w:r>
      <w:r>
        <w:rPr>
          <w:rFonts w:ascii="Arial" w:hAnsi="Arial" w:eastAsia="Arial"/>
          <w:sz w:val="22"/>
        </w:rPr>
        <w:t>They can genuinely assign the highest possible margin by default, honestly, missing it is actually worse than a weak but real answer./Họ thực sự có thể gán mức margin cao nhất mặc định, thật lòng, lỡ hạn thực sự tệ hơn một câu trả lời yếu nhưng thật.</w:t>
      </w:r>
    </w:p>
    <w:p>
      <w:pPr>
        <w:keepLines/>
        <w:spacing w:line="276" w:lineRule="auto" w:after="60"/>
      </w:pPr>
      <w:r>
        <w:rPr>
          <w:rFonts w:ascii="Arial" w:hAnsi="Arial" w:eastAsia="Arial"/>
          <w:b/>
          <w:sz w:val="22"/>
        </w:rPr>
        <w:t>ASKING ABOUT THE WORST-CASE CONSEQUENCE OF MISSING A DEADLINE, RATHER THAN ASSUMING A LATE ANSWER IS SIMPLY A DELAYED VERSION OF AN ON-TIME ONE /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question, checking directly what actually happens if the real deadline is genuinely missed entirely./Hỏi một câu hỏi thực sự mang tính trường hợp tệ nhất, kiểm tra trực tiếp điều thực sự xảy ra nếu hạn chót thật thực sự bị lỡ hoàn toàn.</w:t>
      </w:r>
    </w:p>
    <w:p>
      <w:pPr>
        <w:keepLines/>
        <w:spacing w:line="276" w:lineRule="auto" w:after="60"/>
      </w:pPr>
      <w:r>
        <w:rPr>
          <w:rFonts w:ascii="Arial" w:hAnsi="Arial" w:eastAsia="Arial"/>
          <w:b/>
          <w:sz w:val="22"/>
        </w:rPr>
        <w:t xml:space="preserve">Task line 2: </w:t>
      </w:r>
      <w:r>
        <w:rPr>
          <w:rFonts w:ascii="Arial" w:hAnsi="Arial" w:eastAsia="Arial"/>
          <w:sz w:val="22"/>
        </w:rPr>
        <w:t>Give the exact, severe consequence directly, naming both the automatic penalty, the highest default margin, and the honest comparison with a weak but timely answer./Đưa ra hậu quả chính xác, nghiêm trọng trực tiếp, nêu tên cả hình phạt tự động, mức margin mặc định cao nhất, lẫn sự so sánh trung thực với một câu trả lời yếu nhưng đúng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consequence of missing a deadline, rather than assuming a late answer is simply a delayed version of an on-time one, genuinely proves the real, asymmetric stakes of this thirty-day sprint before a single mistake actually gets made./Nhận diện rằng việc hỏi về hậu quả tệ nhất của việc lỡ một hạn chót, thay vì giả định một câu trả lời trễ đơn giản là một phiên bản bị trì hoãn của một câu trả lời đúng giờ, thật sự chứng minh mức độ quan trọng thật, không cân xứng của chặng nước rút ba mươi ngày này trước khi một sai lầm thật sự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consequence as the exact urgency that will actually keep today's thirty-day sprint genuinely disciplined, not casually paced./Ghi nhận hậu quả tệ nhất này là sự cấp bách chính xác thật sự sẽ giữ cho chặng nước rút ba mươi ngày hôm nay thực sự có kỷ luật, không được điều chỉnh nhịp độ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the exact penalty mechanism, not a vague "it's bad," reflects genuine, professional precision built from watching real cases go wrong this exact way before./Nhận diện rằng Jonathan nêu tên đúng cơ chế hình phạt, không phải một "nó tệ" mơ hồ, phản ánh sự chính xác chuyên môn, chân thực được xây dựng từ việc chứng kiến các vụ việc thật đi sai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consequence will directly shape the disciplined, dated commitment Tony actually makes to Yen about pulling real data next./Nhận diện rằng hậu quả tệ nhất chính xác này sẽ trực tiếp định hình cam kết có kỷ luật, đã ghi ngày Tony thật sự đưa ra cho Yen về việc lấy dữ liệu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consequence of missing a deadline, rather than assume a late answer is simply a delayed version of an on-time one./Chủ động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Tony: </w:t>
      </w:r>
      <w:r>
        <w:rPr>
          <w:rFonts w:ascii="Arial" w:hAnsi="Arial" w:eastAsia="Arial"/>
          <w:sz w:val="22"/>
        </w:rPr>
        <w:t>What genuinely is our own finance team's real role in all of this, honestly, versus my team's?/Vai trò thật của chính đội tài chính của mình trong tất cả điều này thực sự là gì, thật lòng, so với đội của tôi?</w:t>
      </w:r>
    </w:p>
    <w:p>
      <w:pPr>
        <w:keepLines/>
        <w:spacing w:line="276" w:lineRule="auto" w:after="60"/>
      </w:pPr>
      <w:r>
        <w:rPr>
          <w:rFonts w:ascii="Arial" w:hAnsi="Arial" w:eastAsia="Arial"/>
          <w:b/>
          <w:sz w:val="22"/>
        </w:rPr>
        <w:t xml:space="preserve">International Trade Attorney: </w:t>
      </w:r>
      <w:r>
        <w:rPr>
          <w:rFonts w:ascii="Arial" w:hAnsi="Arial" w:eastAsia="Arial"/>
          <w:sz w:val="22"/>
        </w:rPr>
        <w:t>Finance genuinely verifies the raw numbers are accurate, honestly, your team actually explains the real business reasons behind them./Tài chính thực sự xác minh các con số thô là chính xác, thật lòng, đội của anh thực sự giải thích các lý do kinh doanh thật đằng sau chúng.</w:t>
      </w:r>
    </w:p>
    <w:p>
      <w:pPr>
        <w:keepLines/>
        <w:spacing w:line="276" w:lineRule="auto" w:after="60"/>
      </w:pPr>
      <w:r>
        <w:rPr>
          <w:rFonts w:ascii="Arial" w:hAnsi="Arial" w:eastAsia="Arial"/>
          <w:b/>
          <w:sz w:val="22"/>
        </w:rPr>
        <w:t>ASKING FOR A CLEAR DIVISION OF RESPONSIBILITY BETWEEN TWO TEAMS BEFORE WORK ACTUALLY BEGINS, RATHER THAN LETTING ROLES STAY AMBIGUOUS UNDER TIME PRESSURE /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genuinely organisational question, checking directly how the real responsibility actually splits between finance and Tony's own team./Hỏi một câu hỏi thực sự mang tính tổ chức, kiểm tra trực tiếp trách nhiệm thật thực sự chia thế nào giữa tài chính và chính đội của Tony.</w:t>
      </w:r>
    </w:p>
    <w:p>
      <w:pPr>
        <w:keepLines/>
        <w:spacing w:line="276" w:lineRule="auto" w:after="60"/>
      </w:pPr>
      <w:r>
        <w:rPr>
          <w:rFonts w:ascii="Arial" w:hAnsi="Arial" w:eastAsia="Arial"/>
          <w:b/>
          <w:sz w:val="22"/>
        </w:rPr>
        <w:t xml:space="preserve">Task line 2: </w:t>
      </w:r>
      <w:r>
        <w:rPr>
          <w:rFonts w:ascii="Arial" w:hAnsi="Arial" w:eastAsia="Arial"/>
          <w:sz w:val="22"/>
        </w:rPr>
        <w:t>Give the exact division directly, naming both finance's role, verifying accuracy, and Tony's team's role, explaining the real business reasons./Đưa ra sự phân chia chính xác trực tiếp, nêu tên cả vai trò của tài chính, xác minh độ chính xác, lẫn vai trò của đội Tony, giải thích các lý do kinh doanh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clear division of responsibility between two teams before work actually begins, rather than letting roles stay ambiguous under time pressure, genuinely prevents the exact kind of costly confusion a thirty-day sprint actually cannot afford./Nhận diện rằng việc hỏi về một sự phân chia trách nhiệm rõ ràng giữa hai đội trước khi công việc thực sự bắt đầu, thay vì để các vai trò vẫn còn mơ hồ dưới áp lực thời gian, thật sự ngăn đúng loại nhầm lẫn tốn kém một chặng nước rút ba mươi ngày thực sự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clear division as the exact structure Tony will actually use to brief both teams before tomorrow's real work begins./Ghi nhận sự phân chia rõ ràng này là cấu trúc chính xác Tony thật sự sẽ dùng để giao ban cả hai đội trước khi công việc thật ngày mai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drawing this exact line, numbers versus narrative, reflects genuine, professional experience about exactly where these real cases actually succeed or fail./Nhận diện rằng Jonathan vẽ ra đúng ranh giới này, con số so với tường thuật, phản ánh kinh nghiệm chuyên môn, chân thực về đúng nơi các vụ việc thật này thực sự thành công hay thất bại.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division will directly shape the specific instructions Tony actually gives his own team once this call ends./Nhận diện rằng sự phân chia rõ ràng chính xác này sẽ trực tiếp định hình những chỉ dẫn cụ thể Tony thật sự đưa cho chính đội của anh một khi cuộc gọi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clear division of responsibility between two teams before work actually begins, rather than let roles stay ambiguous under time pressure./Chủ động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International Trade Attorney: </w:t>
      </w:r>
      <w:r>
        <w:rPr>
          <w:rFonts w:ascii="Arial" w:hAnsi="Arial" w:eastAsia="Arial"/>
          <w:sz w:val="22"/>
        </w:rPr>
        <w:t>Honestly, asking about scope, deadline, and worst case all in one call, that's actually rare discipline this early in a real case./Thật lòng, hỏi về phạm vi, hạn chót, và trường hợp tệ nhất tất cả trong một cuộc gọi, đó thực sự là kỷ luật hiếm có sớm đến vậy trong một vụ việc thật.</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honestly, though I suspect it's actually the same habit that once caught a landed-cost mistake years ago./Nghe điều đó thật sự tốt, thật lòng, dù tôi nghi ngờ đó thực ra là cùng thói quen đã từng bắt được một sai sót chi phí thực nhiều năm trước.</w:t>
      </w:r>
    </w:p>
    <w:p>
      <w:pPr>
        <w:keepLines/>
        <w:spacing w:line="276" w:lineRule="auto" w:after="60"/>
      </w:pPr>
      <w:r>
        <w:rPr>
          <w:rFonts w:ascii="Arial" w:hAnsi="Arial" w:eastAsia="Arial"/>
          <w:b/>
          <w:sz w:val="22"/>
        </w:rPr>
        <w:t>RECEIVING A PROFESSIONAL COMPLIMENT ABOUT A RARE INSTINCT AND TRACING IT BACK TO A SPECIFIC, NAMED PAST SUCCESS RATHER THAN A GENERAL SENSE OF SKILL /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discipline, asking scope, deadline, and worst case together, and its honest, professional rarity this early./Đưa ra lời khen chân thực trực tiếp, nêu tên cả kỷ luật cụ thể, hỏi phạm vi, hạn chót, và trường hợp tệ nhất cùng nhau, lẫn tính hiếm có chuyên môn, trung thực của nó sớm đến vậy.</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named precedent, a past landed-cost mistake, and the years separating them./Truy ngược nguồn gốc thật trung thực, nêu tên cả tiền lệ cụ thể, đã được nêu tên, một sai sót chi phí thực quá khứ, lẫn số năm ngăn cách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professional compliment about a rare instinct and tracing it back to a specific, named past success rather than a general sense of skill genuinely proves this exact instinct is a real, repeatable pattern across Tony's whole career, not a lucky guess made today./Nhận diện rằng việc nhận một lời khen chuyên môn về một bản năng hiếm có và truy ngược nó về một thành công quá khứ cụ thể, đã được nêu tên thay vì một cảm giác kỹ năng chung chung thật sự chứng minh đúng bản năng này là một khuôn mẫu thật, có thể lặp lại xuyên suốt cả sự nghiệp của Tony, không phải một suy đoán may mắn được thực hiện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traced precedent as one more honest entry in the growing, cross-lesson evidence that Tony's real instincts have actually been reliable for years./Ghi nhận tiền lệ đã truy ngược này là một mục trung thực nữa trong bằng chứng đang lớn lên, xuyên bài học rằng những bản năng thật của Tony thực sự đã đáng tin cậy trong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this discipline as genuinely rare, not just adequate, reflects real, professional respect built from watching many clients struggle to think this far ahead this early./Nhận diện rằng Jonathan nêu tên kỷ luật này là thực sự hiếm có, không chỉ đủ dùng, phản ánh sự tôn trọng chuyên môn, thật sự được xây dựng từ việc chứng kiến nhiều khách hàng vật lộn để suy nghĩ xa đến vậy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precedent will directly become part of the honest story Tony actually tells Linh tonight about today's real progress./Nhận diện rằng tiền lệ đã truy ngược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professional compliment about a rare instinct and trace it back to a specific, named past success rather than a general sense of skill./Chủ động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Tony: </w:t>
      </w:r>
      <w:r>
        <w:rPr>
          <w:rFonts w:ascii="Arial" w:hAnsi="Arial" w:eastAsia="Arial"/>
          <w:sz w:val="22"/>
        </w:rPr>
        <w:t>Today closes a call with real deadlines named, thirty days, and one honest caveat, I believe our records are clean, but belief isn't yet actually confirmation./Hôm nay khép lại một cuộc gọi với các hạn chót thật đã được nêu tên, ba mươi ngày, và một điều kiện trung thực, tôi tin hồ sơ của mình sạch, nhưng niềm tin chưa thực sự là sự xác nhận.</w:t>
      </w:r>
    </w:p>
    <w:p>
      <w:pPr>
        <w:pStyle w:val="Heading2"/>
      </w:pPr>
      <w:r>
        <w:rPr>
          <w:rFonts w:ascii="Arial" w:hAnsi="Arial" w:eastAsia="Arial"/>
          <w:b/>
          <w:sz w:val="26"/>
        </w:rPr>
        <w:t>NGÀY 4: Giờ làm việc — tổng hợp dữ liệu chi phí</w:t>
      </w:r>
    </w:p>
    <w:p>
      <w:pPr>
        <w:keepLines/>
        <w:spacing w:line="276" w:lineRule="auto" w:after="60"/>
      </w:pPr>
      <w:r>
        <w:rPr>
          <w:rFonts w:ascii="Arial" w:hAnsi="Arial" w:eastAsia="Arial"/>
          <w:b/>
          <w:sz w:val="22"/>
        </w:rPr>
        <w:t xml:space="preserve">Trade Compliance Manager: </w:t>
      </w:r>
      <w:r>
        <w:rPr>
          <w:rFonts w:ascii="Arial" w:hAnsi="Arial" w:eastAsia="Arial"/>
          <w:sz w:val="22"/>
        </w:rPr>
        <w:t>Tony, this is exactly why we've genuinely always insisted on documenting every cost, every real supplier negotiation./Tony, đây chính xác là lý do mình thực sự luôn khăng khăng ghi chép mọi chi phí, mọi cuộc đàm phán nhà cung cấp thật.</w:t>
      </w:r>
    </w:p>
    <w:p>
      <w:pPr>
        <w:keepLines/>
        <w:spacing w:line="276" w:lineRule="auto" w:after="60"/>
      </w:pPr>
      <w:r>
        <w:rPr>
          <w:rFonts w:ascii="Arial" w:hAnsi="Arial" w:eastAsia="Arial"/>
          <w:b/>
          <w:sz w:val="22"/>
        </w:rPr>
        <w:t xml:space="preserve">Tony: </w:t>
      </w:r>
      <w:r>
        <w:rPr>
          <w:rFonts w:ascii="Arial" w:hAnsi="Arial" w:eastAsia="Arial"/>
          <w:sz w:val="22"/>
        </w:rPr>
        <w:t>I never fully appreciated that discipline until today, honestly, it genuinely felt like just paperwork before./Tôi chưa bao giờ thực sự trân trọng kỷ luật đó cho đến hôm nay, thật lòng, trước đây nó thực sự chỉ cảm thấy như giấy tờ.</w:t>
      </w:r>
    </w:p>
    <w:p>
      <w:pPr>
        <w:keepLines/>
        <w:spacing w:line="276" w:lineRule="auto" w:after="60"/>
      </w:pPr>
      <w:r>
        <w:rPr>
          <w:rFonts w:ascii="Arial" w:hAnsi="Arial" w:eastAsia="Arial"/>
          <w:b/>
          <w:sz w:val="22"/>
        </w:rPr>
        <w:t>ADMITTING HONESTLY THAT A LONG-STANDING DISCIPLINE WAS NEVER FULLY APPRECIATED UNTIL THE EXACT DAY IT ACTUALLY MATTERED / THỪA NHẬN TRUNG THỰC RẰNG MỘT KỶ LUẬT LÂU DÀI CHƯA BAO GIỜ ĐƯỢC THỰC SỰ TRÂN TRỌNG CHO ĐẾN ĐÚNG NGÀY NÓ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Name the real purpose explicitly, naming both the disciplined habit, documenting every cost, and the exact reason, today, it actually matters now./Nêu tên mục đích thật rõ ràng, nêu tên cả thói quen có kỷ luật, ghi chép mọi chi phí, lẫn lý do chính xác, hôm nay, nó thật sự quan trọng bây giờ.</w:t>
      </w:r>
    </w:p>
    <w:p>
      <w:pPr>
        <w:keepLines/>
        <w:spacing w:line="276" w:lineRule="auto" w:after="60"/>
      </w:pPr>
      <w:r>
        <w:rPr>
          <w:rFonts w:ascii="Arial" w:hAnsi="Arial" w:eastAsia="Arial"/>
          <w:b/>
          <w:sz w:val="22"/>
        </w:rPr>
        <w:t xml:space="preserve">Task line 2: </w:t>
      </w:r>
      <w:r>
        <w:rPr>
          <w:rFonts w:ascii="Arial" w:hAnsi="Arial" w:eastAsia="Arial"/>
          <w:sz w:val="22"/>
        </w:rPr>
        <w:t>Admit the honest lack of past appreciation directly, naming both the genuine gap, never fully appreciated, and the honest, prior feeling, just paperwork./Thừa nhận sự thiếu trân trọng quá khứ trung thực trực tiếp, nêu tên cả khoảng trống chân thực, chưa bao giờ thực sự trân trọng, lẫn cảm giác trung thực, quá khứ, chỉ là giấy tờ.</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a long-standing discipline was never fully appreciated until the exact day it actually mattered genuinely proves the deepest lessons sometimes take years to actually reveal their real reason./Nhận diện rằng việc thừa nhận trung thực rằng một kỷ luật lâu dài chưa bao giờ được thực sự trân trọng cho đến đúng ngày nó thực sự quan trọng thật sự chứng minh những bài học sâu sắc nhất đôi khi mất nhiều năm để thực sự tiết lộ lý do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core of today's entire lesson, more important than any single legal term learned./Ghi nhận sự thừa nhận trung thực này là cốt lõi cảm xúc của cả bài học hôm nay, quan trọng hơn bất kỳ thuật ngữ pháp lý đơn lẻ nào đã học.</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her own past insistence explicitly, not taking credit quietly, reflects genuine, generous honesty about a habit she actually built for exactly this unseen day./Nhận diện rằng Yen nêu tên sự khăng khăng quá khứ của chính chị rõ ràng, không âm thầm nhận công, phản ánh sự trung thực hào phóng, chân thực về một thói quen chị thật sự đã xây dựng cho đúng ngày chưa thấy trước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genuine gratitude Tony actually expresses to Yen next./Nhận diện rằng sự thừa nhận trung thực chính xác này sẽ trực tiếp định hình lòng biết ơn chân thực Tony thật sự bày tỏ với Yen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long-standing discipline was never fully appreciated until the exact day it actually mattered, revealing a deeper lesson./Chủ động thừa nhận trung thực rằng một kỷ luật lâu dài chưa bao giờ được thực sự trân trọng cho đến đúng ngày nó thực sự quan trọng, tiết lộ một bài học sâu sắc hơn.</w:t>
      </w:r>
    </w:p>
    <w:p>
      <w:pPr>
        <w:keepLines/>
        <w:spacing w:line="276" w:lineRule="auto" w:after="60"/>
      </w:pPr>
      <w:r>
        <w:rPr>
          <w:rFonts w:ascii="Arial" w:hAnsi="Arial" w:eastAsia="Arial"/>
          <w:b/>
          <w:sz w:val="22"/>
        </w:rPr>
        <w:t xml:space="preserve">Trade Compliance Manager: </w:t>
      </w:r>
      <w:r>
        <w:rPr>
          <w:rFonts w:ascii="Arial" w:hAnsi="Arial" w:eastAsia="Arial"/>
          <w:sz w:val="22"/>
        </w:rPr>
        <w:t>Now it's genuinely the difference between a fair result and a costly tariff, honestly, that paperwork just actually became very real./Bây giờ nó thực sự là ranh giới giữa một kết quả công bằng và một mức thuế tốn kém, thật lòng, giấy tờ đó vừa thực sự trở nên rất thật.</w:t>
      </w:r>
    </w:p>
    <w:p>
      <w:pPr>
        <w:keepLines/>
        <w:spacing w:line="276" w:lineRule="auto" w:after="60"/>
      </w:pPr>
      <w:r>
        <w:rPr>
          <w:rFonts w:ascii="Arial" w:hAnsi="Arial" w:eastAsia="Arial"/>
          <w:b/>
          <w:sz w:val="22"/>
        </w:rPr>
        <w:t xml:space="preserve">Tony: </w:t>
      </w:r>
      <w:r>
        <w:rPr>
          <w:rFonts w:ascii="Arial" w:hAnsi="Arial" w:eastAsia="Arial"/>
          <w:sz w:val="22"/>
        </w:rPr>
        <w:t>I'm genuinely glad we actually kept those records clean, honestly, past me genuinely did future me a real favour./Tôi thực sự vui vì mình thực sự đã giữ những hồ sơ đó sạch sẽ, thật lòng, bản thân trong quá khứ thực sự đã giúp bản thân trong tương lai một việc thật.</w:t>
      </w:r>
    </w:p>
    <w:p>
      <w:pPr>
        <w:keepLines/>
        <w:spacing w:line="276" w:lineRule="auto" w:after="60"/>
      </w:pPr>
      <w:r>
        <w:rPr>
          <w:rFonts w:ascii="Arial" w:hAnsi="Arial" w:eastAsia="Arial"/>
          <w:b/>
          <w:sz w:val="22"/>
        </w:rPr>
        <w:t>RECOGNISING THAT ONE'S OWN PAST SELF, WITHOUT KNOWING WHY, ACTUALLY DID A REAL FAVOUR FOR ONE'S PRESENT SELF FACING AN UNSEEN CRISIS /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Task line 1: </w:t>
      </w:r>
      <w:r>
        <w:rPr>
          <w:rFonts w:ascii="Arial" w:hAnsi="Arial" w:eastAsia="Arial"/>
          <w:sz w:val="22"/>
        </w:rPr>
        <w:t>Name the real stakes explicitly, naming both the honest contrast, a fair result versus a costly tariff, and the genuine transformation of once-boring paperwork./Nêu tên mức độ quan trọng thật rõ ràng, nêu tên cả sự tương phản trung thực, một kết quả công bằng so với một mức thuế tốn kém, lẫn sự chuyển đổi chân thực của giấy tờ từng nhàm chán.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toward one's past self directly, naming both the specific action, keeping records clean, and the vivid, honest image, a real favour./Bày tỏ lòng biết ơn chân thực đối với bản thân quá khứ trực tiếp, nêu tên cả hành động cụ thể, giữ hồ sơ sạch, lẫn hình ảnh sống động, trung thực, một việc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one's own past self, without knowing why, actually did a real favour for one's present self facing an unseen crisis genuinely proves the exact thesis closed just last week, old work sharpened by new understanding, is actually true again in a completely different field./Nhận diện rằng việc nhận ra bản thân trong quá khứ của chính mình, mà không biết vì sao, thực sự đã giúp bản thân hiện tại một việc thật khi đối mặt một cuộc khủng hoảng chưa thấy trước thật sự chứng minh đúng luận điểm đã khép lại chỉ tuần trước, công việc cũ được mài sắc bởi sự hiểu biết mới, thật sự đúng lần nữa trong một lĩnh vực hoàn toàn khác.</w:t>
      </w:r>
    </w:p>
    <w:p>
      <w:pPr>
        <w:keepLines/>
        <w:spacing w:line="276" w:lineRule="auto" w:after="60"/>
      </w:pPr>
      <w:r>
        <w:rPr>
          <w:rFonts w:ascii="Arial" w:hAnsi="Arial" w:eastAsia="Arial"/>
          <w:b/>
          <w:sz w:val="22"/>
        </w:rPr>
        <w:t xml:space="preserve">Task line 4: </w:t>
      </w:r>
      <w:r>
        <w:rPr>
          <w:rFonts w:ascii="Arial" w:hAnsi="Arial" w:eastAsia="Arial"/>
          <w:sz w:val="22"/>
        </w:rPr>
        <w:t>Record this cross-time gratitude as the honest, human centre of today's entire real crisis, more memorable than any legal term./Ghi nhận lòng biết ơn xuyên thời gian này là trung tâm trung thực, mang tính con người của cả cuộc khủng hoảng thật hôm nay, đáng nhớ hơn bất kỳ thuật ngữ pháp lý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real stakes so plainly, fair result versus costly tariff, reflects genuine, hard-won clarity about exactly what today's paperwork actually protects./Nhận diện rằng Yen nêu tên mức độ quan trọng thật rõ ràng đến vậy, kết quả công bằng so với mức thuế tốn kém, phản ánh sự rõ ràng chân thực, khó nhọc về đúng điều giấy tờ hôm nay thật sự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cross-time gratitude will directly become the central image Tony actually returns to in tonight's private reflection./Nhận diện rằng lòng biết ơn xuyên thời gian chính xác này sẽ trực tiếp trở thành hình ảnh trung tâm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past self, without knowing why, actually did a real favour for one's present self facing an unseen crisis./Chủ động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Can you actually pull the raw material cost data by end of day tomorrow, honestly?/Anh có thực sự lấy được dữ liệu chi phí nguyên liệu trước cuối ngày mai không, thật lòng?</w:t>
      </w:r>
    </w:p>
    <w:p>
      <w:pPr>
        <w:keepLines/>
        <w:spacing w:line="276" w:lineRule="auto" w:after="60"/>
      </w:pPr>
      <w:r>
        <w:rPr>
          <w:rFonts w:ascii="Arial" w:hAnsi="Arial" w:eastAsia="Arial"/>
          <w:b/>
          <w:sz w:val="22"/>
        </w:rPr>
        <w:t xml:space="preserve">Tony: </w:t>
      </w:r>
      <w:r>
        <w:rPr>
          <w:rFonts w:ascii="Arial" w:hAnsi="Arial" w:eastAsia="Arial"/>
          <w:sz w:val="22"/>
        </w:rPr>
        <w:t>Yes, I'll genuinely start with the last twelve months, and actually expand from there if Jonathan needs more./Được, tôi sẽ thực sự bắt đầu với mười hai tháng gần nhất, và thực sự mở rộng thêm nếu anh Jonathan cần thêm.</w:t>
      </w:r>
    </w:p>
    <w:p>
      <w:pPr>
        <w:keepLines/>
        <w:spacing w:line="276" w:lineRule="auto" w:after="60"/>
      </w:pPr>
      <w:r>
        <w:rPr>
          <w:rFonts w:ascii="Arial" w:hAnsi="Arial" w:eastAsia="Arial"/>
          <w:b/>
          <w:sz w:val="22"/>
        </w:rPr>
        <w:t>COMMITTING TO A CONCRETE, DATED DELIVERABLE WITH A SCALABLE STARTING SCOPE, RATHER THAN PROMISING EVERYTHING AT ONCE OR NOTHING SPECIFIC AT ALL /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deadline question, checking directly whether the raw material data can actually be pulled by a specific time./Hỏi một câu hỏi hạn chót thực sự cụ thể, kiểm tra trực tiếp liệu dữ liệu nguyên liệu có thực sự lấy được trước một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Commit to the exact scope directly, naming both the starting range, twelve months, and the honest, scalable plan to expand if actually needed./Cam kết phạm vi chính xác trực tiếp, nêu tên cả dải bắt đầu, mười hai tháng, lẫn kế hoạch trung thực, có thể mở rộng nếu thực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dated deliverable with a scalable starting scope, rather than promising everything at once or nothing specific at all, genuinely turns tomorrow into an actual, plannable task instead of an overwhelming, undefined obligation./Nhận diện rằng việc cam kết một sản phẩm cụ thể, đã ghi ngày với phạm vi khởi đầu có thể mở rộng, thay vì hứa mọi thứ cùng lúc hay không gì cụ thể cả, thật sự biến ngày mai thành một nhiệm vụ thật, có thể lên kế hoạch thay vì một nghĩa vụ choáng ngợp, chưa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starting point for the thirty-day sprint that actually begins tomorrow./Ghi nhận cam kết chính xác này là điểm khởi đầu trung thực cho chặng nước rút ba mươi ngày thật sự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setting a real, dated deadline, tomorrow's end of day, not a vague "soon," reflects genuine, structural urgency matching the real thirty-day clock now running./Nhận diện rằng Yen đặt một hạn chót thật, đã ghi ngày, cuối ngày mai, không phải một "sớm" mơ hồ, phản ánh tính cấp bách mang tính cấu trúc, chân thực khớp với đồng hồ ba mươi ngày thật giờ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the first concrete task Tony actually reports finishing when tomorrow's day ends./Nhận diện rằng cam kết chính xác này sẽ trực tiếp trở thành nhiệm vụ cụ thể đầu tiên Tony thật sự báo cáo hoàn thành khi ngày mai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dated deliverable with a scalable starting scope, rather than promise everything at once or nothing specific at all./Chủ động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Trade Compliance Manager: </w:t>
      </w:r>
      <w:r>
        <w:rPr>
          <w:rFonts w:ascii="Arial" w:hAnsi="Arial" w:eastAsia="Arial"/>
          <w:sz w:val="22"/>
        </w:rPr>
        <w:t>This actually connects straight back to Lesson forty-one too, honestly, the same discipline that survived the last tariff scare./Điều này thực sự kết nối thẳng về Lesson bốn mươi mốt nữa, thật lòng, cùng kỷ luật đã sống sót qua đợt thuế quan đáng sợ trước.</w:t>
      </w:r>
    </w:p>
    <w:p>
      <w:pPr>
        <w:keepLines/>
        <w:spacing w:line="276" w:lineRule="auto" w:after="60"/>
      </w:pPr>
      <w:r>
        <w:rPr>
          <w:rFonts w:ascii="Arial" w:hAnsi="Arial" w:eastAsia="Arial"/>
          <w:b/>
          <w:sz w:val="22"/>
        </w:rPr>
        <w:t xml:space="preserve">Tony: </w:t>
      </w:r>
      <w:r>
        <w:rPr>
          <w:rFonts w:ascii="Arial" w:hAnsi="Arial" w:eastAsia="Arial"/>
          <w:sz w:val="22"/>
        </w:rPr>
        <w:t>I hadn't actually made that connection myself yet, honestly, but you're genuinely right, it's the exact same muscle./Tôi thực sự chưa tự kết nối được điều đó, thật lòng, nhưng chị thực sự đúng, đó chính xác là cùng một cơ bắp.</w:t>
      </w:r>
    </w:p>
    <w:p>
      <w:pPr>
        <w:keepLines/>
        <w:spacing w:line="276" w:lineRule="auto" w:after="60"/>
      </w:pPr>
      <w:r>
        <w:rPr>
          <w:rFonts w:ascii="Arial" w:hAnsi="Arial" w:eastAsia="Arial"/>
          <w:b/>
          <w:sz w:val="22"/>
        </w:rPr>
        <w:t>RECEIVING A DIRECT CALLBACK TO A FOUR-YEAR-OLD CRISIS FROM SOMEONE ELSE FIRST, HONESTLY ADMITTING THE CONNECTION WASN'T ACTUALLY NOTICED ALONE /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Task line 1: </w:t>
      </w:r>
      <w:r>
        <w:rPr>
          <w:rFonts w:ascii="Arial" w:hAnsi="Arial" w:eastAsia="Arial"/>
          <w:sz w:val="22"/>
        </w:rPr>
        <w:t>Name the direct callback explicitly, naming both the specific old crisis, Lesson forty-one, and the exact, shared discipline connecting them./Nêu tên sự nhắc lại trực tiếp rõ ràng, nêu tên cả cuộc khủng hoảng cũ cụ thể, Lesson bốn mươi mốt, lẫn kỷ luật chung, chính xác kết nối chúng.</w:t>
      </w:r>
    </w:p>
    <w:p>
      <w:pPr>
        <w:keepLines/>
        <w:spacing w:line="276" w:lineRule="auto" w:after="60"/>
      </w:pPr>
      <w:r>
        <w:rPr>
          <w:rFonts w:ascii="Arial" w:hAnsi="Arial" w:eastAsia="Arial"/>
          <w:b/>
          <w:sz w:val="22"/>
        </w:rPr>
        <w:t xml:space="preserve">Task line 2: </w:t>
      </w:r>
      <w:r>
        <w:rPr>
          <w:rFonts w:ascii="Arial" w:hAnsi="Arial" w:eastAsia="Arial"/>
          <w:sz w:val="22"/>
        </w:rPr>
        <w:t>Admit the honest gap immediately, naming both the genuine lack of self-noticing and the sincere agreement once it's actually pointed out./Thừa nhận khoảng trống trung thực ngay lập tức, nêu tên cả sự thiếu tự nhận ra chân thực lẫn sự đồng ý chân thành một khi nó thực sự được chỉ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direct callback to a four-year-old crisis from someone else first, honestly admitting the connection wasn't actually noticed alone, genuinely proves real insight doesn't always have to originate with the person it's actually about./Nhận diện rằng việc nhận một sự nhắc lại trực tiếp về một cuộc khủng hoảng bốn năm tuổi từ người khác trước, trung thực thừa nhận sự kết nối thực sự chưa được tự nhận ra một mình, thật sự chứng minh nhận thức thật không phải lúc nào cũng cần bắt nguồn từ chính người nó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received callback as one more honest thread tying today's real crisis to the whole book's long, continuous story./Ghi nhận sự nhắc lại đã nhận này là một sợi chỉ trung thực nữa gắn cuộc khủng hoảng thật hôm nay với câu chuyện dài, liên tục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Yen making this exact connection herself, unprompted, reflects genuine, sustained memory of Tony's whole career, not just his current role./Nhận diện rằng Yen tự đưa ra đúng sự kết nối này, không cần được nhắc, phản ánh trí nhớ bền bỉ, chân thực về cả sự nghiệp của Tony, không chỉ vai trò hiện tại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received callback will directly become the central historical thread Tony actually returns to alone in tonight's private reflection./Nhận diện rằng sự nhắc lại đã nhận chính xác này sẽ trực tiếp trở thành sợi chỉ lịch sử trung tâm Tony thật sự quay lại một mình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callback to a four-year-old crisis from someone else first, honestly admitting the connection wasn't actually noticed alone./Chủ động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Tony: </w:t>
      </w:r>
      <w:r>
        <w:rPr>
          <w:rFonts w:ascii="Arial" w:hAnsi="Arial" w:eastAsia="Arial"/>
          <w:sz w:val="22"/>
        </w:rPr>
        <w:t>Should we actually pull labour cost data too, honestly, or genuinely just raw materials for now?/Mình có nên thực sự lấy cả dữ liệu chi phí nhân công không, thật lòng, hay thực sự chỉ nguyên liệu bây giờ?</w:t>
      </w:r>
    </w:p>
    <w:p>
      <w:pPr>
        <w:keepLines/>
        <w:spacing w:line="276" w:lineRule="auto" w:after="60"/>
      </w:pPr>
      <w:r>
        <w:rPr>
          <w:rFonts w:ascii="Arial" w:hAnsi="Arial" w:eastAsia="Arial"/>
          <w:b/>
          <w:sz w:val="22"/>
        </w:rPr>
        <w:t xml:space="preserve">Trade Compliance Manager: </w:t>
      </w:r>
      <w:r>
        <w:rPr>
          <w:rFonts w:ascii="Arial" w:hAnsi="Arial" w:eastAsia="Arial"/>
          <w:sz w:val="22"/>
        </w:rPr>
        <w:t>Both, actually, honestly, Jonathan genuinely named both categories, we shouldn't quietly narrow his real priority./Cả hai, thực ra, thật lòng, Jonathan thực sự đã nêu tên cả hai hạng mục, mình không nên âm thầm thu hẹp ưu tiên thật của anh ấy.</w:t>
      </w:r>
    </w:p>
    <w:p>
      <w:pPr>
        <w:keepLines/>
        <w:spacing w:line="276" w:lineRule="auto" w:after="60"/>
      </w:pPr>
      <w:r>
        <w:rPr>
          <w:rFonts w:ascii="Arial" w:hAnsi="Arial" w:eastAsia="Arial"/>
          <w:b/>
          <w:sz w:val="22"/>
        </w:rPr>
        <w:t>CHECKING WHETHER TO QUIETLY NARROW A LAWYER'S STATED PRIORITY, THEN HONESTLY KEEPING THE FULL, ORIGINAL SCOPE INTACT / KIỂM TRA LIỆU CÓ NÊN ÂM THẦM THU HẸP ƯU TIÊN ĐÃ NÊU CỦA MỘT LUẬT SƯ KHÔNG, RỒI TRUNG THỰC GIỮ NGUYÊN PHẠM VI GỐC,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both named categories or just one should actually be pulled first./Hỏi một câu hỏi thực sự mang tính định phạm vi, kiểm tra trực tiếp liệu cả hai hạng mục đã nêu tên hay chỉ một nên thực sự được lấy trước.</w:t>
      </w:r>
    </w:p>
    <w:p>
      <w:pPr>
        <w:keepLines/>
        <w:spacing w:line="276" w:lineRule="auto" w:after="60"/>
      </w:pPr>
      <w:r>
        <w:rPr>
          <w:rFonts w:ascii="Arial" w:hAnsi="Arial" w:eastAsia="Arial"/>
          <w:b/>
          <w:sz w:val="22"/>
        </w:rPr>
        <w:t xml:space="preserve">Task line 2: </w:t>
      </w:r>
      <w:r>
        <w:rPr>
          <w:rFonts w:ascii="Arial" w:hAnsi="Arial" w:eastAsia="Arial"/>
          <w:sz w:val="22"/>
        </w:rPr>
        <w:t>Confirm the full scope directly, naming both the exact requirement, both categories, and the honest reason, not narrowing Jonathan's real priority./Xác nhận phạm vi đầy đủ trực tiếp, nêu tên cả yêu cầu chính xác, cả hai hạng mục, lẫn lý do trung thực, không thu hẹp ưu tiên thật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whether to quietly narrow a lawyer's stated priority, then honestly keeping the full, original scope intact, genuinely protects today's real defence from an easy, convenient shortcut that could actually weaken it later./Nhận diện rằng việc kiểm tra liệu có nên âm thầm thu hẹp ưu tiên đã nêu của một luật sư không, rồi trung thực giữ nguyên phạm vi gốc, đầy đủ, thật sự bảo vệ sự phòng vệ thật hôm nay khỏi một lối tắt dễ dàng, thuận tiện thực sự có thể làm yếu nó sau này.</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exact instruction Tony will actually give his team when the real data pull begins tomorrow./Ghi nhận phạm vi đầy đủ này là chỉ dẫn chính xác Tony thật sự sẽ đưa cho đội của anh khi việc lấy dữ liệu thật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catching this exact potential narrowing before it actually happens reflects genuine, careful attention to fidelity between what a lawyer actually asked for and what a team actually delivers./Nhận diện rằng Yen bắt được đúng khả năng thu hẹp này trước khi nó thực sự xảy ra phản ánh sự chú ý cẩn thận, chân thực đến sự trung thành giữa điều một luật sư thực sự yêu cầu và điều một đội thực sự giao.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how thorough tomorrow's real data-pulling session actually turns out to be./Nhận diện rằng phạm vi đầy đủ chính xác này sẽ trực tiếp định hình mức độ kỹ lưỡng buổi lấy dữ liệu thật ngày mai thực sự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check whether to quietly narrow a lawyer's stated priority, then honestly keep the full, original scope intact, protecting the real defence./Chủ động kiểm tra liệu có nên âm thầm thu hẹp ưu tiên đã nêu của một luật sư không, rồi trung thực giữ nguyên phạm vi gốc, đầy đủ, bảo vệ sự phòng vệ thật.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thing, honestly, does finance actually have labour records this clean too, or genuinely only raw materials?/Thêm một điều nữa, thật lòng, tài chính có thực sự có hồ sơ nhân công sạch như vậy nữa không, hay thực sự chỉ nguyên liệu?</w:t>
      </w:r>
    </w:p>
    <w:p>
      <w:pPr>
        <w:keepLines/>
        <w:spacing w:line="276" w:lineRule="auto" w:after="60"/>
      </w:pPr>
      <w:r>
        <w:rPr>
          <w:rFonts w:ascii="Arial" w:hAnsi="Arial" w:eastAsia="Arial"/>
          <w:b/>
          <w:sz w:val="22"/>
        </w:rPr>
        <w:t xml:space="preserve">Tony: </w:t>
      </w:r>
      <w:r>
        <w:rPr>
          <w:rFonts w:ascii="Arial" w:hAnsi="Arial" w:eastAsia="Arial"/>
          <w:sz w:val="22"/>
        </w:rPr>
        <w:t>Honestly, I don't actually know yet, that's genuinely the exact question I'll ask finance the moment this conversation ends./Thật lòng, tôi thực sự chưa biết, đó thực sự chính xác là câu hỏi tôi sẽ hỏi tài chính ngay khi cuộc trò chuyện này kết thúc.</w:t>
      </w:r>
    </w:p>
    <w:p>
      <w:pPr>
        <w:keepLines/>
        <w:spacing w:line="276" w:lineRule="auto" w:after="60"/>
      </w:pPr>
      <w:r>
        <w:rPr>
          <w:rFonts w:ascii="Arial" w:hAnsi="Arial" w:eastAsia="Arial"/>
          <w:b/>
          <w:sz w:val="22"/>
        </w:rPr>
        <w:t>ADMITTING A SECOND, GENUINE UNKNOWN ABOUT LABOUR RECORDS SPECIFICALLY, RATHER THAN LETTING YESTERDAY'S CONFIRMED RAW-MATERIAL RECORDS QUIETLY STAND IN FOR EVERYTHING /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labour records are actually as clean as the confirmed raw-material ones./Hỏi một câu hỏi thực sự cụ thể, kiểm tra trực tiếp liệu hồ sơ nhân công có thực sự sạch như hồ sơ nguyên liệu đã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unknown immediately, naming both the genuine gap, not knowing yet, and the concrete plan, asking finance right after./Thừa nhận điều chưa biết trung thực ngay lập tức, nêu tên cả khoảng trống chân thực, chưa biết, lẫn kế hoạch cụ thể, hỏi tài chính ngay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second, genuine unknown about labour records specifically, rather than letting yesterday's confirmed raw-material records quietly stand in for everything, genuinely keeps today's real preparation honest instead of letting one verified success create false, blanket confidence./Nhận diện rằng việc thừa nhận một điều chưa biết thật, thứ hai về hồ sơ nhân công cụ thể, thay vì để hồ sơ nguyên liệu đã xác nhận hôm qua âm thầm đại diện cho mọi thứ, thật sự giữ cho sự chuẩn bị thật hôm nay trung thực thay vì để một thành công đã kiểm chứng tạo ra sự tự tin giả tạo, bao trùm.</w:t>
      </w:r>
    </w:p>
    <w:p>
      <w:pPr>
        <w:keepLines/>
        <w:spacing w:line="276" w:lineRule="auto" w:after="60"/>
      </w:pPr>
      <w:r>
        <w:rPr>
          <w:rFonts w:ascii="Arial" w:hAnsi="Arial" w:eastAsia="Arial"/>
          <w:b/>
          <w:sz w:val="22"/>
        </w:rPr>
        <w:t xml:space="preserve">Task line 4: </w:t>
      </w:r>
      <w:r>
        <w:rPr>
          <w:rFonts w:ascii="Arial" w:hAnsi="Arial" w:eastAsia="Arial"/>
          <w:sz w:val="22"/>
        </w:rPr>
        <w:t>Record this second honest unknown as the exact next question that will actually open tomorrow's real conversation with finance./Ghi nhận điều chưa biết trung thực thứ hai này là câu hỏi tiếp theo chính xác thật sự sẽ mở đầu cuộc trò chuyện thật ngày mai với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about labour specifically, not assuming it matches raw materials, reflects genuine, thorough compliance discipline that treats each category on its own real merits./Nhận diện rằng Yen hỏi cụ thể về nhân công, không giả định nó khớp với nguyên liệu, phản ánh kỷ luật tuân thủ kỹ lưỡng, chân thực đối xử với mỗi hạng mục theo giá trị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unknown will directly become the honest, open loop Tony actually closes at the very start of tomorrow's real workday./Nhận diện rằng điều chưa biết thứ hai chính xác này sẽ trực tiếp trở thành vòng lặp trung thực, còn mở Tony thật sự khép lại ngay đầu ngày làm việc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second, genuine unknown about labour records specifically, rather than let yesterday's confirmed raw-material records quietly stand in for everything./Chủ động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Tony: </w:t>
      </w:r>
      <w:r>
        <w:rPr>
          <w:rFonts w:ascii="Arial" w:hAnsi="Arial" w:eastAsia="Arial"/>
          <w:sz w:val="22"/>
        </w:rPr>
        <w:t>Today closes with old paperwork genuinely revealed as the real defence itself, and one honest debt actually named, thank you, past me./Hôm nay khép lại với giấy tờ cũ thực sự được tiết lộ là chính tuyến phòng thủ thật, và một món nợ trung thực thực sự được nêu tên, cảm ơn, bản thân trong quá khứ.</w:t>
      </w:r>
    </w:p>
    <w:p>
      <w:pPr>
        <w:pStyle w:val="Heading2"/>
      </w:pPr>
      <w:r>
        <w:rPr>
          <w:rFonts w:ascii="Arial" w:hAnsi="Arial" w:eastAsia="Arial"/>
          <w:b/>
          <w:sz w:val="26"/>
        </w:rPr>
        <w:t>NGÀY 5: Giờ làm việc — bắt đầu kéo dữ liệu chi phí nguyên liệu thật</w:t>
      </w:r>
    </w:p>
    <w:p>
      <w:pPr>
        <w:keepLines/>
        <w:spacing w:line="276" w:lineRule="auto" w:after="60"/>
      </w:pPr>
      <w:r>
        <w:rPr>
          <w:rFonts w:ascii="Arial" w:hAnsi="Arial" w:eastAsia="Arial"/>
          <w:b/>
          <w:sz w:val="22"/>
        </w:rPr>
        <w:t xml:space="preserve">Trade Compliance Manager: </w:t>
      </w:r>
      <w:r>
        <w:rPr>
          <w:rFonts w:ascii="Arial" w:hAnsi="Arial" w:eastAsia="Arial"/>
          <w:sz w:val="22"/>
        </w:rPr>
        <w:t>The finance team actually confirmed it, honestly, twelve clean months, every supplier, every real cost line item./Đội tài chính thực sự đã xác nhận rồi, thật lòng, mười hai tháng sạch, mọi nhà cung cấp, mọi dòng chi phí thật.</w:t>
      </w:r>
    </w:p>
    <w:p>
      <w:pPr>
        <w:keepLines/>
        <w:spacing w:line="276" w:lineRule="auto" w:after="60"/>
      </w:pPr>
      <w:r>
        <w:rPr>
          <w:rFonts w:ascii="Arial" w:hAnsi="Arial" w:eastAsia="Arial"/>
          <w:b/>
          <w:sz w:val="22"/>
        </w:rPr>
        <w:t xml:space="preserve">Tony: </w:t>
      </w:r>
      <w:r>
        <w:rPr>
          <w:rFonts w:ascii="Arial" w:hAnsi="Arial" w:eastAsia="Arial"/>
          <w:sz w:val="22"/>
        </w:rPr>
        <w:t>That's genuinely a relief, honestly, my belief from yesterday actually just became real, verified confirmation today./Đó thực sự là một sự nhẹ nhõm, thật lòng, niềm tin của tôi từ hôm qua thực sự vừa trở thành sự xác nhận thật, đã kiểm chứng hôm nay.</w:t>
      </w:r>
    </w:p>
    <w:p>
      <w:pPr>
        <w:keepLines/>
        <w:spacing w:line="276" w:lineRule="auto" w:after="60"/>
      </w:pPr>
      <w:r>
        <w:rPr>
          <w:rFonts w:ascii="Arial" w:hAnsi="Arial" w:eastAsia="Arial"/>
          <w:b/>
          <w:sz w:val="22"/>
        </w:rPr>
        <w:t>RECEIVING VERIFIED CONFIRMATION OF A BELIEF NAMED HONESTLY AS UNCERTAIN JUST YESTERDAY, CLOSING THE EXACT LOOP LEFT OPEN THEN /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Task line 1: </w:t>
      </w:r>
      <w:r>
        <w:rPr>
          <w:rFonts w:ascii="Arial" w:hAnsi="Arial" w:eastAsia="Arial"/>
          <w:sz w:val="22"/>
        </w:rPr>
        <w:t>Report the real confirmation directly, naming both the exact scope, twelve clean months, and its full, verified coverage, every supplier and cost line./Báo cáo sự xác nhận thật trực tiếp, nêu tên cả phạm vi chính xác, mười hai tháng sạch, lẫn phạm vi bao phủ đầy đủ, đã kiểm chứng của nó, mọi nhà cung cấp và dòng chi phí.</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loop, yesterday's provisional belief, and its genuine, verified closure today./Nêu tên sự nhẹ nhõm trung thực trực tiếp, nêu tên cả vòng lặp cụ thể, niềm tin tạm thời hôm qua, lẫn sự khép lại chân thực, đã kiểm chứng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verified confirmation of a belief named honestly as uncertain just yesterday, closing the exact loop left open then, genuinely proves that yesterday's honest caveat to Jonathan was actually the right call, not unnecessary caution./Nhận diện rằng việc nhận sự xác nhận đã kiểm chứng cho một niềm tin đã nêu tên trung thực là chưa chắc chắn chỉ hôm qua, khép lại đúng vòng lặp đã để mở lúc đó, thật sự chứng minh điều kiện trung thực hôm qua với Jonathan thật sự là quyết định đúng, không phải sự thận trọng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verified confirmation as the honest, factual foundation the entire thirty-day defence will actually be built on./Ghi nhận sự xác nhận đã kiểm chứng này là nền tảng trung thực, thực tế cả sự phòng vệ ba mươi ngày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reporting the finance team's exact confirmation, not a summary, reflects genuine, thorough follow-through on yesterday's honest, open question./Nhận diện rằng Yen báo cáo đúng sự xác nhận của đội tài chính, không phải một bản tóm tắt, phản ánh sự theo dõi kỹ lưỡng, chân thực đối với câu hỏi trung thực, còn mở hôm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verified confirmation will directly become the honest opening line of the real data-pull Tony actually begins next./Nhận diện rằng sự xác nhận đã kiểm chứng chính xác này sẽ trực tiếp trở thành câu mở đầu trung thực của việc kéo dữ liệu thật Tony thật sự bắt đầu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verified confirmation of a belief named honestly as uncertain just yesterday, closing the exact loop left open then./Chủ động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Trade Compliance Manager: </w:t>
      </w:r>
      <w:r>
        <w:rPr>
          <w:rFonts w:ascii="Arial" w:hAnsi="Arial" w:eastAsia="Arial"/>
          <w:sz w:val="22"/>
        </w:rPr>
        <w:t>Where do you actually want to start pulling the real numbers from, honestly, the biggest suppliers first?/Anh thực sự muốn bắt đầu lấy các con số thật từ đâu, thật lòng, các nhà cung cấp lớn nhất trước?</w:t>
      </w:r>
    </w:p>
    <w:p>
      <w:pPr>
        <w:keepLines/>
        <w:spacing w:line="276" w:lineRule="auto" w:after="60"/>
      </w:pPr>
      <w:r>
        <w:rPr>
          <w:rFonts w:ascii="Arial" w:hAnsi="Arial" w:eastAsia="Arial"/>
          <w:b/>
          <w:sz w:val="22"/>
        </w:rPr>
        <w:t xml:space="preserve">Tony: </w:t>
      </w:r>
      <w:r>
        <w:rPr>
          <w:rFonts w:ascii="Arial" w:hAnsi="Arial" w:eastAsia="Arial"/>
          <w:sz w:val="22"/>
        </w:rPr>
        <w:t>Actually, the opposite, honestly, the suppliers with the most complicated pricing history first, those are genuinely where real mistakes could actually hide./Thực ra, ngược lại, thật lòng, các nhà cung cấp có lịch sử giá phức tạp nhất trước, đó thực sự là nơi những sai lầm thật có thể thực sự ẩn giấu.</w:t>
      </w:r>
    </w:p>
    <w:p>
      <w:pPr>
        <w:keepLines/>
        <w:spacing w:line="276" w:lineRule="auto" w:after="60"/>
      </w:pPr>
      <w:r>
        <w:rPr>
          <w:rFonts w:ascii="Arial" w:hAnsi="Arial" w:eastAsia="Arial"/>
          <w:b/>
          <w:sz w:val="22"/>
        </w:rPr>
        <w:t>PRIORITISING BY REAL COMPLEXITY RATHER THAN SIMPLE SIZE, NAMING EXACTLY WHERE GENUINE RISK IS ACTUALLY MOST LIKELY TO HIDE /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Task line 1: </w:t>
      </w:r>
      <w:r>
        <w:rPr>
          <w:rFonts w:ascii="Arial" w:hAnsi="Arial" w:eastAsia="Arial"/>
          <w:sz w:val="22"/>
        </w:rPr>
        <w:t>Propose the obvious starting order directly, naming both the intuitive choice, biggest suppliers, and the honest question checking it./Đề xuất thứ tự khởi đầu hiển nhiên trực tiếp, nêu tên cả lựa chọn trực giác, các nhà cung cấp lớn nhất, lẫn câu hỏi trung thực kiểm tra nó.</w:t>
      </w:r>
    </w:p>
    <w:p>
      <w:pPr>
        <w:keepLines/>
        <w:spacing w:line="276" w:lineRule="auto" w:after="60"/>
      </w:pPr>
      <w:r>
        <w:rPr>
          <w:rFonts w:ascii="Arial" w:hAnsi="Arial" w:eastAsia="Arial"/>
          <w:b/>
          <w:sz w:val="22"/>
        </w:rPr>
        <w:t xml:space="preserve">Task line 2: </w:t>
      </w:r>
      <w:r>
        <w:rPr>
          <w:rFonts w:ascii="Arial" w:hAnsi="Arial" w:eastAsia="Arial"/>
          <w:sz w:val="22"/>
        </w:rPr>
        <w:t>Reject the obvious order deliberately, naming both the actual priority, complicated pricing history, and the honest reason, hidden risk, behind it./Bác bỏ thứ tự hiển nhiên một cách có chủ đích, nêu tên cả ưu tiên thật sự, lịch sử giá phức tạp, lẫn lý do trung thực, rủi ro ẩn giấu,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by real complexity rather than simple size, naming exactly where genuine risk is actually most likely to hide, genuinely proves five weeks of financial and legal training have actually sharpened Tony's real judgment, not just his vocabulary./Nhận diện rằng việc ưu tiên theo độ phức tạp thật thay vì quy mô đơn giản, nêu tên chính xác nơi rủi ro chân thực thực sự có khả năng ẩn giấu nhất, thật sự chứng minh năm tuần đào tạo tài chính và pháp lý thật sự đã mài sắc phán đoán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prioritisation as the exact strategy that will actually make tomorrow's data review genuinely efficient, not just exhaustive./Ghi nhận sự ưu tiên này là chiến lược chính xác thật sự sẽ khiến việc xem xét dữ liệu ngày mai thực sự hiệu quả, không chỉ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the obvious question first, size-based, reflects genuine, deliberate testing of whether Tony's judgment has actually matured past the simplest instinct./Nhận diện rằng Yen hỏi câu hỏi hiển nhiên trước, dựa trên quy mô, phản ánh sự kiểm chứng chân thực, có chủ đích liệu phán đoán của Tony có thật sự trưởng thành vượt qua bản năng đơn giản nhất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prioritisation will directly determine which real supplier files actually get opened first tomorrow morning./Nhận diện rằng sự ưu tiên chính xác này sẽ trực tiếp quyết định hồ sơ nhà cung cấp thật nào thật sự được mở trước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by real complexity rather than simple size, naming exactly where genuine risk is actually most likely to hide./Chủ động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Trade Compliance Manager: </w:t>
      </w:r>
      <w:r>
        <w:rPr>
          <w:rFonts w:ascii="Arial" w:hAnsi="Arial" w:eastAsia="Arial"/>
          <w:sz w:val="22"/>
        </w:rPr>
        <w:t>That's genuinely the right call, honestly, most people actually start with the biggest number, not the messiest one./Đó thực sự là quyết định đúng, thật lòng, hầu hết mọi người thực sự bắt đầu với con số lớn nhất, không phải con số lộn xộn nhất.</w:t>
      </w:r>
    </w:p>
    <w:p>
      <w:pPr>
        <w:keepLines/>
        <w:spacing w:line="276" w:lineRule="auto" w:after="60"/>
      </w:pPr>
      <w:r>
        <w:rPr>
          <w:rFonts w:ascii="Arial" w:hAnsi="Arial" w:eastAsia="Arial"/>
          <w:b/>
          <w:sz w:val="22"/>
        </w:rPr>
        <w:t xml:space="preserve">Tony: </w:t>
      </w:r>
      <w:r>
        <w:rPr>
          <w:rFonts w:ascii="Arial" w:hAnsi="Arial" w:eastAsia="Arial"/>
          <w:sz w:val="22"/>
        </w:rPr>
        <w:t>I'd genuinely rather find our own real mistake first, honestly, than have the Department of Commerce actually find it for us./Tôi thực sự thà tự tìm ra sai lầm thật của chính mình trước, thật lòng, còn hơn để Bộ Thương mại Mỹ thực sự tìm ra nó thay cho mình.</w:t>
      </w:r>
    </w:p>
    <w:p>
      <w:pPr>
        <w:keepLines/>
        <w:spacing w:line="276" w:lineRule="auto" w:after="60"/>
      </w:pPr>
      <w:r>
        <w:rPr>
          <w:rFonts w:ascii="Arial" w:hAnsi="Arial" w:eastAsia="Arial"/>
          <w:b/>
          <w:sz w:val="22"/>
        </w:rPr>
        <w:t>PREFERRING TO DISCOVER ONE'S OWN REAL MISTAKE FIRST OVER HAVING A HOSTILE INVESTIGATOR FIND IT, APPLYING THE SAME HONESTY PRINCIPLE TO DATA THAT ONCE APPLIED TO QUESTIONS / ƯU TIÊN TỰ PHÁT HIỆN SAI LẦM THẬT CỦA CHÍNH MÌNH TRƯỚC HƠN LÀ ĐỂ MỘT NHÀ ĐIỀU TRA THÙ ĐỊCH TÌM RA NÓ, ÁP DỤNG CHÍNH NGUYÊN TẮC TRUNG THỰC ĐÃ TỪNG ÁP DỤNG CHO CÂU HỎI VÀO DỮ LIỆU</w:t>
      </w:r>
    </w:p>
    <w:p>
      <w:pPr>
        <w:keepLines/>
        <w:spacing w:line="276" w:lineRule="auto" w:after="60"/>
      </w:pPr>
      <w:r>
        <w:rPr>
          <w:rFonts w:ascii="Arial" w:hAnsi="Arial" w:eastAsia="Arial"/>
          <w:b/>
          <w:sz w:val="22"/>
        </w:rPr>
        <w:t xml:space="preserve">Task line 1: </w:t>
      </w:r>
      <w:r>
        <w:rPr>
          <w:rFonts w:ascii="Arial" w:hAnsi="Arial" w:eastAsia="Arial"/>
          <w:sz w:val="22"/>
        </w:rPr>
        <w:t>Validate the prioritisation explicitly, naming both its genuine correctness and the honest, common pattern, size over complexity, most people actually follow./Xác nhận sự ưu tiên rõ ràng, nêu tên cả tính đúng đắn chân thực của nó lẫn khuôn mẫu phổ biến, trung thực, quy mô hơn độ phức tạp, hầu hết mọi người thực sự theo.</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finding one's own mistake first and the explicit, worse alternative, a hostile investigator finding it./Nêu sự ưu tiên trung thực trực tiếp, nêu tên cả việc tự tìm ra sai lầm của chính mình trước lẫn sự thay thế rõ ràng, tệ hơn, một nhà điều tra thù địch tìm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discover one's own real mistake first over having a hostile investigator find it, applying the same honesty principle to data that once applied to questions, genuinely proves Rebecca's rule, ask instead of guess, actually generalises into how Tony treats numbers too, not just words./Nhận diện rằng việc ưu tiên tự phát hiện sai lầm thật của chính mình trước hơn là để một nhà điều tra thù địch tìm ra nó, áp dụng chính nguyên tắc trung thực đã từng áp dụng cho câu hỏi vào dữ liệu, thật sự chứng minh quy tắc của Rebecca, hỏi thay vì đoán, thật sự khái quát hóa vào cách Tony đối xử với con số nữa, không chỉ từ ngữ.</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discipline that will actually make tomorrow's real audit genuinely rigorous, not defensively selective./Ghi nhận sự ưu tiên trung thực này là kỷ luật chính xác thật sự sẽ khiến cuộc rà soát thật ngày mai thực sự nghiêm ngặt, không mang tính chọn lọc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Tony's choice as genuinely right, not just acceptable, reflects real, professional respect for a rare instinct in high-pressure situations./Nhận diện rằng Yen nêu tên lựa chọn của Tony là thực sự đúng, không chỉ chấp nhận được, phản ánh sự tôn trọng chuyên môn, thật sự đối với một bản năng hiếm có trong các tình huống áp lực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become the standard Tony actually applies to every future data review, well beyond this one case./Nhận diện rằng sự ưu tiên trung thực chính xác này sẽ trực tiếp trở thành tiêu chuẩn Tony thật sự áp dụng cho mọi cuộc xem xét dữ liệu tương lai, vượt xa cả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discover one's own real mistake first over having a hostile investigator find it, applying honesty to data as well as questions./Chủ động ưu tiên tự phát hiện sai lầm thật của chính mình trước hơn là để một nhà điều tra thù địch tìm ra nó, áp dụng sự trung thực cho dữ liệu cũng như câu hỏi.</w:t>
      </w:r>
    </w:p>
    <w:p>
      <w:pPr>
        <w:keepLines/>
        <w:spacing w:line="276" w:lineRule="auto" w:after="60"/>
      </w:pPr>
      <w:r>
        <w:rPr>
          <w:rFonts w:ascii="Arial" w:hAnsi="Arial" w:eastAsia="Arial"/>
          <w:b/>
          <w:sz w:val="22"/>
        </w:rPr>
        <w:t xml:space="preserve">Tony: </w:t>
      </w:r>
      <w:r>
        <w:rPr>
          <w:rFonts w:ascii="Arial" w:hAnsi="Arial" w:eastAsia="Arial"/>
          <w:sz w:val="22"/>
        </w:rPr>
        <w:t>Found something already, honestly, one supplier's invoice actually doesn't match our internal cost sheet by about four percent./Đã tìm thấy điều gì đó rồi, thật lòng, hóa đơn của một nhà cung cấp thực sự không khớp với bảng chi phí nội bộ của mình khoảng bốn phần trăm.</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catch, honestly, now we actually need to find out why, before Jonathan or the Department of Commerce genuinely does./Thực sự là một phát hiện tốt, thật lòng, giờ mình thực sự cần tìm ra vì sao, trước khi Jonathan hay Bộ Thương mại Mỹ thực sự tìm ra.</w:t>
      </w:r>
    </w:p>
    <w:p>
      <w:pPr>
        <w:keepLines/>
        <w:spacing w:line="276" w:lineRule="auto" w:after="60"/>
      </w:pPr>
      <w:r>
        <w:rPr>
          <w:rFonts w:ascii="Arial" w:hAnsi="Arial" w:eastAsia="Arial"/>
          <w:b/>
          <w:sz w:val="22"/>
        </w:rPr>
        <w:t>FINDING A REAL DISCREPANCY IMMEDIATELY UPON STARTING THE AUDIT, PROVING THE COMPLEXITY-FIRST PRIORITISATION WAS ACTUALLY THE RIGHT CALL /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Report the real discrepancy directly, naming both the exact source, one supplier's invoice, and the specific, measured gap, about four percent./Báo cáo sự không khớp thật trực tiếp, nêu tên cả nguồn gốc chính xác, hóa đơn của một nhà cung cấp, lẫn khoảng cách cụ thể, đã đo được, khoảng bốn phần trăm.</w:t>
      </w:r>
    </w:p>
    <w:p>
      <w:pPr>
        <w:keepLines/>
        <w:spacing w:line="276" w:lineRule="auto" w:after="60"/>
      </w:pPr>
      <w:r>
        <w:rPr>
          <w:rFonts w:ascii="Arial" w:hAnsi="Arial" w:eastAsia="Arial"/>
          <w:b/>
          <w:sz w:val="22"/>
        </w:rPr>
        <w:t xml:space="preserve">Task line 2: </w:t>
      </w:r>
      <w:r>
        <w:rPr>
          <w:rFonts w:ascii="Arial" w:hAnsi="Arial" w:eastAsia="Arial"/>
          <w:sz w:val="22"/>
        </w:rPr>
        <w:t>Validate the catch immediately, naming both genuine praise and the honest, urgent task, finding the real reason first, still ahead./Xác nhận phát hiện ngay lập tức, nêu tên cả lời khen chân thực lẫn nhiệm vụ trung thực, cấp bách, tìm ra lý do thật trước, vẫn còn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real discrepancy immediately upon starting the audit, proving the complexity-first prioritisation was actually the right call, genuinely turns yesterday's abstract strategic choice into today's concrete, validated result within hours./Nhận diện rằng việc tìm thấy một sự không khớp thật ngay khi bắt đầu cuộc rà soát, chứng minh việc ưu tiên theo độ phức tạp trước thực sự là quyết định đúng, thật sự biến lựa chọn chiến lược trừu tượng hôm qua thành kết quả cụ thể, đã kiểm chứng hôm nay trong vòng vài giờ.</w:t>
      </w:r>
    </w:p>
    <w:p>
      <w:pPr>
        <w:keepLines/>
        <w:spacing w:line="276" w:lineRule="auto" w:after="60"/>
      </w:pPr>
      <w:r>
        <w:rPr>
          <w:rFonts w:ascii="Arial" w:hAnsi="Arial" w:eastAsia="Arial"/>
          <w:b/>
          <w:sz w:val="22"/>
        </w:rPr>
        <w:t xml:space="preserve">Task line 4: </w:t>
      </w:r>
      <w:r>
        <w:rPr>
          <w:rFonts w:ascii="Arial" w:hAnsi="Arial" w:eastAsia="Arial"/>
          <w:sz w:val="22"/>
        </w:rPr>
        <w:t>Record this real discrepancy as the exact first entry in a working list of items Tony will actually need to explain before the deadline./Ghi nhận sự không khớp thật này là mục đầu tiên chính xác trong một danh sách đang hoạt động các mục Tony thật sự sẽ cần giải thích trước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Yen calling this a genuinely good catch, not a problem to hide, reflects the same honesty-over-defensiveness culture proven throughout every real audit in this book./Nhận diện rằng Yen gọi đây là một phát hiện thực sự tốt, không phải một vấn đề để giấu đi, phản ánh chính văn hóa trung thực-hơn-phòng thủ đã được chứng minh xuyên suốt mọi cuộc rà soát thật trong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discrepancy will directly shape the specific, careful investigation Tony actually launches into this one supplier next./Nhận diện rằng sự không khớp thật chính xác này sẽ trực tiếp định hình cuộc điều tra cụ thể, cẩn thận Tony thật sự phát động vào đúng nhà cung cấp này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find a real discrepancy immediately upon starting the audit, proving the complexity-first prioritisation was actually the right call./Chủ động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Tony: </w:t>
      </w:r>
      <w:r>
        <w:rPr>
          <w:rFonts w:ascii="Arial" w:hAnsi="Arial" w:eastAsia="Arial"/>
          <w:sz w:val="22"/>
        </w:rPr>
        <w:t>Should we actually present this exact discrepancy honestly, four percent and all, or genuinely wait until we fully understand it first?/Mình có nên thực sự trình bày đúng sự không khớp này một cách trung thực, bốn phần trăm và tất cả, hay thực sự chờ đến khi mình hoàn toàn hiểu nó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Present it honestly the moment it's actually explained, never hidden, honestly, that's genuinely the only version of this defence that actually survives scrutiny./Trình bày nó trung thực ngay khi nó thực sự được giải thích, không bao giờ giấu đi, thật lòng, đó thực sự là phiên bản duy nhất của tuyến phòng thủ này thực sự sống sót qua sự soi xét.</w:t>
      </w:r>
    </w:p>
    <w:p>
      <w:pPr>
        <w:keepLines/>
        <w:spacing w:line="276" w:lineRule="auto" w:after="60"/>
      </w:pPr>
      <w:r>
        <w:rPr>
          <w:rFonts w:ascii="Arial" w:hAnsi="Arial" w:eastAsia="Arial"/>
          <w:b/>
          <w:sz w:val="22"/>
        </w:rPr>
        <w:t>ASKING WHETHER TO PRESENT A REAL, UNEXPLAINED DISCREPANCY HONESTLY OR WAIT FOR A CLEANER STORY, AND LEARNING THAT HIDING IT IS NEVER ACTUALLY AN OPTION /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Task line 1: </w:t>
      </w:r>
      <w:r>
        <w:rPr>
          <w:rFonts w:ascii="Arial" w:hAnsi="Arial" w:eastAsia="Arial"/>
          <w:sz w:val="22"/>
        </w:rPr>
        <w:t>Ask a genuinely ethical question, checking directly whether an unexplained discrepancy should actually be presented now or held back./Hỏi một câu hỏi thực sự mang tính đạo đức, kiểm tra trực tiếp liệu một sự không khớp chưa được giải thích có nên thực sự được trình bày bây giờ hay giữ lại.</w:t>
      </w:r>
    </w:p>
    <w:p>
      <w:pPr>
        <w:keepLines/>
        <w:spacing w:line="276" w:lineRule="auto" w:after="60"/>
      </w:pPr>
      <w:r>
        <w:rPr>
          <w:rFonts w:ascii="Arial" w:hAnsi="Arial" w:eastAsia="Arial"/>
          <w:b/>
          <w:sz w:val="22"/>
        </w:rPr>
        <w:t xml:space="preserve">Task line 2: </w:t>
      </w:r>
      <w:r>
        <w:rPr>
          <w:rFonts w:ascii="Arial" w:hAnsi="Arial" w:eastAsia="Arial"/>
          <w:sz w:val="22"/>
        </w:rPr>
        <w:t>Give the honest, absolute rule directly, naming both the exact timing, once explained, and the explicit, permanent rejection of hiding it./Đưa ra quy tắc trung thực, tuyệt đối trực tiếp, nêu tên cả thời điểm chính xác, một khi được giải thích, lẫn sự từ chối rõ ràng, vĩnh viễn đối với việc giấu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present a real, unexplained discrepancy honestly or wait for a cleaner story, and learning that hiding it is never actually an option, genuinely proves this whole defence's real strength actually comes from radical honesty, not a flawless-looking record./Nhận diện rằng việc hỏi liệu có nên trình bày một sự không khớp thật, chưa được giải thích một cách trung thực hay chờ một câu chuyện gọn gàng hơn, và học được rằng giấu nó đi không bao giờ thực sự là một lựa chọn, thật sự chứng minh sức mạnh thật của cả tuyến phòng thủ này thật sự đến từ sự trung thực triệt để, không phải một hồ sơ trông có vẻ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absolute honesty rule as the exact standard that will actually govern every remaining discrepancy found across the rest of this audit./Ghi nhận quy tắc trung thực tuyệt đối này là tiêu chuẩn chính xác thật sự sẽ chi phối mọi sự không khớp còn lại được tìm thấy trong phần còn lại của cuộc rà soát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stating this rule so absolutely, no exceptions, reflects genuine, hard-won wisdom about how these real cases actually get lost, hidden problems found later, not honest ones found early./Nhận diện rằng Yen nêu quy tắc này tuyệt đối đến vậy, không ngoại lệ, phản ánh sự khôn ngoan chân thực, khó nhọc về cách các vụ việc thật này thực sự bị thua, những vấn đề bị giấu được tìm thấy sau, không phải những vấn đề trung thực được tìm thấy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absolute rule will directly shape how Tony actually treats every uncomfortable finding for the rest of his real career, not just this case./Nhận diện rằng quy tắc tuyệt đối chính xác này sẽ trực tiếp định hình cách Tony thật sự đối xử với mọi phát hiện khó chịu trong suốt phần còn lại của sự nghiệp thật của anh, không chỉ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present a real, unexplained discrepancy honestly or wait for a cleaner story, and learn that hiding it is never actually an option./Chủ động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Tony: </w:t>
      </w:r>
      <w:r>
        <w:rPr>
          <w:rFonts w:ascii="Arial" w:hAnsi="Arial" w:eastAsia="Arial"/>
          <w:sz w:val="22"/>
        </w:rPr>
        <w:t>At this real pace, honestly, I genuinely think we can actually finish the full data pull in about twelve days, not thirty./Với nhịp độ thật này, thật lòng, tôi thực sự nghĩ mình thực sự có thể hoàn thành việc lấy dữ liệu đầy đủ trong khoảng mười hai ngày, không phải ba mươi.</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honestly, that actually leaves real time for Jonathan's team to review before we ever submit anything./Thực sự tốt, thật lòng, điều đó thực sự để lại thời gian thật cho đội của Jonathan xem xét trước khi mình bao giờ nộp bất cứ điều gì.</w:t>
      </w:r>
    </w:p>
    <w:p>
      <w:pPr>
        <w:keepLines/>
        <w:spacing w:line="276" w:lineRule="auto" w:after="60"/>
      </w:pPr>
      <w:r>
        <w:rPr>
          <w:rFonts w:ascii="Arial" w:hAnsi="Arial" w:eastAsia="Arial"/>
          <w:b/>
          <w:sz w:val="22"/>
        </w:rPr>
        <w:t>PROJECTING A REALISTIC, FASTER-THAN-REQUIRED PACE BASED ON TODAY'S ACTUAL PROGRESS, RATHER THAN DEFAULTING TO THE FULL, WORST-CASE THIRTY-DAY TIMELINE /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Task line 1: </w:t>
      </w:r>
      <w:r>
        <w:rPr>
          <w:rFonts w:ascii="Arial" w:hAnsi="Arial" w:eastAsia="Arial"/>
          <w:sz w:val="22"/>
        </w:rPr>
        <w:t>Project the faster pace directly, naming both the specific estimate, about twelve days, and its honest, concrete basis, today's actual progress./Dự đoán nhịp độ nhanh hơn trực tiếp, nêu tên cả ước tính cụ thể, khoảng mười hai ngày, lẫn cơ sở cụ thể, trung thực của nó, tiến độ thật hôm nay.</w:t>
      </w:r>
    </w:p>
    <w:p>
      <w:pPr>
        <w:keepLines/>
        <w:spacing w:line="276" w:lineRule="auto" w:after="60"/>
      </w:pPr>
      <w:r>
        <w:rPr>
          <w:rFonts w:ascii="Arial" w:hAnsi="Arial" w:eastAsia="Arial"/>
          <w:b/>
          <w:sz w:val="22"/>
        </w:rPr>
        <w:t xml:space="preserve">Task line 2: </w:t>
      </w:r>
      <w:r>
        <w:rPr>
          <w:rFonts w:ascii="Arial" w:hAnsi="Arial" w:eastAsia="Arial"/>
          <w:sz w:val="22"/>
        </w:rPr>
        <w:t>Welcome the projection immediately, naming both genuine approval and the concrete, practical benefit, real review time for Jonathan's team./Đón nhận dự đoán ngay lập tức, nêu tên cả sự chấp thuận chân thực lẫn lợi ích cụ thể, thực tế, thời gian xem xét thật cho đội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realistic, faster-than-required pace based on today's actual progress, rather than defaulting to the full, worst-case thirty-day timeline, genuinely proves real momentum, once actually measured, can responsibly reshape a plan built on worst-case assumptions./Nhận diện rằng việc dự đoán một nhịp độ thực tế, nhanh hơn yêu cầu dựa trên tiến độ thật hôm nay, thay vì mặc định theo khung thời gian ba mươi ngày trường hợp tệ nhất, đầy đủ, thật sự chứng minh đà tiến thật, một khi thực sự được đo lường, có thể một cách có trách nhiệm định hình lại một kế hoạch được xây trên các giả định trường hợp tệ nhất.</w:t>
      </w:r>
    </w:p>
    <w:p>
      <w:pPr>
        <w:keepLines/>
        <w:spacing w:line="276" w:lineRule="auto" w:after="60"/>
      </w:pPr>
      <w:r>
        <w:rPr>
          <w:rFonts w:ascii="Arial" w:hAnsi="Arial" w:eastAsia="Arial"/>
          <w:b/>
          <w:sz w:val="22"/>
        </w:rPr>
        <w:t xml:space="preserve">Task line 4: </w:t>
      </w:r>
      <w:r>
        <w:rPr>
          <w:rFonts w:ascii="Arial" w:hAnsi="Arial" w:eastAsia="Arial"/>
          <w:sz w:val="22"/>
        </w:rPr>
        <w:t>Record this faster pace as the honest, revised plan Tony will actually report to Jonathan at their next real check-in./Ghi nhận nhịp độ nhanh hơn này là kế hoạch trung thực, đã sửa đổi Tony thật sự sẽ báo cáo cho Jonathan tại lần kiểm tra thật tiếp theo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Yen welcoming the faster pace for its real, practical benefit, review time, not just as a comforting number, reflects genuine, strategic thinking about the whole case, not just today's task./Nhận diện rằng Yen đón nhận nhịp độ nhanh hơn vì lợi ích thực tế, thật của nó, thời gian xem xét, không chỉ như một con số an ủi, phản ánh tư duy chiến lược, chân thực về cả vụ việc, không chỉ nhiệm vụ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faster pace will directly become the honest, confident update Tony actually shares with Linh tonight about how the real work is actually going./Nhận diện rằng nhịp độ nhanh hơn chính xác này sẽ trực tiếp trở thành cập nhật trung thực, tự tin Tony thật sự chia sẻ với Linh tối nay về việc công việc thật thực sự đang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realistic, faster-than-required pace based on today's actual progress, rather than default to the full, worst-case thirty-day timeline./Chủ động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confirmed clean records, a real starting order chosen by complexity, not size, and one honest preference, finding our own mistakes first./Hôm nay khép lại với hồ sơ sạch đã được xác nhận, một thứ tự khởi đầu thật được chọn theo độ phức tạp, không phải quy mô, và một sự ưu tiên trung thực, tự tìm ra sai lầm của chính mình trước.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Big day, honestly, from what Yen's calls this morning genuinely sounded like./Ngày lớn đấy, thật lòng, từ mấy cuộc gọi của chị Yến sáng nay nghe thực sự có vẻ vậy.</w:t>
      </w:r>
    </w:p>
    <w:p>
      <w:pPr>
        <w:keepLines/>
        <w:spacing w:line="276" w:lineRule="auto" w:after="60"/>
      </w:pPr>
      <w:r>
        <w:rPr>
          <w:rFonts w:ascii="Arial" w:hAnsi="Arial" w:eastAsia="Arial"/>
          <w:b/>
          <w:sz w:val="22"/>
        </w:rPr>
        <w:t xml:space="preserve">Tony: </w:t>
      </w:r>
      <w:r>
        <w:rPr>
          <w:rFonts w:ascii="Arial" w:hAnsi="Arial" w:eastAsia="Arial"/>
          <w:sz w:val="22"/>
        </w:rPr>
        <w:t>It genuinely was, honestly, an anti-dumping investigation, our first real trade defence case./Đúng vậy, thật lòng, một vụ điều tra chống bán phá giá, vụ phòng vệ thương mại thật đầu tiên của mình.</w:t>
      </w:r>
    </w:p>
    <w:p>
      <w:pPr>
        <w:keepLines/>
        <w:spacing w:line="276" w:lineRule="auto" w:after="60"/>
      </w:pPr>
      <w:r>
        <w:rPr>
          <w:rFonts w:ascii="Arial" w:hAnsi="Arial" w:eastAsia="Arial"/>
          <w:b/>
          <w:sz w:val="22"/>
        </w:rPr>
        <w:t>NAMING THE FULL, REAL SCALE OF THE DAY HONESTLY, RATHER THAN LETTING A SERIOUS EVENT SHRINK INTO A CASUAL "BUSY DAY" SUMMARY / NÊU TÊN QUY MÔ ĐẦY ĐỦ, THẬT CỦA NGÀY MỘT CÁCH TRUNG THỰC, THAY VÌ ĐỂ MỘT SỰ KIỆN NGHIÊM TRỌNG THU NHỎ THÀNH MỘT BẢN TÓM TẮT "NGÀY BẬN RỘN"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inferring question, checking directly whether today actually matched the scale suggested by this morning's calls./Hỏi một câu hỏi thực sự suy đoán, kiểm tra trực tiếp liệu hôm nay có thực sự khớp với quy mô được gợi ý bởi các cuộc gọi sáng nay.</w:t>
      </w:r>
    </w:p>
    <w:p>
      <w:pPr>
        <w:keepLines/>
        <w:spacing w:line="276" w:lineRule="auto" w:after="60"/>
      </w:pPr>
      <w:r>
        <w:rPr>
          <w:rFonts w:ascii="Arial" w:hAnsi="Arial" w:eastAsia="Arial"/>
          <w:b/>
          <w:sz w:val="22"/>
        </w:rPr>
        <w:t xml:space="preserve">Task line 2: </w:t>
      </w:r>
      <w:r>
        <w:rPr>
          <w:rFonts w:ascii="Arial" w:hAnsi="Arial" w:eastAsia="Arial"/>
          <w:sz w:val="22"/>
        </w:rPr>
        <w:t>Confirm the full, real scale directly, naming both the exact event, an anti-dumping investigation, and its genuine, historic status, the first real case./Xác nhận quy mô đầy đủ, thật trực tiếp, nêu tên cả sự kiện chính xác, một vụ điều tra chống bán phá giá, lẫn trạng thái chân thực, mang tính lịch sử của nó, vụ việc thật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real scale of the day honestly, rather than letting a serious event shrink into a casual "busy day" summary, genuinely gives Linh the accurate, full weight of what actually happened, not a softened version./Nhận diện rằng việc nêu tên quy mô đầy đủ, thật của ngày một cách trung thực, thay vì để một sự kiện nghiêm trọng thu nhỏ thành một bản tóm tắt "ngày bận rộn" tùy tiện, thật sự mang lại cho Linh trọng lượng chính xác, đầy đủ của điều thực sự đã xảy ra, không phải một phiên bản đã làm nhẹ.</w:t>
      </w:r>
    </w:p>
    <w:p>
      <w:pPr>
        <w:keepLines/>
        <w:spacing w:line="276" w:lineRule="auto" w:after="60"/>
      </w:pPr>
      <w:r>
        <w:rPr>
          <w:rFonts w:ascii="Arial" w:hAnsi="Arial" w:eastAsia="Arial"/>
          <w:b/>
          <w:sz w:val="22"/>
        </w:rPr>
        <w:t xml:space="preserve">Task line 4: </w:t>
      </w:r>
      <w:r>
        <w:rPr>
          <w:rFonts w:ascii="Arial" w:hAnsi="Arial" w:eastAsia="Arial"/>
          <w:sz w:val="22"/>
        </w:rPr>
        <w:t>Record this full naming as the honest opening that will actually set the tone for the rest of tonight's real conversation./Ghi nhận cách nêu tên đầy đủ này là sự mở đầu trung thực thật sự sẽ thiết lập tông giọng cho phần còn lại của cuộc trò chuyện thật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inferring the day's real scale from this morning's call pattern reflects genuine, sustained attention to details most people would have actually missed./Nhận diện rằng Linh suy đoán quy mô thật của ngày từ khuôn mẫu cuộc gọi sáng nay phản ánh sự chú ý bền bỉ, chân thực đến các chi tiết hầu hết mọi người thật sự sẽ bỏ lỡ.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naming will directly shape how honestly Tony actually describes the emotional weight of today next./Nhận diện rằng cách nêu tên đầy đủ chính xác này sẽ trực tiếp định hình mức độ trung thực Tony thật sự mô tả trọng lượng cảm xúc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real scale of the day honestly, rather than let a serious event shrink into a casual "busy day" summary, giving the real weight./Chủ động nêu tên quy mô đầy đủ, thật của ngày một cách trung thực, thay vì để một sự kiện nghiêm trọng thu nhỏ thành một bản tóm tắt "ngày bận rộn" tùy tiện, mang lại trọng lượng thật.</w:t>
      </w:r>
    </w:p>
    <w:p>
      <w:pPr>
        <w:keepLines/>
        <w:spacing w:line="276" w:lineRule="auto" w:after="60"/>
      </w:pPr>
      <w:r>
        <w:rPr>
          <w:rFonts w:ascii="Arial" w:hAnsi="Arial" w:eastAsia="Arial"/>
          <w:b/>
          <w:sz w:val="22"/>
        </w:rPr>
        <w:t xml:space="preserve">Wife: </w:t>
      </w:r>
      <w:r>
        <w:rPr>
          <w:rFonts w:ascii="Arial" w:hAnsi="Arial" w:eastAsia="Arial"/>
          <w:sz w:val="22"/>
        </w:rPr>
        <w:t>Does that actually mean the years of careful record-keeping genuinely finally paid off?/Vậy nghĩa là nhiều năm ghi chép cẩn thận thực sự cuối cùng đã có ích à?</w:t>
      </w:r>
    </w:p>
    <w:p>
      <w:pPr>
        <w:keepLines/>
        <w:spacing w:line="276" w:lineRule="auto" w:after="60"/>
      </w:pPr>
      <w:r>
        <w:rPr>
          <w:rFonts w:ascii="Arial" w:hAnsi="Arial" w:eastAsia="Arial"/>
          <w:b/>
          <w:sz w:val="22"/>
        </w:rPr>
        <w:t xml:space="preserve">Tony: </w:t>
      </w:r>
      <w:r>
        <w:rPr>
          <w:rFonts w:ascii="Arial" w:hAnsi="Arial" w:eastAsia="Arial"/>
          <w:sz w:val="22"/>
        </w:rPr>
        <w:t>Exactly that, honestly, all those boring cost reports I actually insisted on, they're genuinely the whole defence now./Chính xác vậy, thật lòng, tất cả những báo cáo chi phí nhàm chán tôi thực sự từng khăng khăng, giờ chúng thực sự chính là toàn bộ tuyến phòng thủ.</w:t>
      </w:r>
    </w:p>
    <w:p>
      <w:pPr>
        <w:keepLines/>
        <w:spacing w:line="276" w:lineRule="auto" w:after="60"/>
      </w:pPr>
      <w:r>
        <w:rPr>
          <w:rFonts w:ascii="Arial" w:hAnsi="Arial" w:eastAsia="Arial"/>
          <w:b/>
          <w:sz w:val="22"/>
        </w:rPr>
        <w:t>CONFIRMING THAT YEARS OF UNGLAMOROUS DISCIPLINE ACTUALLY BECAME THE ENTIRE REAL DEFENCE, NAMING THE EXACT TRANSFORMATION FROM BORING TO ESSENTIAL /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years of unglamorous discipline actually finally paid off today./Hỏi một câu hỏi thực sự kết nối, kiểm tra trực tiếp liệu nhiều năm kỷ luật không hào nhoáng có thực sự cuối cùng đã có ích hôm nay.</w:t>
      </w:r>
    </w:p>
    <w:p>
      <w:pPr>
        <w:keepLines/>
        <w:spacing w:line="276" w:lineRule="auto" w:after="60"/>
      </w:pPr>
      <w:r>
        <w:rPr>
          <w:rFonts w:ascii="Arial" w:hAnsi="Arial" w:eastAsia="Arial"/>
          <w:b/>
          <w:sz w:val="22"/>
        </w:rPr>
        <w:t xml:space="preserve">Task line 2: </w:t>
      </w:r>
      <w:r>
        <w:rPr>
          <w:rFonts w:ascii="Arial" w:hAnsi="Arial" w:eastAsia="Arial"/>
          <w:sz w:val="22"/>
        </w:rPr>
        <w:t>Confirm the exact transformation directly, naming both the honest origin, boring cost reports, and their genuine, current status, the whole defence./Xác nhận sự chuyển đổi chính xác trực tiếp, nêu tên cả nguồn gốc trung thực, báo cáo chi phí nhàm chán, lẫn tình trạng chân thực, hiện tại của chúng, toàn bộ tuyến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years of unglamorous discipline actually became the entire real defence, naming the exact transformation from boring to essential, genuinely captures the single most important insight of this whole real crisis in one honest sentence./Nhận diện rằng việc xác nhận rằng nhiều năm kỷ luật không hào nhoáng thực sự đã trở thành toàn bộ tuyến phòng thủ thật, nêu tên sự chuyển đổi chính xác từ nhàm chán sang thiết yếu, thật sự nắm bắt đúng nhận thức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transformation as the exact sentence Tony will actually carry unchanged into tonight's closing, private reflection./Ghi nhận sự chuyển đổi đã xác nhận này là câu chính xác Tony thật sự sẽ mang không đổi vào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"years of careful record-keeping" specifically reflects genuine, sustained memory of a habit she's actually watched Tony maintain long before today gave it any real meaning./Nhận diện rằng Linh nêu tên đúng "nhiều năm ghi chép cẩn thận" cụ thể phản ánh trí nhớ bền bỉ, chân thực về một thói quen chị thật sự đã chứng kiến Tony duy trì từ lâu trước khi hôm nay mang lại cho nó bất kỳ ý nghĩa thật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transformation will directly shape the honest, cautious confidence Tony actually expresses next about the real outcome./Nhận diện rằng sự chuyển đổi đã xác nhận chính xác này sẽ trực tiếp định hình sự tự tin trung thực, thận trọng Tony thật sự bày tỏ tiếp theo về kết quả thật.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years of unglamorous discipline actually became the entire real defence, naming the exact transformation from boring to essential./Chủ động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Wife: </w:t>
      </w:r>
      <w:r>
        <w:rPr>
          <w:rFonts w:ascii="Arial" w:hAnsi="Arial" w:eastAsia="Arial"/>
          <w:sz w:val="22"/>
        </w:rPr>
        <w:t>Do you actually feel confident about the outcome, honestly?/Anh có thực sự tự tin về kết quả không, thật lòng?</w:t>
      </w:r>
    </w:p>
    <w:p>
      <w:pPr>
        <w:keepLines/>
        <w:spacing w:line="276" w:lineRule="auto" w:after="60"/>
      </w:pPr>
      <w:r>
        <w:rPr>
          <w:rFonts w:ascii="Arial" w:hAnsi="Arial" w:eastAsia="Arial"/>
          <w:b/>
          <w:sz w:val="22"/>
        </w:rPr>
        <w:t xml:space="preserve">Tony: </w:t>
      </w:r>
      <w:r>
        <w:rPr>
          <w:rFonts w:ascii="Arial" w:hAnsi="Arial" w:eastAsia="Arial"/>
          <w:sz w:val="22"/>
        </w:rPr>
        <w:t>Cautiously, honestly, our prices are genuinely fair, we just genuinely need to prove it clearly, with real numbers./Cẩn trọng thôi, thật lòng, giá của mình thực sự công bằng, mình chỉ thực sự cần chứng minh rõ ràng, bằng con số thật.</w:t>
      </w:r>
    </w:p>
    <w:p>
      <w:pPr>
        <w:keepLines/>
        <w:spacing w:line="276" w:lineRule="auto" w:after="60"/>
      </w:pPr>
      <w:r>
        <w:rPr>
          <w:rFonts w:ascii="Arial" w:hAnsi="Arial" w:eastAsia="Arial"/>
          <w:b/>
          <w:sz w:val="22"/>
        </w:rPr>
        <w:t>GIVING AN HONESTLY CAUTIOUS CONFIDENCE LEVEL, RATHER THAN EITHER FALSE CERTAINTY OR UNEARNED DESPAIR ABOUT AN OUTCOME STILL GENUINELY UNKNOWN /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real confidence about the outcome actually exists tonight./Hỏi một câu hỏi thực sự trung thực, kiểm tra trực tiếp liệu sự tự tin thật về kết quả có thực sự tồn tại tối nay.</w:t>
      </w:r>
    </w:p>
    <w:p>
      <w:pPr>
        <w:keepLines/>
        <w:spacing w:line="276" w:lineRule="auto" w:after="60"/>
      </w:pPr>
      <w:r>
        <w:rPr>
          <w:rFonts w:ascii="Arial" w:hAnsi="Arial" w:eastAsia="Arial"/>
          <w:b/>
          <w:sz w:val="22"/>
        </w:rPr>
        <w:t xml:space="preserve">Task line 2: </w:t>
      </w:r>
      <w:r>
        <w:rPr>
          <w:rFonts w:ascii="Arial" w:hAnsi="Arial" w:eastAsia="Arial"/>
          <w:sz w:val="22"/>
        </w:rPr>
        <w:t>Give the exact, calibrated answer directly, naming both the honest qualifier, cautiously, and the genuine, remaining task, proving fairness with real numbers./Đưa ra câu trả lời chính xác, đã hiệu chỉnh trực tiếp, nêu tên cả điều kiện trung thực, cẩn trọng, lẫn nhiệm vụ chân thực, còn lại, chứng minh sự công bằng bằng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honestly cautious confidence level, rather than either false certainty or unearned despair about an outcome still genuinely unknown, genuinely reflects the same measured, numbers-based honesty that has actually defined every real report across this entire two-year journey./Nhận diện rằng việc đưa ra một mức độ tự tin thận trọng trung thực, thay vì sự chắc chắn giả tạo hay sự tuyệt vọng không có căn cứ về một kết quả vẫn thực sự chưa biết, thật sự phản ánh chính sự trung thực đã đo lường, dựa trên số liệu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calibrated confidence as the honest, closing emotional state Tony actually carries into tonight's private reflection./Ghi nhận sự tự tin đã hiệu chỉnh này là trạng thái cảm xúc trung thực, khép lại Tony thật sự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confidence directly, not just the facts of the case, reflects genuine, sustained care for Tony's real emotional state, not only the professional outcome./Nhận diện rằng Linh hỏi trực tiếp về sự tự tin, không chỉ các sự kiện của vụ việc, phản ánh sự quan tâm chân thực, bền bỉ đến trạng thái cảm xúc thật của Tony, không chỉ kết quả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calibrated confidence will directly become the honest, closing tone of tonight's private reflection once this conversation ends./Nhận diện rằng sự tự tin đã hiệu chỉnh chính xác này sẽ trực tiếp trở thành tông giọng trung thực,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honestly cautious confidence level, rather than either false certainty or unearned despair about an outcome still genuinely unknown./Chủ động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Wife: </w:t>
      </w:r>
      <w:r>
        <w:rPr>
          <w:rFonts w:ascii="Arial" w:hAnsi="Arial" w:eastAsia="Arial"/>
          <w:sz w:val="22"/>
        </w:rPr>
        <w:t>Are the real jobs on the floor actually at risk, honestly, or genuinely just the company's number?/Công việc thật trên sàn có thực sự gặp rủi ro không, thật lòng, hay thực sự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Honestly, both actually, if we genuinely lose, real tariffs could actually force real layoffs, that's why I actually can't treat this casually./Thật lòng, thực ra cả hai, nếu mình thực sự thua, thuế quan thật có thể thực sự buộc phải sa thải thật, đó là lý do tôi thực sự không thể coi nhẹ việc này.</w:t>
      </w:r>
    </w:p>
    <w:p>
      <w:pPr>
        <w:keepLines/>
        <w:spacing w:line="276" w:lineRule="auto" w:after="60"/>
      </w:pPr>
      <w:r>
        <w:rPr>
          <w:rFonts w:ascii="Arial" w:hAnsi="Arial" w:eastAsia="Arial"/>
          <w:b/>
          <w:sz w:val="22"/>
        </w:rPr>
        <w:t>NAMING THE FULL, HONEST STAKES TO LINH DIRECTLY, INCLUDING THE REAL RISK TO ACTUAL JOBS, RATHER THAN KEEPING THE CRISIS SAFELY ABSTRACT AT HOME /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piercing question, checking directly whether real jobs, not just an abstract number, are actually at risk./Hỏi một câu hỏi thực sự sâu sắc, kiểm tra trực tiếp liệu công việc thật, không chỉ một con số trừu tượng, có thực sự gặp rủi ro không.</w:t>
      </w:r>
    </w:p>
    <w:p>
      <w:pPr>
        <w:keepLines/>
        <w:spacing w:line="276" w:lineRule="auto" w:after="60"/>
      </w:pPr>
      <w:r>
        <w:rPr>
          <w:rFonts w:ascii="Arial" w:hAnsi="Arial" w:eastAsia="Arial"/>
          <w:b/>
          <w:sz w:val="22"/>
        </w:rPr>
        <w:t xml:space="preserve">Task line 2: </w:t>
      </w:r>
      <w:r>
        <w:rPr>
          <w:rFonts w:ascii="Arial" w:hAnsi="Arial" w:eastAsia="Arial"/>
          <w:sz w:val="22"/>
        </w:rPr>
        <w:t>Confirm the full, honest stakes directly, naming both the real chain of consequence, tariffs to layoffs, and the genuine reason it can't stay casual./Xác nhận mức độ quan trọng đầy đủ, trung thực trực tiếp, nêu tên cả chuỗi hậu quả thật, thuế quan đến sa thải, lẫn lý do chân thực nó không thể coi nhẹ.</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honest stakes to Linh directly, including the real risk to actual jobs, rather than keeping the crisis safely abstract at home, genuinely reflects the same honesty Tony gives Khoa this morning and Yen all day, now extended to his own wife too./Nhận diện rằng việc nêu tên mức độ quan trọng đầy đủ, trung thực cho Linh trực tiếp, bao gồm rủi ro thật cho các công việc thật, thay vì giữ cuộc khủng hoảng trừu tượng an toàn ở nhà, thật sự phản ánh chính sự trung thực Tony dành cho Khoa sáng nay và Yen cả ngày, giờ được mở rộng cho cả vợ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full honesty as proof that Tony treats Linh as a genuine partner in real stakes, not someone to be protected from the truth./Ghi nhận sự trung thực đầy đủ này là bằng chứng Tony đối xử với Linh như một người bạn đồng hành chân thực trong mức độ quan trọng thật, không phải ai đó cần được bảo vệ khỏi sự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real jobs specifically, not just the company's abstract outcome, reflects genuine, sustained care for the actual people behind Tony's work./Nhận diện rằng Linh hỏi cụ thể về công việc thật, không chỉ kết quả trừu tượng của công ty, phản ánh sự quan tâm chân thực, bền bỉ đến những con người thật đằng sau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honesty will directly shape the genuine seriousness Linh actually carries into supporting Tony through the rest of this case./Nhận diện rằng sự trung thực đầy đủ chính xác này sẽ trực tiếp định hình mức độ nghiêm túc chân thực Linh thật sự mang vào việc hỗ trợ Tony xuyên suốt phần còn lại của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honest stakes to Linh directly, including the real risk to actual jobs, rather than keep the crisis safely abstract at home./Chủ động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Wife: </w:t>
      </w:r>
      <w:r>
        <w:rPr>
          <w:rFonts w:ascii="Arial" w:hAnsi="Arial" w:eastAsia="Arial"/>
          <w:sz w:val="22"/>
        </w:rPr>
        <w:t>Do you actually blame yourself, honestly, for not appreciating that old discipline sooner?/Anh có thực sự tự trách mình không, thật lòng, vì đã không trân trọng kỷ luật cũ đó sớm hơn?</w:t>
      </w:r>
    </w:p>
    <w:p>
      <w:pPr>
        <w:keepLines/>
        <w:spacing w:line="276" w:lineRule="auto" w:after="60"/>
      </w:pPr>
      <w:r>
        <w:rPr>
          <w:rFonts w:ascii="Arial" w:hAnsi="Arial" w:eastAsia="Arial"/>
          <w:b/>
          <w:sz w:val="22"/>
        </w:rPr>
        <w:t xml:space="preserve">Tony: </w:t>
      </w:r>
      <w:r>
        <w:rPr>
          <w:rFonts w:ascii="Arial" w:hAnsi="Arial" w:eastAsia="Arial"/>
          <w:sz w:val="22"/>
        </w:rPr>
        <w:t>Genuinely no, honestly, appreciating a habit fully requires actually knowing its real purpose first, and today's genuinely the first day I actually did./Thực sự không, thật lòng, việc trân trọng một thói quen trọn vẹn đòi hỏi thực sự biết mục đích thật của nó trước, và hôm nay thực sự là ngày đầu tiên tôi thực sự biết.</w:t>
      </w:r>
    </w:p>
    <w:p>
      <w:pPr>
        <w:keepLines/>
        <w:spacing w:line="276" w:lineRule="auto" w:after="60"/>
      </w:pPr>
      <w:r>
        <w:rPr>
          <w:rFonts w:ascii="Arial" w:hAnsi="Arial" w:eastAsia="Arial"/>
          <w:b/>
          <w:sz w:val="22"/>
        </w:rPr>
        <w:t>REFUSING SELF-BLAME FOR NOT APPRECIATING A HABIT SOONER, NAMING THE HONEST, LOGICAL REASON WHY THAT APPRECIATION COULD ONLY EVER ARRIVE TODAY /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real self-blame actually exists for a delayed appreciation./Hỏi một câu hỏi thực sự thăm dò, kiểm tra trực tiếp liệu sự tự trách thật có thực sự tồn tại vì một sự trân trọng bị trì hoãn không.</w:t>
      </w:r>
    </w:p>
    <w:p>
      <w:pPr>
        <w:keepLines/>
        <w:spacing w:line="276" w:lineRule="auto" w:after="60"/>
      </w:pPr>
      <w:r>
        <w:rPr>
          <w:rFonts w:ascii="Arial" w:hAnsi="Arial" w:eastAsia="Arial"/>
          <w:b/>
          <w:sz w:val="22"/>
        </w:rPr>
        <w:t xml:space="preserve">Task line 2: </w:t>
      </w:r>
      <w:r>
        <w:rPr>
          <w:rFonts w:ascii="Arial" w:hAnsi="Arial" w:eastAsia="Arial"/>
          <w:sz w:val="22"/>
        </w:rPr>
        <w:t>Refuse the self-blame directly, naming both the honest, logical requirement, knowing the real purpose first, and today's genuine, first-time fulfilment of it./Từ chối sự tự trách trực tiếp, nêu tên cả yêu cầu logic, trung thực, biết mục đích thật trước, lẫn sự hoàn thành chân thực, lần đầu tiên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self-blame for not appreciating a habit sooner, naming the honest, logical reason why that appreciation could only ever arrive today, genuinely protects tonight's real gratitude from curdling into unnecessary, backward-looking guilt./Nhận diện rằng việc từ chối tự trách vì đã không trân trọng một thói quen sớm hơn, nêu tên lý do trung thực, logic vì sao sự trân trọng đó chỉ có thể đến vào đúng hôm nay, thật sự bảo vệ lòng biết ơn thật tối nay khỏi biến chất thành cảm giác tội lỗi không cần thiết, hướng về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refused self-blame as the exact emotional discipline that will actually keep tonight's reflection genuinely grateful, not regretful./Ghi nhận sự tự trách bị từ chối này là kỷ luật cảm xúc chính xác thật sự sẽ giữ cho sự phản tư tối nay thực sự biết ơn, không hối tiếc.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loving attention to whether today's crisis is quietly turning into unfair self-criticism./Nhận diện rằng Linh hỏi đúng câu hỏi bảo vệ này phản ánh sự chú ý yêu thương, chân thực đến việc liệu cuộc khủng hoảng hôm nay có đang âm thầm biến thành sự tự chỉ trích không công bằng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refused self-blame will directly shape the genuinely grateful, forward-looking tone of tonight's private reflection./Nhận diện rằng sự tự trách bị từ chối chính xác này sẽ trực tiếp định hình tông giọng thực sự biết ơn, hướng tới tương lai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self-blame for not appreciating a habit sooner, naming the honest, logical reason why that appreciation could only ever arrive today./Chủ động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Wife: </w:t>
      </w:r>
      <w:r>
        <w:rPr>
          <w:rFonts w:ascii="Arial" w:hAnsi="Arial" w:eastAsia="Arial"/>
          <w:sz w:val="22"/>
        </w:rPr>
        <w:t>This actually reminds me of the tariff scare years ago too, honestly, Lesson forty-one, didn't it?/Điều này thực sự nhắc em nhớ đến đợt thuế quan đáng sợ nhiều năm trước nữa, thật lòng, Lesson bốn mươi mốt, phải không?</w:t>
      </w:r>
    </w:p>
    <w:p>
      <w:pPr>
        <w:keepLines/>
        <w:spacing w:line="276" w:lineRule="auto" w:after="60"/>
      </w:pPr>
      <w:r>
        <w:rPr>
          <w:rFonts w:ascii="Arial" w:hAnsi="Arial" w:eastAsia="Arial"/>
          <w:b/>
          <w:sz w:val="22"/>
        </w:rPr>
        <w:t xml:space="preserve">Tony: </w:t>
      </w:r>
      <w:r>
        <w:rPr>
          <w:rFonts w:ascii="Arial" w:hAnsi="Arial" w:eastAsia="Arial"/>
          <w:sz w:val="22"/>
        </w:rPr>
        <w:t>It genuinely does, honestly, Yen actually made that exact same connection today too, apparently it's actually not just me who remembers./Đúng vậy, thật lòng, Yen thực sự cũng đã đưa ra đúng sự kết nối tương tự hôm nay, hóa ra thực sự không chỉ mình tôi nhớ.</w:t>
      </w:r>
    </w:p>
    <w:p>
      <w:pPr>
        <w:keepLines/>
        <w:spacing w:line="276" w:lineRule="auto" w:after="60"/>
      </w:pPr>
      <w:r>
        <w:rPr>
          <w:rFonts w:ascii="Arial" w:hAnsi="Arial" w:eastAsia="Arial"/>
          <w:b/>
          <w:sz w:val="22"/>
        </w:rPr>
        <w:t>RECEIVING THE SAME HISTORICAL CALLBACK FROM A SECOND PERSON INDEPENDENTLY, CONFIRMING IT'S ACTUALLY A SHARED MEMORY, NOT JUST ONE PERSON'S OBSERVATION /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Task line 1: </w:t>
      </w:r>
      <w:r>
        <w:rPr>
          <w:rFonts w:ascii="Arial" w:hAnsi="Arial" w:eastAsia="Arial"/>
          <w:sz w:val="22"/>
        </w:rPr>
        <w:t>Name the same callback independently, naming both the specific old crisis, Lesson forty-one, and the genuine, unprompted way it actually surfaced again./Nêu tên đúng sự nhắc lại một cách độc lập, nêu tên cả cuộc khủng hoảng cũ cụ thể, Lesson bốn mươi mốt, lẫn cách chân thực, không cần nhắc nó thực sự nổi lên lần nữa.</w:t>
      </w:r>
    </w:p>
    <w:p>
      <w:pPr>
        <w:keepLines/>
        <w:spacing w:line="276" w:lineRule="auto" w:after="60"/>
      </w:pPr>
      <w:r>
        <w:rPr>
          <w:rFonts w:ascii="Arial" w:hAnsi="Arial" w:eastAsia="Arial"/>
          <w:b/>
          <w:sz w:val="22"/>
        </w:rPr>
        <w:t xml:space="preserve">Task line 2: </w:t>
      </w:r>
      <w:r>
        <w:rPr>
          <w:rFonts w:ascii="Arial" w:hAnsi="Arial" w:eastAsia="Arial"/>
          <w:sz w:val="22"/>
        </w:rPr>
        <w:t>Confirm the shared memory directly, naming both Yen's exact, identical observation earlier and the genuine surprise that two people noticed it separately./Xác nhận ký ức chung trực tiếp, nêu tên cả quan sát chính xác, giống hệt của Yen sớm hơn lẫn sự bất ngờ chân thực rằng hai người nhận thấy nó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same historical callback from a second person independently, confirming it's actually a shared memory, not just one person's observation, genuinely proves this connection to Lesson forty-one is actually a real, objective thread in Tony's story, not a private, self-serving narrative./Nhận diện rằng việc nhận cùng sự nhắc lại lịch sử từ một người thứ hai một cách độc lập, xác nhận nó thực sự là một ký ức chung, không chỉ quan sát của một người, thật sự chứng minh sự kết nối này với Lesson bốn mươi mốt thật sự là một sợi chỉ thật, khách quan trong câu chuyện của Tony, không phải một câu chuyện riêng tư, tự phục vụ.</w:t>
      </w:r>
    </w:p>
    <w:p>
      <w:pPr>
        <w:keepLines/>
        <w:spacing w:line="276" w:lineRule="auto" w:after="60"/>
      </w:pPr>
      <w:r>
        <w:rPr>
          <w:rFonts w:ascii="Arial" w:hAnsi="Arial" w:eastAsia="Arial"/>
          <w:b/>
          <w:sz w:val="22"/>
        </w:rPr>
        <w:t xml:space="preserve">Task line 4: </w:t>
      </w:r>
      <w:r>
        <w:rPr>
          <w:rFonts w:ascii="Arial" w:hAnsi="Arial" w:eastAsia="Arial"/>
          <w:sz w:val="22"/>
        </w:rPr>
        <w:t>Record this doubly confirmed callback as the exact historical thread Tony will actually carry into tonight's private, closing reflection./Ghi nhận sự nhắc lại đã được xác nhận gấp đôi này là sợi chỉ lịch sử chính xác Tony thật sự sẽ mang vào sự phản tư riêng,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making this exact connection herself, without hearing about Yen's version first, reflects genuine, independent memory of a crisis she actually lived through alongside Tony years ago./Nhận diện rằng Linh tự đưa ra đúng sự kết nối này, không nghe về phiên bản của Yen trước, phản ánh trí nhớ độc lập, chân thực về một cuộc khủng hoảng chị thật sự đã trải qua cùng Tony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confirmed callback will directly become the central, opening thought of tonight's private reflection once this conversation ends./Nhận diện rằng sự nhắc lại đã được xác nhận gấp đôi chính xác này sẽ trực tiếp trở thành suy nghĩ trung tâm, mở đầu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same historical callback from a second person independently, confirming it's actually a shared memory, not just one person's observation./Chủ động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at home, one real scale named honestly, one transformation confirmed, boring to essential, and one cautious confidence, fair prices, still needing real proof./Hôm nay khép lại ở nhà, một quy mô thật được nêu tên trung thực, một sự chuyển đổi đã được xác nhận, nhàm chán sang thiết yếu, và một sự tự tin thận trọng, giá công bằng, vẫn cần bằng chứng thật.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Seven weeks in, and today's lesson genuinely wasn't new vocabulary, honestly, it was actually a new reason for an old habit./Bảy tuần rồi, và bài học hôm nay thực sự không phải từ vựng mới, thật lòng, nó thực sự là một lý do mới cho một thói quen cũ.</w:t>
      </w:r>
    </w:p>
    <w:p>
      <w:pPr>
        <w:keepLines/>
        <w:spacing w:line="276" w:lineRule="auto" w:after="60"/>
      </w:pPr>
      <w:r>
        <w:rPr>
          <w:rFonts w:ascii="Arial" w:hAnsi="Arial" w:eastAsia="Arial"/>
          <w:b/>
          <w:sz w:val="22"/>
        </w:rPr>
        <w:t>NAMING THE EXACT DIFFERENCE BETWEEN TODAY'S LESSON AND EVERY PRIOR ONE, A NEW REASON FOR AN OLD HABIT RATHER THAN NEW VOCABULARY /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seven weeks, and the honest, categorical difference of today./Đánh dấu khung thời gian chính xác rõ ràng, nêu tên cả thời hạn cụ thể, bảy tuần, lẫn sự khác biệt trung thực, mang tính phân loại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"new vocabulary" from today's actual content, a new reason for an old habit./Nêu tên sự phân biệt chính xác trực tiếp, phân biệt "từ vựng mới" khỏi nội dung thật sự hôm nay, một lý do mới cho một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today's lesson and every prior one, a new reason for an old habit rather than new vocabulary, genuinely proves this whole VP Track program has actually grown beyond simple word-learning into something deeper./Nhận diện rằng việc nêu tên sự khác biệt chính xác giữa bài học hôm nay và mọi bài học trước đó, một lý do mới cho một thói quen cũ thay vì từ vựng mới, thật sự chứng minh cả chương trình VP Track này thật sự đã trưởng thành vượt xa việc học từ đơn giản thành thứ gì đó sâu sắc hơn.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lens that will actually organise every remaining thought of tonight's closing reflection./Ghi nhận sự phân biệt chính xác này là lăng kính trung thực thật sự sẽ tổ chức mọi suy nghĩ còn lại của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only actually surfaces in a quiet moment alone, well after the day's real urgency has actually settled./Nhận diện rằng sự phân biệt này thực sự chỉ nổi lên trong một khoảnh khắc yên tĩnh một mình, khá lâu sau khi sự cấp bách thật của ngày thực sự đã lắng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watches for old habits waiting for new reasons in every future crisis./Nhận diện rằng sự phân biệt chính xác này sẽ trực tiếp định hình cách Tony thật sự tìm kiếm những thói quen cũ đang chờ những lý do mới trong mọi cuộc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today's lesson and every prior one, a new reason for an old habit rather than new vocabulary./Chủ động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Tony: </w:t>
      </w:r>
      <w:r>
        <w:rPr>
          <w:rFonts w:ascii="Arial" w:hAnsi="Arial" w:eastAsia="Arial"/>
          <w:sz w:val="22"/>
        </w:rPr>
        <w:t>I documented costs for years because Yen genuinely asked me to, honestly, tonight I finally actually understand exactly why it mattered this much./Tôi đã ghi chép chi phí nhiều năm vì chị Yến thực sự yêu cầu, thật lòng, tối nay tôi cuối cùng thực sự hiểu chính xác vì sao nó quan trọng đến vậy.</w:t>
      </w:r>
    </w:p>
    <w:p>
      <w:pPr>
        <w:keepLines/>
        <w:spacing w:line="276" w:lineRule="auto" w:after="60"/>
      </w:pPr>
      <w:r>
        <w:rPr>
          <w:rFonts w:ascii="Arial" w:hAnsi="Arial" w:eastAsia="Arial"/>
          <w:b/>
          <w:sz w:val="22"/>
        </w:rPr>
        <w:t>STATING THAT AN OLD HABIT FINALLY RECEIVED ITS REAL EXPLANATION YEARS AFTER IT ACTUALLY STARTED, NOT BEFORE / NÊU RẰNG MỘT THÓI QUEN CŨ CUỐI CÙNG NHẬN ĐƯỢC LỜI GIẢI THÍCH THẬT CỦA NÓ NHIỀU NĂM SAU KHI NÓ THỰC SỰ BẮT ĐẦU,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honest origin directly, naming both the specific instruction, Yen's request, and the genuine years spent following it without full understanding./Nêu tên nguồn gốc trung thực trực tiếp, nêu tên cả chỉ dẫn cụ thể, yêu cầu của Yen, lẫn những năm chân thực đã dành để tuân theo nó mà không hiểu hết.</w:t>
      </w:r>
    </w:p>
    <w:p>
      <w:pPr>
        <w:keepLines/>
        <w:spacing w:line="276" w:lineRule="auto" w:after="60"/>
      </w:pPr>
      <w:r>
        <w:rPr>
          <w:rFonts w:ascii="Arial" w:hAnsi="Arial" w:eastAsia="Arial"/>
          <w:b/>
          <w:sz w:val="22"/>
        </w:rPr>
        <w:t xml:space="preserve">Task line 2: </w:t>
      </w:r>
      <w:r>
        <w:rPr>
          <w:rFonts w:ascii="Arial" w:hAnsi="Arial" w:eastAsia="Arial"/>
          <w:sz w:val="22"/>
        </w:rPr>
        <w:t>State the delayed understanding precisely, naming both the exact timing, tonight, and the genuine, finally-complete reason behind the old habit./Nêu sự hiểu biết bị trì hoãn chính xác, nêu tên cả thời điểm chính xác, tối nay, lẫn lý do chân thực, cuối cùng đã hoàn chỉnh đằng sau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that an old habit finally received its real explanation years after it actually started, not before, genuinely proves the exact same insight closed last week with Lesson twenty-five is actually a repeating pattern of this whole new chapter of life, not a one-time coincidence./Nhận diện rằng việc nêu rằng một thói quen cũ cuối cùng nhận được lời giải thích thật của nó nhiều năm sau khi nó thực sự bắt đầu, không phải trước đó, thật sự chứng minh đúng nhận thức tương tự đã khép lại tuần trước với Lesson hai mươi lăm thật sự là một khuôn mẫu lặp lại của cả chương mới này trong cuộc đời, không phải một sự trùng hợp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delayed understanding as the honest, second confirmation of a pattern Tony will actually now watch for deliberately./Ghi nhận sự hiểu biết bị trì hoãn này là sự xác nhận trung thực, thứ hai của một khuôn mẫu Tony thật sự giờ sẽ tìm kiếm một cách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Yen's exact original request alone at night, with genuine years of hindsight, requires no audience to actually be genuine./Nhận diện rằng việc nêu tên đúng yêu cầu ban đầu của Yen một mình vào ban đêm, với nhiều năm nhìn lại chân thực,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understanding will directly shape how patiently Tony actually treats every current instruction he doesn't yet fully understand./Nhận diện rằng sự hiểu biết bị trì hoãn chính xác này sẽ trực tiếp định hình mức độ kiên nhẫn Tony thật sự đối xử với mọi chỉ dẫn hiện tại anh vẫn chưa hiểu hết.</w:t>
      </w:r>
    </w:p>
    <w:p>
      <w:pPr>
        <w:keepLines/>
        <w:spacing w:line="276" w:lineRule="auto" w:after="60"/>
      </w:pPr>
      <w:r>
        <w:rPr>
          <w:rFonts w:ascii="Arial" w:hAnsi="Arial" w:eastAsia="Arial"/>
          <w:b/>
          <w:sz w:val="22"/>
        </w:rPr>
        <w:t xml:space="preserve">Task line 7: </w:t>
      </w:r>
      <w:r>
        <w:rPr>
          <w:rFonts w:ascii="Arial" w:hAnsi="Arial" w:eastAsia="Arial"/>
          <w:sz w:val="22"/>
        </w:rPr>
        <w:t>Deliberately state that an old habit finally received its real explanation years after it actually started, not before, confirming a repeating pattern./Chủ động nêu rằng một thói quen cũ cuối cùng nhận được lời giải thích thật của nó nhiều năm sau khi nó thực sự bắt đầu, không phải trước đó, xác nhận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Thirty days starting tomorrow, honestly, the biggest genuine deadline I've faced in this new language so far./Ba mươi ngày bắt đầu từ ngày mai, thật lòng, thời hạn chân thực lớn nhất tôi từng đối mặt trong ngôn ngữ mới này cho đến giờ.</w:t>
      </w:r>
    </w:p>
    <w:p>
      <w:pPr>
        <w:keepLines/>
        <w:spacing w:line="276" w:lineRule="auto" w:after="60"/>
      </w:pPr>
      <w:r>
        <w:rPr>
          <w:rFonts w:ascii="Arial" w:hAnsi="Arial" w:eastAsia="Arial"/>
          <w:b/>
          <w:sz w:val="22"/>
        </w:rPr>
        <w:t>NAMING TOMORROW'S DEADLINE AS THE ACTUAL LARGEST YET IN THIS WHOLE NEW LANGUAGE, RANKING IT HONESTLY AGAINST EVERY PRIOR REAL DEADLINE /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Task line 1: </w:t>
      </w:r>
      <w:r>
        <w:rPr>
          <w:rFonts w:ascii="Arial" w:hAnsi="Arial" w:eastAsia="Arial"/>
          <w:sz w:val="22"/>
        </w:rPr>
        <w:t>State the exact deadline plainly, naming both the specific duration, thirty days, and its concrete, real starting point, tomorrow./Nêu hạn chót chính xác rõ ràng, nêu tên cả thời hạn cụ thể, ba mươi ngày, lẫn điểm khởi đầu cụ thể, thật của nó, ngày mai.</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the biggest yet, and the whole new language it's actually measured within./Xếp hạng ý nghĩa của nó rõ ràng, nêu tên cả tính vượt trội trung thực, lớn nhất cho đến nay, lẫn cả ngôn ngữ mới nó thật sự được đo lường bên trong.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tomorrow's deadline as the actual largest yet in this whole new language, ranking it honestly against every prior real deadline, genuinely gives tonight's closing reflection an honest, measured sense of real stakes rather than a vague feeling of pressure./Nhận diện rằng việc nêu tên hạn chót ngày mai là lớn nhất thực sự cho đến nay trong cả ngôn ngữ mới này, xếp hạng nó trung thực so với mọi hạn chót thật trước đó, thật sự mang lại cho sự phản tư khép lại tối nay một cảm nhận trung thực, đã đo lường về mức độ quan trọng thật thay vì một cảm giác áp lực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ranked deadline as the honest, closing measure of just how far this seven-week journey has actually come./Ghi nhận hạn chót đã xếp hạng này là thước đo khép lại, trung thực về việc hành trình bảy tuần này thật sự đã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ranked deadline alone at night, with the real work still ahead, requires no audience to actually be genuine./Nhận diện rằng việc nêu tên đúng hạn chót đã xếp hạng này một mình vào ban đêm, với công việc thật vẫn còn phía trước,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deadline will directly become the honest, opening urgency Tony actually carries into tomorrow's real, thirty-day sprint./Nhận diện rằng hạn chót đã xếp hạng chính xác này sẽ trực tiếp trở thành sự cấp bách trung thực, mở đầu Tony thật sự mang vào chặng nước rút ba mươi ngày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tomorrow's deadline as the actual largest yet in this whole new language, ranking it honestly against every prior real deadline./Chủ động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Tony: </w:t>
      </w:r>
      <w:r>
        <w:rPr>
          <w:rFonts w:ascii="Arial" w:hAnsi="Arial" w:eastAsia="Arial"/>
          <w:sz w:val="22"/>
        </w:rPr>
        <w:t>Jonathan genuinely said raw materials and labour costs actually decide most of the outcome, honestly, that's where my team focuses starting now./Jonathan thực sự nói chi phí nguyên liệu và nhân công thực sự quyết định phần lớn kết quả, thật lòng, đó là nơi đội tôi tập trung bắt đầu từ bây giờ.</w:t>
      </w:r>
    </w:p>
    <w:p>
      <w:pPr>
        <w:keepLines/>
        <w:spacing w:line="276" w:lineRule="auto" w:after="60"/>
      </w:pPr>
      <w:r>
        <w:rPr>
          <w:rFonts w:ascii="Arial" w:hAnsi="Arial" w:eastAsia="Arial"/>
          <w:b/>
          <w:sz w:val="22"/>
        </w:rPr>
        <w:t>REPEATING THE LAWYER'S EXACT PRIORITY ONE FINAL TIME AS THE CONCRETE, CLOSING ACTION PLAN, RATHER THAN LETTING TONIGHT END ON ABSTRACT REFLECTION ALONE /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Task line 1: </w:t>
      </w:r>
      <w:r>
        <w:rPr>
          <w:rFonts w:ascii="Arial" w:hAnsi="Arial" w:eastAsia="Arial"/>
          <w:sz w:val="22"/>
        </w:rPr>
        <w:t>Cite the exact source and priority precisely, naming both Jonathan by name and the two specific categories, raw materials and labour./Trích dẫn đúng nguồn và ưu tiên chính xác, nêu tên cả Jonathan bằng tên lẫn hai hạng mục cụ thể, nguyên liệu và nhân công.</w:t>
      </w:r>
    </w:p>
    <w:p>
      <w:pPr>
        <w:keepLines/>
        <w:spacing w:line="276" w:lineRule="auto" w:after="60"/>
      </w:pPr>
      <w:r>
        <w:rPr>
          <w:rFonts w:ascii="Arial" w:hAnsi="Arial" w:eastAsia="Arial"/>
          <w:b/>
          <w:sz w:val="22"/>
        </w:rPr>
        <w:t xml:space="preserve">Task line 2: </w:t>
      </w:r>
      <w:r>
        <w:rPr>
          <w:rFonts w:ascii="Arial" w:hAnsi="Arial" w:eastAsia="Arial"/>
          <w:sz w:val="22"/>
        </w:rPr>
        <w:t>Convert the priority into concrete action directly, naming both the exact team, my team, and the immediate, real timing, starting now./Chuyển ưu tiên thành hành động cụ thể trực tiếp, nêu tên cả đội chính xác, đội của tôi, lẫn thời điểm ngay lập tức, thật, bắt đầu từ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lawyer's exact priority one final time as the concrete, closing action plan, rather than letting tonight end on abstract reflection alone, genuinely ensures tonight's real insight actually translates into tomorrow's real, first move./Nhận diện rằng việc lặp lại đúng ưu tiên của luật sư một lần cuối cùng như kế hoạch hành động cụ thể, khép lại, thay vì để tối nay kết thúc chỉ bằng sự phản tư trừu tượng, thật sự đảm bảo nhận thức thật tối nay thật sự chuyển hóa thành nước đi thật, đầu tiên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repeated priority as the exact, actionable bridge between tonight's private reflection and tomorrow's real, working day./Ghi nhận ưu tiên đã lặp lại này là cầu nối cụ thể, có thể hành động chính xác giữa sự phản tư riêng tối nay và ngày làm việc thật, thực sự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this exact priority alone at night, with tomorrow's real work already decided, requires no audience to actually be genuine./Nhận diện rằng việc lặp lại đúng ưu tiên này một mình vào ban đêm, với công việc thật ngày mai đã được quyết định,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priority will directly become the first real instruction Tony actually gives his team when tomorrow genuinely begins./Nhận diện rằng ưu tiên đã lặp lại chính xác này sẽ trực tiếp trở thành chỉ dẫn thật, đầu tiên Tony thật sự đưa cho đội của anh khi ngày mai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lawyer's exact priority one final time as the concrete, closing action plan, rather than let tonight end on abstract reflection alone./Chủ động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Tony: </w:t>
      </w:r>
      <w:r>
        <w:rPr>
          <w:rFonts w:ascii="Arial" w:hAnsi="Arial" w:eastAsia="Arial"/>
          <w:sz w:val="22"/>
        </w:rPr>
        <w:t>Two people genuinely named the same connection today, honestly, Lesson forty-one, without actually comparing notes first./Hai người thực sự đã nêu tên đúng sự kết nối hôm nay, thật lòng, Lesson bốn mươi mốt, mà không thực sự trao đổi trước với nhau.</w:t>
      </w:r>
    </w:p>
    <w:p>
      <w:pPr>
        <w:keepLines/>
        <w:spacing w:line="276" w:lineRule="auto" w:after="60"/>
      </w:pPr>
      <w:r>
        <w:rPr>
          <w:rFonts w:ascii="Arial" w:hAnsi="Arial" w:eastAsia="Arial"/>
          <w:b/>
          <w:sz w:val="22"/>
        </w:rPr>
        <w:t>NAMING A CALLBACK CONFIRMED INDEPENDENTLY BY TWO DIFFERENT PEOPLE AS ITS OWN, SEPARATE, HONEST PIECE OF EVIDENCE /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Task line 1: </w:t>
      </w:r>
      <w:r>
        <w:rPr>
          <w:rFonts w:ascii="Arial" w:hAnsi="Arial" w:eastAsia="Arial"/>
          <w:sz w:val="22"/>
        </w:rPr>
        <w:t>Count the exact confirmations plainly, naming both the specific number, two people, and the same, exact old crisis, Lesson forty-one./Đếm các sự xác nhận chính xác rõ ràng, nêu tên cả số lượng cụ thể, hai người, lẫn cuộc khủng hoảng cũ giống hệt, chính xác, Lesson bốn mươi mốt.</w:t>
      </w:r>
    </w:p>
    <w:p>
      <w:pPr>
        <w:keepLines/>
        <w:spacing w:line="276" w:lineRule="auto" w:after="60"/>
      </w:pPr>
      <w:r>
        <w:rPr>
          <w:rFonts w:ascii="Arial" w:hAnsi="Arial" w:eastAsia="Arial"/>
          <w:b/>
          <w:sz w:val="22"/>
        </w:rPr>
        <w:t xml:space="preserve">Task line 2: </w:t>
      </w:r>
      <w:r>
        <w:rPr>
          <w:rFonts w:ascii="Arial" w:hAnsi="Arial" w:eastAsia="Arial"/>
          <w:sz w:val="22"/>
        </w:rPr>
        <w:t>Note the honest independence directly, naming both the explicit absence of comparing notes and the genuine weight that independence actually adds./Nêu tên sự độc lập trung thực trực tiếp, nêu tên cả sự vắng mặt rõ ràng của việc trao đổi trước lẫn trọng lượng chân thực sự độc lập đó thật sự thêm vào.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callback confirmed independently by two different people as its own, separate, honest piece of evidence genuinely applies the same rigour Tony actually brings to real cost data to his own life's real, recurring patterns too./Nhận diện rằng việc nêu tên một sự nhắc lại đã được xác nhận độc lập bởi hai người khác nhau là một bằng chứng trung thực, riêng biệt của chính nó thật sự áp dụng chính sự nghiêm ngặt Tony thật sự mang vào dữ liệu chi phí thật cho những khuôn mẫu thật, lặp lại của chính cuộc đời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doubly independent confirmation as the honest, closing proof that this whole book's real threads actually run deeper than any single person's memory alone./Ghi nhận sự xác nhận độc lập gấp đôi này là bằng chứng khép lại, trung thực rằng các sợi chỉ thật của cả cuốn sách này thực sự chạy sâu hơn trí nhớ của bất kỳ một người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this exact evidence alone at night, with no one grading the observation, requires no audience to actually be genuine./Nhận diện rằng việc đếm đúng bằng chứng này một mình vào ban đêm, không ai chấm điểm quan sát đó,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independent confirmation will directly shape how seriously Tony actually treats every future echo between an old lesson and a new crisis./Nhận diện rằng sự xác nhận độc lập gấp đôi chính xác này sẽ trực tiếp định hình mức độ nghiêm túc Tony thật sự đối xử với mọi tiếng vọng tương lai giữa một bài học cũ và một cuộc khủng hoảng mới.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callback confirmed independently by two different people as its own, separate, honest piece of evidence./Chủ động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Tony: </w:t>
      </w:r>
      <w:r>
        <w:rPr>
          <w:rFonts w:ascii="Arial" w:hAnsi="Arial" w:eastAsia="Arial"/>
          <w:sz w:val="22"/>
        </w:rPr>
        <w:t>Maybe that's genuinely what a real defence actually is, honestly, not one clever argument, but years of honest habits actually standing in a row./Có lẽ đó thực sự là điều một tuyến phòng thủ thật thực sự là, thật lòng, không phải một lập luận khôn khéo, mà là nhiều năm những thói quen trung thực thực sự đứng thành hàng.</w:t>
      </w:r>
    </w:p>
    <w:p>
      <w:pPr>
        <w:keepLines/>
        <w:spacing w:line="276" w:lineRule="auto" w:after="60"/>
      </w:pPr>
      <w:r>
        <w:rPr>
          <w:rFonts w:ascii="Arial" w:hAnsi="Arial" w:eastAsia="Arial"/>
          <w:b/>
          <w:sz w:val="22"/>
        </w:rPr>
        <w:t>REDEFINING WHAT A "REAL DEFENCE" ACTUALLY MEANS, YEARS OF HONEST HABITS RATHER THAN ONE CLEVER ARGUMENT, AS THE FINAL CLOSING INSIGHT OF THE NIGHT /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Task line 1: </w:t>
      </w:r>
      <w:r>
        <w:rPr>
          <w:rFonts w:ascii="Arial" w:hAnsi="Arial" w:eastAsia="Arial"/>
          <w:sz w:val="22"/>
        </w:rPr>
        <w:t>Propose the redefinition tentatively, naming both the honest uncertainty, "maybe," and the specific new meaning actually being tested./Đề xuất định nghĩa lại một cách thăm dò, nêu tên cả sự không chắc chắn trung thực, "có lẽ," lẫn ý nghĩa mới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redefinition precisely, naming both the rejected image, one clever argument, and the genuine, actual one, years of honest habits in a row./Nêu định nghĩa lại chính xác, nêu tên cả hình ảnh bị bác bỏ, một lập luận khôn khéo, lẫn hình ảnh chân thực, thật sự, nhiều năm những thói quen trung thực đứng thành hàng.</w:t>
      </w:r>
    </w:p>
    <w:p>
      <w:pPr>
        <w:keepLines/>
        <w:spacing w:line="276" w:lineRule="auto" w:after="60"/>
      </w:pPr>
      <w:r>
        <w:rPr>
          <w:rFonts w:ascii="Arial" w:hAnsi="Arial" w:eastAsia="Arial"/>
          <w:b/>
          <w:sz w:val="22"/>
        </w:rPr>
        <w:t xml:space="preserve">Task line 3: </w:t>
      </w:r>
      <w:r>
        <w:rPr>
          <w:rFonts w:ascii="Arial" w:hAnsi="Arial" w:eastAsia="Arial"/>
          <w:sz w:val="22"/>
        </w:rPr>
        <w:t>Recognise that redefining what a "real defence" actually means, years of honest habits rather than one clever argument, as the final closing insight of the night, genuinely captures the single most important thesis of this entire real crisis in one honest sentence./Nhận diện rằng việc định nghĩa lại điều một "tuyến phòng thủ thật" thực sự có nghĩa, nhiều năm những thói quen trung thực thay vì một lập luận khôn khéo, là nhận thức khép lại cuối cùng của đêm nay, thật sự nắm bắt đúng luận điểm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redefinition as the honest, permanent lens Tony will actually apply to every future crisis he faces, not just legal ones./Ghi nhận định nghĩa lại này là lăng kính trung thực, lâu dài Tony thật sự sẽ áp dụng cho mọi cuộc khủng hoảng tương lai anh đối mặt, không chỉ những cuộc khủng hoảng pháp lý.</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redefinition alone at night, with no one to impress, requires no audience to actually be genuine./Nhận diện rằng việc đề xuất đúng định nghĩa lại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redefinition will directly shape the calm, grounded confidence Tony actually carries into tomorrow's first real day of the thirty-day sprint./Nhận diện rằng định nghĩa lại chính xác này sẽ trực tiếp định hình sự tự tin bình tĩnh, có căn cứ Tony thật sự mang vào ngày thật đầu tiên ngày mai của chặng nước rút ba mươi ngày.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what a "real defence" actually means, years of honest habits rather than one clever argument, as the final closing insight of the night./Chủ động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proving a company innocent with spreadsheets genuinely begins./Chúc mọi người ngủ ngon, mai công việc thật sự của việc chứng minh một công ty vô tội bằng bảng tính thực sự bắt đầu.</w:t>
      </w:r>
    </w:p>
    <w:p>
      <w:pPr>
        <w:pStyle w:val="Heading1"/>
      </w:pPr>
      <w:r>
        <w:rPr>
          <w:rFonts w:ascii="Arial" w:hAnsi="Arial" w:eastAsia="Arial"/>
          <w:b/>
          <w:sz w:val="32"/>
        </w:rPr>
        <w:t>LESSON 84</w:t>
      </w:r>
    </w:p>
    <w:p>
      <w:pPr>
        <w:keepLines/>
        <w:spacing w:line="276" w:lineRule="auto" w:after="60"/>
      </w:pPr>
      <w:r>
        <w:rPr>
          <w:rFonts w:ascii="Arial" w:hAnsi="Arial" w:eastAsia="Arial"/>
          <w:b/>
          <w:sz w:val="22"/>
        </w:rPr>
        <w:t>TWO YEARS OF SCARS AND TEN WEEKS OF NEW THEORY FINALLY MET IN THE SAME ROOM, AND NEITHER HALF ALONE WOULD HAVE BEEN ENOUGH</w:t>
      </w:r>
    </w:p>
    <w:p>
      <w:pPr>
        <w:keepLines/>
        <w:spacing w:line="276" w:lineRule="auto" w:after="60"/>
      </w:pPr>
      <w:r>
        <w:rPr>
          <w:rFonts w:ascii="Arial" w:hAnsi="Arial" w:eastAsia="Arial"/>
          <w:sz w:val="22"/>
        </w:rPr>
        <w:t>International Purchasing Manager to VP Track, Giai Đoạn 2 — Week Ten, a Mine Collapse in South America Cuts Global Supply of Galvanised Steel Wire Overnight, and James Patterson Hands Tony His First Crisis to Coordinate Across Six Factories and Three Continents at Once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 actually called at five again, Tony, that's genuinely never a small matter./Anh James thực sự gọi lúc năm giờ nữa, Tony, chuyện đó thật sự chưa bao giờ là nhỏ cả.</w:t>
      </w:r>
    </w:p>
    <w:p>
      <w:pPr>
        <w:keepLines/>
        <w:spacing w:line="276" w:lineRule="auto" w:after="60"/>
      </w:pPr>
      <w:r>
        <w:rPr>
          <w:rFonts w:ascii="Arial" w:hAnsi="Arial" w:eastAsia="Arial"/>
          <w:b/>
          <w:sz w:val="22"/>
        </w:rPr>
        <w:t xml:space="preserve">Tony: </w:t>
      </w:r>
      <w:r>
        <w:rPr>
          <w:rFonts w:ascii="Arial" w:hAnsi="Arial" w:eastAsia="Arial"/>
          <w:sz w:val="22"/>
        </w:rPr>
        <w:t>A mine collapse in South America actually just cut global supply of galvanised steel wire overnight, the exact kind we genuinely use in every spring unit./Một vụ sập mỏ ở Nam Mỹ thực sự vừa cắt nguồn cung dây thép mạ kẽm toàn cầu qua đêm, đúng loại mình thực sự dùng trong mọi khối lò xo.</w:t>
      </w:r>
    </w:p>
    <w:p>
      <w:pPr>
        <w:keepLines/>
        <w:spacing w:line="276" w:lineRule="auto" w:after="60"/>
      </w:pPr>
      <w:r>
        <w:rPr>
          <w:rFonts w:ascii="Arial" w:hAnsi="Arial" w:eastAsia="Arial"/>
          <w:b/>
          <w:sz w:val="22"/>
        </w:rPr>
        <w:t>NAMING A GENUINE SUPPLY-CHAIN CRISIS PLAINLY THE MOMENT IT'S ASKED ABOUT, RATHER THAN SOFTENING THE REAL SCALE OF WHAT ACTUALLY HAPPENED OVERNIGHT / NÊU TÊN MỘT CUỘC KHỦNG HOẢNG CHUỖI CUNG ỨNG THẬT RÕ RÀNG NGAY KHI ĐƯỢC HỎI, THAY VÌ LÀM NHẸ QUY MÔ THẬT SỰ CỦA ĐIỀU THỰC SỰ ĐÃ XẢY RA QUA ĐÊM</w:t>
      </w:r>
    </w:p>
    <w:p>
      <w:pPr>
        <w:keepLines/>
        <w:spacing w:line="276" w:lineRule="auto" w:after="60"/>
      </w:pPr>
      <w:r>
        <w:rPr>
          <w:rFonts w:ascii="Arial" w:hAnsi="Arial" w:eastAsia="Arial"/>
          <w:b/>
          <w:sz w:val="22"/>
        </w:rPr>
        <w:t xml:space="preserve">Task line 1: </w:t>
      </w:r>
      <w:r>
        <w:rPr>
          <w:rFonts w:ascii="Arial" w:hAnsi="Arial" w:eastAsia="Arial"/>
          <w:sz w:val="22"/>
        </w:rPr>
        <w:t>Notice the early-call pattern directly, naming both the exact time, five o'clock, and its honest, alarming implication./Nhận thấy khuôn mẫu cuộc gọi sớm trực tiếp, nêu tên cả thời điểm chính xác, năm giờ,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crisis plainly, naming both the exact cause, a mine collapse, and its genuine, direct effect, global galvanised wire supply cut overnight./Nêu tên khủng hoảng thật rõ ràng, nêu tên cả nguyên nhân chính xác, một vụ sập mỏ, lẫn hậu quả chân thực, trực tiếp của nó, nguồn cung dây thép mạ kẽm toàn cầu bị cắt qua đêm.</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supply-chain crisis plainly the moment it's asked about, rather than softening the real scale of what actually happened overnight, genuinely respects both Khoa's real concern and the honest gravity of a problem that will actually shape this whole day./Nhận diện rằng việc nêu tên một cuộc khủng hoảng chuỗi cung ứng thật rõ ràng ngay khi được hỏi, thay vì làm nhẹ quy mô thật sự của điều thực sự đã xảy ra qua đêm, thật sự tôn trọng cả mối quan tâm thật của Khoa lẫn mức độ nghiêm trọng trung thực của một vấn đề thực sự sẽ định hình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at the office./Ghi nhận cách nêu tên rõ ràng này là tông giọng chính xác Tony thật sự sẽ mang vào buổi giao ban thật đang chờ tại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early call as never a small matter reflects genuine, sharp attention to a pattern that actually signalled real trouble before any details were spoken./Nhận diện rằng Khoa gọi tên cuộc gọi sớm là chưa bao giờ nhỏ phản ánh sự chú ý sắc bén, chân thực đến một khuôn mẫu thật sự báo hiệu rắc rối thật trước cả khi có chi tiết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waiting in this morning's real crisis meeting./Nhận diện rằng cách nêu tên rõ ràng chính xác này sẽ trực tiếp định hình mức độ nghiêm túc Tony thật sự nhìn nhận mọi câu hỏi đang chờ trong buổi họp khủng hoảng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supply-chain crisis plainly the moment it's asked about, rather than soften the real scale of what happened overnight, respecting real gravity./Chủ động nêu tên một cuộc khủng hoảng chuỗi cung ứng thật rõ ràng ngay khi được hỏi, thay vì làm nhẹ quy mô thật sự của điều đã xảy ra qua đêm,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How many plants does that actually affect, honestly?/Việc đó thực sự ảnh hưởng bao nhiêu nhà máy, thật lòng?</w:t>
      </w:r>
    </w:p>
    <w:p>
      <w:pPr>
        <w:keepLines/>
        <w:spacing w:line="276" w:lineRule="auto" w:after="60"/>
      </w:pPr>
      <w:r>
        <w:rPr>
          <w:rFonts w:ascii="Arial" w:hAnsi="Arial" w:eastAsia="Arial"/>
          <w:b/>
          <w:sz w:val="22"/>
        </w:rPr>
        <w:t xml:space="preserve">Tony: </w:t>
      </w:r>
      <w:r>
        <w:rPr>
          <w:rFonts w:ascii="Arial" w:hAnsi="Arial" w:eastAsia="Arial"/>
          <w:sz w:val="22"/>
        </w:rPr>
        <w:t>All five, plus Cambodia, actually, and James genuinely wants one single person coordinating the response across every region./Cả năm nhà máy, cộng Campuchia, thật ra, và anh James thực sự muốn một người duy nhất điều phối phản ứng xuyên mọi khu vực.</w:t>
      </w:r>
    </w:p>
    <w:p>
      <w:pPr>
        <w:keepLines/>
        <w:spacing w:line="276" w:lineRule="auto" w:after="60"/>
      </w:pPr>
      <w:r>
        <w:rPr>
          <w:rFonts w:ascii="Arial" w:hAnsi="Arial" w:eastAsia="Arial"/>
          <w:b/>
          <w:sz w:val="22"/>
        </w:rPr>
        <w:t>STATING THE EXACT, FULL SCOPE OF A CRISIS HONESTLY, NAMING EVERY SINGLE SITE AFFECTED RATHER THAN THE EASIEST PART TO ADMIT FIRST / NÊU RA PHẠM VI ĐẦY ĐỦ, CHÍNH XÁC CỦA MỘT KHỦNG HOẢNG MỘT CÁCH TRUNG THỰC, GỌI TÊN TỪNG ĐỊA ĐIỂM BỊ ẢNH HƯỞNG THAY VÌ PHẦN DỄ THỪA NHẬN NHẤT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real, full extent of sites this crisis actually touches./Hỏi một câu hỏi thực sự mang tính xác định phạm vi, kiểm tra trực tiếp mức độ đầy đủ, thật sự của các địa điểm khủng hoảng này thực sự chạm đến.</w:t>
      </w:r>
    </w:p>
    <w:p>
      <w:pPr>
        <w:keepLines/>
        <w:spacing w:line="276" w:lineRule="auto" w:after="60"/>
      </w:pPr>
      <w:r>
        <w:rPr>
          <w:rFonts w:ascii="Arial" w:hAnsi="Arial" w:eastAsia="Arial"/>
          <w:b/>
          <w:sz w:val="22"/>
        </w:rPr>
        <w:t xml:space="preserve">Task line 2: </w:t>
      </w:r>
      <w:r>
        <w:rPr>
          <w:rFonts w:ascii="Arial" w:hAnsi="Arial" w:eastAsia="Arial"/>
          <w:sz w:val="22"/>
        </w:rPr>
        <w:t>State the exact, full scope honestly, naming both every site affected, all five plants plus Cambodia, and the genuine coordination structure James actually wants./Nêu ra phạm vi đầy đủ, chính xác một cách trung thực, nêu tên cả từng địa điểm bị ảnh hưởng, cả năm nhà máy cộng Campuchia, lẫn cấu trúc điều phối chân thực anh James thực sự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full scope of a crisis honestly, naming every single site affected rather than the easiest part to admit first, genuinely prevents anyone from later discovering a scope Tony quietly left out./Nhận diện rằng việc nêu ra phạm vi đầy đủ, chính xác của một khủng hoảng một cách trung thực, gọi tên từng địa điểm bị ảnh hưởng thay vì phần dễ thừa nhận nhất trước, thật sự ngăn bất kỳ ai sau này phát hiện một phạm vi Tony đã lặng lẽ bỏ sót.</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honest baseline Tony will actually measure every coordination decision against today./Ghi nhận phạm vi đầy đủ này là nền tảng trung thực Tony thật sự sẽ đo lường mọi quyết định điều phối hôm nay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exact number of plants, not a vague estimate, reflects genuine, practical concern for how large this real problem actually is./Nhận diện rằng Khoa hỏi đúng số nhà máy chính xác, không phải một ước lượng mơ hồ, phản ánh sự quan tâm thực tế, chân thực đến việc vấn đề thật này thực sự lớn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which six sites actually need a real, tailored message before this morning ends./Nhận diện rằng phạm vi đầy đủ chính xác này sẽ trực tiếp định hình sáu địa điểm nào thực sự cần một thông điệp thật, riêng biệt trước khi sáng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full scope of a crisis honestly, naming every site affected rather than the easiest part to admit first./Chủ động nêu ra phạm vi đầy đủ, chính xác của một khủng hoảng một cách trung thực, gọi tên từng địa điểm bị ảnh hưởng thay vì phần dễ thừa nhận nhất trước.</w:t>
      </w:r>
    </w:p>
    <w:p>
      <w:pPr>
        <w:keepLines/>
        <w:spacing w:line="276" w:lineRule="auto" w:after="60"/>
      </w:pPr>
      <w:r>
        <w:rPr>
          <w:rFonts w:ascii="Arial" w:hAnsi="Arial" w:eastAsia="Arial"/>
          <w:b/>
          <w:sz w:val="22"/>
        </w:rPr>
        <w:t xml:space="preserve">Personal Driver: </w:t>
      </w:r>
      <w:r>
        <w:rPr>
          <w:rFonts w:ascii="Arial" w:hAnsi="Arial" w:eastAsia="Arial"/>
          <w:sz w:val="22"/>
        </w:rPr>
        <w:t>So who's actually coordinating all six sites, honestly, is it you?/Vậy ai thực sự đang điều phối cả sáu địa điểm, thật lòng, có phải là anh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James asked me directly this morning, and I said yes before I'd actually finished thinking it through./Đúng vậy, thật lòng, anh James thực sự hỏi tôi trực tiếp sáng nay, và tôi đã đồng ý trước khi tôi thực sự nghĩ xong.</w:t>
      </w:r>
    </w:p>
    <w:p>
      <w:pPr>
        <w:keepLines/>
        <w:spacing w:line="276" w:lineRule="auto" w:after="60"/>
      </w:pPr>
      <w:r>
        <w:rPr>
          <w:rFonts w:ascii="Arial" w:hAnsi="Arial" w:eastAsia="Arial"/>
          <w:b/>
          <w:sz w:val="22"/>
        </w:rPr>
        <w:t>NAMING THE GENUINE WEIGHT OF BEING PERSONALLY CHOSEN TO COORDINATE SOMETHING THIS SIZE, RATHER THAN TREATING IT AS JUST ANOTHER ASSIGNMENT / GỌI TÊN SỨC NẶNG CHÂN THỰC CỦA VIỆC ĐƯỢC ĐÍCH THÂN CHỌN ĐIỀU PHỐI MỘT VIỆC LỚN CỠ NÀY, THAY VÌ XEM NÓ CHỈ LÀ MỘT NHIỆM VỤ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question, checking directly whether Tony himself is actually the one holding the whole coordination role./Hỏi một câu hỏi thực sự nhắm thẳng, kiểm tra trực tiếp liệu chính Tony có thực sự là người nắm vai trò điều phối toàn bộ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answer directly, naming both the honest fact, James asked personally, and the genuine, unrehearsed speed of Tony's own yes./Xác nhận câu trả lời chính xác trực tiếp, nêu tên cả sự thật trung thực, anh James hỏi trực tiếp, lẫn tốc độ chân thực, không tập dượt của chính lời đồng 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weight of being personally chosen to coordinate something this size, rather than treating it as just another assignment, genuinely honours how rare a trust this actually is after only two years back at operational work./Nhận diện rằng việc gọi tên sức nặng chân thực của việc được đích thân chọn điều phối một việc lớn cỡ này, thay vì xem nó chỉ là một nhiệm vụ khác, thật sự tôn vinh mức độ hiếm có của sự tin tưởng này thực sự là gì sau chỉ hai năm quay lại công việc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weight as the honest reason Tony will actually take today's coordination role seriously from the very first decision./Ghi nhận sức nặng chân thực này là lý do trung thực Tony thật sự sẽ nghiêm túc với vai trò điều phối hôm nay ngay từ quyết định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whether it's actually Tony reflects genuine, practical curiosity about who now actually carries this real responsibility./Nhận diện rằng Khoa hỏi trực tiếp liệu có thực sự là Tony phản ánh sự tò mò thực tế, chân thực về việc ai bây giờ thực sự mang trách nhiệm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weight will directly shape how carefully Tony actually treats every single message he sends across six sites today./Nhận diện rằng sức nặng chân thực chính xác này sẽ trực tiếp định hình mức độ cẩn trọng Tony thật sự đối xử với mọi thông điệp anh gửi xuyên sáu địa điểm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weight of being personally chosen to coordinate something this size, rather than treat it as just another assignment./Chủ động gọi tên sức nặng chân thực của việc được đích thân chọn điều phối một việc lớn cỡ này, thay vì xem nó chỉ là một nhiệm vụ khác.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bigger than anything you've coordinated before, honestly, even Wanek 5's launch?/Đây có thực sự lớn hơn bất cứ điều gì anh từng điều phối trước đây không, thật lòng, kể cả lúc khởi động Wanek 5?</w:t>
      </w:r>
    </w:p>
    <w:p>
      <w:pPr>
        <w:keepLines/>
        <w:spacing w:line="276" w:lineRule="auto" w:after="60"/>
      </w:pPr>
      <w:r>
        <w:rPr>
          <w:rFonts w:ascii="Arial" w:hAnsi="Arial" w:eastAsia="Arial"/>
          <w:b/>
          <w:sz w:val="22"/>
        </w:rPr>
        <w:t xml:space="preserve">Tony: </w:t>
      </w:r>
      <w:r>
        <w:rPr>
          <w:rFonts w:ascii="Arial" w:hAnsi="Arial" w:eastAsia="Arial"/>
          <w:sz w:val="22"/>
        </w:rPr>
        <w:t>Honestly, it might actually be, Wanek 5 was one single site, this genuinely touches everything we operate at once./Thật lòng, có lẽ đúng vậy, Wanek 5 chỉ là một địa điểm duy nhất, việc này thực sự chạm đến mọi thứ mình vận hành cùng lúc.</w:t>
      </w:r>
    </w:p>
    <w:p>
      <w:pPr>
        <w:keepLines/>
        <w:spacing w:line="276" w:lineRule="auto" w:after="60"/>
      </w:pPr>
      <w:r>
        <w:rPr>
          <w:rFonts w:ascii="Arial" w:hAnsi="Arial" w:eastAsia="Arial"/>
          <w:b/>
          <w:sz w:val="22"/>
        </w:rPr>
        <w:t>HONESTLY COMPARING TODAY'S GENUINE SCALE TO THE LARGEST THING EVER ACTUALLY LED BEFORE, WITHOUT INFLATING OR MINIMISING EITHER ONE / SO SÁNH TRUNG THỰC QUY MÔ CHÂN THỰC HÔM NAY VỚI ĐIỀU LỚN NHẤT TỪNG THỰC SỰ DẪN DẮT TRƯỚC ĐÂY, KHÔNG THỔI PHỒNG CŨNG KHÔNG HẠ THẤP BÊN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crisis is actually the largest thing Tony has ever coordinated./Hỏi một câu hỏi thực sự mang tính so sánh, kiểm tra trực tiếp liệu khủng hoảng hôm nay có thực sự là điều lớn nhất Tony từng điều phối không.</w:t>
      </w:r>
    </w:p>
    <w:p>
      <w:pPr>
        <w:keepLines/>
        <w:spacing w:line="276" w:lineRule="auto" w:after="60"/>
      </w:pPr>
      <w:r>
        <w:rPr>
          <w:rFonts w:ascii="Arial" w:hAnsi="Arial" w:eastAsia="Arial"/>
          <w:b/>
          <w:sz w:val="22"/>
        </w:rPr>
        <w:t xml:space="preserve">Task line 2: </w:t>
      </w:r>
      <w:r>
        <w:rPr>
          <w:rFonts w:ascii="Arial" w:hAnsi="Arial" w:eastAsia="Arial"/>
          <w:sz w:val="22"/>
        </w:rPr>
        <w:t>State the honest comparison directly, naming both the past scale, one single site, and today's genuine difference, every site at once./Nêu ra sự so sánh trung thực trực tiếp, nêu tên cả quy mô quá khứ, một địa điểm duy nhất, lẫn sự khác biệt chân thực hôm nay, mọi địa điểm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comparing today's genuine scale to the largest thing ever actually led before, without inflating or minimising either one, genuinely gives Tony an accurate, real sense of what he's actually walking into this morning./Nhận diện rằng việc so sánh trung thực quy mô chân thực hôm nay với điều lớn nhất từng thực sự dẫn dắt trước đây, không thổi phồng cũng không hạ thấp bên nào, thật sự cho Tony một cảm nhận chính xác, thật về điều anh thực sự đang bước vào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real calibration Tony will actually carry into every decision made across today's crisis./Ghi nhận sự so sánh trung thực này là sự hiệu chỉnh thật Tony thật sự sẽ mang vào mọi quyết định được đưa ra xuyên suốt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Wanek 5's launch specifically reflects genuine, sharp memory of the exact prior benchmark that actually mattered most to Tony./Nhận diện rằng Khoa gọi tên chính xác lúc khởi động Wanek 5 phản ánh trí nhớ sắc bén, chân thực đến đúng cột mốc trước đây thực sự quan trọng nhất với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much real preparation Tony actually gives this morning before walking into the office./Nhận diện rằng sự so sánh trung thực chính xác này sẽ trực tiếp định hình mức độ chuẩn bị thật Tony thật sự dành cho sáng nay trước khi bước vào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genuine scale honestly to the largest thing ever actually led before, without inflating or minimising either one./Chủ động so sánh trung thực quy mô chân thực hôm nay với điều lớn nhất từng thực sự dẫn dắt trước đây, không thổi phồng cũng không hạ thấp bên nào.</w:t>
      </w:r>
    </w:p>
    <w:p>
      <w:pPr>
        <w:keepLines/>
        <w:spacing w:line="276" w:lineRule="auto" w:after="60"/>
      </w:pPr>
      <w:r>
        <w:rPr>
          <w:rFonts w:ascii="Arial" w:hAnsi="Arial" w:eastAsia="Arial"/>
          <w:b/>
          <w:sz w:val="22"/>
        </w:rPr>
        <w:t xml:space="preserve">Personal Driver: </w:t>
      </w:r>
      <w:r>
        <w:rPr>
          <w:rFonts w:ascii="Arial" w:hAnsi="Arial" w:eastAsia="Arial"/>
          <w:sz w:val="22"/>
        </w:rPr>
        <w:t>Are you actually nervous, honestly, or genuinely more curious right now?/Anh có thực sự lo lắng không, thật lòng, hay thực sự tò mò hơn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actually, but the curious half genuinely feels louder today than it did back at Lesson seventy-nine./Thật lòng, cả hai, thật ra, nhưng nửa tò mò thực sự cảm thấy to hơn hôm nay so với hồi Lesson bảy mươi chín.</w:t>
      </w:r>
    </w:p>
    <w:p>
      <w:pPr>
        <w:keepLines/>
        <w:spacing w:line="276" w:lineRule="auto" w:after="60"/>
      </w:pPr>
      <w:r>
        <w:rPr>
          <w:rFonts w:ascii="Arial" w:hAnsi="Arial" w:eastAsia="Arial"/>
          <w:b/>
          <w:sz w:val="22"/>
        </w:rPr>
        <w:t>NAMING GENUINE NERVOUSNESS HONESTLY WHILE RECOGNISING IT AS THE SAME CURIOSITY-OVER-FEAR REFLEX FIRST NAMED MONTHS AGO / GỌI TÊN SỰ LO LẮNG CHÂN THỰC MỘT CÁCH TRUNG THỰC TRONG KHI NHẬN RA ĐÓ LÀ ĐÚNG PHẢN XẠ TÒ MÒ-THAY-VÌ-SỢ-HÃI ĐÃ ĐƯỢC GỌI TÊN TỪ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emotional question, checking directly which real feeling, nervousness or curiosity, actually leads this morning./Hỏi một câu hỏi cảm xúc thực sự trung thực, kiểm tra trực tiếp cảm giác thật nào, lo lắng hay tò mò, thực sự dẫn dắt sáng nay.</w:t>
      </w:r>
    </w:p>
    <w:p>
      <w:pPr>
        <w:keepLines/>
        <w:spacing w:line="276" w:lineRule="auto" w:after="60"/>
      </w:pPr>
      <w:r>
        <w:rPr>
          <w:rFonts w:ascii="Arial" w:hAnsi="Arial" w:eastAsia="Arial"/>
          <w:b/>
          <w:sz w:val="22"/>
        </w:rPr>
        <w:t xml:space="preserve">Task line 2: </w:t>
      </w:r>
      <w:r>
        <w:rPr>
          <w:rFonts w:ascii="Arial" w:hAnsi="Arial" w:eastAsia="Arial"/>
          <w:sz w:val="22"/>
        </w:rPr>
        <w:t>Name both real feelings honestly, naming both the present nervousness and the genuine, growing weight of curiosity since Lesson seventy-nine./Nêu tên cả hai cảm giác thật trung thực, nêu tên cả sự lo lắng hiện tại lẫn sức nặng chân thực, ngày càng lớn của sự tò mò kể từ Lesson bảy mươi chín.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nervousness honestly while recognising it as the same curiosity-over-fear reflex first named months ago, genuinely proves that reflex has actually grown stronger, not just survived, across an entire year of new material./Nhận diện rằng việc gọi tên sự lo lắng chân thực một cách trung thực trong khi nhận ra đó là đúng phản xạ tò mò-thay-vì-sợ-hãi đã được gọi tên từ nhiều tháng trước, thật sự chứng minh phản xạ đó thực sự đã mạnh hơn, không chỉ sống sót, xuyên suốt cả một năm tài liệu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reflex as the honest emotional foundation Tony will actually walk into today's crisis room carrying./Ghi nhận đúng phản xạ này là nền tảng cảm xúc trung thực Tony thật sự sẽ mang theo khi bước vào phòng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which feeling actually leads reflects genuine, careful attention to Tony's real state before a genuinely demanding day./Nhận diện rằng Khoa hỏi cảm giác nào thực sự dẫn dắt phản ánh sự chú ý cẩn trọng, chân thực đến trạng thái thật của Tony trước một ngày thực sự đòi hỏi nhiều.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reflex will directly shape whether Tony actually walks into the briefing open to new information or already defensive./Nhận diện rằng đúng phản xạ này sẽ trực tiếp định hình liệu Tony thật sự bước vào buổi giao ban với tinh thần cởi mở với thông tin mới hay đã phòng thủ sẵn.</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nervousness honestly while recognising it as the same curiosity-over-fear reflex first named months ago./Chủ động gọi tên sự lo lắng chân thực một cách trung thực trong khi nhận ra đó là đúng phản xạ tò mò-thay-vì-sợ-hãi đã được gọi tên từ nhiều tháng trước.</w:t>
      </w:r>
    </w:p>
    <w:p>
      <w:pPr>
        <w:keepLines/>
        <w:spacing w:line="276" w:lineRule="auto" w:after="60"/>
      </w:pPr>
      <w:r>
        <w:rPr>
          <w:rFonts w:ascii="Arial" w:hAnsi="Arial" w:eastAsia="Arial"/>
          <w:b/>
          <w:sz w:val="22"/>
        </w:rPr>
        <w:t xml:space="preserve">Personal Driver: </w:t>
      </w:r>
      <w:r>
        <w:rPr>
          <w:rFonts w:ascii="Arial" w:hAnsi="Arial" w:eastAsia="Arial"/>
          <w:sz w:val="22"/>
        </w:rPr>
        <w:t>Could this actually reach real jobs eventually, honestly, or does it genuinely stay a materials problem?/Việc này có thực sự chạm đến công việc thật cuối cùng không, thật lòng, hay nó thực sự chỉ dừng ở vấn đề nguyên vật liệu?</w:t>
      </w:r>
    </w:p>
    <w:p>
      <w:pPr>
        <w:keepLines/>
        <w:spacing w:line="276" w:lineRule="auto" w:after="60"/>
      </w:pPr>
      <w:r>
        <w:rPr>
          <w:rFonts w:ascii="Arial" w:hAnsi="Arial" w:eastAsia="Arial"/>
          <w:b/>
          <w:sz w:val="22"/>
        </w:rPr>
        <w:t xml:space="preserve">Tony: </w:t>
      </w:r>
      <w:r>
        <w:rPr>
          <w:rFonts w:ascii="Arial" w:hAnsi="Arial" w:eastAsia="Arial"/>
          <w:sz w:val="22"/>
        </w:rPr>
        <w:t>Honestly, it could genuinely reach jobs if the shortage actually drags on, that's exactly why I'm not treating this as only a materials problem./Thật lòng, nó thực sự có thể chạm đến công việc nếu tình trạng thiếu hụt thực sự kéo dài, đó chính xác là lý do tôi không xem đây chỉ là vấn đề nguyên vật liệu.</w:t>
      </w:r>
    </w:p>
    <w:p>
      <w:pPr>
        <w:keepLines/>
        <w:spacing w:line="276" w:lineRule="auto" w:after="60"/>
      </w:pPr>
      <w:r>
        <w:rPr>
          <w:rFonts w:ascii="Arial" w:hAnsi="Arial" w:eastAsia="Arial"/>
          <w:b/>
          <w:sz w:val="22"/>
        </w:rPr>
        <w:t>NAMING THE GENUINE HUMAN STAKES HIDING BEHIND A MATERIALS SHORTAGE HONESTLY, RATHER THAN LETTING THE CRISIS STAY AN ABSTRACT SUPPLY NUMBER / GỌI TÊN TRUNG THỰC RỦI RO CON NGƯỜI CHÂN THỰC ẨN SAU MỘT SỰ THIẾU HỤT NGUYÊN VẬT LIỆU, THAY VÌ ĐỂ KHỦNG HOẢNG CHỈ LÀ MỘT CON SỐ CUNG ỨNG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checking directly whether a materials shortage could actually escalate into a real jobs risk./Hỏi một câu hỏi thực sự mang tính xa hơn, kiểm tra trực tiếp liệu một sự thiếu hụt nguyên vật liệu có thực sự có thể leo thang thành rủi ro công việc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directly, naming both the genuine condition, if the shortage drags on, and the real reason it's being watched now./Xác nhận khả năng trung thực trực tiếp, nêu tên cả điều kiện chân thực, nếu tình trạng thiếu hụt kéo dài, lẫn lý do thật nó đang được theo dõi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human stakes hiding behind a materials shortage honestly, rather than letting the crisis stay an abstract supply number, genuinely echoes the exact same instinct that shaped every hard decision back at Lesson sixty-one and sixty-two./Nhận diện rằng việc gọi tên trung thực rủi ro con người chân thực ẩn sau một sự thiếu hụt nguyên vật liệu, thay vì để khủng hoảng chỉ là một con số cung ứng trừu tượng, thật sự vọng lại đúng bản năng đã định hình mọi quyết định khó khăn hồi Lesson sáu mươi mốt và sáu mươi hai.</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human-stakes naming as the honest lens Tony will actually keep in view throughout today's entire response./Ghi nhận cách gọi tên rủi ro con người chính xác này là lăng kính trung thực Tony thật sự sẽ giữ trong tầm nhìn xuyên suốt cả phản ứng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abstract numbers, reflects genuine, grounded concern for people over materials./Nhận diện rằng Khoa hỏi cụ thể về công việc thật, không phải con số trừu tượng, phản ánh sự quan tâm thực tế, chân thực đến con người hơn nguyên vật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human-stakes naming will directly shape how genuinely urgent Tony actually treats the dual-sourcing fix once the immediate crisis clears./Nhận diện rằng cách gọi tên rủi ro con người chính xác này sẽ trực tiếp định hình mức độ khẩn cấp chân thực Tony thật sự nhìn nhận giải pháp nguồn cung kép ngay khi khủng hoảng trước mắt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human stakes hiding behind a materials shortage honestly, rather than let the crisis stay an abstract supply number./Chủ động gọi tên trung thực rủi ro con người chân thực ẩn sau một sự thiếu hụt nguyên vật liệu, thay vì để khủng hoảng chỉ là một con số cung ứng trừu tượng.</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genuinely hope it actually goes well for all six sites, Tony./Dù hôm nay thế nào, em thực sự hy vọng nó thực sự diễn ra tốt đẹp cho cả sáu địa điểm,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crisis honestly named, a full scope honestly stated, and a curious kind of nervousness actually walking through the office doors./Chặng đầu tiên hôm nay khép lại với một khủng hoảng thật được gọi tên trung thực, một phạm vi đầy đủ được nêu ra trung thực, và một kiểu lo lắng tò mò thực sự đang bước qua cửa văn phòng.</w:t>
      </w:r>
    </w:p>
    <w:p>
      <w:pPr>
        <w:pStyle w:val="Heading2"/>
      </w:pPr>
      <w:r>
        <w:rPr>
          <w:rFonts w:ascii="Arial" w:hAnsi="Arial" w:eastAsia="Arial"/>
          <w:b/>
          <w:sz w:val="26"/>
        </w:rPr>
        <w:t>NGÀY 2: Giờ làm việc — giao nhiệm vụ từ James và Mai</w:t>
      </w:r>
    </w:p>
    <w:p>
      <w:pPr>
        <w:keepLines/>
        <w:spacing w:line="276" w:lineRule="auto" w:after="60"/>
      </w:pPr>
      <w:r>
        <w:rPr>
          <w:rFonts w:ascii="Arial" w:hAnsi="Arial" w:eastAsia="Arial"/>
          <w:b/>
          <w:sz w:val="22"/>
        </w:rPr>
        <w:t xml:space="preserve">SVP Global Supply Chain: </w:t>
      </w:r>
      <w:r>
        <w:rPr>
          <w:rFonts w:ascii="Arial" w:hAnsi="Arial" w:eastAsia="Arial"/>
          <w:sz w:val="22"/>
        </w:rPr>
        <w:t>Tony, six factories, three continents of suppliers, and about six weeks of existing stock, that's genuinely the shape of this./Tony, sáu nhà máy, nhà cung cấp trải trên ba châu lục, và khoảng sáu tuần tồn kho hiện có, đó thực sự là hình dạng của vấn đề này.</w:t>
      </w:r>
    </w:p>
    <w:p>
      <w:pPr>
        <w:keepLines/>
        <w:spacing w:line="276" w:lineRule="auto" w:after="60"/>
      </w:pPr>
      <w:r>
        <w:rPr>
          <w:rFonts w:ascii="Arial" w:hAnsi="Arial" w:eastAsia="Arial"/>
          <w:b/>
          <w:sz w:val="22"/>
        </w:rPr>
        <w:t xml:space="preserve">Tony: </w:t>
      </w:r>
      <w:r>
        <w:rPr>
          <w:rFonts w:ascii="Arial" w:hAnsi="Arial" w:eastAsia="Arial"/>
          <w:sz w:val="22"/>
        </w:rPr>
        <w:t>Understood, honestly, my first real instinct is to map exactly which plants actually run out first, then genuinely work backward from there./Đã hiểu, thật lòng, bản năng đầu tiên thật sự của tôi là xác định chính xác nhà máy nào thực sự cạn hàng trước, rồi thực sự làm ngược lại từ đó.</w:t>
      </w:r>
    </w:p>
    <w:p>
      <w:pPr>
        <w:keepLines/>
        <w:spacing w:line="276" w:lineRule="auto" w:after="60"/>
      </w:pPr>
      <w:r>
        <w:rPr>
          <w:rFonts w:ascii="Arial" w:hAnsi="Arial" w:eastAsia="Arial"/>
          <w:b/>
          <w:sz w:val="22"/>
        </w:rPr>
        <w:t>LEADING WITH A GENUINE, ORDERED FIRST INSTINCT UNDER PRESSURE, RATHER THAN REACTING TO EVERY URGENT SIGNAL AT ONCE / DẪN DẮT BẰNG MỘT BẢN NĂNG ĐẦU TIÊN CHÂN THỰC, CÓ TRẬT TỰ DƯỚI ÁP LỰC, THAY VÌ PHẢN ỨNG VỚI MỌI TÍN HIỆU KHẨN CẤP CÙNG LÚC</w:t>
      </w:r>
    </w:p>
    <w:p>
      <w:pPr>
        <w:keepLines/>
        <w:spacing w:line="276" w:lineRule="auto" w:after="60"/>
      </w:pPr>
      <w:r>
        <w:rPr>
          <w:rFonts w:ascii="Arial" w:hAnsi="Arial" w:eastAsia="Arial"/>
          <w:b/>
          <w:sz w:val="22"/>
        </w:rPr>
        <w:t xml:space="preserve">Task line 1: </w:t>
      </w:r>
      <w:r>
        <w:rPr>
          <w:rFonts w:ascii="Arial" w:hAnsi="Arial" w:eastAsia="Arial"/>
          <w:sz w:val="22"/>
        </w:rPr>
        <w:t>Notice the genuine three-part shape of the crisis directly, naming sites, suppliers, and remaining stock as one connected real picture./Nhận thấy hình dạng ba phần chân thực của khủng hoảng trực tiếp, nêu tên địa điểm, nhà cung cấp, và tồn kho còn lại như một bức tranh thật liên kết.</w:t>
      </w:r>
    </w:p>
    <w:p>
      <w:pPr>
        <w:keepLines/>
        <w:spacing w:line="276" w:lineRule="auto" w:after="60"/>
      </w:pPr>
      <w:r>
        <w:rPr>
          <w:rFonts w:ascii="Arial" w:hAnsi="Arial" w:eastAsia="Arial"/>
          <w:b/>
          <w:sz w:val="22"/>
        </w:rPr>
        <w:t xml:space="preserve">Task line 2: </w:t>
      </w:r>
      <w:r>
        <w:rPr>
          <w:rFonts w:ascii="Arial" w:hAnsi="Arial" w:eastAsia="Arial"/>
          <w:sz w:val="22"/>
        </w:rPr>
        <w:t>State the genuine first instinct directly, naming both the exact action, mapping which plants run out first, and the honest method, working backward from there./Nêu ra bản năng đầu tiên chân thực trực tiếp, nêu tên cả hành động chính xác, xác định nhà máy nào cạn hàng trước, lẫn phương pháp trung thực, làm ngược lại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with a genuine, ordered first instinct under pressure, rather than reacting to every urgent signal at once, genuinely gives James real confidence this crisis actually has a coordinator, not just a volunteer./Nhận diện rằng việc dẫn dắt bằng một bản năng đầu tiên chân thực, có trật tự dưới áp lực, thay vì phản ứng với mọi tín hiệu khẩn cấp cùng lúc, thật sự cho anh James sự tự tin thật rằng khủng hoảng này thực sự có một người điều phối, không chỉ một tình nguyện viên.</w:t>
      </w:r>
    </w:p>
    <w:p>
      <w:pPr>
        <w:keepLines/>
        <w:spacing w:line="276" w:lineRule="auto" w:after="60"/>
      </w:pPr>
      <w:r>
        <w:rPr>
          <w:rFonts w:ascii="Arial" w:hAnsi="Arial" w:eastAsia="Arial"/>
          <w:b/>
          <w:sz w:val="22"/>
        </w:rPr>
        <w:t xml:space="preserve">Task line 4: </w:t>
      </w:r>
      <w:r>
        <w:rPr>
          <w:rFonts w:ascii="Arial" w:hAnsi="Arial" w:eastAsia="Arial"/>
          <w:sz w:val="22"/>
        </w:rPr>
        <w:t>Record this genuine first instinct as the real starting method Tony will actually apply before speaking to a single supplier./Ghi nhận bản năng đầu tiên chân thực này là phương pháp khởi đầu thật Tony thật sự sẽ áp dụng trước khi nói chuyện với bất kỳ nhà cung cấp nào.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shape, six weeks of stock across three continents, reflects genuine, precise briefing rather than vague, alarming language./Nhận diện rằng anh James nêu ra đúng hình dạng, sáu tuần tồn kho trải ba châu lục, phản ánh việc giao ban chính xác, chân thực thay vì ngôn ngữ mơ hồ, gây hoảng loạn.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instinct will directly shape which two sites actually receive priority attention within the hour./Nhận diện rằng bản năng có trật tự chính xác này sẽ trực tiếp định hình hai địa điểm nào thực sự nhận được sự ưu tiên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a genuine, ordered first instinct under pressure, rather than react to every urgent signal at once./Chủ động dẫn dắt bằng một bản năng đầu tiên chân thực, có trật tự dưới áp lực, thay vì phản ứng với mọi tín hiệu khẩn cấp cùng lúc.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genuinely the right instinct, though remember, this isn't actually just a logistics problem anymore, at this scale it's genuinely also a negotiation problem./Đó thực sự là bản năng đúng, dù nhớ rằng, đây không còn thực sự chỉ là vấn đề logistics nữa, ở quy mô này nó thực sự cũng là vấn đề đàm phán.</w:t>
      </w:r>
    </w:p>
    <w:p>
      <w:pPr>
        <w:keepLines/>
        <w:spacing w:line="276" w:lineRule="auto" w:after="60"/>
      </w:pPr>
      <w:r>
        <w:rPr>
          <w:rFonts w:ascii="Arial" w:hAnsi="Arial" w:eastAsia="Arial"/>
          <w:b/>
          <w:sz w:val="22"/>
        </w:rPr>
        <w:t xml:space="preserve">Tony: </w:t>
      </w:r>
      <w:r>
        <w:rPr>
          <w:rFonts w:ascii="Arial" w:hAnsi="Arial" w:eastAsia="Arial"/>
          <w:sz w:val="22"/>
        </w:rPr>
        <w:t>Meaning alternate suppliers will genuinely know we're desperate, and actually price accordingly, unless I honestly manage the messaging carefully./Nghĩa là các nhà cung cấp thay thế sẽ thực sự biết mình đang cấp bách, và thực sự định giá theo đó, trừ khi tôi thực sự quản lý thông điệp một cách cẩn thận.</w:t>
      </w:r>
    </w:p>
    <w:p>
      <w:pPr>
        <w:keepLines/>
        <w:spacing w:line="276" w:lineRule="auto" w:after="60"/>
      </w:pPr>
      <w:r>
        <w:rPr>
          <w:rFonts w:ascii="Arial" w:hAnsi="Arial" w:eastAsia="Arial"/>
          <w:b/>
          <w:sz w:val="22"/>
        </w:rPr>
        <w:t>RECOGNISING A REAL SECOND DIMENSION HIDING INSIDE A FIRST, OBVIOUS PROBLEM, NAMING BOTH THE LOGISTICS LAYER AND THE GENUINE NEGOTIATION LAYER UNDERNEATH IT / NHẬN RA MỘT TẦNG THẬT THỨ HAI ẨN BÊN TRONG MỘT VẤN ĐỀ ĐẦU TIÊN, HIỂN NHIÊN, GỌI TÊN CẢ TẦNG LOGISTICS LẪN TẦNG ĐÀM PHÁN CHÂN THỰC BÊN DƯỚI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directly what the real negotiation risk actually means in practical terms./Hỏi một câu hỏi thực sự mang tính làm rõ, kiểm tra trực tiếp rủi ro đàm phán thật thực sự có nghĩa gì về mặt thực tế.</w:t>
      </w:r>
    </w:p>
    <w:p>
      <w:pPr>
        <w:keepLines/>
        <w:spacing w:line="276" w:lineRule="auto" w:after="60"/>
      </w:pPr>
      <w:r>
        <w:rPr>
          <w:rFonts w:ascii="Arial" w:hAnsi="Arial" w:eastAsia="Arial"/>
          <w:b/>
          <w:sz w:val="22"/>
        </w:rPr>
        <w:t xml:space="preserve">Task line 2: </w:t>
      </w:r>
      <w:r>
        <w:rPr>
          <w:rFonts w:ascii="Arial" w:hAnsi="Arial" w:eastAsia="Arial"/>
          <w:sz w:val="22"/>
        </w:rPr>
        <w:t>Name the exact risk directly, naming both the genuine cause, suppliers sensing desperation, and the honest consequence, prices set accordingly./Nêu ra đúng rủi ro trực tiếp, nêu tên cả nguyên nhân chân thực, nhà cung cấp cảm nhận sự cấp bách, lẫn hậu quả trung thực, giá được định theo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second dimension hiding inside a first, obvious problem, naming both the logistics layer and the genuine negotiation layer underneath it, genuinely reflects exactly the kind of layered thinking Rebecca's sessions have been building for months./Nhận diện rằng việc nhận ra một tầng thật thứ hai ẩn bên trong một vấn đề đầu tiên, hiển nhiên, gọi tên cả tầng logistics lẫn tầng đàm phán chân thực bên dưới nó, thật sự phản ánh đúng kiểu tư duy nhiều tầng các buổi học của Rebecca đã xây dựng suốt nhiều tháng.</w:t>
      </w:r>
    </w:p>
    <w:p>
      <w:pPr>
        <w:keepLines/>
        <w:spacing w:line="276" w:lineRule="auto" w:after="60"/>
      </w:pPr>
      <w:r>
        <w:rPr>
          <w:rFonts w:ascii="Arial" w:hAnsi="Arial" w:eastAsia="Arial"/>
          <w:b/>
          <w:sz w:val="22"/>
        </w:rPr>
        <w:t xml:space="preserve">Task line 4: </w:t>
      </w:r>
      <w:r>
        <w:rPr>
          <w:rFonts w:ascii="Arial" w:hAnsi="Arial" w:eastAsia="Arial"/>
          <w:sz w:val="22"/>
        </w:rPr>
        <w:t>Record this second dimension as the honest additional lens Tony will actually apply to every supplier conversation today./Ghi nhận tầng thứ hai này là lăng kính bổ sung trung thực Tony thật sự sẽ áp dụng vào mọi cuộc trò chuyện với nhà cung cấp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negotiation layer explicitly reflects genuine, strategic maturity built across years of Southeast Asia category work./Nhận diện rằng chị Mai gọi tên rõ ràng tầng đàm phán phản ánh sự trưởng thành chiến lược chân thực, thực sự được xây qua nhiều năm làm việc chiến lược ngành hàng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dimension will directly shape the honest tone Tony actually chooses for every alternate-supplier call today./Nhận diện rằng tầng thứ hai chính xác này sẽ trực tiếp định hình tông giọng trung thực Tony thật sự chọn cho mọi cuộc gọi nhà cung cấp thay thế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real second dimension hiding inside a first, obvious problem, naming both the logistics layer and the genuine negotiation layer underneath it./Chủ động nhận ra một tầng thật thứ hai ẩn bên trong một vấn đề đầu tiên, hiển nhiên, gọi tên cả tầng logistics lẫn tầng đàm phán chân thực bên dưới nó.</w:t>
      </w:r>
    </w:p>
    <w:p>
      <w:pPr>
        <w:keepLines/>
        <w:spacing w:line="276" w:lineRule="auto" w:after="60"/>
      </w:pPr>
      <w:r>
        <w:rPr>
          <w:rFonts w:ascii="Arial" w:hAnsi="Arial" w:eastAsia="Arial"/>
          <w:b/>
          <w:sz w:val="22"/>
        </w:rPr>
        <w:t xml:space="preserve">SVP Global Supply Chain: </w:t>
      </w:r>
      <w:r>
        <w:rPr>
          <w:rFonts w:ascii="Arial" w:hAnsi="Arial" w:eastAsia="Arial"/>
          <w:sz w:val="22"/>
        </w:rPr>
        <w:t>Exactly the real risk, honestly, so how do you actually plan to avoid that genuine trap?/Chính xác là rủi ro thật đó, thật lòng, vậy cậu thực sự định tránh cái bẫy chân thực đó thế nào?</w:t>
      </w:r>
    </w:p>
    <w:p>
      <w:pPr>
        <w:keepLines/>
        <w:spacing w:line="276" w:lineRule="auto" w:after="60"/>
      </w:pPr>
      <w:r>
        <w:rPr>
          <w:rFonts w:ascii="Arial" w:hAnsi="Arial" w:eastAsia="Arial"/>
          <w:b/>
          <w:sz w:val="22"/>
        </w:rPr>
        <w:t xml:space="preserve">Tony: </w:t>
      </w:r>
      <w:r>
        <w:rPr>
          <w:rFonts w:ascii="Arial" w:hAnsi="Arial" w:eastAsia="Arial"/>
          <w:sz w:val="22"/>
        </w:rPr>
        <w:t>I'll genuinely approach alternate suppliers as a long-term diversification conversation, not a panic buy, that actually changes the whole tone./Tôi sẽ thực sự tiếp cận nhà cung cấp thay thế như một cuộc trò chuyện đa dạng hóa dài hạn, không phải mua hàng hoảng loạn, điều đó thực sự thay đổi toàn bộ tông giọng.</w:t>
      </w:r>
    </w:p>
    <w:p>
      <w:pPr>
        <w:keepLines/>
        <w:spacing w:line="276" w:lineRule="auto" w:after="60"/>
      </w:pPr>
      <w:r>
        <w:rPr>
          <w:rFonts w:ascii="Arial" w:hAnsi="Arial" w:eastAsia="Arial"/>
          <w:b/>
          <w:sz w:val="22"/>
        </w:rPr>
        <w:t>FRAMING AN URGENT SUPPLIER CONVERSATION AS A GENUINE LONG-TERM STRATEGY RATHER THAN A VISIBLE PANIC, PROTECTING REAL NEGOTIATING LEVERAGE / ĐỊNH KHUNG MỘT CUỘC TRÒ CHUYỆN NHÀ CUNG CẤP CẤP BÁCH LÀ MỘT CHIẾN LƯỢC DÀI HẠN CHÂN THỰC THAY VÌ MỘT SỰ HOẢNG LOẠN LỘ RÕ, BẢO VỆ ĐÒN BẨY ĐÀM PHÁN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checking directly how the honest trap of visible desperation will actually be avoided./Hỏi một câu hỏi tiếp nối thực sự thực tế, kiểm tra trực tiếp cái bẫy trung thực của sự cấp bách lộ rõ thực sự sẽ được tránh thế nào.</w:t>
      </w:r>
    </w:p>
    <w:p>
      <w:pPr>
        <w:keepLines/>
        <w:spacing w:line="276" w:lineRule="auto" w:after="60"/>
      </w:pPr>
      <w:r>
        <w:rPr>
          <w:rFonts w:ascii="Arial" w:hAnsi="Arial" w:eastAsia="Arial"/>
          <w:b/>
          <w:sz w:val="22"/>
        </w:rPr>
        <w:t xml:space="preserve">Task line 2: </w:t>
      </w:r>
      <w:r>
        <w:rPr>
          <w:rFonts w:ascii="Arial" w:hAnsi="Arial" w:eastAsia="Arial"/>
          <w:sz w:val="22"/>
        </w:rPr>
        <w:t>State the exact framing directly, naming both the genuine surface language, long-term diversification, and the real underlying purpose, protecting price./Nêu ra cách định khung chính xác trực tiếp, nêu tên cả ngôn ngữ bề mặt chân thực, đa dạng hóa dài hạn, lẫn mục đích bên dưới thật, bảo vệ giá.</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an urgent supplier conversation as a genuine long-term strategy rather than a visible panic, protecting real negotiating leverage, genuinely applies exactly the strategic instinct Rebecca has been teaching since Lesson seventy-nine./Nhận diện rằng việc định khung một cuộc trò chuyện nhà cung cấp cấp bách là một chiến lược dài hạn chân thực thay vì một sự hoảng loạn lộ rõ, bảo vệ đòn bẩy đàm phán thật, thật sự áp dụng đúng bản năng chiến lược chị Rebecca đã dạy kể từ Lesson bảy mươi chín.</w:t>
      </w:r>
    </w:p>
    <w:p>
      <w:pPr>
        <w:keepLines/>
        <w:spacing w:line="276" w:lineRule="auto" w:after="60"/>
      </w:pPr>
      <w:r>
        <w:rPr>
          <w:rFonts w:ascii="Arial" w:hAnsi="Arial" w:eastAsia="Arial"/>
          <w:b/>
          <w:sz w:val="22"/>
        </w:rPr>
        <w:t xml:space="preserve">Task line 4: </w:t>
      </w:r>
      <w:r>
        <w:rPr>
          <w:rFonts w:ascii="Arial" w:hAnsi="Arial" w:eastAsia="Arial"/>
          <w:sz w:val="22"/>
        </w:rPr>
        <w:t>Record this exact framing as the honest script Tony will actually rehearse before every alternate-supplier call this week./Ghi nhận cách định khung chính xác này là kịch bản trung thực Tony thật sự sẽ tập dượt trước mọi cuộc gọi nhà cung cấp thay thế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how the trap will actually be avoided, not whether it can be, reflects genuine confidence Tony already has a real answer./Nhận diện rằng anh James hỏi cái bẫy đó thực sự sẽ được tránh thế nào, không phải liệu có tránh được không, phản ánh sự tự tin chân thực rằng Tony đã có sẵn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alternate suppliers actually offer fair, long-term pricing or exploit visible urgency./Nhận diện rằng cách định khung chính xác này sẽ trực tiếp định hình liệu các nhà cung cấp thay thế thực sự đưa ra mức giá công bằng, dài hạn hay lợi dụng sự cấp bách lộ rõ.</w:t>
      </w:r>
    </w:p>
    <w:p>
      <w:pPr>
        <w:keepLines/>
        <w:spacing w:line="276" w:lineRule="auto" w:after="60"/>
      </w:pPr>
      <w:r>
        <w:rPr>
          <w:rFonts w:ascii="Arial" w:hAnsi="Arial" w:eastAsia="Arial"/>
          <w:b/>
          <w:sz w:val="22"/>
        </w:rPr>
        <w:t xml:space="preserve">Task line 7: </w:t>
      </w:r>
      <w:r>
        <w:rPr>
          <w:rFonts w:ascii="Arial" w:hAnsi="Arial" w:eastAsia="Arial"/>
          <w:sz w:val="22"/>
        </w:rPr>
        <w:t>Deliberately frame an urgent supplier conversation as a genuine long-term strategy rather than a visible panic, protecting real negotiating leverage./Chủ động định khung một cuộc trò chuyện nhà cung cấp cấp bách là một chiến lược dài hạn chân thực thay vì một sự hoảng loạn lộ rõ, bảo vệ đòn bẩy đàm phán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Have you actually thought about which alternate regions genuinely make sense first, honestly?/Chị đã nghĩ chưa về việc khu vực thay thế nào thực sự hợp lý trước, thật lòng?</w:t>
      </w:r>
    </w:p>
    <w:p>
      <w:pPr>
        <w:keepLines/>
        <w:spacing w:line="276" w:lineRule="auto" w:after="60"/>
      </w:pPr>
      <w:r>
        <w:rPr>
          <w:rFonts w:ascii="Arial" w:hAnsi="Arial" w:eastAsia="Arial"/>
          <w:b/>
          <w:sz w:val="22"/>
        </w:rPr>
        <w:t xml:space="preserve">Tony: </w:t>
      </w:r>
      <w:r>
        <w:rPr>
          <w:rFonts w:ascii="Arial" w:hAnsi="Arial" w:eastAsia="Arial"/>
          <w:sz w:val="22"/>
        </w:rPr>
        <w:t>Honestly, Turkey and South Africa actually come to mind first, both have real galvanised wire capacity outside the affected mine's genuine supply chain./Thật lòng, Thổ Nhĩ Kỳ và Nam Phi thực sự đến trong đầu trước, cả hai đều có năng lực dây thép mạ kẽm thật nằm ngoài chuỗi cung ứng chân thực của mỏ bị ảnh hưởng.</w:t>
      </w:r>
    </w:p>
    <w:p>
      <w:pPr>
        <w:keepLines/>
        <w:spacing w:line="276" w:lineRule="auto" w:after="60"/>
      </w:pPr>
      <w:r>
        <w:rPr>
          <w:rFonts w:ascii="Arial" w:hAnsi="Arial" w:eastAsia="Arial"/>
          <w:b/>
          <w:sz w:val="22"/>
        </w:rPr>
        <w:t>NAMING SPECIFIC, REAL ALTERNATE REGIONS EARLY BASED ON GENUINE SUPPLY-CHAIN LOGIC, RATHER THAN LEAVING THE SEARCH ABSTRACT AND UNFOCUSED / NÊU TÊN CÁC KHU VỰC THAY THẾ CỤ THỂ, THẬT SỚM DỰA TRÊN LOGIC CHUỖI CUNG ỨNG CHÂN THỰC, THAY VÌ ĐỂ VIỆC TÌM KIẾM MƠ HỒ, THIẾU TRỌNG TÂM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specific real alternate regions have actually already been identified./Hỏi một câu hỏi thực sự hướng về phía trước, kiểm tra trực tiếp liệu các khu vực thay thế cụ thể, thật đã thực sự được xác định chưa.</w:t>
      </w:r>
    </w:p>
    <w:p>
      <w:pPr>
        <w:keepLines/>
        <w:spacing w:line="276" w:lineRule="auto" w:after="60"/>
      </w:pPr>
      <w:r>
        <w:rPr>
          <w:rFonts w:ascii="Arial" w:hAnsi="Arial" w:eastAsia="Arial"/>
          <w:b/>
          <w:sz w:val="22"/>
        </w:rPr>
        <w:t xml:space="preserve">Task line 2: </w:t>
      </w:r>
      <w:r>
        <w:rPr>
          <w:rFonts w:ascii="Arial" w:hAnsi="Arial" w:eastAsia="Arial"/>
          <w:sz w:val="22"/>
        </w:rPr>
        <w:t>Name the exact regions directly, naming both Turkey and South Africa and the genuine, real reason each sits outside the affected supply chain./Nêu tên đúng các khu vực trực tiếp, nêu tên cả Thổ Nhĩ Kỳ và Nam Phi lẫn lý do chân thực, thật mỗi nơi nằm ngoài chuỗi cung ứng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real alternate regions early based on genuine supply-chain logic, rather than leaving the search abstract and unfocused, genuinely saves real hours the team cannot actually afford to lose today./Nhận diện rằng việc nêu tên các khu vực thay thế cụ thể, thật sớm dựa trên logic chuỗi cung ứng chân thực, thay vì để việc tìm kiếm mơ hồ, thiếu trọng tâm, thật sự tiết kiệm những giờ thật đội ngũ thực sự không thể mất hôm nay.</w:t>
      </w:r>
    </w:p>
    <w:p>
      <w:pPr>
        <w:keepLines/>
        <w:spacing w:line="276" w:lineRule="auto" w:after="60"/>
      </w:pPr>
      <w:r>
        <w:rPr>
          <w:rFonts w:ascii="Arial" w:hAnsi="Arial" w:eastAsia="Arial"/>
          <w:b/>
          <w:sz w:val="22"/>
        </w:rPr>
        <w:t xml:space="preserve">Task line 4: </w:t>
      </w:r>
      <w:r>
        <w:rPr>
          <w:rFonts w:ascii="Arial" w:hAnsi="Arial" w:eastAsia="Arial"/>
          <w:sz w:val="22"/>
        </w:rPr>
        <w:t>Record these two regions as the honest starting shortlist Tony will actually verify with real supplier data before noon./Ghi nhận hai khu vực này là danh sách rút gọn khởi đầu trung thực Tony thật sự sẽ xác minh bằng dữ liệu nhà cung cấp thật trước giữa trưa.</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whether Tony has already thought ahead reflects genuine trust that operational instinct actually moves faster than a formal search process./Nhận diện rằng chị Mai hỏi liệu Tony đã nghĩ trước chưa phản ánh sự tin tưởng chân thực rằng bản năng vận hành thực sự di chuyển nhanh hơn một quy trình tìm kiếm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naming will directly shape which two suppliers actually receive the first real outreach calls this afternoon./Nhận diện rằng việc gọi tên sớm chính xác này sẽ trực tiếp định hình hai nhà cung cấp nào thực sự nhận được cuộc gọi tiếp cận thật đầu tiên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specific, real alternate regions early based on genuine supply-chain logic, rather than leave the search abstract and unfocused./Chủ động nêu tên các khu vực thay thế cụ thể, thật sớm dựa trên logic chuỗi cung ứng chân thực, thay vì để việc tìm kiếm mơ hồ, thiếu trọng tâm.</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what's your genuine plan for the first hour, specifically?/Tốt, thật lòng, kế hoạch chân thực của cậu cho giờ đầu tiên là gì, cụ thể?</w:t>
      </w:r>
    </w:p>
    <w:p>
      <w:pPr>
        <w:keepLines/>
        <w:spacing w:line="276" w:lineRule="auto" w:after="60"/>
      </w:pPr>
      <w:r>
        <w:rPr>
          <w:rFonts w:ascii="Arial" w:hAnsi="Arial" w:eastAsia="Arial"/>
          <w:b/>
          <w:sz w:val="22"/>
        </w:rPr>
        <w:t xml:space="preserve">Tony: </w:t>
      </w:r>
      <w:r>
        <w:rPr>
          <w:rFonts w:ascii="Arial" w:hAnsi="Arial" w:eastAsia="Arial"/>
          <w:sz w:val="22"/>
        </w:rPr>
        <w:t>Chi actually pulls real stock levels from all six sites first, then I genuinely call Turkey and South Africa once I honestly have the real numbers in front of me./Chi thực sự lấy mức tồn kho thật từ cả sáu địa điểm trước, rồi tôi thực sự gọi Thổ Nhĩ Kỳ và Nam Phi khi tôi thật lòng có con số thật trước mặt.</w:t>
      </w:r>
    </w:p>
    <w:p>
      <w:pPr>
        <w:keepLines/>
        <w:spacing w:line="276" w:lineRule="auto" w:after="60"/>
      </w:pPr>
      <w:r>
        <w:rPr>
          <w:rFonts w:ascii="Arial" w:hAnsi="Arial" w:eastAsia="Arial"/>
          <w:b/>
          <w:sz w:val="22"/>
        </w:rPr>
        <w:t>SEQUENCING A REAL CRISIS RESPONSE IN A HONEST, DELIBERATE ORDER, GATHERING GENUINE FACTS BEFORE MAKING A SINGLE OUTBOUND CALL / SẮP XẾP TRÌNH TỰ MỘT PHẢN ỨNG KHỦNG HOẢNG THẬT THEO MỘT THỨ TỰ TRUNG THỰC, CÓ CHỦ ĐÍCH, THU THẬP SỰ THẬT CHÂN THỰC TRƯỚC KHI THỰC HIỆN BẤT KỲ CUỘC GỌI RA NÀO</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directly what specific real action actually happens first this hour./Hỏi một câu hỏi thực sự mang tính vận hành, kiểm tra trực tiếp hành động cụ thể, thật nào thực sự xảy ra đầu tiên giờ này.</w:t>
      </w:r>
    </w:p>
    <w:p>
      <w:pPr>
        <w:keepLines/>
        <w:spacing w:line="276" w:lineRule="auto" w:after="60"/>
      </w:pPr>
      <w:r>
        <w:rPr>
          <w:rFonts w:ascii="Arial" w:hAnsi="Arial" w:eastAsia="Arial"/>
          <w:b/>
          <w:sz w:val="22"/>
        </w:rPr>
        <w:t xml:space="preserve">Task line 2: </w:t>
      </w:r>
      <w:r>
        <w:rPr>
          <w:rFonts w:ascii="Arial" w:hAnsi="Arial" w:eastAsia="Arial"/>
          <w:sz w:val="22"/>
        </w:rPr>
        <w:t>State the exact sequence directly, naming both the first genuine step, Chi pulling real stock data, and the second, calling suppliers only after./Nêu ra trình tự chính xác trực tiếp, nêu tên cả bước chân thực đầu tiên, Chi lấy dữ liệu tồn kho thật, lẫn bước thứ hai, chỉ gọi nhà cung cấp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real crisis response in a honest, deliberate order, gathering genuine facts before making a single outbound call, genuinely prevents Tony from promising alternate suppliers a real volume he cannot actually confirm yet./Nhận diện rằng việc sắp xếp trình tự một phản ứng khủng hoảng thật theo một thứ tự trung thực, có chủ đích, thu thập sự thật chân thực trước khi thực hiện bất kỳ cuộc gọi ra nào, thật sự ngăn Tony hứa với nhà cung cấp thay thế một khối lượng thật anh thực sự chưa thể xác nhận.</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as the honest discipline Tony will actually apply to every future crisis, not only today's./Ghi nhận trình tự chính xác này là kỷ luật trung thực Tony thật sự sẽ áp dụng cho mọi khủng hoảng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first-hour plan reflects genuine expectation that a real coordinator actually has an order, not just intentions./Nhận diện rằng anh James hỏi kế hoạch cụ thể giờ đầu tiên phản ánh kỳ vọng chân thực rằng một người điều phối thật thực sự có một thứ tự,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sequence will directly shape how genuinely credible Tony actually sounds on the very first alternate-supplier call./Nhận diện rằng trình tự chính xác này sẽ trực tiếp định hình mức độ đáng tin cậy chân thực Tony thật sự nghe được trong cuộc gọi nhà cung cấp thay thế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real crisis response in a honest, deliberate order, gathering genuine facts before making a single outbound call./Chủ động sắp xếp trình tự một phản ứng khủng hoảng thật theo một thứ tự trung thực, có chủ đích, thu thập sự thật chân thực trước khi thực hiện bất kỳ cuộc gọi ra nào.</w:t>
      </w:r>
    </w:p>
    <w:p>
      <w:pPr>
        <w:keepLines/>
        <w:spacing w:line="276" w:lineRule="auto" w:after="60"/>
      </w:pPr>
      <w:r>
        <w:rPr>
          <w:rFonts w:ascii="Arial" w:hAnsi="Arial" w:eastAsia="Arial"/>
          <w:b/>
          <w:sz w:val="22"/>
        </w:rPr>
        <w:t xml:space="preserve">SVP Global Supply Chain: </w:t>
      </w:r>
      <w:r>
        <w:rPr>
          <w:rFonts w:ascii="Arial" w:hAnsi="Arial" w:eastAsia="Arial"/>
          <w:sz w:val="22"/>
        </w:rPr>
        <w:t>Do you actually need real negotiating authority from me directly, honestly, before you actually call these two suppliers?/Cậu có thực sự cần thẩm quyền đàm phán thật từ anh trực tiếp không, thật lòng, trước khi cậu thực sự gọi hai nhà cung cấp này?</w:t>
      </w:r>
    </w:p>
    <w:p>
      <w:pPr>
        <w:keepLines/>
        <w:spacing w:line="276" w:lineRule="auto" w:after="60"/>
      </w:pPr>
      <w:r>
        <w:rPr>
          <w:rFonts w:ascii="Arial" w:hAnsi="Arial" w:eastAsia="Arial"/>
          <w:b/>
          <w:sz w:val="22"/>
        </w:rPr>
        <w:t xml:space="preserve">Tony: </w:t>
      </w:r>
      <w:r>
        <w:rPr>
          <w:rFonts w:ascii="Arial" w:hAnsi="Arial" w:eastAsia="Arial"/>
          <w:sz w:val="22"/>
        </w:rPr>
        <w:t>Yes, honestly, genuine authority to actually discuss volume commitments up to our normal three-year contract ceiling, without genuinely waiting for sign-off each time./Có, thật lòng, thẩm quyền chân thực để thực sự thảo luận cam kết khối lượng đến trần hợp đồng ba năm bình thường của mình, mà không thực sự phải chờ phê duyệt mỗi lần.</w:t>
      </w:r>
    </w:p>
    <w:p>
      <w:pPr>
        <w:keepLines/>
        <w:spacing w:line="276" w:lineRule="auto" w:after="60"/>
      </w:pPr>
      <w:r>
        <w:rPr>
          <w:rFonts w:ascii="Arial" w:hAnsi="Arial" w:eastAsia="Arial"/>
          <w:b/>
          <w:sz w:val="22"/>
        </w:rPr>
        <w:t>REQUESTING EXPLICIT, GENUINE AUTHORITY BEFORE NEGOTIATING RATHER THAN DISCOVERING ITS REAL LIMITS MID-CALL / YÊU CẦU THẨM QUYỀN RÕ RÀNG, CHÂN THỰC TRƯỚC KHI ĐÀM PHÁN THAY VÌ PHÁT HIỆN GIỚI HẠN THẬT CỦA NÓ GIỮA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enabling question, checking directly whether real negotiating authority actually needs to be granted before any calls begin./Hỏi một câu hỏi thực sự mang tính trao quyền, kiểm tra trực tiếp liệu thẩm quyền đàm phán thật có thực sự cần được cấp trước khi bất kỳ cuộc gọi nào bắt đầu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authority needed directly, naming both the specific real ceiling, the normal three-year contract limit, and the honest reason, no repeated sign-offs./Nêu ra đúng thẩm quyền cần thiết trực tiếp, nêu tên cả trần cụ thể thật, giới hạn hợp đồng ba năm bình thường, lẫn lý do trung thực, không cần phê duyệt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explicit, genuine authority before negotiating rather than discovering its real limits mid-call, genuinely prevents the exact kind of stalled, embarrassing pause that could actually undo the calm tone Tony worked to build this morning./Nhận diện rằng việc yêu cầu thẩm quyền rõ ràng, chân thực trước khi đàm phán thay vì phát hiện giới hạn thật của nó giữa cuộc gọi, thật sự ngăn đúng kiểu tạm dừng bị mắc kẹt, gây bối rối thực sự có thể phá hỏng tông giọng bình tĩnh Tony đã dày công xây dựng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authority as the honest, confirmed boundary Tony will actually operate within for every call today./Ghi nhận thẩm quyền chính xác này là ranh giới trung thực, đã xác nhận Tony thật sự sẽ hoạt động trong đó cho mọi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authority before being asked reflects genuine, practical trust that Tony will actually use it responsibly./Nhận diện rằng anh James đề nghị thẩm quyền trước khi được hỏi phản ánh sự tin tưởng thực tế, chân thực rằng Tony thật sự sẽ sử dụng nó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authority will directly shape how genuinely confidently Tony actually speaks on the very first alternate-supplier call./Nhận diện rằng thẩm quyền chính xác này sẽ trực tiếp định hình mức độ tự tin chân thực Tony thật sự nói trong cuộc gọi nhà cung cấp thay thế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explicit, genuine authority before negotiating, rather than discover its real limits mid-call./Chủ động yêu cầu thẩm quyền rõ ràng, chân thực trước khi đàm phán, thay vì phát hiện giới hạn thật của nó giữa cuộc gọi.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genuine thing, honestly, loop Rebecca in on the framing language too, this is actually closer to her real world than pure procurement now./Thêm một điều chân thực nữa, thật lòng, kéo chị Rebecca vào cùng về ngôn ngữ định khung, việc này thực sự gần với thế giới thật của chị ấy hơn là mua hàng thuần túy bây giờ.</w:t>
      </w:r>
    </w:p>
    <w:p>
      <w:pPr>
        <w:keepLines/>
        <w:spacing w:line="276" w:lineRule="auto" w:after="60"/>
      </w:pPr>
      <w:r>
        <w:rPr>
          <w:rFonts w:ascii="Arial" w:hAnsi="Arial" w:eastAsia="Arial"/>
          <w:b/>
          <w:sz w:val="22"/>
        </w:rPr>
        <w:t xml:space="preserve">Tony: </w:t>
      </w:r>
      <w:r>
        <w:rPr>
          <w:rFonts w:ascii="Arial" w:hAnsi="Arial" w:eastAsia="Arial"/>
          <w:sz w:val="22"/>
        </w:rPr>
        <w:t>Good point, honestly, I'll actually message her before the first call, a real M&amp;A-trained ear on framing genuinely can't hurt here./Điểm hay đó, thật lòng, tôi sẽ thực sự nhắn tin cho chị ấy trước cuộc gọi đầu tiên, một đôi tai thật được đào tạo M&amp;A về định khung thực sự không hại gì ở đây.</w:t>
      </w:r>
    </w:p>
    <w:p>
      <w:pPr>
        <w:keepLines/>
        <w:spacing w:line="276" w:lineRule="auto" w:after="60"/>
      </w:pPr>
      <w:r>
        <w:rPr>
          <w:rFonts w:ascii="Arial" w:hAnsi="Arial" w:eastAsia="Arial"/>
          <w:b/>
          <w:sz w:val="22"/>
        </w:rPr>
        <w:t>RECOGNISING WHEN A GENUINE OPERATIONAL PROBLEM ACTUALLY NEEDS A DIFFERENT KIND OF REAL EXPERTISE, AND HONESTLY PULLING IT IN RATHER THAN HANDLING EVERYTHING ALONE / NHẬN RA KHI MỘT VẤN ĐỀ VẬN HÀNH CHÂN THỰC THỰC SỰ CẦN MỘT LOẠI CHUYÊN MÔN THẬT KHÁC, VÀ TRUNG THỰC KÉO NÓ VÀO THAY VÌ TỰ XỬ LÝ MỌI THỨ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cross-functional question, checking directly whether Rebecca's real expertise actually belongs in today's framing work./Hỏi một câu hỏi thực sự mang tính liên chức năng, kiểm tra trực tiếp liệu chuyên môn thật của chị Rebecca có thực sự thuộc về công việc định khung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plan directly, naming both messaging Rebecca before the first call and the genuine reason, her M&amp;A-trained ear on framing./Xác nhận kế hoạch chính xác trực tiếp, nêu tên cả việc nhắn tin cho chị Rebecca trước cuộc gọi đầu tiên lẫn lý do chân thực, đôi tai được đào tạo M&amp;A của chị ấy về định khung.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when a genuine operational problem actually needs a different kind of real expertise, and honestly pulling it in rather than handling everything alone, genuinely proves the two halves of this VP Track year are already starting to work together, even before tonight's reflection names it./Nhận diện rằng việc nhận ra khi một vấn đề vận hành chân thực thực sự cần một loại chuyên môn thật khác, và trung thực kéo nó vào thay vì tự xử lý mọi thứ một mình, thật sự chứng minh hai nửa của năm VP Track này đã bắt đầu làm việc cùng nhau, ngay cả trước khi phản tư tối nay gọi tên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cross-functional pull as the honest habit Tony will actually keep for every future crisis that touches negotiation./Ghi nhận việc kéo liên chức năng chính xác này là thói quen trung thực Tony thật sự sẽ giữ cho mọi khủng hoảng tương lai chạm đến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Rebecca specifically, not "someone from strategy," reflects genuine, precise thinking about exactly whose real expertise fits./Nhận diện rằng chị Mai gọi tên cụ thể chị Rebecca, không phải "ai đó từ chiến lược," phản ánh tư duy chính xác, chân thực về đúng chuyên môn thật của ai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pull will directly shape how genuinely polished the framing language actually sounds on today's first real call./Nhận diện rằng việc kéo liên chức năng chính xác này sẽ trực tiếp định hình mức độ trau chuốt chân thực ngôn ngữ định khung thực sự nghe được trong cuộc gọi thật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genuine operational problem actually needs a different kind of real expertise, and honestly pull it in rather than handle everything alone./Chủ động nhận ra khi một vấn đề vận hành chân thực thực sự cần một loại chuyên môn thật khác, và trung thực kéo nó vào thay vì tự xử lý mọi thứ một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order genuinely sounds right, honestly, go, and update us both the moment real numbers actually land./Thứ tự đó thực sự nghe hợp lý, thật lòng, cứ tiến hành đi, và cập nhật cho cả hai chúng tôi ngay khi con số thật thực sự đến.</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order set, a real first instinct, an honest second dimension named, and two real alternate regions actually chosen before a single call goes out./Chặng thứ hai hôm nay khép lại với một thứ tự chân thực đã được thiết lập, một bản năng đầu tiên thật, một tầng thứ hai trung thực được gọi tên, và hai khu vực thay thế thật thực sự được chọn trước khi bất kỳ cuộc gọi nào được thực hiện.</w:t>
      </w:r>
    </w:p>
    <w:p>
      <w:pPr>
        <w:pStyle w:val="Heading2"/>
      </w:pPr>
      <w:r>
        <w:rPr>
          <w:rFonts w:ascii="Arial" w:hAnsi="Arial" w:eastAsia="Arial"/>
          <w:b/>
          <w:sz w:val="26"/>
        </w:rPr>
        <w:t>NGÀY 3: Giờ làm việc — điều phối nhiều khu vực cùng lúc</w:t>
      </w:r>
    </w:p>
    <w:p>
      <w:pPr>
        <w:keepLines/>
        <w:spacing w:line="276" w:lineRule="auto" w:after="60"/>
      </w:pPr>
      <w:r>
        <w:rPr>
          <w:rFonts w:ascii="Arial" w:hAnsi="Arial" w:eastAsia="Arial"/>
          <w:b/>
          <w:sz w:val="22"/>
        </w:rPr>
        <w:t xml:space="preserve">Export-Import Officer: </w:t>
      </w:r>
      <w:r>
        <w:rPr>
          <w:rFonts w:ascii="Arial" w:hAnsi="Arial" w:eastAsia="Arial"/>
          <w:sz w:val="22"/>
        </w:rPr>
        <w:t>Tony, I actually pulled current stock levels from all six sites, want the real numbers now?/Tony, em thực sự lấy mức tồn kho hiện tại từ cả sáu địa điểm rồi, anh muốn con số thật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I genuinely need the real picture before I actually call anyone today./Có, làm ơn, thật lòng, tôi thực sự cần bức tranh thật trước khi tôi thực sự gọi cho ai hôm nay.</w:t>
      </w:r>
    </w:p>
    <w:p>
      <w:pPr>
        <w:keepLines/>
        <w:spacing w:line="276" w:lineRule="auto" w:after="60"/>
      </w:pPr>
      <w:r>
        <w:rPr>
          <w:rFonts w:ascii="Arial" w:hAnsi="Arial" w:eastAsia="Arial"/>
          <w:b/>
          <w:sz w:val="22"/>
        </w:rPr>
        <w:t>REQUESTING GENUINE, REAL DATA FIRST BEFORE A SINGLE OUTBOUND CALL, KEEPING THE HONEST SEQUENCE FROM THIS MORNING'S PLAN INTACT / YÊU CẦU DỮ LIỆU CHÂN THỰC, THẬT TRƯỚC KHI THỰC HIỆN BẤT KỲ CUỘC GỌI RA NÀO, GIỮ NGUYÊN TRÌNH TỰ TRUNG THỰC TỪ KẾ HOẠCH SÁNG NAY</w:t>
      </w:r>
    </w:p>
    <w:p>
      <w:pPr>
        <w:keepLines/>
        <w:spacing w:line="276" w:lineRule="auto" w:after="60"/>
      </w:pPr>
      <w:r>
        <w:rPr>
          <w:rFonts w:ascii="Arial" w:hAnsi="Arial" w:eastAsia="Arial"/>
          <w:b/>
          <w:sz w:val="22"/>
        </w:rPr>
        <w:t xml:space="preserve">Task line 1: </w:t>
      </w:r>
      <w:r>
        <w:rPr>
          <w:rFonts w:ascii="Arial" w:hAnsi="Arial" w:eastAsia="Arial"/>
          <w:sz w:val="22"/>
        </w:rPr>
        <w:t>Notice the real data offer directly, naming both the exact source, all six sites, and its genuine, timely arrival./Nhận thấy lời đề nghị dữ liệu thật trực tiếp, nêu tên cả nguồn chính xác, cả sáu địa điểm, lẫn thời điểm đến chân thực, kịp lúc của nó.</w:t>
      </w:r>
    </w:p>
    <w:p>
      <w:pPr>
        <w:keepLines/>
        <w:spacing w:line="276" w:lineRule="auto" w:after="60"/>
      </w:pPr>
      <w:r>
        <w:rPr>
          <w:rFonts w:ascii="Arial" w:hAnsi="Arial" w:eastAsia="Arial"/>
          <w:b/>
          <w:sz w:val="22"/>
        </w:rPr>
        <w:t xml:space="preserve">Task line 2: </w:t>
      </w:r>
      <w:r>
        <w:rPr>
          <w:rFonts w:ascii="Arial" w:hAnsi="Arial" w:eastAsia="Arial"/>
          <w:sz w:val="22"/>
        </w:rPr>
        <w:t>Request the genuine real data directly, naming both the honest need, the real picture, and the exact timing, before any calls./Yêu cầu dữ liệu chân thực, thật trực tiếp, nêu tên cả nhu cầu trung thực, bức tranh thật, lẫn thời điểm chính xác, trước bất kỳ cuộc gọi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genuine, real data first before a single outbound call, keeping the honest sequence from this morning's plan intact, genuinely proves this morning's discipline was actually a real decision, not just words spoken to James./Nhận diện rằng việc yêu cầu dữ liệu chân thực, thật trước khi thực hiện bất kỳ cuộc gọi ra nào, giữ nguyên trình tự trung thực từ kế hoạch sáng nay, thật sự chứng minh kỷ luật sáng nay thực sự là một quyết định thật, không chỉ lời nói với anh James.</w:t>
      </w:r>
    </w:p>
    <w:p>
      <w:pPr>
        <w:keepLines/>
        <w:spacing w:line="276" w:lineRule="auto" w:after="60"/>
      </w:pPr>
      <w:r>
        <w:rPr>
          <w:rFonts w:ascii="Arial" w:hAnsi="Arial" w:eastAsia="Arial"/>
          <w:b/>
          <w:sz w:val="22"/>
        </w:rPr>
        <w:t xml:space="preserve">Task line 4: </w:t>
      </w:r>
      <w:r>
        <w:rPr>
          <w:rFonts w:ascii="Arial" w:hAnsi="Arial" w:eastAsia="Arial"/>
          <w:sz w:val="22"/>
        </w:rPr>
        <w:t>Record this exact data request as the honest first real action of today's actual coordination work./Ghi nhận yêu cầu dữ liệu chính xác này là hành động thật đầu tiên trung thực của công việc điều phối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actually pulling the data before being asked reflects genuine, sharp anticipation built across two years working the same desk together./Nhận diện rằng Chi thực sự lấy dữ liệu trước khi được yêu cầu phản ánh sự dự đoán sắc bén, chân thực được xây qua hai năm cùng làm việc chung bàn.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data will directly shape which two sites actually receive priority allocation within the hour./Nhận diện rằng dữ liệu thật chính xác này sẽ trực tiếp định hình hai địa điểm nào thực sự nhận được phân bổ ưu tiên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real data first before a single outbound call, keeping the honest sequence from this morning's plan intact./Chủ động yêu cầu dữ liệu chân thực, thật trước khi thực hiện bất kỳ cuộc gọi ra nào, giữ nguyên trình tự trung thực từ kế hoạch sáng nay.</w:t>
      </w:r>
    </w:p>
    <w:p>
      <w:pPr>
        <w:keepLines/>
        <w:spacing w:line="276" w:lineRule="auto" w:after="60"/>
      </w:pPr>
      <w:r>
        <w:rPr>
          <w:rFonts w:ascii="Arial" w:hAnsi="Arial" w:eastAsia="Arial"/>
          <w:b/>
          <w:sz w:val="22"/>
        </w:rPr>
        <w:t xml:space="preserve">Export-Import Officer: </w:t>
      </w:r>
      <w:r>
        <w:rPr>
          <w:rFonts w:ascii="Arial" w:hAnsi="Arial" w:eastAsia="Arial"/>
          <w:sz w:val="22"/>
        </w:rPr>
        <w:t>Wanek 5 and Cambodia genuinely look tightest, both actually under three weeks of remaining real stock./Wanek 5 và Campuchia thực sự có vẻ căng nhất, cả hai thực sự dưới ba tuần tồn kho thật còn lại.</w:t>
      </w:r>
    </w:p>
    <w:p>
      <w:pPr>
        <w:keepLines/>
        <w:spacing w:line="276" w:lineRule="auto" w:after="60"/>
      </w:pPr>
      <w:r>
        <w:rPr>
          <w:rFonts w:ascii="Arial" w:hAnsi="Arial" w:eastAsia="Arial"/>
          <w:b/>
          <w:sz w:val="22"/>
        </w:rPr>
        <w:t xml:space="preserve">Tony: </w:t>
      </w:r>
      <w:r>
        <w:rPr>
          <w:rFonts w:ascii="Arial" w:hAnsi="Arial" w:eastAsia="Arial"/>
          <w:sz w:val="22"/>
        </w:rPr>
        <w:t>Then those two genuinely get priority allocation from whatever alternate supply we actually secure first, that's honestly the fair way to split it./Vậy hai nơi đó thực sự được ưu tiên phân bổ từ bất kỳ nguồn cung thay thế nào mình thực sự đảm bảo được trước, đó thật lòng là cách chia công bằng.</w:t>
      </w:r>
    </w:p>
    <w:p>
      <w:pPr>
        <w:keepLines/>
        <w:spacing w:line="276" w:lineRule="auto" w:after="60"/>
      </w:pPr>
      <w:r>
        <w:rPr>
          <w:rFonts w:ascii="Arial" w:hAnsi="Arial" w:eastAsia="Arial"/>
          <w:b/>
          <w:sz w:val="22"/>
        </w:rPr>
        <w:t>DECIDING A GENUINE PRIORITY ORDER FROM REAL DATA ALONE, RATHER THAN FROM WHICH SITE HAPPENS TO CALL LOUDEST FIRST / QUYẾT ĐỊNH MỘT THỨ TỰ ƯU TIÊN CHÂN THỰC CHỈ TỪ DỮ LIỆU THẬT, THAY VÌ TỪ ĐỊA ĐIỂM NÀO TÌNH CỜ GỌI LỚN TIẾNG NHẤT TRƯỚC</w:t>
      </w:r>
    </w:p>
    <w:p>
      <w:pPr>
        <w:keepLines/>
        <w:spacing w:line="276" w:lineRule="auto" w:after="60"/>
      </w:pPr>
      <w:r>
        <w:rPr>
          <w:rFonts w:ascii="Arial" w:hAnsi="Arial" w:eastAsia="Arial"/>
          <w:b/>
          <w:sz w:val="22"/>
        </w:rPr>
        <w:t xml:space="preserve">Task line 1: </w:t>
      </w:r>
      <w:r>
        <w:rPr>
          <w:rFonts w:ascii="Arial" w:hAnsi="Arial" w:eastAsia="Arial"/>
          <w:sz w:val="22"/>
        </w:rPr>
        <w:t>Notice the real risk pattern directly, naming both the two tightest sites, Wanek 5 and Cambodia, and their genuine, shared under-three-week window./Nhận thấy khuôn mẫu rủi ro thật trực tiếp, nêu tên cả hai địa điểm căng nhất, Wanek 5 và Campuchia, lẫn khung dưới ba tuần chân thực, chung của cả hai.</w:t>
      </w:r>
    </w:p>
    <w:p>
      <w:pPr>
        <w:keepLines/>
        <w:spacing w:line="276" w:lineRule="auto" w:after="60"/>
      </w:pPr>
      <w:r>
        <w:rPr>
          <w:rFonts w:ascii="Arial" w:hAnsi="Arial" w:eastAsia="Arial"/>
          <w:b/>
          <w:sz w:val="22"/>
        </w:rPr>
        <w:t xml:space="preserve">Task line 2: </w:t>
      </w:r>
      <w:r>
        <w:rPr>
          <w:rFonts w:ascii="Arial" w:hAnsi="Arial" w:eastAsia="Arial"/>
          <w:sz w:val="22"/>
        </w:rPr>
        <w:t>State the exact priority decision directly, naming both the two sites chosen and the genuine, fair rule, real data alone, behind the choice./Nêu ra quyết định ưu tiên chính xác trực tiếp, nêu tên cả hai địa điểm được chọn lẫn quy tắc chân thực, công bằng, chỉ dữ liệu thật,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a genuine priority order from real data alone, rather than from which site happens to call loudest first, genuinely protects every plant manager from a decision that could otherwise look political rather than factual./Nhận diện rằng việc quyết định một thứ tự ưu tiên chân thực chỉ từ dữ liệu thật, thay vì từ địa điểm nào tình cờ gọi lớn tiếng nhất trước, thật sự bảo vệ mọi quản lý nhà máy khỏi một quyết định lẽ ra có thể trông mang tính chính trị thay vì dựa trên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order as the honest, defensible rule Tony will actually cite if any site later questions the allocation./Ghi nhận thứ tự ưu tiên chính xác này là quy tắc trung thực, có thể bảo vệ được Tony thật sự sẽ trích dẫn nếu bất kỳ địa điểm nào sau này chất vấn việc phân bổ.</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under-three-week figure, not a vague "low," reflects genuine, precise reporting that actually makes fair prioritisation possible./Nhận diện rằng Chi nêu ra đúng con số dưới ba tuần, không phải một từ "thấp" mơ hồ, phản ánh việc báo cáo chính xác, chân thực thực sự khiến việc ưu tiên công bằng trở nên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order will directly shape which plant managers actually receive the first reassuring message today./Nhận diện rằng thứ tự ưu tiên chính xác này sẽ trực tiếp định hình quản lý nhà máy nào thực sự nhận được thông điệp trấn an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decide a genuine priority order from real data alone, rather than from which site happens to call loudest first./Chủ động quyết định một thứ tự ưu tiên chân thực chỉ từ dữ liệu thật, thay vì từ địa điểm nào tình cờ gọi lớn tiếng nhất trước.</w:t>
      </w:r>
    </w:p>
    <w:p>
      <w:pPr>
        <w:keepLines/>
        <w:spacing w:line="276" w:lineRule="auto" w:after="60"/>
      </w:pPr>
      <w:r>
        <w:rPr>
          <w:rFonts w:ascii="Arial" w:hAnsi="Arial" w:eastAsia="Arial"/>
          <w:b/>
          <w:sz w:val="22"/>
        </w:rPr>
        <w:t xml:space="preserve">Export-Import Officer: </w:t>
      </w:r>
      <w:r>
        <w:rPr>
          <w:rFonts w:ascii="Arial" w:hAnsi="Arial" w:eastAsia="Arial"/>
          <w:sz w:val="22"/>
        </w:rPr>
        <w:t>I'll actually message every plant manager now, honestly, so nobody's genuinely surprised by the allocation logic later./Em sẽ thực sự nhắn tất cả quản lý nhà máy ngay bây giờ, thật lòng, để không ai thực sự bất ngờ về logic phân bổ sau này.</w:t>
      </w:r>
    </w:p>
    <w:p>
      <w:pPr>
        <w:keepLines/>
        <w:spacing w:line="276" w:lineRule="auto" w:after="60"/>
      </w:pPr>
      <w:r>
        <w:rPr>
          <w:rFonts w:ascii="Arial" w:hAnsi="Arial" w:eastAsia="Arial"/>
          <w:b/>
          <w:sz w:val="22"/>
        </w:rPr>
        <w:t xml:space="preserve">Tony: </w:t>
      </w:r>
      <w:r>
        <w:rPr>
          <w:rFonts w:ascii="Arial" w:hAnsi="Arial" w:eastAsia="Arial"/>
          <w:sz w:val="22"/>
        </w:rPr>
        <w:t>Good, honestly, send that before we call a single supplier, transparency internally actually matters as much as speed externally./Tốt, thật lòng, gửi trước khi mình gọi bất kỳ nhà cung cấp nào, sự minh bạch nội bộ thực sự quan trọng ngang tốc độ bên ngoài.</w:t>
      </w:r>
    </w:p>
    <w:p>
      <w:pPr>
        <w:keepLines/>
        <w:spacing w:line="276" w:lineRule="auto" w:after="60"/>
      </w:pPr>
      <w:r>
        <w:rPr>
          <w:rFonts w:ascii="Arial" w:hAnsi="Arial" w:eastAsia="Arial"/>
          <w:b/>
          <w:sz w:val="22"/>
        </w:rPr>
        <w:t>PRIORITISING GENUINE INTERNAL TRANSPARENCY BEFORE EXTERNAL SPEED, RATHER THAN LETTING SIX SITES LEARN THE REAL ALLOCATION LOGIC SECONDHAND / ƯU TIÊN SỰ MINH BẠCH NỘI BỘ CHÂN THỰC TRƯỚC TỐC ĐỘ BÊN NGOÀI, THAY VÌ ĐỂ CẢ SÁU ĐỊA ĐIỂM BIẾT LOGIC PHÂN BỔ THẬT QUA LỜI ĐỒN</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implicitly through action, checking directly whether internal messaging actually happens before external supplier calls./Ngầm hỏi một câu hỏi thực sự mang tính trình tự qua hành động, kiểm tra trực tiếp liệu việc nhắn tin nội bộ có thực sự xảy ra trước các cuộc gọi nhà cung cấp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order directly, naming both the honest priority, internal messages first, and the genuine reason, avoiding secondhand rumours./Xác nhận thứ tự chính xác trực tiếp, nêu tên cả ưu tiên trung thực, thông điệp nội bộ trước, lẫn lý do chân thực, tránh tin đồn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genuine internal transparency before external speed, rather than letting six sites learn the real allocation logic secondhand, genuinely protects trust across every plant Tony has ever actually worked with./Nhận diện rằng việc ưu tiên sự minh bạch nội bộ chân thực trước tốc độ bên ngoài, thay vì để cả sáu địa điểm biết logic phân bổ thật qua lời đồn, thật sự bảo vệ sự tin tưởng xuyên suốt mọi nhà máy Tony thực sự từng làm việc cùng.</w:t>
      </w:r>
    </w:p>
    <w:p>
      <w:pPr>
        <w:keepLines/>
        <w:spacing w:line="276" w:lineRule="auto" w:after="60"/>
      </w:pPr>
      <w:r>
        <w:rPr>
          <w:rFonts w:ascii="Arial" w:hAnsi="Arial" w:eastAsia="Arial"/>
          <w:b/>
          <w:sz w:val="22"/>
        </w:rPr>
        <w:t xml:space="preserve">Task line 4: </w:t>
      </w:r>
      <w:r>
        <w:rPr>
          <w:rFonts w:ascii="Arial" w:hAnsi="Arial" w:eastAsia="Arial"/>
          <w:sz w:val="22"/>
        </w:rPr>
        <w:t>Record this exact ordering as the honest internal-first rule Tony will actually apply to every future multi-site crisis./Ghi nhận thứ tự chính xác này là quy tắc nội bộ-trước trung thực Tony thật sự sẽ áp dụng cho mọi khủng hoảng đa địa điểm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message herself, without being asked, reflects genuine ownership of the communication side of this real crisis./Nhận diện rằng Chi tự đề xuất tin nhắn mà không cần được yêu cầu phản ánh quyền sở hữu chân thực đối với mảng truyền thông của khủng hoảng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genuinely calm all six sites actually stay while the crisis is still unfolding./Nhận diện rằng sự minh bạch chính xác này sẽ trực tiếp định hình mức độ bình tĩnh chân thực cả sáu địa điểm thực sự duy trì trong khi khủng hoảng vẫn đang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genuine internal transparency before external speed, rather than let six sites learn the real allocation logic secondhand./Chủ động ưu tiên sự minh bạch nội bộ chân thực trước tốc độ bên ngoài, thay vì để cả sáu địa điểm biết logic phân bổ thật qua lời đồn.</w:t>
      </w:r>
    </w:p>
    <w:p>
      <w:pPr>
        <w:keepLines/>
        <w:spacing w:line="276" w:lineRule="auto" w:after="60"/>
      </w:pPr>
      <w:r>
        <w:rPr>
          <w:rFonts w:ascii="Arial" w:hAnsi="Arial" w:eastAsia="Arial"/>
          <w:b/>
          <w:sz w:val="22"/>
        </w:rPr>
        <w:t xml:space="preserve">Export-Import Officer: </w:t>
      </w:r>
      <w:r>
        <w:rPr>
          <w:rFonts w:ascii="Arial" w:hAnsi="Arial" w:eastAsia="Arial"/>
          <w:sz w:val="22"/>
        </w:rPr>
        <w:t>Should I actually set up one shared tracker everyone can genuinely see, instead of separate updates to each site?/Em nên thực sự lập một bảng theo dõi chung mọi người thực sự đều thấy được không, thay vì cập nhật riêng cho từng nơi?</w:t>
      </w:r>
    </w:p>
    <w:p>
      <w:pPr>
        <w:keepLines/>
        <w:spacing w:line="276" w:lineRule="auto" w:after="60"/>
      </w:pPr>
      <w:r>
        <w:rPr>
          <w:rFonts w:ascii="Arial" w:hAnsi="Arial" w:eastAsia="Arial"/>
          <w:b/>
          <w:sz w:val="22"/>
        </w:rPr>
        <w:t xml:space="preserve">Tony: </w:t>
      </w:r>
      <w:r>
        <w:rPr>
          <w:rFonts w:ascii="Arial" w:hAnsi="Arial" w:eastAsia="Arial"/>
          <w:sz w:val="22"/>
        </w:rPr>
        <w:t>Yes, exactly, honestly, one real shared version of the truth genuinely stops six different rumours from actually starting by lunchtime./Đúng vậy, chính xác, thật lòng, một phiên bản sự thật chung thực sự ngăn sáu tin đồn khác nhau thực sự bắt đầu trước giờ trưa.</w:t>
      </w:r>
    </w:p>
    <w:p>
      <w:pPr>
        <w:keepLines/>
        <w:spacing w:line="276" w:lineRule="auto" w:after="60"/>
      </w:pPr>
      <w:r>
        <w:rPr>
          <w:rFonts w:ascii="Arial" w:hAnsi="Arial" w:eastAsia="Arial"/>
          <w:b/>
          <w:sz w:val="22"/>
        </w:rPr>
        <w:t>BUILDING ONE GENUINE SHARED SOURCE OF TRUTH ACROSS SIX SITES, RATHER THAN LETTING EACH PLANT ASSEMBLE ITS OWN REAL VERSION OF EVENTS / XÂY MỘT NGUỒN SỰ THẬT CHUNG CHÂN THỰC DUY NHẤT XUYÊN SÁU ĐỊA ĐIỂM, THAY VÌ ĐỂ MỖI NHÀ MÁY TỰ GHÉP PHIÊN BẢN THẬT RIÊNG CỦA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one real shared tracker actually makes more sense than separate updates./Hỏi một câu hỏi thực sự mang tính chủ động, kiểm tra trực tiếp liệu một bảng theo dõi chung thật có thực sự hợp lý hơn cập nhật riêng lẻ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tool directly, naming both the real shared tracker and the genuine, practical reason, stopping rumours before lunch./Xác nhận công cụ chính xác trực tiếp, nêu tên cả bảng theo dõi chung thật lẫn lý do chân thực, thực tế, ngăn tin đồn trước giờ trưa.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one genuine shared source of truth across six sites, rather than letting each plant assemble its own real version of events, genuinely echoes the exact same shared-tracker instinct that saved the storm response back in Lesson fifty-two./Nhận diện rằng việc xây một nguồn sự thật chung chân thực duy nhất xuyên sáu địa điểm, thay vì để mỗi nhà máy tự ghép phiên bản thật riêng của sự việc, thật sự vọng lại đúng bản năng bảng theo dõi chung đã cứu phản ứng cơn bão hồi Lesson năm mươi hai.</w:t>
      </w:r>
    </w:p>
    <w:p>
      <w:pPr>
        <w:keepLines/>
        <w:spacing w:line="276" w:lineRule="auto" w:after="60"/>
      </w:pPr>
      <w:r>
        <w:rPr>
          <w:rFonts w:ascii="Arial" w:hAnsi="Arial" w:eastAsia="Arial"/>
          <w:b/>
          <w:sz w:val="22"/>
        </w:rPr>
        <w:t xml:space="preserve">Task line 4: </w:t>
      </w:r>
      <w:r>
        <w:rPr>
          <w:rFonts w:ascii="Arial" w:hAnsi="Arial" w:eastAsia="Arial"/>
          <w:sz w:val="22"/>
        </w:rPr>
        <w:t>Record this exact shared tracker as the honest single reference point every site manager will actually check today./Ghi nhận bảng theo dõi chung chính xác này là điểm tham chiếu trung thực duy nhất mọi quản lý địa điểm thật sự sẽ kiểm tra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shared tracker herself reflects genuine, systems-level thinking built from years of watching small miscommunications actually grow into real problems./Nhận diện rằng Chi tự đề xuất bảng theo dõi chung phản ánh tư duy cấp hệ thống chân thực, được xây từ nhiều năm chứng kiến những hiểu lầm nhỏ thực sự lớn thành vấn đề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tracker will directly shape how genuinely calm the whole crisis actually stays across every remaining hour today./Nhận diện rằng bảng theo dõi chung chính xác này sẽ trực tiếp định hình mức độ bình tĩnh chân thực cả khủng hoảng thực sự duy trì xuyên mọi giờ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one genuine shared source of truth across six sites, rather than let each plant assemble its own real version of events./Chủ động xây một nguồn sự thật chung chân thực duy nhất xuyên sáu địa điểm, thay vì để mỗi nhà máy tự ghép phiên bản thật riêng của sự việc.</w:t>
      </w:r>
    </w:p>
    <w:p>
      <w:pPr>
        <w:keepLines/>
        <w:spacing w:line="276" w:lineRule="auto" w:after="60"/>
      </w:pPr>
      <w:r>
        <w:rPr>
          <w:rFonts w:ascii="Arial" w:hAnsi="Arial" w:eastAsia="Arial"/>
          <w:b/>
          <w:sz w:val="22"/>
        </w:rPr>
        <w:t xml:space="preserve">Export-Import Officer: </w:t>
      </w:r>
      <w:r>
        <w:rPr>
          <w:rFonts w:ascii="Arial" w:hAnsi="Arial" w:eastAsia="Arial"/>
          <w:sz w:val="22"/>
        </w:rPr>
        <w:t>Tracker's actually live now, honestly, want me to add the Turkey and South Africa calls to it too?/Bảng theo dõi thực sự đã hoạt động rồi, thật lòng, anh có muốn em thêm các cuộc gọi Thổ Nhĩ Kỳ và Nam Phi vào đó luôn không?</w:t>
      </w:r>
    </w:p>
    <w:p>
      <w:pPr>
        <w:keepLines/>
        <w:spacing w:line="276" w:lineRule="auto" w:after="60"/>
      </w:pPr>
      <w:r>
        <w:rPr>
          <w:rFonts w:ascii="Arial" w:hAnsi="Arial" w:eastAsia="Arial"/>
          <w:b/>
          <w:sz w:val="22"/>
        </w:rPr>
        <w:t xml:space="preserve">Tony: </w:t>
      </w:r>
      <w:r>
        <w:rPr>
          <w:rFonts w:ascii="Arial" w:hAnsi="Arial" w:eastAsia="Arial"/>
          <w:sz w:val="22"/>
        </w:rPr>
        <w:t>Yes, please, honestly, everything real goes in one place today, that's genuinely the whole point of building it./Có, làm ơn, thật lòng, mọi thứ thật đi vào một chỗ hôm nay, đó thực sự là toàn bộ mục đích của việc xây nó.</w:t>
      </w:r>
    </w:p>
    <w:p>
      <w:pPr>
        <w:keepLines/>
        <w:spacing w:line="276" w:lineRule="auto" w:after="60"/>
      </w:pPr>
      <w:r>
        <w:rPr>
          <w:rFonts w:ascii="Arial" w:hAnsi="Arial" w:eastAsia="Arial"/>
          <w:b/>
          <w:sz w:val="22"/>
        </w:rPr>
        <w:t>INSISTING EVERY REAL PIECE OF INFORMATION LIVES IN ONE HONEST PLACE, RATHER THAN LETTING THE SHARED TRACKER QUIETLY MISS THE MOST URGENT PART OF THE CRISIS / KIÊN QUYẾT ĐỂ MỌI THÔNG TIN THẬT NẰM TRONG MỘT NƠI TRUNG THỰC DUY NHẤT, THAY VÌ ĐỂ BẢNG THEO DÕI CHUNG ÂM THẦM BỎ SÓT PHẦN KHẨN CẤP NHẤT CỦA KHỦNG HOẢNG</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completeness-checking question, checking directly whether the supplier calls actually belong in the same real tracker too./Hỏi một câu hỏi thực sự mang tính kiểm tra độ đầy đủ, kiểm tra trực tiếp liệu các cuộc gọi nhà cung cấp có thực sự thuộc về cùng bảng theo dõi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scope directly, naming both everything real, internal and external, and the genuine single-place rule behind it./Xác nhận phạm vi chính xác trực tiếp, nêu tên cả mọi thứ thật, nội bộ và bên ngoài, lẫn quy tắc một-nơi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every real piece of information lives in one honest place, rather than letting the shared tracker quietly miss the most urgent part of the crisis, genuinely prevents a tracker built for transparency from accidentally becoming a second, incomplete source of confusion./Nhận diện rằng việc kiên quyết để mọi thông tin thật nằm trong một nơi trung thực duy nhất, thay vì để bảng theo dõi chung âm thầm bỏ sót phần khẩn cấp nhất của khủng hoảng, thật sự ngăn một bảng theo dõi được xây cho sự minh bạch vô tình trở thành một nguồn nhầm lẫn thứ hai,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completeness rule as the honest standard Tony will actually hold every future shared tracker to./Ghi nhận quy tắc đầy đủ chính xác này là tiêu chuẩn trung thực Tony thật sự sẽ áp dụng cho mọi bảng theo dõi chung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before assuming reflects genuine, careful habit rather than guessing what belongs in a shared, visible document./Nhận diện rằng Chi hỏi trước khi tự giả định phản ánh thói quen cẩn trọng, chân thực thay vì đoán điều gì thuộc về một tài liệu chung, hiển thị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whether James can actually get a genuinely full picture from one single screen later today./Nhận diện rằng sự đầy đủ chính xác này sẽ trực tiếp định hình liệu anh James thực sự có thể có bức tranh đầy đủ chân thực từ một màn hình duy nhất sau này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insist every real piece of information lives in one honest place, rather than let the shared tracker quietly miss the most urgent part of the crisis./Chủ động kiên quyết để mọi thông tin thật nằm trong một nơi trung thực duy nhất, thay vì để bảng theo dõi chung âm thầm bỏ sót phần khẩn cấp nhất của khủng hoảng.</w:t>
      </w:r>
    </w:p>
    <w:p>
      <w:pPr>
        <w:keepLines/>
        <w:spacing w:line="276" w:lineRule="auto" w:after="60"/>
      </w:pPr>
      <w:r>
        <w:rPr>
          <w:rFonts w:ascii="Arial" w:hAnsi="Arial" w:eastAsia="Arial"/>
          <w:b/>
          <w:sz w:val="22"/>
        </w:rPr>
        <w:t xml:space="preserve">Export-Import Officer: </w:t>
      </w:r>
      <w:r>
        <w:rPr>
          <w:rFonts w:ascii="Arial" w:hAnsi="Arial" w:eastAsia="Arial"/>
          <w:sz w:val="22"/>
        </w:rPr>
        <w:t>Turkey's actually on the line now, honestly, want to take it, or should I genuinely stall a moment?/Thổ Nhĩ Kỳ thực sự đang gọi vào rồi, thật lòng, anh muốn nghe không, hay em thực sự nên trì hoãn một chút?</w:t>
      </w:r>
    </w:p>
    <w:p>
      <w:pPr>
        <w:keepLines/>
        <w:spacing w:line="276" w:lineRule="auto" w:after="60"/>
      </w:pPr>
      <w:r>
        <w:rPr>
          <w:rFonts w:ascii="Arial" w:hAnsi="Arial" w:eastAsia="Arial"/>
          <w:b/>
          <w:sz w:val="22"/>
        </w:rPr>
        <w:t xml:space="preserve">Tony: </w:t>
      </w:r>
      <w:r>
        <w:rPr>
          <w:rFonts w:ascii="Arial" w:hAnsi="Arial" w:eastAsia="Arial"/>
          <w:sz w:val="22"/>
        </w:rPr>
        <w:t>No, I'll genuinely take it now, honestly, the long-term diversification framing actually only works if I sound calm the first time I say it./Không, tôi sẽ thực sự nghe ngay bây giờ, thật lòng, cách định khung đa dạng hóa dài hạn thực sự chỉ hiệu quả nếu tôi nghe bình tĩnh lần đầu tiên tôi nói nó.</w:t>
      </w:r>
    </w:p>
    <w:p>
      <w:pPr>
        <w:keepLines/>
        <w:spacing w:line="276" w:lineRule="auto" w:after="60"/>
      </w:pPr>
      <w:r>
        <w:rPr>
          <w:rFonts w:ascii="Arial" w:hAnsi="Arial" w:eastAsia="Arial"/>
          <w:b/>
          <w:sz w:val="22"/>
        </w:rPr>
        <w:t>TAKING THE FIRST REAL SUPPLIER CALL PERSONALLY RATHER THAN DELAYING IT, BECAUSE A CAREFULLY BUILT FRAMING ONLY GENUINELY WORKS IF IT SOUNDS CALM THE FIRST TIME / TỰ MÌNH NGHE CUỘC GỌI NHÀ CUNG CẤP THẬT ĐẦU TIÊN THAY VÌ TRÌ HOÃN NÓ, VÌ MỘT CÁCH ĐỊNH KHUNG ĐƯỢC XÂY CẨN THẬN CHỈ THỰC SỰ HIỆU QUẢ NẾU NÓ NGHE BÌNH TĨNH NGAY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checking directly whether Tony actually wants the call now or slightly delayed./Hỏi một câu hỏi hậu cần thực sự thực tế, kiểm tra trực tiếp liệu Tony thực sự muốn nghe cuộc gọi ngay hay trì hoãn một chút.</w:t>
      </w:r>
    </w:p>
    <w:p>
      <w:pPr>
        <w:keepLines/>
        <w:spacing w:line="276" w:lineRule="auto" w:after="60"/>
      </w:pPr>
      <w:r>
        <w:rPr>
          <w:rFonts w:ascii="Arial" w:hAnsi="Arial" w:eastAsia="Arial"/>
          <w:b/>
          <w:sz w:val="22"/>
        </w:rPr>
        <w:t xml:space="preserve">Task line 2: </w:t>
      </w:r>
      <w:r>
        <w:rPr>
          <w:rFonts w:ascii="Arial" w:hAnsi="Arial" w:eastAsia="Arial"/>
          <w:sz w:val="22"/>
        </w:rPr>
        <w:t>Decide the exact timing directly, naming both taking the call immediately and the genuine, specific reason, the framing depends on sounding calm first./Quyết định thời điểm chính xác trực tiếp, nêu tên cả việc nghe cuộc gọi ngay lẫn lý do chân thực, cụ thể, cách định khung phụ thuộc vào việc nghe bình tĩnh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real supplier call personally rather than delaying it, because a carefully built framing only genuinely works if it sounds calm the first time, genuinely turns this morning's abstract negotiation theory into a real, tested action within seconds./Nhận diện rằng việc tự mình nghe cuộc gọi nhà cung cấp thật đầu tiên thay vì trì hoãn nó, vì một cách định khung được xây cẩn thận chỉ thực sự hiệu quả nếu nó nghe bình tĩnh ngay lần đầu, thật sự biến lý thuyết đàm phán trừu tượng sáng nay thành một hành động thật, đã được kiểm chứng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readiness as the honest proof Tony will actually cite that today's plan was real, not theoretical./Ghi nhận sự sẵn sàng chính xác này là bằng chứng trung thực Tony thật sự sẽ trích dẫn rằng kế hoạch hôm nay là thật, không phải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stall reflects genuine, protective instinct, giving Tony an honest out if he actually needed one more minute./Nhận diện rằng Chi đề nghị trì hoãn phản ánh bản năng bảo vệ chân thực, cho Tony một lối thoát trung thực nếu anh thực sự cần thêm một phút.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call will directly shape the genuine tone every subsequent alternate-supplier conversation actually follows today./Nhận diện rằng cuộc gọi đầu tiên chính xác này sẽ trực tiếp định hình tông giọng chân thực mọi cuộc trò chuyện nhà cung cấp thay thế tiếp theo thực sự đi theo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real supplier call personally rather than delay it, because a carefully built framing only genuinely works if it sounds calm the first time./Chủ động tự mình nghe cuộc gọi nhà cung cấp thật đầu tiên thay vì trì hoãn nó, vì một cách định khung được xây cẩn thận chỉ thực sự hiệu quả nếu nó nghe bình tĩnh ngay lần đầu.</w:t>
      </w:r>
    </w:p>
    <w:p>
      <w:pPr>
        <w:keepLines/>
        <w:spacing w:line="276" w:lineRule="auto" w:after="60"/>
      </w:pPr>
      <w:r>
        <w:rPr>
          <w:rFonts w:ascii="Arial" w:hAnsi="Arial" w:eastAsia="Arial"/>
          <w:b/>
          <w:sz w:val="22"/>
        </w:rPr>
        <w:t xml:space="preserve">Export-Import Officer: </w:t>
      </w:r>
      <w:r>
        <w:rPr>
          <w:rFonts w:ascii="Arial" w:hAnsi="Arial" w:eastAsia="Arial"/>
          <w:sz w:val="22"/>
        </w:rPr>
        <w:t>One more real thing before you pick up, honestly, want me to actually double-check the stock figures once more before you quote them?/Thêm một điều thật nữa trước khi anh nghe máy, thật lòng, anh có muốn em thực sự kiểm tra lại con số tồn kho một lần nữa trước khi anh trích dẫn chúng không?</w:t>
      </w:r>
    </w:p>
    <w:p>
      <w:pPr>
        <w:keepLines/>
        <w:spacing w:line="276" w:lineRule="auto" w:after="60"/>
      </w:pPr>
      <w:r>
        <w:rPr>
          <w:rFonts w:ascii="Arial" w:hAnsi="Arial" w:eastAsia="Arial"/>
          <w:b/>
          <w:sz w:val="22"/>
        </w:rPr>
        <w:t xml:space="preserve">Tony: </w:t>
      </w:r>
      <w:r>
        <w:rPr>
          <w:rFonts w:ascii="Arial" w:hAnsi="Arial" w:eastAsia="Arial"/>
          <w:sz w:val="22"/>
        </w:rPr>
        <w:t>Yes, honestly, please, quoting a real number I actually can't stand behind would genuinely hurt more than staying silent a moment longer./Có, thật lòng, làm ơn, việc trích dẫn một con số thật tôi thực sự không thể đứng sau sẽ thực sự gây hại hơn là im lặng thêm một chút.</w:t>
      </w:r>
    </w:p>
    <w:p>
      <w:pPr>
        <w:keepLines/>
        <w:spacing w:line="276" w:lineRule="auto" w:after="60"/>
      </w:pPr>
      <w:r>
        <w:rPr>
          <w:rFonts w:ascii="Arial" w:hAnsi="Arial" w:eastAsia="Arial"/>
          <w:b/>
          <w:sz w:val="22"/>
        </w:rPr>
        <w:t>VERIFYING A GENUINE REAL NUMBER ONE LAST TIME BEFORE QUOTING IT EXTERNALLY, RATHER THAN TRADING ACCURACY FOR A FEW SAVED SECONDS / XÁC MINH MỘT CON SỐ CHÂN THỰC LẦN CUỐI TRƯỚC KHI TRÍCH DẪN NÓ RA BÊN NGOÀI, THAY VÌ ĐÁNH ĐỔI ĐỘ CHÍNH XÁC LẤY VÀI GIÂY TIẾT KIỆM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verification question, checking directly whether the real stock figures actually deserve one more check first./Hỏi một câu hỏi xác minh thực sự cẩn trọng, kiểm tra trực tiếp liệu con số tồn kho thật có thực sự xứng đáng thêm một lần kiểm tra nữa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request directly, naming both the honest yes and the genuine reason, an unverified number hurts more than a short delay./Xác nhận yêu cầu chính xác trực tiếp, nêu tên cả lời đồng ý trung thực lẫn lý do chân thực, một con số không thể đứng sau gây hại hơn một sự chậm trễ ngắn.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genuine real number one last time before quoting it externally, rather than trading accuracy for a few saved seconds, genuinely applies the exact same fact-first discipline first named back at Lesson sixty-six, now under real external pressure./Nhận diện rằng việc xác minh một con số chân thực lần cuối trước khi trích dẫn nó ra bên ngoài, thay vì đánh đổi độ chính xác lấy vài giây tiết kiệm được, thật sự áp dụng đúng kỷ luật sự-việc-trước đã được gọi tên hồi Lesson sáu mươi sáu, giờ dưới áp lực bên ngoài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verification habit as the honest standard Tony will actually hold every external quote to from now on./Ghi nhận thói quen xác minh chính xác này là tiêu chuẩn trung thực Tony thật sự sẽ áp dụng cho mọi con số trích dẫn bên ngoài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the extra check unprompted reflects genuine, protective diligence built from years of catching small errors before they became real problems./Nhận diện rằng Chi tự đề nghị kiểm tra thêm mà không cần yêu cầu phản ánh sự cẩn trọng bảo vệ chân thực được xây từ nhiều năm bắt được các lỗi nhỏ trước khi chúng trở thành vấn đề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shape how genuinely credible Tony's real numbers actually sound to Turkey on the very first call./Nhận diện rằng sự xác minh chính xác này sẽ trực tiếp định hình mức độ đáng tin cậy chân thực con số thật của Tony thực sự nghe được với Thổ Nhĩ Kỳ trong cuộc gọi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genuine real number one last time before quoting it externally, rather than trade accuracy for a few saved seconds./Chủ động xác minh một con số chân thực lần cuối trước khi trích dẫn nó ra bên ngoài, thay vì đánh đổi độ chính xác lấy vài giây tiết kiệm được.</w:t>
      </w:r>
    </w:p>
    <w:p>
      <w:pPr>
        <w:keepLines/>
        <w:spacing w:line="276" w:lineRule="auto" w:after="60"/>
      </w:pPr>
      <w:r>
        <w:rPr>
          <w:rFonts w:ascii="Arial" w:hAnsi="Arial" w:eastAsia="Arial"/>
          <w:b/>
          <w:sz w:val="22"/>
        </w:rPr>
        <w:t xml:space="preserve">Export-Import Officer: </w:t>
      </w:r>
      <w:r>
        <w:rPr>
          <w:rFonts w:ascii="Arial" w:hAnsi="Arial" w:eastAsia="Arial"/>
          <w:sz w:val="22"/>
        </w:rPr>
        <w:t>Good luck, Tony, honestly, you actually sound ready for this./Chúc may mắn, Tony, thật lòng, anh thực sự nghe có vẻ sẵn sàng cho việc này.</w:t>
      </w:r>
    </w:p>
    <w:p>
      <w:pPr>
        <w:keepLines/>
        <w:spacing w:line="276" w:lineRule="auto" w:after="60"/>
      </w:pPr>
      <w:r>
        <w:rPr>
          <w:rFonts w:ascii="Arial" w:hAnsi="Arial" w:eastAsia="Arial"/>
          <w:b/>
          <w:sz w:val="22"/>
        </w:rPr>
        <w:t xml:space="preserve">Tony: </w:t>
      </w:r>
      <w:r>
        <w:rPr>
          <w:rFonts w:ascii="Arial" w:hAnsi="Arial" w:eastAsia="Arial"/>
          <w:sz w:val="22"/>
        </w:rPr>
        <w:t>Today's third stretch closes with a genuine priority order set from real data, one honest shared tracker actually live, and the first real supplier call about to genuinely begin./Chặng thứ ba hôm nay khép lại với một thứ tự ưu tiên chân thực được thiết lập từ dữ liệu thật, một bảng theo dõi chung trung thực thực sự đã hoạt động, và cuộc gọi nhà cung cấp thật đầu tiên sắp thực sự bắt đầu.</w:t>
      </w:r>
    </w:p>
    <w:p>
      <w:pPr>
        <w:pStyle w:val="Heading2"/>
      </w:pPr>
      <w:r>
        <w:rPr>
          <w:rFonts w:ascii="Arial" w:hAnsi="Arial" w:eastAsia="Arial"/>
          <w:b/>
          <w:sz w:val="26"/>
        </w:rPr>
        <w:t>NGÀY 4: Giờ làm việc — đề xuất giải pháp cấu trúc, không chỉ chữa cháy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once the immediate crisis is genuinely under control, what's the real structural fix, so this honestly doesn't happen again?/Tony, khi khủng hoảng trước mắt thực sự được kiểm soát, giải pháp cấu trúc thật là gì, để việc này thật lòng không lặp lại?</w:t>
      </w:r>
    </w:p>
    <w:p>
      <w:pPr>
        <w:keepLines/>
        <w:spacing w:line="276" w:lineRule="auto" w:after="60"/>
      </w:pPr>
      <w:r>
        <w:rPr>
          <w:rFonts w:ascii="Arial" w:hAnsi="Arial" w:eastAsia="Arial"/>
          <w:b/>
          <w:sz w:val="22"/>
        </w:rPr>
        <w:t xml:space="preserve">Tony: </w:t>
      </w:r>
      <w:r>
        <w:rPr>
          <w:rFonts w:ascii="Arial" w:hAnsi="Arial" w:eastAsia="Arial"/>
          <w:sz w:val="22"/>
        </w:rPr>
        <w:t>A dual-sourcing agreement, genuinely, two qualified suppliers on two different continents, each actually covering part of our volume permanently./Một thỏa thuận nguồn cung kép, thực sự, hai nhà cung cấp đủ điều kiện ở hai châu lục khác nhau, mỗi bên thực sự phủ một phần khối lượng vĩnh viễn.</w:t>
      </w:r>
    </w:p>
    <w:p>
      <w:pPr>
        <w:keepLines/>
        <w:spacing w:line="276" w:lineRule="auto" w:after="60"/>
      </w:pPr>
      <w:r>
        <w:rPr>
          <w:rFonts w:ascii="Arial" w:hAnsi="Arial" w:eastAsia="Arial"/>
          <w:b/>
          <w:sz w:val="22"/>
        </w:rPr>
        <w:t>PROPOSING A GENUINE, PERMANENT STRUCTURAL FIX WHILE THE CRISIS IS STILL ACTIVE, RATHER THAN WAITING FOR CALM TO ACTUALLY START THINKING ABOUT PREVENTION / ĐỀ XUẤT MỘT GIẢI PHÁP CẤU TRÚC CHÂN THỰC, VĨNH VIỄN NGAY KHI KHỦNG HOẢNG VẪN ĐANG DIỄN RA, THAY VÌ CHỜ SỰ BÌNH YÊN MỚI THỰC SỰ BẮT ĐẦU NGHĨ VỀ VIỆC PHÒNG NGỪA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structural question, checking directly what real, permanent fix actually prevents a repeat of today./Hỏi một câu hỏi cấu trúc thực sự hướng về phía trước, kiểm tra trực tiếp giải pháp thật, vĩnh viễn nào thực sự ngăn việc lặp lại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structural fix directly, naming both the mechanism, dual-sourcing, and the genuine, permanent split of volume across two continents./Nêu ra giải pháp cấu trúc chính xác trực tiếp, nêu tên cả cơ chế, nguồn cung kép, lẫn sự phân chia khối lượng chân thực, vĩnh viễn xuyên hai châu lục.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permanent structural fix while the crisis is still active, rather than waiting for calm to actually start thinking about prevention, genuinely proves Rebecca's strategic-thinking sessions have actually reshaped Tony's real instincts, not just his vocabulary./Nhận diện rằng việc đề xuất một giải pháp cấu trúc chân thực, vĩnh viễn ngay khi khủng hoảng vẫn đang diễn ra, thay vì chờ sự bình yên mới thực sự bắt đầu nghĩ về việc phòng ngừa, thật sự chứng minh các buổi học tư duy chiến lược của Rebecca thực sự đã định hình lại bản năng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structural fix as the honest proposal Tony will actually draft formally for James this week./Ghi nhận giải pháp cấu trúc chính xác này là đề xuất trung thực Tony thật sự sẽ soạn thảo chính thức cho anh James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structural fix while the fire is still burning reflects genuine, deliberate teaching, testing whether strategic thinking actually survives real pressure./Nhận diện rằng chị Rebecca hỏi về giải pháp cấu trúc khi đám cháy vẫn đang cháy phản ánh việc dạy có chủ đích, chân thực, kiểm tra liệu tư duy chiến lược có thực sự sống sót qua áp lực thật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fix will directly shape whether James actually sees Tony as ready for genuinely bigger structural decisions ahead./Nhận diện rằng giải pháp cấu trúc chính xác này sẽ trực tiếp định hình liệu anh James thực sự thấy Tony đã sẵn sàng cho những quyết định cấu trúc lớn hơn thực sự phía trước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permanent structural fix while the crisis is still active, rather than wait for calm to actually start thinking about prevention./Chủ động đề xuất một giải pháp cấu trúc chân thực, vĩnh viễn ngay khi khủng hoảng vẫn đang diễn ra, thay vì chờ sự bình yên mới thực sự bắt đầu nghĩ về việc phòng ngừa.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strategic thinking, honestly, not just crisis response, would you actually have proposed that six months ago?/Đó thực sự là tư duy chiến lược thật, thật lòng, không chỉ phản ứng khủng hoảng, sáu tháng trước cậu thực sự có đề xuất điều đó không?</w:t>
      </w:r>
    </w:p>
    <w:p>
      <w:pPr>
        <w:keepLines/>
        <w:spacing w:line="276" w:lineRule="auto" w:after="60"/>
      </w:pPr>
      <w:r>
        <w:rPr>
          <w:rFonts w:ascii="Arial" w:hAnsi="Arial" w:eastAsia="Arial"/>
          <w:b/>
          <w:sz w:val="22"/>
        </w:rPr>
        <w:t xml:space="preserve">Tony: </w:t>
      </w:r>
      <w:r>
        <w:rPr>
          <w:rFonts w:ascii="Arial" w:hAnsi="Arial" w:eastAsia="Arial"/>
          <w:sz w:val="22"/>
        </w:rPr>
        <w:t>Honestly, no, I would have genuinely just solved this crisis and actually waited for the next one to teach me the same lesson./Thật lòng, không, tôi thực sự sẽ chỉ giải quyết khủng hoảng này và thực sự chờ cái tiếp theo dạy tôi cùng bài học đó.</w:t>
      </w:r>
    </w:p>
    <w:p>
      <w:pPr>
        <w:keepLines/>
        <w:spacing w:line="276" w:lineRule="auto" w:after="60"/>
      </w:pPr>
      <w:r>
        <w:rPr>
          <w:rFonts w:ascii="Arial" w:hAnsi="Arial" w:eastAsia="Arial"/>
          <w:b/>
          <w:sz w:val="22"/>
        </w:rPr>
        <w:t>HONESTLY NAMING THE EXACT DIFFERENCE BETWEEN THE PAST SELF AND THE PRESENT ONE, RATHER THAN LETTING GENUINE GROWTH GO UNSPOKEN AND UNMEASURED / GỌI TÊN TRUNG THỰC SỰ KHÁC BIỆT CHÍNH XÁC GIỮA CON NGƯỜI QUÁ KHỨ VÀ CON NGƯỜI HIỆN TẠI, THAY VÌ ĐỂ SỰ TRƯỞNG THÀNH CHÂN THỰC KHÔNG ĐƯỢC NÓI RA VÀ KHÔNG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comparison question, checking directly whether this exact structural instinct actually existed six months earlier./Hỏi một câu hỏi so sánh phản tư thực sự, kiểm tra trực tiếp liệu đúng bản năng cấu trúc này có thực sự tồn tại sáu tháng trước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naming both the genuine past pattern, solve and wait, and the honest admission that it would have repeated./Trả lời trung thực và trực tiếp, nêu tên cả khuôn mẫu quá khứ chân thực, giải quyết và chờ đợi, lẫn sự thừa nhận trung thực rằng nó sẽ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difference between the past self and the present one, rather than letting genuine growth go unspoken and unmeasured, genuinely gives Rebecca real, concrete evidence her ten weeks of teaching have actually changed how Tony thinks under pressure./Nhận diện rằng việc gọi tên trung thực sự khác biệt chính xác giữa con người quá khứ và con người hiện tại, thay vì để sự trưởng thành chân thực không được nói ra và không được đo lường, thật sự cho chị Rebecca bằng chứng thật, cụ thể rằng mười tuần giảng dạy của chị thực sự đã thay đổi cách Tony nghĩ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admission as the real evidence Tony will actually reference in his own private reflection tonight./Ghi nhận sự thừa nhận trung thực chính xác này là bằng chứng thật Tony thật sự sẽ tham chiếu trong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six months ago specifically, not "before," reflects genuine, precise teaching that actually anchors growth to a real, measurable timeframe./Nhận diện rằng chị Rebecca hỏi cụ thể về sáu tháng trước, không phải "trước đây," phản ánh việc dạy chính xác, chân thực thực sự neo sự trưởng thành vào một khung thời gian thật, đo lường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genuinely Tony actually describes this whole day to Linh tonight./Nhận diện rằng sự thừa nhận trung thực chính xác này sẽ trực tiếp định hình mức độ chân thực Tony thật sự mô tả cả ngày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the past self and the present one honestly, rather than let genuine growth go unspoken and unmeasured./Chủ động gọi tên trung thực sự khác biệt chính xác giữa con người quá khứ và con người hiện tại, thay vì để sự trưởng thành chân thực không được nói ra và không được đo lường.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dual-sourcing proposal for James this week, honestly, while the crisis is genuinely still fresh in everyone's mind?/Cậu có thực sự muốn soạn đề xuất nguồn cung kép đó cho James tuần này không, thật lòng, khi khủng hoảng vẫn thực sự còn tươi trong đầu mọi người?</w:t>
      </w:r>
    </w:p>
    <w:p>
      <w:pPr>
        <w:keepLines/>
        <w:spacing w:line="276" w:lineRule="auto" w:after="60"/>
      </w:pPr>
      <w:r>
        <w:rPr>
          <w:rFonts w:ascii="Arial" w:hAnsi="Arial" w:eastAsia="Arial"/>
          <w:b/>
          <w:sz w:val="22"/>
        </w:rPr>
        <w:t xml:space="preserve">Tony: </w:t>
      </w:r>
      <w:r>
        <w:rPr>
          <w:rFonts w:ascii="Arial" w:hAnsi="Arial" w:eastAsia="Arial"/>
          <w:sz w:val="22"/>
        </w:rPr>
        <w:t>Yes, honestly, urgency is genuinely an advantage here, it's actually much easier to get budget approved during a crisis than after one./Có, thật lòng, sự cấp bách thực sự là một lợi thế ở đây, thực sự dễ được duyệt ngân sách hơn nhiều trong lúc khủng hoảng hơn là sau đó.</w:t>
      </w:r>
    </w:p>
    <w:p>
      <w:pPr>
        <w:keepLines/>
        <w:spacing w:line="276" w:lineRule="auto" w:after="60"/>
      </w:pPr>
      <w:r>
        <w:rPr>
          <w:rFonts w:ascii="Arial" w:hAnsi="Arial" w:eastAsia="Arial"/>
          <w:b/>
          <w:sz w:val="22"/>
        </w:rPr>
        <w:t>RECOGNISING GENUINE URGENCY AS REAL LEVERAGE FOR A STRUCTURAL PROPOSAL, RATHER THAN SOMETHING TO SIMPLY SURVIVE AND FORGET / NHẬN RA SỰ CẤP BÁCH CHÂN THỰC LÀ ĐÒN BẨY THẬT CHO MỘT ĐỀ XUẤT CẤU TRÚC, THAY VÌ MỘT ĐIỀU CHỈ ĐỂ SỐNG SÓT QUA RỒI QUÊN ĐI</w:t>
      </w:r>
    </w:p>
    <w:p>
      <w:pPr>
        <w:keepLines/>
        <w:spacing w:line="276" w:lineRule="auto" w:after="60"/>
      </w:pPr>
      <w:r>
        <w:rPr>
          <w:rFonts w:ascii="Arial" w:hAnsi="Arial" w:eastAsia="Arial"/>
          <w:b/>
          <w:sz w:val="22"/>
        </w:rPr>
        <w:t xml:space="preserve">Task line 1: </w:t>
      </w:r>
      <w:r>
        <w:rPr>
          <w:rFonts w:ascii="Arial" w:hAnsi="Arial" w:eastAsia="Arial"/>
          <w:sz w:val="22"/>
        </w:rPr>
        <w:t>Ask a genuinely timing-focused question, checking directly whether the proposal should actually be drafted now, while urgency is real./Hỏi một câu hỏi thực sự tập trung vào thời điểm, kiểm tra trực tiếp liệu đề xuất có thực sự nên được soạn ngay bây giờ, khi sự cấp bách còn thật.</w:t>
      </w:r>
    </w:p>
    <w:p>
      <w:pPr>
        <w:keepLines/>
        <w:spacing w:line="276" w:lineRule="auto" w:after="60"/>
      </w:pPr>
      <w:r>
        <w:rPr>
          <w:rFonts w:ascii="Arial" w:hAnsi="Arial" w:eastAsia="Arial"/>
          <w:b/>
          <w:sz w:val="22"/>
        </w:rPr>
        <w:t xml:space="preserve">Task line 2: </w:t>
      </w:r>
      <w:r>
        <w:rPr>
          <w:rFonts w:ascii="Arial" w:hAnsi="Arial" w:eastAsia="Arial"/>
          <w:sz w:val="22"/>
        </w:rPr>
        <w:t>Confirm the exact timing directly, naming both the honest yes and the genuine, practical reason, budget approval is easier during a crisis./Xác nhận thời điểm chính xác trực tiếp, nêu tên cả lời đồng ý trung thực lẫn lý do chân thực, thực tế, việc duyệt ngân sách dễ hơn trong lúc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genuine urgency as real leverage for a structural proposal, rather than something to simply survive and forget, genuinely turns today's real stress into an honest, lasting asset instead of a memory that fades by next month./Nhận diện rằng việc nhận ra sự cấp bách chân thực là đòn bẩy thật cho một đề xuất cấu trúc, thay vì một điều chỉ để sống sót qua rồi quên đi, thật sự biến sự căng thẳng thật hôm nay thành một tài sản trung thực, lâu dài thay vì một ký ức phai nhạt vào tháng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urgency-as-leverage insight as the honest reason Tony will actually start drafting the proposal tonight, not next week./Ghi lại nhận thức cấp bách-là-đòn-bẩy chính xác này là lý do trung thực Tony thật sự sẽ bắt đầu soạn đề xuất tối nay, không phải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timing advantage explicitly reflects genuine, practical strategic wisdom rather than abstract textbook theory./Nhận diện rằng chị Rebecca nêu tên rõ ràng lợi thế thời điểm phản ánh sự khôn ngoan chiến lược thực tế, chân thực thay vì lý thuyết sách vở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urgency-as-leverage insight will directly shape how genuinely fast Tony actually moves on the written proposal this week./Nhận diện rằng nhận thức cấp bách-là-đòn-bẩy chính xác này sẽ trực tiếp định hình tốc độ chân thực Tony thật sự triển khai đề xuất bằng văn bản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genuine urgency as real leverage for a structural proposal, rather than something to simply survive and forget./Chủ động nhận ra sự cấp bách chân thực là đòn bẩy thật cho một đề xuất cấu trúc, thay vì một điều chỉ để sống sót qua rồi quên đi.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who else genuinely needs to co-sign this proposal, beyond just James, before it actually goes anywhere?/Thật lòng, ai khác thực sự cần đồng ký đề xuất này, ngoài anh James, trước khi nó thực sự đi đến đâu?</w:t>
      </w:r>
    </w:p>
    <w:p>
      <w:pPr>
        <w:keepLines/>
        <w:spacing w:line="276" w:lineRule="auto" w:after="60"/>
      </w:pPr>
      <w:r>
        <w:rPr>
          <w:rFonts w:ascii="Arial" w:hAnsi="Arial" w:eastAsia="Arial"/>
          <w:b/>
          <w:sz w:val="22"/>
        </w:rPr>
        <w:t xml:space="preserve">Tony: </w:t>
      </w:r>
      <w:r>
        <w:rPr>
          <w:rFonts w:ascii="Arial" w:hAnsi="Arial" w:eastAsia="Arial"/>
          <w:sz w:val="22"/>
        </w:rPr>
        <w:t>Honestly, Finance for the real budget line, and Mai as the genuine Southeast Asia strategy co-owner, both actually touched today's response directly./Thật lòng, Tài chính cho dòng ngân sách thật, và chị Mai với tư cách đồng chủ sở hữu chiến lược Đông Nam Á chân thực, cả hai thực sự chạm đến phản ứng hôm nay trực tiếp.</w:t>
      </w:r>
    </w:p>
    <w:p>
      <w:pPr>
        <w:keepLines/>
        <w:spacing w:line="276" w:lineRule="auto" w:after="60"/>
      </w:pPr>
      <w:r>
        <w:rPr>
          <w:rFonts w:ascii="Arial" w:hAnsi="Arial" w:eastAsia="Arial"/>
          <w:b/>
          <w:sz w:val="22"/>
        </w:rPr>
        <w:t>NAMING EVERY GENUINE REAL STAKEHOLDER A PROPOSAL ACTUALLY NEEDS, RATHER THAN LETTING IT MOVE FORWARD WITH ONE CONVENIENT SIGNATURE ALONE / GỌI TÊN MỌI BÊN LIÊN QUAN CHÂN THỰC MỘT ĐỀ XUẤT THẬT SỰ CẦN, THAY VÌ ĐỂ NÓ TIẾN LÊN CHỈ VỚI MỘT CHỮ KÝ THUẬN TIỆN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completeness-focused question, checking directly which real stakeholders actually need to co-sign beyond the obvious one./Hỏi một câu hỏi thực sự tập trung vào sự đầy đủ, kiểm tra trực tiếp bên liên quan thật nào thực sự cần đồng ký ngoài người hiển nhiên.</w:t>
      </w:r>
    </w:p>
    <w:p>
      <w:pPr>
        <w:keepLines/>
        <w:spacing w:line="276" w:lineRule="auto" w:after="60"/>
      </w:pPr>
      <w:r>
        <w:rPr>
          <w:rFonts w:ascii="Arial" w:hAnsi="Arial" w:eastAsia="Arial"/>
          <w:b/>
          <w:sz w:val="22"/>
        </w:rPr>
        <w:t xml:space="preserve">Task line 2: </w:t>
      </w:r>
      <w:r>
        <w:rPr>
          <w:rFonts w:ascii="Arial" w:hAnsi="Arial" w:eastAsia="Arial"/>
          <w:sz w:val="22"/>
        </w:rPr>
        <w:t>Name the exact stakeholders directly, naming both Finance for budget and Mai for genuine strategy co-ownership, and the honest reason each touched today./Nêu tên đúng các bên liên quan trực tiếp, nêu tên cả Tài chính cho ngân sách lẫn chị Mai cho quyền đồng sở hữu chiến lược chân thực, và lý do trung thực mỗi bên đã chạm đến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every genuine real stakeholder a proposal actually needs, rather than letting it move forward with one convenient signature alone, genuinely prevents a real structural fix from later stalling over a missing real signature nobody thought to ask for early./Nhận diện rằng việc gọi tên mọi bên liên quan chân thực một đề xuất thật sự cần, thay vì để nó tiến lên chỉ với một chữ ký thuận tiện duy nhất, thật sự ngăn một giải pháp cấu trúc thật sau này bị mắc kẹt vì thiếu một chữ ký thật không ai nghĩ đến hỏi sớm.</w:t>
      </w:r>
    </w:p>
    <w:p>
      <w:pPr>
        <w:keepLines/>
        <w:spacing w:line="276" w:lineRule="auto" w:after="60"/>
      </w:pPr>
      <w:r>
        <w:rPr>
          <w:rFonts w:ascii="Arial" w:hAnsi="Arial" w:eastAsia="Arial"/>
          <w:b/>
          <w:sz w:val="22"/>
        </w:rPr>
        <w:t xml:space="preserve">Task line 4: </w:t>
      </w:r>
      <w:r>
        <w:rPr>
          <w:rFonts w:ascii="Arial" w:hAnsi="Arial" w:eastAsia="Arial"/>
          <w:sz w:val="22"/>
        </w:rPr>
        <w:t>Record this exact stakeholder list as the honest checklist Tony will actually confirm before submitting the final proposal./Ghi nhận danh sách bên liên quan chính xác này là danh mục kiểm tra trung thực Tony thật sự sẽ xác nhận trước khi nộp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who else needs to sign reflects genuine, disciplined M&amp;A thinking, where every real stakeholder actually matters before a deal closes./Nhận diện rằng chị Rebecca hỏi ai khác cần ký phản ánh tư duy M&amp;A có kỷ luật, chân thực, nơi mọi bên liên quan thật thực sự quan trọng trước khi một thương vụ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stakeholder list will directly shape how genuinely smoothly the proposal actually moves through approval next week./Nhận diện rằng danh sách bên liên quan chính xác này sẽ trực tiếp định hình mức độ suôn sẻ chân thực đề xuất thực sự đi qua quá trình phê duyệt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every genuine real stakeholder a proposal actually needs, rather than let it move forward with one convenient signature alone./Chủ động gọi tên mọi bên liên quan chân thực một đề xuất thật sự cần, thay vì để nó tiến lên chỉ với một chữ ký thuận tiện duy nhất.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And honestly, what's the real, rough budget estimate you're actually thinking, before Finance genuinely asks first?/Và thật lòng, ước tính ngân sách thật, sơ bộ cậu thực sự đang nghĩ là gì, trước khi Tài chính thực sự hỏi trước?</w:t>
      </w:r>
    </w:p>
    <w:p>
      <w:pPr>
        <w:keepLines/>
        <w:spacing w:line="276" w:lineRule="auto" w:after="60"/>
      </w:pPr>
      <w:r>
        <w:rPr>
          <w:rFonts w:ascii="Arial" w:hAnsi="Arial" w:eastAsia="Arial"/>
          <w:b/>
          <w:sz w:val="22"/>
        </w:rPr>
        <w:t xml:space="preserve">Tony: </w:t>
      </w:r>
      <w:r>
        <w:rPr>
          <w:rFonts w:ascii="Arial" w:hAnsi="Arial" w:eastAsia="Arial"/>
          <w:sz w:val="22"/>
        </w:rPr>
        <w:t>Honestly, roughly four hundred thousand dollars a year in real premium versus our single-source cost, but that actually buys genuine resilience we currently don't have at all./Thật lòng, khoảng bốn trăm nghìn đô một năm ở mức phụ trội thật so với chi phí nguồn cung đơn hiện tại của mình, nhưng điều đó thực sự mua được sự bền vững chân thực mình hiện hoàn toàn không có.</w:t>
      </w:r>
    </w:p>
    <w:p>
      <w:pPr>
        <w:keepLines/>
        <w:spacing w:line="276" w:lineRule="auto" w:after="60"/>
      </w:pPr>
      <w:r>
        <w:rPr>
          <w:rFonts w:ascii="Arial" w:hAnsi="Arial" w:eastAsia="Arial"/>
          <w:b/>
          <w:sz w:val="22"/>
        </w:rPr>
        <w:t>OFFERING A GENUINE ROUGH BUDGET NUMBER PROACTIVELY, RATHER THAN LETTING FINANCE DISCOVER THE REAL COST AS AN UNPLEASANT SURPRISE LATER / CHỦ ĐỘNG ĐƯA RA CON SỐ NGÂN SÁCH SƠ BỘ CHÂN THỰC, THAY VÌ ĐỂ TÀI CHÍNH PHÁT HIỆN CHI PHÍ THẬT NHƯ MỘT BẤT NGỜ KHÓ CHỊU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anticipatory question, checking directly whether a rough real budget number actually exists before Finance formally asks./Hỏi một câu hỏi thực sự mang tính dự đoán trước, kiểm tra trực tiếp liệu một con số ngân sách sơ bộ thật có thực sự tồn tại trước khi Tài chính chính thức hỏi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rough number directly, naming both the honest premium figure and the genuine value it actually buys, real resilience./Nêu ra con số sơ bộ chính xác trực tiếp, nêu tên cả con số phụ trội trung thực lẫn giá trị chân thực nó thực sự mua được, sự bền vững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genuine rough budget number proactively, rather than letting Finance discover the real cost as an unpleasant surprise later, genuinely reflects the exact same proactive honesty that first protected trust back in Lesson eighty when Tony admitted the fourth term still hanging./Nhận diện rằng việc chủ động đưa ra con số ngân sách sơ bộ chân thực, thay vì để Tài chính phát hiện chi phí thật như một bất ngờ khó chịu sau này, thật sự phản ánh đúng sự trung thực chủ động đã bảo vệ lòng tin hồi Lesson tám mươi khi Tony thừa nhận thuật ngữ thứ tư còn treo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rough number as the honest opening figure Tony will actually defend, or genuinely revise, once real quotes are confirmed./Ghi nhận con số sơ bộ chính xác này là con số mở đầu trung thực Tony thật sự sẽ bảo vệ, hoặc thực sự điều chỉnh, khi báo giá thật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before Finance does reflects genuine, protective coaching, preparing Tony for a question that's actually coming regardless./Nhận diện rằng chị Rebecca hỏi trước khi Tài chính hỏi phản ánh việc huấn luyện bảo vệ, chân thực, chuẩn bị Tony cho một câu hỏi thực sự sẽ đến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rough number will directly shape how genuinely quickly Finance actually moves on approving the real proposal./Nhận diện rằng con số sơ bộ chính xác này sẽ trực tiếp định hình tốc độ chân thực Tài chính thực sự tiến hành phê duyệt đề xuất thật.</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rough budget number proactively, rather than let Finance discover the real cost as an unpleasant surprise later./Chủ động đưa ra con số ngân sách sơ bộ chân thực, thay vì để Tài chính phát hiện chi phí thật như một bất ngờ khó chịu sau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strong opening number, honestly, ready for one more real question before I actually leave you to it?/Đó thực sự là một con số mở đầu mạnh, thật lòng, sẵn sàng cho thêm một câu hỏi thật trước khi chị thực sự để cậu tự làm chưa?</w:t>
      </w:r>
    </w:p>
    <w:p>
      <w:pPr>
        <w:keepLines/>
        <w:spacing w:line="276" w:lineRule="auto" w:after="60"/>
      </w:pPr>
      <w:r>
        <w:rPr>
          <w:rFonts w:ascii="Arial" w:hAnsi="Arial" w:eastAsia="Arial"/>
          <w:b/>
          <w:sz w:val="22"/>
        </w:rPr>
        <w:t xml:space="preserve">Tony: </w:t>
      </w:r>
      <w:r>
        <w:rPr>
          <w:rFonts w:ascii="Arial" w:hAnsi="Arial" w:eastAsia="Arial"/>
          <w:sz w:val="22"/>
        </w:rPr>
        <w:t>Always, honestly, go ahead./Luôn sẵn sàng, thật lòng, chị cứ hỏi đi.</w:t>
      </w:r>
    </w:p>
    <w:p>
      <w:pPr>
        <w:keepLines/>
        <w:spacing w:line="276" w:lineRule="auto" w:after="60"/>
      </w:pPr>
      <w:r>
        <w:rPr>
          <w:rFonts w:ascii="Arial" w:hAnsi="Arial" w:eastAsia="Arial"/>
          <w:b/>
          <w:sz w:val="22"/>
        </w:rPr>
        <w:t>STAYING GENUINELY OPEN TO ONE MORE REAL QUESTION EVEN AT THE END OF A LONG, DEMANDING CONVERSATION, RATHER THAN SIGNALLING THE DISCUSSION IS HONESTLY DONE / GIỮ SỰ CỞI MỞ CHÂN THỰC VỚI THÊM MỘT CÂU HỎI THẬT NGAY CẢ Ở CUỐI MỘT CUỘC TRÒ CHUYỆN DÀI, ĐÒI HỎI NHIỀU, THAY VÌ RA HIỆU CUỘC THẢO LUẬN ĐÃ THỰC SỰ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courteous check-in question, checking directly whether Tony actually has bandwidth left for one more real question./Hỏi một câu hỏi kiểm tra thực sự lịch sự, kiểm tra trực tiếp liệu Tony có thực sự còn dư sức cho thêm một câu hỏi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openness directly, naming both the honest word, always, and the actual invitation to continue./Xác nhận sự cởi mở chân thực trực tiếp, nêu tên cả từ trung thực, luôn sẵn sàng, lẫn lời mời thực sự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genuinely open to one more real question even at the end of a long, demanding conversation, rather than signalling the discussion is honestly done, genuinely reflects the exact same "if you don't understand a word, stop and ask" survival rule Rebecca first taught back in Lesson eighty./Nhận diện rằng việc giữ sự cởi mở chân thực với thêm một câu hỏi thật ngay cả ở cuối một cuộc trò chuyện dài, đòi hỏi nhiều, thay vì ra hiệu cuộc thảo luận đã thực sự kết thúc, thật sự phản ánh đúng quy tắc sinh tồn "nếu không hiểu một từ, dừng lại và hỏi" chị Rebecca lần đầu dạy hồi Lesson tám mươi.</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openness as the honest posture Tony will actually keep for every future conversation, however long it's already run./Ghi nhận sự cởi mở chính xác này là tư thế trung thực Tony thật sự sẽ giữ cho mọi cuộc trò chuyện tương lai, dù nó đã kéo dài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before adding one more question reflects genuine, respectful awareness of how much a mentee can actually absorb at once./Nhận diện rằng chị Rebecca kiểm tra trước khi thêm một câu hỏi nữa phản ánh sự nhận thức tôn trọng, chân thực về việc một người học thực sự có thể tiếp thu bao nhiêu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genuinely thorough today's whole structural proposal actually ends up being./Nhận diện rằng sự cởi mở chính xác này sẽ trực tiếp định hình mức độ kỹ lưỡng chân thực toàn bộ đề xuất cấu trúc hôm nay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stay genuinely open to one more real question even at the end of a long, demanding conversation, rather than signal the discussion is honestly done./Chủ động giữ sự cởi mở chân thực với thêm một câu hỏi thật ngay cả ở cuối một cuộc trò chuyện dài, đòi hỏi nhiều, thay vì ra hiệu cuộc thảo luận đã thực sự kết thúc.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I'll actually send you the standard proposal template tonight, so you can genuinely start on real numbers tomorrow./Tốt, thật lòng, chị sẽ thực sự gửi cho cậu mẫu đề xuất chuẩn tối nay, để cậu thực sự có thể bắt đầu với con số thật ngày mai.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structural fix proposed mid-crisis, an honest growth admitted out loud, and a real proposal actually about to begin tomorrow./Chặng thứ tư hôm nay khép lại với một giải pháp cấu trúc chân thực được đề xuất giữa khủng hoảng, một sự trưởng thành trung thực được nói ra thành tiếng, và một đề xuất thật thực sự sắp bắt đầu ngày mai.</w:t>
      </w:r>
    </w:p>
    <w:p>
      <w:pPr>
        <w:pStyle w:val="Heading2"/>
      </w:pPr>
      <w:r>
        <w:rPr>
          <w:rFonts w:ascii="Arial" w:hAnsi="Arial" w:eastAsia="Arial"/>
          <w:b/>
          <w:sz w:val="26"/>
        </w:rPr>
        <w:t>NGÀY 5: Ngày kế tiếp — đàm phán nhà cung cấp thay thế và soạn playbook</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Turkey actually confirmed real capacity this morning, honestly, want to hear the genuine numbers first?/Thổ Nhĩ Kỳ thực sự đã xác nhận năng lực thật sáng nay, thật lòng, anh có muốn nghe con số chân thực trước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let's actually compare it against South Africa's real offer before I genuinely commit to either split./Có, làm ơn, thật lòng, và mình thực sự hãy so sánh nó với đề nghị thật của Nam Phi trước khi tôi thực sự cam kết vào bất kỳ tỷ lệ chia nào.</w:t>
      </w:r>
    </w:p>
    <w:p>
      <w:pPr>
        <w:keepLines/>
        <w:spacing w:line="276" w:lineRule="auto" w:after="60"/>
      </w:pPr>
      <w:r>
        <w:rPr>
          <w:rFonts w:ascii="Arial" w:hAnsi="Arial" w:eastAsia="Arial"/>
          <w:b/>
          <w:sz w:val="22"/>
        </w:rPr>
        <w:t>COMPARING TWO GENUINE REAL SUPPLIER OFFERS SIDE BY SIDE BEFORE COMMITTING, RATHER THAN LOCKING IN THE FIRST HONEST NUMBER THAT ARRIVES / SO SÁNH HAI ĐỀ NGHỊ NHÀ CUNG CẤP CHÂN THỰC THẬT SONG SONG TRƯỚC KHI CAM KẾT, THAY VÌ CHỐT CON SỐ TRUNG THỰC ĐẦU TIÊN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directly whether both real offers should actually be compared before any real commitment./Hỏi một câu hỏi thực sự mang tính trình tự, kiểm tra trực tiếp liệu cả hai đề nghị thật có thực sự nên được so sánh trước bất kỳ cam kết thật nào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comparison plan directly, naming both Turkey's real numbers and South Africa's genuine offer as inputs before any split decision./Nêu ra kế hoạch so sánh chính xác trực tiếp, nêu tên cả con số thật của Thổ Nhĩ Kỳ lẫn đề nghị chân thực của Nam Phi như đầu vào trước bất kỳ quyết định chia nào.</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genuine real supplier offers side by side before committing, rather than locking in the first honest number that arrives, genuinely applies the exact landed-cost discipline Tony first learned back in Lesson seventy-one./Nhận diện rằng việc so sánh hai đề nghị nhà cung cấp chân thực thật song song trước khi cam kết, thay vì chốt con số trung thực đầu tiên đến, thật sự áp dụng đúng kỷ luật chi phí thực Tony lần đầu học hồi Lesson bảy mươi mốt.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comparison method as the honest standard Tony will actually apply to every future dual-sourcing decision./Ghi nhận phương pháp so sánh chính xác này là tiêu chuẩn trung thực Tony thật sự sẽ áp dụng cho mọi quyết định nguồn cung kép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bringing Turkey's real numbers first, without pushing a preferred answer, reflects genuine, disciplined neutrality rather than a hidden agenda./Nhận diện rằng chị Mai mang con số thật của Thổ Nhĩ Kỳ đến trước, không đẩy một câu trả lời ưu tiên, phản ánh sự trung lập có kỷ luật, chân thực thay vì một chương trình nghị sự ẩn.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the honest volume split Tony actually proposes to James by the end of today./Nhận diện rằng sự so sánh chính xác này sẽ trực tiếp định hình tỷ lệ chia khối lượng trung thực Tony thật sự đề xuất cho anh James vào cuối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genuine real supplier offers side by side before committing, rather than lock in the first honest number that arrives./Chủ động so sánh hai đề nghị nhà cung cấp chân thực thật song song trước khi cam kết, thay vì chốt con số trung thực đầu tiên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South Africa's genuinely offering a slightly higher price, honestly, but faster real shipping, forty percent volume there could actually make sense./Nam Phi thực sự đang đề nghị giá cao hơn một chút, thật lòng, nhưng vận chuyển thật nhanh hơn, bốn mươi phần trăm khối lượng ở đó thực sự có thể hợp lý.</w:t>
      </w:r>
    </w:p>
    <w:p>
      <w:pPr>
        <w:keepLines/>
        <w:spacing w:line="276" w:lineRule="auto" w:after="60"/>
      </w:pPr>
      <w:r>
        <w:rPr>
          <w:rFonts w:ascii="Arial" w:hAnsi="Arial" w:eastAsia="Arial"/>
          <w:b/>
          <w:sz w:val="22"/>
        </w:rPr>
        <w:t xml:space="preserve">Tony: </w:t>
      </w:r>
      <w:r>
        <w:rPr>
          <w:rFonts w:ascii="Arial" w:hAnsi="Arial" w:eastAsia="Arial"/>
          <w:sz w:val="22"/>
        </w:rPr>
        <w:t>Agreed, honestly, sixty-forty toward Turkey then, price genuinely wins on the larger share, speed actually wins on the smaller one./Đồng ý, thật lòng, vậy sáu mươi-bốn mươi nghiêng về Thổ Nhĩ Kỳ, giá thực sự thắng ở phần lớn hơn, tốc độ thực sự thắng ở phần nhỏ hơn.</w:t>
      </w:r>
    </w:p>
    <w:p>
      <w:pPr>
        <w:keepLines/>
        <w:spacing w:line="276" w:lineRule="auto" w:after="60"/>
      </w:pPr>
      <w:r>
        <w:rPr>
          <w:rFonts w:ascii="Arial" w:hAnsi="Arial" w:eastAsia="Arial"/>
          <w:b/>
          <w:sz w:val="22"/>
        </w:rPr>
        <w:t>SPLITTING A REAL VOLUME COMMITMENT BY GENUINE, NAMED TRADE-OFFS, RATHER THAN CHOOSING ONE SUPPLIER AND TREATING THE OTHER AS A BACKUP / CHIA MỘT CAM KẾT KHỐI LƯỢNG THẬT THEO CÁC ĐÁNH ĐỔI CHÂN THỰC, ĐƯỢC GỌI TÊN, THAY VÌ CHỌN MỘT NHÀ CUNG CẤP VÀ XEM BÊN KIA CHỈ LÀ DỰ PHÒNG</w:t>
      </w:r>
    </w:p>
    <w:p>
      <w:pPr>
        <w:keepLines/>
        <w:spacing w:line="276" w:lineRule="auto" w:after="60"/>
      </w:pPr>
      <w:r>
        <w:rPr>
          <w:rFonts w:ascii="Arial" w:hAnsi="Arial" w:eastAsia="Arial"/>
          <w:b/>
          <w:sz w:val="22"/>
        </w:rPr>
        <w:t xml:space="preserve">Task line 1: </w:t>
      </w:r>
      <w:r>
        <w:rPr>
          <w:rFonts w:ascii="Arial" w:hAnsi="Arial" w:eastAsia="Arial"/>
          <w:sz w:val="22"/>
        </w:rPr>
        <w:t>Ask a genuinely evaluative question implicitly, checking directly whether the honest trade-off, price versus speed, actually justifies a real split./Ngầm hỏi một câu hỏi thực sự mang tính đánh giá, kiểm tra trực tiếp liệu đánh đổi trung thực, giá so với tốc độ, có thực sự chứng minh được một tỷ lệ chia thật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split directly, naming both the sixty-forty ratio and the genuine reason behind each half, price and speed./Nêu ra tỷ lệ chia chính xác trực tiếp, nêu tên cả tỷ lệ sáu mươi-bốn mươi lẫn lý do chân thực đằng sau mỗi nửa, giá và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real volume commitment by genuine, named trade-offs, rather than choosing one supplier and treating the other as a backup, genuinely delivers the exact dual-sourcing structure Tony promised James was more than just a phrase./Nhận diện rằng việc chia một cam kết khối lượng thật theo các đánh đổi chân thực, được gọi tên, thay vì chọn một nhà cung cấp và xem bên kia chỉ là dự phòng, thật sự thực hiện đúng cấu trúc nguồn cung kép Tony đã hứa với anh James không chỉ là một câu nói.</w:t>
      </w:r>
    </w:p>
    <w:p>
      <w:pPr>
        <w:keepLines/>
        <w:spacing w:line="276" w:lineRule="auto" w:after="60"/>
      </w:pPr>
      <w:r>
        <w:rPr>
          <w:rFonts w:ascii="Arial" w:hAnsi="Arial" w:eastAsia="Arial"/>
          <w:b/>
          <w:sz w:val="22"/>
        </w:rPr>
        <w:t xml:space="preserve">Task line 4: </w:t>
      </w:r>
      <w:r>
        <w:rPr>
          <w:rFonts w:ascii="Arial" w:hAnsi="Arial" w:eastAsia="Arial"/>
          <w:sz w:val="22"/>
        </w:rPr>
        <w:t>Record this exact split and its reasoning as the honest core of the written proposal going to James this week./Ghi nhận tỷ lệ chia chính xác này cùng lý do của nó là phần cốt lõi trung thực của đề xuất bằng văn bản gửi cho anh James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both price and speed as real, separate factors reflects genuine, multidimensional analysis rather than a single flattened number./Nhận diện rằng chị Mai nêu tên cả giá lẫn tốc độ như hai yếu tố thật, riêng biệt phản ánh phân tích đa chiều, chân thực thay vì một con số bị làm phẳng.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shape how genuinely resilient the whole galvanised wire supply chain actually becomes going forward./Nhận diện rằng tỷ lệ chia chính xác này sẽ trực tiếp định hình mức độ bền vững chân thực toàn bộ chuỗi cung ứng dây thép mạ kẽm thực sự trở thành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split a real volume commitment by genuine, named trade-offs, rather than choose one supplier and treat the other as a backup./Chủ động chia một cam kết khối lượng thật theo các đánh đổi chân thực, được gọi tên, thay vì chọn một nhà cung cấp và xem bên kia chỉ là dự phòng.</w:t>
      </w:r>
    </w:p>
    <w:p>
      <w:pPr>
        <w:keepLines/>
        <w:spacing w:line="276" w:lineRule="auto" w:after="60"/>
      </w:pPr>
      <w:r>
        <w:rPr>
          <w:rFonts w:ascii="Arial" w:hAnsi="Arial" w:eastAsia="Arial"/>
          <w:b/>
          <w:sz w:val="22"/>
        </w:rPr>
        <w:t xml:space="preserve">Export-Import Officer: </w:t>
      </w:r>
      <w:r>
        <w:rPr>
          <w:rFonts w:ascii="Arial" w:hAnsi="Arial" w:eastAsia="Arial"/>
          <w:sz w:val="22"/>
        </w:rPr>
        <w:t>Tony, honestly, should we actually turn today's whole real process into something reusable, or genuinely leave it as a one-time fix?/Tony, thật lòng, mình nên thực sự biến cả quy trình thật hôm nay thành thứ tái sử dụng được không, hay thực sự để nó là một giải pháp một lần?</w:t>
      </w:r>
    </w:p>
    <w:p>
      <w:pPr>
        <w:keepLines/>
        <w:spacing w:line="276" w:lineRule="auto" w:after="60"/>
      </w:pPr>
      <w:r>
        <w:rPr>
          <w:rFonts w:ascii="Arial" w:hAnsi="Arial" w:eastAsia="Arial"/>
          <w:b/>
          <w:sz w:val="22"/>
        </w:rPr>
        <w:t xml:space="preserve">Tony: </w:t>
      </w:r>
      <w:r>
        <w:rPr>
          <w:rFonts w:ascii="Arial" w:hAnsi="Arial" w:eastAsia="Arial"/>
          <w:sz w:val="22"/>
        </w:rPr>
        <w:t>Reusable, honestly, absolutely, let's actually write the exact steps down while every real detail is still fresh in front of us./Tái sử dụng được, thật lòng, chắc chắn rồi, mình hãy thực sự viết ra đúng các bước trong khi mọi chi tiết thật vẫn còn tươi trước mặt.</w:t>
      </w:r>
    </w:p>
    <w:p>
      <w:pPr>
        <w:keepLines/>
        <w:spacing w:line="276" w:lineRule="auto" w:after="60"/>
      </w:pPr>
      <w:r>
        <w:rPr>
          <w:rFonts w:ascii="Arial" w:hAnsi="Arial" w:eastAsia="Arial"/>
          <w:b/>
          <w:sz w:val="22"/>
        </w:rPr>
        <w:t>TURNING TODAY'S IMPROVISED, REAL RESPONSE INTO A GENUINE, WRITTEN PLAYBOOK, RATHER THAN LETTING THIS HARD-WON KNOWLEDGE LIVE ONLY IN TODAY'S MEMORY / BIẾN PHẢN ỨNG THẬT, ỨNG BIẾN HÔM NAY THÀNH MỘT PLAYBOOK BẰNG VĂN BẢN CHÂN THỰC, THAY VÌ ĐỂ KIẾN THỨC KHÓ ĐẠT ĐƯỢC NÀY CHỈ SỐNG TRONG KÝ ỨC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real process actually deserves to become a reusable document./Hỏi một câu hỏi thực sự hướng về phía trước, kiểm tra trực tiếp liệu quy trình thật hôm nay có thực sự xứng đáng trở thành một tài liệu tái sử dụng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decision directly, naming both the genuine yes and the honest urgency, writing it down while details are still fresh./Xác nhận quyết định chính xác trực tiếp, nêu tên cả lời đồng ý chân thực lẫn sự cấp bách trung thực, viết nó ra khi các chi tiết vẫn còn tươi.</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today's improvised, real response into a genuine, written playbook, rather than letting this hard-won knowledge live only in today's memory, genuinely continues the exact same habit that turned Sokha's profile, the MRO checklist, and every prior lesson's discovery into lasting company assets./Nhận diện rằng việc biến phản ứng thật, ứng biến hôm nay thành một playbook bằng văn bản chân thực, thay vì để kiến thức khó đạt được này chỉ sống trong ký ức hôm nay, thật sự tiếp nối đúng thói quen đã biến hồ sơ của Sokha, danh mục MRO, và mọi khám phá bài học trước đây thành tài sản lâu dài của công ty.</w:t>
      </w:r>
    </w:p>
    <w:p>
      <w:pPr>
        <w:keepLines/>
        <w:spacing w:line="276" w:lineRule="auto" w:after="60"/>
      </w:pPr>
      <w:r>
        <w:rPr>
          <w:rFonts w:ascii="Arial" w:hAnsi="Arial" w:eastAsia="Arial"/>
          <w:b/>
          <w:sz w:val="22"/>
        </w:rPr>
        <w:t xml:space="preserve">Task line 4: </w:t>
      </w:r>
      <w:r>
        <w:rPr>
          <w:rFonts w:ascii="Arial" w:hAnsi="Arial" w:eastAsia="Arial"/>
          <w:sz w:val="22"/>
        </w:rPr>
        <w:t>Record this exact playbook decision as the honest final deliverable Tony actually completes before this crisis is formally closed./Ghi nhận quyết định playbook chính xác này là sản phẩm cuối cùng trung thực Tony thật sự hoàn thành trước khi khủng hoảng này chính thức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the reusability question herself reflects genuine, systems-level instinct now fully matched to Tony's own after years working together./Nhận diện rằng Chi tự hỏi câu hỏi về khả năng tái sử dụng phản ánh bản năng cấp hệ thống chân thực nay đã hoàn toàn khớp với chính Tony sau nhiều năm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playbook will directly shape how genuinely fast the next multi-site crisis actually gets resolved, whoever leads it./Nhận diện rằng playbook bằng văn bản chính xác này sẽ trực tiếp định hình tốc độ chân thực khủng hoảng đa địa điểm tiếp theo thực sự được giải quyết, dù ai dẫn dắt nó.</w:t>
      </w:r>
    </w:p>
    <w:p>
      <w:pPr>
        <w:keepLines/>
        <w:spacing w:line="276" w:lineRule="auto" w:after="60"/>
      </w:pPr>
      <w:r>
        <w:rPr>
          <w:rFonts w:ascii="Arial" w:hAnsi="Arial" w:eastAsia="Arial"/>
          <w:b/>
          <w:sz w:val="22"/>
        </w:rPr>
        <w:t xml:space="preserve">Task line 7: </w:t>
      </w:r>
      <w:r>
        <w:rPr>
          <w:rFonts w:ascii="Arial" w:hAnsi="Arial" w:eastAsia="Arial"/>
          <w:sz w:val="22"/>
        </w:rPr>
        <w:t>Deliberately turn today's improvised, real response into a genuine, written playbook, rather than let this hard-won knowledge live only in today's memory./Chủ động biến phản ứng thật, ứng biến hôm nay thành một playbook bằng văn bản chân thực, thay vì để kiến thức khó đạt được này chỉ sống trong ký ức hôm nay.</w:t>
      </w:r>
    </w:p>
    <w:p>
      <w:pPr>
        <w:keepLines/>
        <w:spacing w:line="276" w:lineRule="auto" w:after="60"/>
      </w:pPr>
      <w:r>
        <w:rPr>
          <w:rFonts w:ascii="Arial" w:hAnsi="Arial" w:eastAsia="Arial"/>
          <w:b/>
          <w:sz w:val="22"/>
        </w:rPr>
        <w:t xml:space="preserve">Export-Import Officer: </w:t>
      </w:r>
      <w:r>
        <w:rPr>
          <w:rFonts w:ascii="Arial" w:hAnsi="Arial" w:eastAsia="Arial"/>
          <w:sz w:val="22"/>
        </w:rPr>
        <w:t>I actually drafted six real steps already, honestly, map, prioritise, shared tracker, frame the ask, split by trade-off, then write it down, does that genuinely look complete?/Em thực sự đã soạn sáu bước thật rồi, thật lòng, xác định phạm vi, ưu tiên, bảng theo dõi chung, định khung lời đề nghị, chia theo đánh đổi, rồi viết nó ra, điều đó thực sự có vẻ đầy đủ không?</w:t>
      </w:r>
    </w:p>
    <w:p>
      <w:pPr>
        <w:keepLines/>
        <w:spacing w:line="276" w:lineRule="auto" w:after="60"/>
      </w:pPr>
      <w:r>
        <w:rPr>
          <w:rFonts w:ascii="Arial" w:hAnsi="Arial" w:eastAsia="Arial"/>
          <w:b/>
          <w:sz w:val="22"/>
        </w:rPr>
        <w:t xml:space="preserve">Tony: </w:t>
      </w:r>
      <w:r>
        <w:rPr>
          <w:rFonts w:ascii="Arial" w:hAnsi="Arial" w:eastAsia="Arial"/>
          <w:sz w:val="22"/>
        </w:rPr>
        <w:t>Almost, honestly, add one real step at the very front, name the crisis plainly first, that's genuinely where today actually started./Gần rồi, thật lòng, thêm một bước thật ở ngay đầu, gọi tên khủng hoảng rõ ràng trước, đó thực sự là nơi hôm nay thực sự bắt đầu.</w:t>
      </w:r>
    </w:p>
    <w:p>
      <w:pPr>
        <w:keepLines/>
        <w:spacing w:line="276" w:lineRule="auto" w:after="60"/>
      </w:pPr>
      <w:r>
        <w:rPr>
          <w:rFonts w:ascii="Arial" w:hAnsi="Arial" w:eastAsia="Arial"/>
          <w:b/>
          <w:sz w:val="22"/>
        </w:rPr>
        <w:t>REVIEWING A GENUINE DRAFT PLAYBOOK HONESTLY AND ADDING THE ONE REAL MISSING STEP, RATHER THAN ACCEPTING A NEARLY COMPLETE VERSION AS FINISHED / RÀ SOÁT MỘT BẢN NHÁP PLAYBOOK CHÂN THỰC MỘT CÁCH TRUNG THỰC VÀ THÊM ĐÚNG BƯỚC THẬT CÒN THIẾU, THAY VÌ CHẤP NHẬN MỘT PHIÊN BẢN GẦN HOÀN CHỈNH LÀ ĐÃ XONG</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six drafted real steps actually form a complete playbook./Hỏi một câu hỏi thực sự mang tính xác minh, kiểm tra trực tiếp liệu sáu bước thật đã soạn có thực sự tạo thành một playbook đầy đủ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missing step directly, naming both its content, naming the crisis plainly, and its genuine position, first, not sixth./Nêu ra đúng bước còn thiếu trực tiếp, nêu tên cả nội dung của nó, gọi tên khủng hoảng rõ ràng, lẫn vị trí chân thực của nó, đầu tiên, không phải thứ sáu.</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genuine draft playbook honestly and adding the one real missing step, rather than accepting a nearly complete version as finished, genuinely closes the exact same loop this whole day actually opened with, this morning's honest naming, on Day one, in the car./Nhận diện rằng việc rà soát một bản nháp playbook chân thực một cách trung thực và thêm đúng bước thật còn thiếu, thay vì chấp nhận một phiên bản gần hoàn chỉnh là đã xong, thật sự khép đúng vòng lặp cả ngày hôm nay thực sự đã mở ra, việc gọi tên trung thực sáng nay, ở Ngày một, trên xe.</w:t>
      </w:r>
    </w:p>
    <w:p>
      <w:pPr>
        <w:keepLines/>
        <w:spacing w:line="276" w:lineRule="auto" w:after="60"/>
      </w:pPr>
      <w:r>
        <w:rPr>
          <w:rFonts w:ascii="Arial" w:hAnsi="Arial" w:eastAsia="Arial"/>
          <w:b/>
          <w:sz w:val="22"/>
        </w:rPr>
        <w:t xml:space="preserve">Task line 4: </w:t>
      </w:r>
      <w:r>
        <w:rPr>
          <w:rFonts w:ascii="Arial" w:hAnsi="Arial" w:eastAsia="Arial"/>
          <w:sz w:val="22"/>
        </w:rPr>
        <w:t>Record this exact seven-step playbook as the honest, complete document Tony will actually file for every future site to use./Ghi nhận playbook bảy bước chính xác này là tài liệu trung thực, đầy đủ Tony thật sự sẽ lưu trữ cho mọi địa điểm tương lai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six steps and inviting real critique reflects genuine confidence built from years of honest collaboration, not fear of being wrong./Nhận diện rằng Chi trình bày sáu bước và mời phê bình thật phản ánh sự tự tin chân thực được xây từ nhiều năm hợp tác trung thực, không phải sợ hãi việc sai.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seven-step playbook will directly shape how genuinely fast any future coordinator, not only Tony, actually responds to the next crisis./Nhận diện rằng playbook bảy bước chính xác này sẽ trực tiếp định hình tốc độ chân thực bất kỳ người điều phối tương lai nào, không chỉ Tony, thực sự phản ứng với khủng hoảng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review a genuine draft playbook honestly and add the one real missing step, rather than accept a nearly complete version as finished./Chủ động rà soát một bản nháp playbook chân thực một cách trung thực và thêm đúng bước thật còn thiếu, thay vì chấp nhận một phiên bản gần hoàn chỉnh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Turkey actually just confirmed the signed volume in writing, honestly, want me to log the real contract number now?/Thổ Nhĩ Kỳ thực sự vừa xác nhận khối lượng đã ký bằng văn bản, thật lòng, anh có muốn em ghi lại số hợp đồng thật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genuinely flag it to Chi's own tracker too, one real confirmed number actually closes today's biggest open question./Có, làm ơn, thật lòng, và thực sự đánh dấu nó vào chính bảng theo dõi của Chi luôn, một con số thật đã xác nhận thực sự khép lại câu hỏi mở lớn nhất hôm nay.</w:t>
      </w:r>
    </w:p>
    <w:p>
      <w:pPr>
        <w:keepLines/>
        <w:spacing w:line="276" w:lineRule="auto" w:after="60"/>
      </w:pPr>
      <w:r>
        <w:rPr>
          <w:rFonts w:ascii="Arial" w:hAnsi="Arial" w:eastAsia="Arial"/>
          <w:b/>
          <w:sz w:val="22"/>
        </w:rPr>
        <w:t>CLOSING A GENUINE OPEN QUESTION WITH A REAL, WRITTEN CONFIRMATION THE MOMENT IT ARRIVES, RATHER THAN LETTING IT SIT UNCONFIRMED UNTIL TOMORROW / KHÉP LẠI MỘT CÂU HỎI MỞ CHÂN THỰC BẰNG MỘT XÁC NHẬN BẰNG VĂN BẢN THẬT NGAY KHI NÓ ĐẾN, THAY VÌ ĐỂ NÓ CHƯA XÁC NHẬN CHO ĐẾN NGÀY MAI</w:t>
      </w:r>
    </w:p>
    <w:p>
      <w:pPr>
        <w:keepLines/>
        <w:spacing w:line="276" w:lineRule="auto" w:after="60"/>
      </w:pPr>
      <w:r>
        <w:rPr>
          <w:rFonts w:ascii="Arial" w:hAnsi="Arial" w:eastAsia="Arial"/>
          <w:b/>
          <w:sz w:val="22"/>
        </w:rPr>
        <w:t xml:space="preserve">Task line 1: </w:t>
      </w:r>
      <w:r>
        <w:rPr>
          <w:rFonts w:ascii="Arial" w:hAnsi="Arial" w:eastAsia="Arial"/>
          <w:sz w:val="22"/>
        </w:rPr>
        <w:t>Ask a genuinely confirming logistics question, checking directly whether the real signed contract number should actually be logged right now./Hỏi một câu hỏi hậu cần thực sự mang tính xác nhận, kiểm tra trực tiếp liệu số hợp đồng thật đã ký có thực sự nên được ghi lại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action directly, naming both logging the number and the genuine reason, closing today's biggest open question immediately./Xác nhận hành động chính xác trực tiếp, nêu tên cả việc ghi lại con số lẫn lý do chân thực, khép lại câu hỏi mở lớn nhất hôm nay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genuine open question with a real, written confirmation the moment it arrives, rather than letting it sit unconfirmed until tomorrow, genuinely completes the exact same shared-tracker discipline built earlier today, now proven end to end on a real, signed number./Nhận diện rằng việc khép lại một câu hỏi mở chân thực bằng một xác nhận bằng văn bản thật ngay khi nó đến, thay vì để nó chưa xác nhận cho đến ngày mai, thật sự hoàn thiện đúng kỷ luật bảng theo dõi chung được xây sớm hơn hôm nay, giờ đã được chứng minh trọn vẹn trên một con số thật, đã ký.</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contract as the honest, closed item Tony will actually reference in tomorrow's real proposal to James./Ghi nhận hợp đồng đã xác nhận chính xác này là mục đã khép lại trung thực Tony thật sự sẽ tham chiếu trong đề xuất thật ngày mai cho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log it immediately reflects genuine discipline, treating a real confirmation as urgent rather than routine paperwork./Nhận diện rằng Chi hỏi để ghi lại ngay lập tức phản ánh kỷ luật chân thực, xem một xác nhận thật là khẩn cấp thay vì giấy tờ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contract will directly shape how genuinely complete tomorrow's dual-sourcing proposal actually looks to James./Nhận diện rằng hợp đồng đã xác nhận chính xác này sẽ trực tiếp định hình mức độ đầy đủ chân thực đề xuất nguồn cung kép ngày mai thực sự trông ra sao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close a genuine open question with a real, written confirmation the moment it arrives, rather than let it sit unconfirmed until tomorrow./Chủ động khép lại một câu hỏi mở chân thực bằng một xác nhận bằng văn bản thật ngay khi nó đến, thay vì để nó chưa xác nhận cho đến ngày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South Africa's real confirmation should genuinely land by tomorrow morning too, honestly, then both halves of the split are actually locked./Xác nhận thật của Nam Phi cũng thực sự sẽ đến trước sáng mai, thật lòng, rồi cả hai nửa của tỷ lệ chia thực sự sẽ được chốt.</w:t>
      </w:r>
    </w:p>
    <w:p>
      <w:pPr>
        <w:keepLines/>
        <w:spacing w:line="276" w:lineRule="auto" w:after="60"/>
      </w:pPr>
      <w:r>
        <w:rPr>
          <w:rFonts w:ascii="Arial" w:hAnsi="Arial" w:eastAsia="Arial"/>
          <w:b/>
          <w:sz w:val="22"/>
        </w:rPr>
        <w:t xml:space="preserve">Tony: </w:t>
      </w:r>
      <w:r>
        <w:rPr>
          <w:rFonts w:ascii="Arial" w:hAnsi="Arial" w:eastAsia="Arial"/>
          <w:sz w:val="22"/>
        </w:rPr>
        <w:t>Understood, honestly, and once it lands I'll genuinely close the loop with James the same real day, not the day after./Đã hiểu, thật lòng, và khi nó đến tôi sẽ thực sự khép vòng lặp với anh James ngay trong cùng ngày thật đó, không phải ngày hôm sau.</w:t>
      </w:r>
    </w:p>
    <w:p>
      <w:pPr>
        <w:keepLines/>
        <w:spacing w:line="276" w:lineRule="auto" w:after="60"/>
      </w:pPr>
      <w:r>
        <w:rPr>
          <w:rFonts w:ascii="Arial" w:hAnsi="Arial" w:eastAsia="Arial"/>
          <w:b/>
          <w:sz w:val="22"/>
        </w:rPr>
        <w:t>COMMITTING TO CLOSE THE FINAL GENUINE LOOP THE SAME REAL DAY A CONFIRMATION ARRIVES, RATHER THAN LETTING URGENCY QUIETLY SLIP ONCE THE CRISIS FEELS ALREADY SOLVED / CAM KẾT KHÉP VÒNG LẶP CUỐI CÙNG CHÂN THỰC NGAY TRONG CÙNG NGÀY THẬT MỘT XÁC NHẬN ĐẾN, THAY VÌ ĐỂ SỰ CẤP BÁCH ÂM THẦM TRÔI ĐI KHI KHỦNG HOẢNG CẢM THẤY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forward-scheduling question implicitly, checking directly when the final real confirmation is actually expected to land./Ngầm hỏi một câu hỏi thực sự mang tính lên lịch phía trước, kiểm tra trực tiếp khi nào xác nhận thật cuối cùng thực sự được kỳ vọng đến.</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directly, naming both the genuine timing, the same day, and the honest reason, not letting urgency slip once solved./Nêu ra cam kết chính xác trực tiếp, nêu tên cả thời điểm chân thực, cùng ngày, lẫn lý do trung thực, không để sự cấp bách trôi đi khi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close the final genuine loop the same real day a confirmation arrives, rather than letting urgency quietly slip once the crisis feels already solved, genuinely guards against the exact complacency that could undo a whole day of real, disciplined work in its very last hour./Nhận diện rằng việc cam kết khép vòng lặp cuối cùng chân thực ngay trong cùng ngày thật một xác nhận đến, thay vì để sự cấp bách âm thầm trôi đi khi khủng hoảng cảm thấy đã được giải quyết, thật sự bảo vệ khỏi đúng sự tự mãn có thể phá hỏng cả một ngày làm việc thật, có kỷ luật trong chính giờ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same-day commitment as the honest closing discipline Tony will actually apply to every future crisis resolution./Ghi nhận cam kết cùng-ngày chính xác này là kỷ luật khép lại trung thực Tony thật sự sẽ áp dụng cho mọi lần giải quyết khủng hoảng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expected timing, tomorrow morning, reflects genuine, precise tracking rather than a vague "soon."/Nhận diện rằng chị Mai nêu ra đúng thời điểm kỳ vọng, sáng mai, phản ánh việc theo dõi chính xác, chân thực thay vì một từ "sớm"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commitment will directly shape how genuinely fully closed James actually considers this crisis by the time the proposal lands./Nhận diện rằng cam kết cùng-ngày chính xác này sẽ trực tiếp định hình mức độ khép lại đầy đủ chân thực anh James thực sự xem khủng hoảng này là gì vào thời điểm đề xuất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close the final genuine loop the same real day a confirmation arrives, rather than let urgency quietly slip once the crisis feels already solved./Chủ động cam kết khép vòng lặp cuối cùng chân thực ngay trong cùng ngày thật một xác nhận đến, thay vì để sự cấp bách âm thầm trôi đi khi khủng hoảng cảm thấy đã được giải quyết.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Seven steps, honestly, complete, and genuinely dated today, this is actually the fourth playbook this whole VP Track year has produced./Bảy bước, thật lòng, đầy đủ, và thực sự có ngày tháng hôm nay, đây thực sự là playbook thứ tư cả năm VP Track này đã tạo ra.</w:t>
      </w:r>
    </w:p>
    <w:p>
      <w:pPr>
        <w:keepLines/>
        <w:spacing w:line="276" w:lineRule="auto" w:after="60"/>
      </w:pPr>
      <w:r>
        <w:rPr>
          <w:rFonts w:ascii="Arial" w:hAnsi="Arial" w:eastAsia="Arial"/>
          <w:b/>
          <w:sz w:val="22"/>
        </w:rPr>
        <w:t xml:space="preserve">Tony: </w:t>
      </w:r>
      <w:r>
        <w:rPr>
          <w:rFonts w:ascii="Arial" w:hAnsi="Arial" w:eastAsia="Arial"/>
          <w:sz w:val="22"/>
        </w:rPr>
        <w:t>Today closes its fifth stretch with a real volume split decided, a genuine playbook actually finished at seven honest steps, and one crisis quietly turning into lasting company memory./Chặng thứ năm hôm nay khép lại với một tỷ lệ chia khối lượng thật đã được quyết định, một playbook chân thực thực sự hoàn thành ở bảy bước trung thực, và một khủng hoảng lặng lẽ trở thành ký ức lâu dài của công ty.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Six factories, three continents, honestly, that genuinely sounds like the biggest thing you've actually coordinated since Wanek 5's launch./Sáu nhà máy, ba châu lục, thật lòng, nghe thực sự giống điều lớn nhất anh thực sự điều phối kể từ lúc khởi động Wanek 5.</w:t>
      </w:r>
    </w:p>
    <w:p>
      <w:pPr>
        <w:keepLines/>
        <w:spacing w:line="276" w:lineRule="auto" w:after="60"/>
      </w:pPr>
      <w:r>
        <w:rPr>
          <w:rFonts w:ascii="Arial" w:hAnsi="Arial" w:eastAsia="Arial"/>
          <w:b/>
          <w:sz w:val="22"/>
        </w:rPr>
        <w:t xml:space="preserve">Tony: </w:t>
      </w:r>
      <w:r>
        <w:rPr>
          <w:rFonts w:ascii="Arial" w:hAnsi="Arial" w:eastAsia="Arial"/>
          <w:sz w:val="22"/>
        </w:rPr>
        <w:t>It might genuinely be bigger, actually, Wanek 5 was one real site, this honestly touched everything we operate at once./Có lẽ thực sự lớn hơn, thật ra, Wanek 5 chỉ là một địa điểm thật, việc này thật lòng chạm đến mọi thứ mình vận hành cùng lúc.</w:t>
      </w:r>
    </w:p>
    <w:p>
      <w:pPr>
        <w:keepLines/>
        <w:spacing w:line="276" w:lineRule="auto" w:after="60"/>
      </w:pPr>
      <w:r>
        <w:rPr>
          <w:rFonts w:ascii="Arial" w:hAnsi="Arial" w:eastAsia="Arial"/>
          <w:b/>
          <w:sz w:val="22"/>
        </w:rPr>
        <w:t>HONESTLY REPEATING THE SAME REAL COMPARISON MADE THIS MORNING, NOW TESTED AGAINST A FULL DAY OF ACTUAL EVIDENCE RATHER THAN JUST A MORNING GUESS / TRUNG THỰC LẶP LẠI ĐÚNG SỰ SO SÁNH THẬT ĐÃ ĐƯA RA SÁNG NAY, GIỜ ĐƯỢC KIỂM CHỨNG BẰNG CẢ MỘT NGÀY BẰNG CHỨNG THỰC SỰ THAY VÌ CHỈ MỘT PHỎNG ĐOÁN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again, checking directly whether today's real scale actually held up against Wanek 5's benchmark./Hỏi lại một câu hỏi thực sự mang tính so sánh, kiểm tra trực tiếp liệu quy mô thật hôm nay có thực sự đứng vững so với cột mốc Wanek 5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comparison directly, naming both the genuine possibility of a larger scale and the real reason, everything touched at once./Xác nhận sự so sánh trung thực trực tiếp, nêu tên cả khả năng chân thực về một quy mô lớn hơn lẫn lý do thật, mọi thứ bị chạm đến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repeating the same real comparison made this morning, now tested against a full day of actual evidence rather than just a morning guess, genuinely proves this morning's honest instinct was actually accurate, not just anxious./Nhận diện rằng việc trung thực lặp lại đúng sự so sánh thật đã đưa ra sáng nay, giờ được kiểm chứng bằng cả một ngày bằng chứng thực sự thay vì chỉ một phỏng đoán buổi sáng, thật sự chứng minh bản năng trung thực sáng nay thực sự chính xác, không chỉ lo lắng.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comparison as the honest closing measure of today's actual real scale./Ghi nhận sự so sánh đã được xác nhận chính xác này là thước đo khép lại trung thực của quy mô thật thực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Wanek 5's launch specifically, unprompted, reflects genuine, sharp memory of the exact prior benchmark that actually matters most to both of them./Nhận diện rằng Linh gọi tên chính xác lúc khởi động Wanek 5, không cần gợi ý, phản ánh trí nhớ sắc bén, chân thực đến đúng cột mốc trước đây thực sự quan trọng nhất với cả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comparison will directly shape how honestly Tony actually describes tonight's reflection to himself later./Nhận diện rằng sự so sánh đã được xác nhận chính xác này sẽ trực tiếp định hình mức độ trung thực Tony thật sự mô tả phản tư tối nay cho chính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same real comparison made this morning honestly, now tested against a full day of actual evidence rather than just a morning guess./Chủ động lặp lại đúng sự so sánh thật đã đưa ra sáng nay một cách trung thực, giờ được kiểm chứng bằng cả một ngày bằng chứng thực sự thay vì chỉ một phỏng đoán buổi sáng.</w:t>
      </w:r>
    </w:p>
    <w:p>
      <w:pPr>
        <w:keepLines/>
        <w:spacing w:line="276" w:lineRule="auto" w:after="60"/>
      </w:pPr>
      <w:r>
        <w:rPr>
          <w:rFonts w:ascii="Arial" w:hAnsi="Arial" w:eastAsia="Arial"/>
          <w:b/>
          <w:sz w:val="22"/>
        </w:rPr>
        <w:t xml:space="preserve">Wife: </w:t>
      </w:r>
      <w:r>
        <w:rPr>
          <w:rFonts w:ascii="Arial" w:hAnsi="Arial" w:eastAsia="Arial"/>
          <w:sz w:val="22"/>
        </w:rPr>
        <w:t>How did it genuinely feel, honestly, being the one everyone was actually calling today?/Cảm giác thực sự thế nào, thật lòng, khi là người mọi người thực sự gọi đến hôm nay?</w:t>
      </w:r>
    </w:p>
    <w:p>
      <w:pPr>
        <w:keepLines/>
        <w:spacing w:line="276" w:lineRule="auto" w:after="60"/>
      </w:pPr>
      <w:r>
        <w:rPr>
          <w:rFonts w:ascii="Arial" w:hAnsi="Arial" w:eastAsia="Arial"/>
          <w:b/>
          <w:sz w:val="22"/>
        </w:rPr>
        <w:t xml:space="preserve">Tony: </w:t>
      </w:r>
      <w:r>
        <w:rPr>
          <w:rFonts w:ascii="Arial" w:hAnsi="Arial" w:eastAsia="Arial"/>
          <w:sz w:val="22"/>
        </w:rPr>
        <w:t>Heavy, honestly, but genuinely not overwhelming, the two years at the specialist desk actually gave me a calm I honestly didn't have as Director./Nặng nề, thật lòng, nhưng thực sự không choáng ngợp, hai năm ở bàn chuyên viên thực sự cho tôi sự bình tĩnh tôi thật lòng chưa từng có khi còn là Director.</w:t>
      </w:r>
    </w:p>
    <w:p>
      <w:pPr>
        <w:keepLines/>
        <w:spacing w:line="276" w:lineRule="auto" w:after="60"/>
      </w:pPr>
      <w:r>
        <w:rPr>
          <w:rFonts w:ascii="Arial" w:hAnsi="Arial" w:eastAsia="Arial"/>
          <w:b/>
          <w:sz w:val="22"/>
        </w:rPr>
        <w:t>NAMING A GENUINE FEELING PRECISELY, HEAVY BUT NOT OVERWHELMING, AND TRACING IT HONESTLY TO A SPECIFIC REAL SOURCE RATHER THAN LEAVING IT UNEXPLAINED / GỌI TÊN MỘT CẢM GIÁC CHÂN THỰC CHÍNH XÁC, NẶNG NỀ NHƯNG KHÔNG CHOÁNG NGỢP, VÀ TRUY VỀ TRUNG THỰC MỘT NGUỒN GỐC THẬT CỤ THỂ THAY VÌ ĐỂ NÓ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emotional question, checking directly how it actually felt to be the real point of contact all day./Hỏi một câu hỏi thực sự mang tính cảm xúc, kiểm tra trực tiếp cảm giác thực sự thế nào khi là đầu mối liên hệ thật cả ngày.</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directly, naming both the honest weight, heavy, and the genuine limit, not overwhelming./Nêu ra đúng cảm giác trực tiếp, nêu tên cả sức nặng trung thực, nặng nề, lẫn giới hạn chân thực, không choáng ngợp.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feeling precisely, heavy but not overwhelming, and tracing it honestly to a specific real source rather than leaving it unexplained, genuinely gives Linh an accurate, real picture instead of either false calm or false alarm./Nhận diện rằng việc gọi tên một cảm giác chân thực chính xác, nặng nề nhưng không choáng ngợp, và truy về trung thực một nguồn gốc thật cụ thể thay vì để nó không được giải thích, thật sự cho Linh một bức tranh chính xác, thật thay vì sự bình tĩnh giả tạo hoặc báo động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exact traced feeling as the honest, precise account Tony will actually give if James asks the same question tomorrow./Ghi nhận cảm giác được truy về chính xác này là lời kể trung thực, chính xác Tony thật sự sẽ đưa ra nếu anh James hỏi cùng câu hỏi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how it actually felt, not just what happened, reflects genuine care for Tony's real inner state, not only the day's outcomes./Nhận diện rằng Linh hỏi cảm giác thực sự thế nào, không chỉ chuyện gì đã xảy ra, phản ánh sự quan tâm chân thực đến trạng thái nội tâm thật của Tony, không chỉ kết quả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feeling will directly shape how honestly Tony actually names his own readiness for the next crisis, whenever it comes./Nhận diện rằng cảm giác được truy về chính xác này sẽ trực tiếp định hình mức độ trung thực Tony thật sự gọi tên sự sẵn sàng của chính mình cho khủng hoảng tiếp theo, bất kể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feeling precisely, heavy but not overwhelming, and trace it honestly to a specific real source rather than leave it unexplained./Chủ động gọi tên một cảm giác chân thực chính xác, nặng nề nhưng không choáng ngợp, và truy về trung thực một nguồn gốc thật cụ thể thay vì để nó không được giải thích.</w:t>
      </w:r>
    </w:p>
    <w:p>
      <w:pPr>
        <w:keepLines/>
        <w:spacing w:line="276" w:lineRule="auto" w:after="60"/>
      </w:pPr>
      <w:r>
        <w:rPr>
          <w:rFonts w:ascii="Arial" w:hAnsi="Arial" w:eastAsia="Arial"/>
          <w:b/>
          <w:sz w:val="22"/>
        </w:rPr>
        <w:t xml:space="preserve">Wife: </w:t>
      </w:r>
      <w:r>
        <w:rPr>
          <w:rFonts w:ascii="Arial" w:hAnsi="Arial" w:eastAsia="Arial"/>
          <w:sz w:val="22"/>
        </w:rPr>
        <w:t>Do you genuinely think this crisis actually helps your case for VP, honestly, or just genuinely adds more pressure?/Anh thực sự nghĩ khủng hoảng này thực sự giúp ích cho trường hợp lên VP không, thật lòng, hay chỉ thực sự thêm áp lực?</w:t>
      </w:r>
    </w:p>
    <w:p>
      <w:pPr>
        <w:keepLines/>
        <w:spacing w:line="276" w:lineRule="auto" w:after="60"/>
      </w:pPr>
      <w:r>
        <w:rPr>
          <w:rFonts w:ascii="Arial" w:hAnsi="Arial" w:eastAsia="Arial"/>
          <w:b/>
          <w:sz w:val="22"/>
        </w:rPr>
        <w:t xml:space="preserve">Tony: </w:t>
      </w:r>
      <w:r>
        <w:rPr>
          <w:rFonts w:ascii="Arial" w:hAnsi="Arial" w:eastAsia="Arial"/>
          <w:sz w:val="22"/>
        </w:rPr>
        <w:t>Both, honestly, but mostly it's genuinely proof I can actually hold something this size without anyone genuinely holding my hand through it./Cả hai, thật lòng, nhưng chủ yếu nó thực sự là bằng chứng tôi thực sự có thể giữ vững một việc lớn cỡ này mà không cần ai thực sự cầm tay dắt qua.</w:t>
      </w:r>
    </w:p>
    <w:p>
      <w:pPr>
        <w:keepLines/>
        <w:spacing w:line="276" w:lineRule="auto" w:after="60"/>
      </w:pPr>
      <w:r>
        <w:rPr>
          <w:rFonts w:ascii="Arial" w:hAnsi="Arial" w:eastAsia="Arial"/>
          <w:b/>
          <w:sz w:val="22"/>
        </w:rPr>
        <w:t>HONESTLY HOLDING TWO GENUINE, TRUE THINGS AT ONCE, REAL EVIDENCE AND REAL PRESSURE, RATHER THAN COLLAPSING A COMPLEX TRUTH INTO ONE SIMPLE ANSWER / TRUNG THỰC GIỮ ĐỒNG THỜI HAI ĐIỀU CHÂN THỰC, THẬT, BẰNG CHỨNG THẬT VÀ ÁP LỰC THẬT, THAY VÌ THU GỌN MỘT SỰ THẬT PHỨC TẠP THÀNH MỘT CÂU TRẢ LỜI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question, checking directly whether the crisis actually helps or genuinely just adds pressure./Hỏi một câu hỏi thực sự mang hai lựa chọn, kiểm tra trực tiếp liệu khủng hoảng có thực sự giúp ích hay thực sự chỉ thêm áp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naming both the real evidence of capability and the genuine, additional pressure, without picking only one./Trả lời trung thực với cả hai, nêu tên cả bằng chứng thật về năng lực lẫn áp lực chân thực, bổ sung, không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holding two genuine, true things at once, real evidence and real pressure, rather than collapsing a complex truth into one simple answer, genuinely reflects the exact same mature honesty that has actually defined every real conversation with Linh across this entire journey./Nhận diện rằng việc trung thực giữ đồng thời hai điều chân thực, thật, bằng chứng thật và áp lực thật, thay vì thu gọn một sự thật phức tạp thành một câu trả lời đơn giản, thật sự phản ánh đúng sự trung thực trưởng thành đã thực sự định nghĩa mọi cuộc trò chuyện thật với Linh xuyên suốt cả hành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dual honesty as the real evidence Tony will actually cite tonight in his own private reflection./Ghi nhận sự trung thực kép chính xác này là bằng chứng thật Tony thật sự sẽ trích dẫn tối nay trong phản tư riêng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both options in her own question reflects genuine, honest curiosity rather than fishing for one particular reassuring answer./Nhận diện rằng Linh đưa ra cả hai lựa chọn trong chính câu hỏi của mình phản ánh sự tò mò trung thực, chân thực thay vì tìm kiếm một câu trả lời trấn an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honesty will directly shape how genuinely Tony actually frames today's crisis in tomorrow's real conversation with James./Nhận diện rằng sự trung thực kép chính xác này sẽ trực tiếp định hình mức độ chân thực Tony thật sự định khung khủng hoảng hôm nay trong cuộc trò chuyện thật ngày mai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true things at once honestly, real evidence and real pressure, rather than collapse a complex truth into one simple answer./Chủ động trung thực giữ đồng thời hai điều chân thực, thật, bằng chứng thật và áp lực thật, thay vì thu gọn một sự thật phức tạp thành một câu trả lời đơn giản.</w:t>
      </w:r>
    </w:p>
    <w:p>
      <w:pPr>
        <w:keepLines/>
        <w:spacing w:line="276" w:lineRule="auto" w:after="60"/>
      </w:pPr>
      <w:r>
        <w:rPr>
          <w:rFonts w:ascii="Arial" w:hAnsi="Arial" w:eastAsia="Arial"/>
          <w:b/>
          <w:sz w:val="22"/>
        </w:rPr>
        <w:t xml:space="preserve">Wife: </w:t>
      </w:r>
      <w:r>
        <w:rPr>
          <w:rFonts w:ascii="Arial" w:hAnsi="Arial" w:eastAsia="Arial"/>
          <w:sz w:val="22"/>
        </w:rPr>
        <w:t>Did the kids actually notice you were more distracted today, honestly, or did you genuinely keep it from showing?/Bọn trẻ có thực sự nhận thấy anh phân tâm hơn hôm nay không, thật lòng, hay anh thực sự giấu được không để lộ ra?</w:t>
      </w:r>
    </w:p>
    <w:p>
      <w:pPr>
        <w:keepLines/>
        <w:spacing w:line="276" w:lineRule="auto" w:after="60"/>
      </w:pPr>
      <w:r>
        <w:rPr>
          <w:rFonts w:ascii="Arial" w:hAnsi="Arial" w:eastAsia="Arial"/>
          <w:b/>
          <w:sz w:val="22"/>
        </w:rPr>
        <w:t xml:space="preserve">Tony: </w:t>
      </w:r>
      <w:r>
        <w:rPr>
          <w:rFonts w:ascii="Arial" w:hAnsi="Arial" w:eastAsia="Arial"/>
          <w:sz w:val="22"/>
        </w:rPr>
        <w:t>Honestly, our son actually asked why I kept checking my phone at dinner, I genuinely told him the truth, work has one big real problem today./Thật lòng, con trai mình thực sự hỏi tại sao ba cứ kiểm tra điện thoại lúc ăn tối, tôi thực sự nói thật với con, công việc có một vấn đề lớn thật hôm nay.</w:t>
      </w:r>
    </w:p>
    <w:p>
      <w:pPr>
        <w:keepLines/>
        <w:spacing w:line="276" w:lineRule="auto" w:after="60"/>
      </w:pPr>
      <w:r>
        <w:rPr>
          <w:rFonts w:ascii="Arial" w:hAnsi="Arial" w:eastAsia="Arial"/>
          <w:b/>
          <w:sz w:val="22"/>
        </w:rPr>
        <w:t>TELLING A CHILD A GENUINE, SIMPLE TRUTH ABOUT A REAL WORK PRESSURE, RATHER THAN HIDING IT BEHIND A VAGUE, DISMISSIVE ANSWER / NÓI VỚI CON MỘT SỰ THẬT CHÂN THỰC, ĐƠN GIẢN VỀ MỘT ÁP LỰC CÔNG VIỆC THẬT, THAY VÌ GIẤU NÓ SAU MỘT CÂU TRẢ LỜI MƠ HỒ, GẠT ĐI</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directly whether the kids actually noticed Tony's real distraction at dinner./Hỏi một câu hỏi thực sự mang tính quan sát, kiểm tra trực tiếp liệu bọn trẻ có thực sự nhận thấy sự phân tâm thật của Tony lúc ăn tối không.</w:t>
      </w:r>
    </w:p>
    <w:p>
      <w:pPr>
        <w:keepLines/>
        <w:spacing w:line="276" w:lineRule="auto" w:after="60"/>
      </w:pPr>
      <w:r>
        <w:rPr>
          <w:rFonts w:ascii="Arial" w:hAnsi="Arial" w:eastAsia="Arial"/>
          <w:b/>
          <w:sz w:val="22"/>
        </w:rPr>
        <w:t xml:space="preserve">Task line 2: </w:t>
      </w:r>
      <w:r>
        <w:rPr>
          <w:rFonts w:ascii="Arial" w:hAnsi="Arial" w:eastAsia="Arial"/>
          <w:sz w:val="22"/>
        </w:rPr>
        <w:t>Recount the exact honest answer directly, naming both the son's real question and the genuine, simple truth actually given back./Kể lại câu trả lời trung thực chính xác trực tiếp, nêu tên cả câu hỏi thật của con trai lẫn sự thật chân thực, đơn giản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telling a child a genuine, simple truth about a real work pressure, rather than hiding it behind a vague, dismissive answer, genuinely extends the same honest transparency Tony has actually practised with every real colleague today into his own home./Nhận diện rằng việc nói với con một sự thật chân thực, đơn giản về một áp lực công việc thật, thay vì giấu nó sau một câu trả lời mơ hồ, gạt đi, thật sự mở rộng đúng sự minh bạch trung thực Tony thực sự đã thực hành với mọi đồng nghiệp thật hôm nay vào chính ngôi nhà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family standard Tony will actually keep for every future difficult work day./Ghi nhận câu trả lời trung thực chính xác này là tiêu chuẩn gia đình thật Tony thật sự sẽ giữ cho mọi ngày làm việc khó khăn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kids specifically, not just Tony's own feelings, reflects genuine, whole-family attention to how today's real pressure actually rippled outward./Nhận diện rằng Linh hỏi cụ thể về bọn trẻ, không chỉ cảm giác của riêng Tony, phản ánh sự quan tâm chân thực, toàn gia đình đến việc áp lực thật hôm nay thực sự lan tỏa ra sao.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genuinely comfortable the kids actually feel asking similar questions on future hard days./Nhận diện rằng câu trả lời trung thực chính xác này sẽ trực tiếp định hình mức độ thoải mái chân thực bọn trẻ thực sự cảm thấy khi hỏi những câu tương tự vào những ngày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tell a child a genuine, simple truth about a real work pressure, rather than hide it behind a vague, dismissive answer./Chủ động nói với con một sự thật chân thực, đơn giản về một áp lực công việc thật, thay vì giấu nó sau một câu trả lời mơ hồ, gạt đi.</w:t>
      </w:r>
    </w:p>
    <w:p>
      <w:pPr>
        <w:keepLines/>
        <w:spacing w:line="276" w:lineRule="auto" w:after="60"/>
      </w:pPr>
      <w:r>
        <w:rPr>
          <w:rFonts w:ascii="Arial" w:hAnsi="Arial" w:eastAsia="Arial"/>
          <w:b/>
          <w:sz w:val="22"/>
        </w:rPr>
        <w:t xml:space="preserve">Wife: </w:t>
      </w:r>
      <w:r>
        <w:rPr>
          <w:rFonts w:ascii="Arial" w:hAnsi="Arial" w:eastAsia="Arial"/>
          <w:sz w:val="22"/>
        </w:rPr>
        <w:t>Did James actually say anything explicit about VP today, honestly, or is that genuinely still an unspoken thing between you two?/Anh James có thực sự nói gì rõ ràng về VP hôm nay không, thật lòng, hay đó vẫn thực sự là điều chưa nói ra giữa hai người?</w:t>
      </w:r>
    </w:p>
    <w:p>
      <w:pPr>
        <w:keepLines/>
        <w:spacing w:line="276" w:lineRule="auto" w:after="60"/>
      </w:pPr>
      <w:r>
        <w:rPr>
          <w:rFonts w:ascii="Arial" w:hAnsi="Arial" w:eastAsia="Arial"/>
          <w:b/>
          <w:sz w:val="22"/>
        </w:rPr>
        <w:t xml:space="preserve">Tony: </w:t>
      </w:r>
      <w:r>
        <w:rPr>
          <w:rFonts w:ascii="Arial" w:hAnsi="Arial" w:eastAsia="Arial"/>
          <w:sz w:val="22"/>
        </w:rPr>
        <w:t>Honestly, nothing explicit, actually, but the way he genuinely handed me this without hesitation said something real he didn't actually need words for./Thật lòng, không có gì rõ ràng, thật ra, nhưng cách anh ấy thực sự giao việc này cho tôi không do dự đã nói lên điều thật anh ấy thực sự không cần lời để nói.</w:t>
      </w:r>
    </w:p>
    <w:p>
      <w:pPr>
        <w:keepLines/>
        <w:spacing w:line="276" w:lineRule="auto" w:after="60"/>
      </w:pPr>
      <w:r>
        <w:rPr>
          <w:rFonts w:ascii="Arial" w:hAnsi="Arial" w:eastAsia="Arial"/>
          <w:b/>
          <w:sz w:val="22"/>
        </w:rPr>
        <w:t>READING A GENUINE, UNSPOKEN SIGNAL ACCURATELY WITHOUT OVERSTATING IT INTO A PROMISE THAT WAS NEVER ACTUALLY MADE / ĐỌC MỘT TÍN HIỆU CHÂN THỰC, CHƯA NÓI RA MỘT CÁCH CHÍNH XÁC MÀ KHÔNG THỔI PHỒNG NÓ THÀNH MỘT LỜI HỨA CHƯA THỰC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James actually said anything explicit about the VP path today./Hỏi một câu hỏi thực sự thăm dò, kiểm tra trực tiếp liệu anh James có thực sự nói gì rõ ràng về con đường VP hôm nay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genuine absence of explicit words and the real, unspoken signal actually present instead./Trả lời trung thực và chính xác, nêu tên cả sự vắng mặt chân thực của lời rõ ràng lẫn tín hiệu thật, chưa nói ra thực sự hiện diện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genuine, unspoken signal accurately without overstating it into a promise that was never actually made, genuinely reflects the same careful honesty Tony actually held two years ago when he refused to inflate James's twelve-month Manager timeline into a guarantee./Nhận diện rằng việc đọc một tín hiệu chân thực, chưa nói ra một cách chính xác mà không thổi phồng nó thành một lời hứa chưa thực sự được đưa ra, thật sự phản ánh đúng sự trung thực cẩn trọng Tony thực sự đã giữ hai năm trước khi anh từ chối thổi phồng khung thời gian mười hai tháng lên Manager của anh James thành một sự đảm bảo.</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reading as the honest way Tony will actually describe today's trust to James himself, if ever asked directly./Ghi nhận cách đọc chính xác này là cách trung thực Tony thật sự sẽ mô tả lòng tin hôm nay cho chính anh James, nếu có bao giờ được hỏi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it's "still unspoken" reflects genuine, patient understanding of exactly how this whole promotion conversation has actually unfolded so far./Nhận diện rằng Linh hỏi liệu điều đó "vẫn chưa nói ra" phản ánh sự thấu hiểu kiên nhẫn, chân thực về đúng cách cả cuộc trò chuyện thăng chức này thực sự đã diễn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reading will directly shape how genuinely calmly Tony actually waits for any real, explicit VP conversation still to come./Nhận diện rằng cách đọc chính xác này sẽ trực tiếp định hình mức độ bình tĩnh chân thực Tony thực sự chờ đợi bất kỳ cuộc trò chuyện VP rõ ràng, thật nào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read a genuine, unspoken signal accurately, without overstating it into a promise that was never actually made./Chủ động đọc một tín hiệu chân thực, chưa nói ra một cách chính xác, mà không thổi phồng nó thành một lời hứa chưa thực sự được đưa ra.</w:t>
      </w:r>
    </w:p>
    <w:p>
      <w:pPr>
        <w:keepLines/>
        <w:spacing w:line="276" w:lineRule="auto" w:after="60"/>
      </w:pPr>
      <w:r>
        <w:rPr>
          <w:rFonts w:ascii="Arial" w:hAnsi="Arial" w:eastAsia="Arial"/>
          <w:b/>
          <w:sz w:val="22"/>
        </w:rPr>
        <w:t xml:space="preserve">Wife: </w:t>
      </w:r>
      <w:r>
        <w:rPr>
          <w:rFonts w:ascii="Arial" w:hAnsi="Arial" w:eastAsia="Arial"/>
          <w:sz w:val="22"/>
        </w:rPr>
        <w:t>Honestly, that playbook you actually built today, does it genuinely feel different from the others, or just one more of the same?/Thật lòng, playbook anh thực sự xây hôm nay, nó có thực sự cảm thấy khác so với những cái khác không, hay chỉ là thêm một cái giống nhau?</w:t>
      </w:r>
    </w:p>
    <w:p>
      <w:pPr>
        <w:keepLines/>
        <w:spacing w:line="276" w:lineRule="auto" w:after="60"/>
      </w:pPr>
      <w:r>
        <w:rPr>
          <w:rFonts w:ascii="Arial" w:hAnsi="Arial" w:eastAsia="Arial"/>
          <w:b/>
          <w:sz w:val="22"/>
        </w:rPr>
        <w:t xml:space="preserve">Tony: </w:t>
      </w:r>
      <w:r>
        <w:rPr>
          <w:rFonts w:ascii="Arial" w:hAnsi="Arial" w:eastAsia="Arial"/>
          <w:sz w:val="22"/>
        </w:rPr>
        <w:t>Honestly, different, actually, this is genuinely the first one built while the fire was still burning, not after, that changes how real it actually feels./Thật lòng, khác, thật ra, đây thực sự là cái đầu tiên được xây khi đám cháy vẫn đang cháy, không phải sau đó, điều đó thay đổi mức độ thật nó thực sự cảm thấy.</w:t>
      </w:r>
    </w:p>
    <w:p>
      <w:pPr>
        <w:keepLines/>
        <w:spacing w:line="276" w:lineRule="auto" w:after="60"/>
      </w:pPr>
      <w:r>
        <w:rPr>
          <w:rFonts w:ascii="Arial" w:hAnsi="Arial" w:eastAsia="Arial"/>
          <w:b/>
          <w:sz w:val="22"/>
        </w:rPr>
        <w:t>NAMING THE GENUINE, SPECIFIC DIFFERENCE BETWEEN TODAY'S REAL PLAYBOOK AND EVERY EARLIER ONE, RATHER THAN LETTING IT BLUR INTO JUST ANOTHER DOCUMENT / GỌI TÊN SỰ KHÁC BIỆT CHÂN THỰC, CỤ THỂ GIỮA PLAYBOOK THẬT HÔM NAY VÀ MỌI PLAYBOOK TRƯỚC ĐÂY, THAY VÌ ĐỂ NÓ NHÒA THÀNH CHỈ MỘT TÀI LIỆU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real playbook actually feels different from every earlier one./Hỏi một câu hỏi thực sự mang tính so sánh, kiểm tra trực tiếp liệu playbook thật hôm nay có thực sự cảm thấy khác so với mọi playbook trước đây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directly, naming both the genuine timing, built during the fire, and the honest effect, feeling more real./Nêu ra sự khác biệt chính xác trực tiếp, nêu tên cả thời điểm chân thực, được xây khi đám cháy đang cháy, lẫn hiệu ứng trung thực, cảm thấy thật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difference between today's real playbook and every earlier one, rather than letting it blur into just another document, genuinely honours exactly how much harder real-time discipline actually is than after-the-fact reflection./Nhận diện rằng việc gọi tên sự khác biệt chân thực, cụ thể giữa playbook thật hôm nay và mọi playbook trước đây, thay vì để nó nhòa thành chỉ một tài liệu khác, thật sự tôn vinh đúng mức độ khó khăn hơn thực sự của kỷ luật thời gian thực so với phản tư sau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difference as the honest, specific pride Tony will actually carry about today's real crisis response./Ghi nhận sự khác biệt được gọi tên chính xác này là niềm tự hào trung thực, cụ thể Tony thật sự sẽ mang theo về phản ứng khủng hoảng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 feels different, not just whether it's good, reflects genuine, precise curiosity about Tony's own real experience of the day./Nhận diện rằng Linh hỏi liệu nó có cảm thấy khác không, không chỉ liệu nó có tốt không, phản ánh sự tò mò chính xác, chân thực về trải nghiệm thật của chính Tony trong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difference will directly shape how genuinely Tony actually values real-time discipline over after-the-fact cleanup from now on./Nhận diện rằng sự khác biệt được gọi tên chính xác này sẽ trực tiếp định hình mức độ chân thực Tony thực sự coi trọng kỷ luật thời gian thực hơn việc dọn dẹp sau sự việc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difference between today's real playbook and every earlier one, rather than let it blur into just another document./Chủ động gọi tên sự khác biệt chân thực, cụ thể giữa playbook thật hôm nay và mọi playbook trước đây, thay vì để nó nhòa thành chỉ một tài liệu khác.</w:t>
      </w:r>
    </w:p>
    <w:p>
      <w:pPr>
        <w:keepLines/>
        <w:spacing w:line="276" w:lineRule="auto" w:after="60"/>
      </w:pPr>
      <w:r>
        <w:rPr>
          <w:rFonts w:ascii="Arial" w:hAnsi="Arial" w:eastAsia="Arial"/>
          <w:b/>
          <w:sz w:val="22"/>
        </w:rPr>
        <w:t xml:space="preserve">Wife: </w:t>
      </w:r>
      <w:r>
        <w:rPr>
          <w:rFonts w:ascii="Arial" w:hAnsi="Arial" w:eastAsia="Arial"/>
          <w:sz w:val="22"/>
        </w:rPr>
        <w:t>Come eat, honestly, whatever tomorrow genuinely brings, you actually earned tonight's dinner first./Vào ăn đi, thật lòng, dù ngày mai thực sự mang lại gì, anh thực sự xứng đáng có bữa tối này trước đã.</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comparison confirmed, a genuine feeling precisely named, and two true, honest things held at once without either one actually cancelling the other./Chặng thứ sáu hôm nay khép lại với một sự so sánh thật đã được xác nhận, một cảm giác chân thực được gọi tên chính xác, và hai điều thật, trung thực được giữ đồng thời mà không điều nào thực sự triệt tiêu điều kia.</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Ten weeks into Giai đoạn 2, and today was genuinely the first time the two halves of this year actually worked together, honestly, not separately./Mười tuần vào Giai đoạn 2, và hôm nay thực sự là lần đầu hai nửa của năm nay thực sự làm việc cùng nhau, thật lòng, không phải riêng lẻ.</w:t>
      </w:r>
    </w:p>
    <w:p>
      <w:pPr>
        <w:keepLines/>
        <w:spacing w:line="276" w:lineRule="auto" w:after="60"/>
      </w:pPr>
      <w:r>
        <w:rPr>
          <w:rFonts w:ascii="Arial" w:hAnsi="Arial" w:eastAsia="Arial"/>
          <w:b/>
          <w:sz w:val="22"/>
        </w:rPr>
        <w:t>NAMING THE FIRST GENUINE MOMENT TWO SEPARATE HALVES OF A WHOLE YEAR ACTUALLY WORKED TOGETHER, RATHER THAN LETTING THE MILESTONE PASS UNNOTICED / GỌI TÊN KHOẢNH KHẮC CHÂN THỰC ĐẦU TIÊN HAI NỬA RIÊNG BIỆT CỦA CẢ MỘT NĂM THỰC SỰ LÀM VIỆC CÙNG NHAU, THAY VÌ ĐỂ CỘT MỐC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milestone tentatively, naming both the honest timeframe, ten weeks, and the specific genuine claim actually being tested./Đề xuất cột mốc một cách thăm dò, nêu tên cả khung thời gian trung thực, mười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milestone precisely, naming both the two real halves, operational instinct and strategic theory, and their genuine first union today./Nêu ra cột mốc chính xác, nêu tên cả hai nửa thật, bản năng vận hành và lý thuyết chiến lược, lẫn sự hợp nhất chân thực đầu tiên của chúng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moment two separate halves of a whole year actually worked together, rather than letting the milestone pass unnoticed, genuinely elevates today's real crisis into a lasting truth about the actual structure of this whole VP Track program./Nhận diện rằng việc gọi tên khoảnh khắc chân thực đầu tiên hai nửa riêng biệt của cả một năm thực sự làm việc cùng nhau, thay vì để cột mốc này trôi qua không được chú ý, thật sự nâng khủng hoảng thật hôm nay thành một sự thật lâu dài về cấu trúc thực sự của cả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permanent marker Tony will actually measure every future crisis against./Ghi nhận cột mốc chính xác này là dấu mốc trung thực, lâu dài Tony thật sự sẽ đo lường mọi khủng hoảng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no audience, requires no witness to actually be genuine./Nhận diện rằng việc gọi tên đúng cột mốc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Tony actually approaches every future situation that touches both operational and strategic instincts at once./Nhận diện rằng cột mốc chính xác này sẽ trực tiếp định hình cách Tony thật sự tiếp cận mọi tình huống tương lai chạm đến cả bản năng vận hành lẫn chiến lược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moment two separate halves of a whole year actually worked together, rather than let the milestone pass unnoticed./Chủ động gọi tên khoảnh khắc chân thực đầu tiên hai nửa riêng biệt của cả một năm thực sự làm việc cùng nhau, thay vì để cột mốc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The operational instinct from two years at the desk genuinely found the crisis fast, honestly, the new strategic thinking from Rebecca's sessions actually fixed it properly./Bản năng vận hành từ hai năm ở bàn làm việc thực sự tìm ra khủng hoảng nhanh, thật lòng, tư duy chiến lược mới từ các buổi học của Rebecca thực sự đã sửa nó đúng cách.</w:t>
      </w:r>
    </w:p>
    <w:p>
      <w:pPr>
        <w:keepLines/>
        <w:spacing w:line="276" w:lineRule="auto" w:after="60"/>
      </w:pPr>
      <w:r>
        <w:rPr>
          <w:rFonts w:ascii="Arial" w:hAnsi="Arial" w:eastAsia="Arial"/>
          <w:b/>
          <w:sz w:val="22"/>
        </w:rPr>
        <w:t>CREDITING TWO GENUINE, DIFFERENT SOURCES SEPARATELY AND ACCURATELY FOR TWO DIFFERENT REAL PARTS OF TODAY'S SUCCESS / GHI CÔNG RIÊNG BIỆT, CHÍNH XÁC CHO HAI NGUỒN CHÂN THỰC, KHÁC NHAU ĐỐI VỚI HAI PHẦN THẬT KHÁC NHAU CỦA THÀNH CÔNG HÔM NAY</w:t>
      </w:r>
    </w:p>
    <w:p>
      <w:pPr>
        <w:keepLines/>
        <w:spacing w:line="276" w:lineRule="auto" w:after="60"/>
      </w:pPr>
      <w:r>
        <w:rPr>
          <w:rFonts w:ascii="Arial" w:hAnsi="Arial" w:eastAsia="Arial"/>
          <w:b/>
          <w:sz w:val="22"/>
        </w:rPr>
        <w:t xml:space="preserve">Task line 1: </w:t>
      </w:r>
      <w:r>
        <w:rPr>
          <w:rFonts w:ascii="Arial" w:hAnsi="Arial" w:eastAsia="Arial"/>
          <w:sz w:val="22"/>
        </w:rPr>
        <w:t>Propose the credit split tentatively, naming both which real half found the crisis and which genuine half fixed it properly./Đề xuất cách chia công một cách thăm dò, nêu tên cả nửa thật nào tìm ra khủng hoảng lẫn nửa chân thực nào sửa nó đúng cách.</w:t>
      </w:r>
    </w:p>
    <w:p>
      <w:pPr>
        <w:keepLines/>
        <w:spacing w:line="276" w:lineRule="auto" w:after="60"/>
      </w:pPr>
      <w:r>
        <w:rPr>
          <w:rFonts w:ascii="Arial" w:hAnsi="Arial" w:eastAsia="Arial"/>
          <w:b/>
          <w:sz w:val="22"/>
        </w:rPr>
        <w:t xml:space="preserve">Task line 2: </w:t>
      </w:r>
      <w:r>
        <w:rPr>
          <w:rFonts w:ascii="Arial" w:hAnsi="Arial" w:eastAsia="Arial"/>
          <w:sz w:val="22"/>
        </w:rPr>
        <w:t>State the exact credit precisely, naming both operational instinct for speed and strategic thinking for the genuine, lasting fix./Nêu ra công lao chính xác, nêu tên cả bản năng vận hành cho tốc độ lẫn tư duy chiến lược cho giải pháp chân thực,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two genuine, different sources separately and accurately for two different real parts of today's success, rather than blending them into one vague "I did well," genuinely honours both the two years at the desk and the ten weeks with Rebecca as equally real, equally necessary./Nhận diện rằng việc ghi công riêng biệt, chính xác cho hai nguồn chân thực, khác nhau đối với hai phần thật khác nhau của thành công hôm nay, thay vì trộn chúng thành một câu "tôi đã làm tốt" mơ hồ, thật sự tôn vinh cả hai năm ở bàn làm việc lẫn mười tuần với chị Rebecca như nhau thật, như nhau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credit as the honest standard Tony will actually use when describing his own growth to future mentees./Ghi nhận công lao chính xác này là tiêu chuẩn trung thực Tony thật sự sẽ dùng khi mô tả sự trưởng thành của chính mình cho những người anh sẽ hướng dẫn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credit this precisely alone at night, with no audience, requires no witness to actually be genuine./Nhận diện rằng việc tách công lao chính xác đến vậy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credit will directly shape how Tony actually thanks both James and Rebecca specifically, not generically, tomorrow./Nhận diện rằng công lao chính xác này sẽ trực tiếp định hình cách Tony thật sự cảm ơn cả anh James lẫn chị Rebecca một cách cụ thể, không chung chung,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two genuine, different sources separately and accurately for two different real parts of today's success./Chủ động ghi công riêng biệt, chính xác cho hai nguồn chân thực, khác nhau đối với hai phần thật khác nhau của thành công hôm nay.</w:t>
      </w:r>
    </w:p>
    <w:p>
      <w:pPr>
        <w:keepLines/>
        <w:spacing w:line="276" w:lineRule="auto" w:after="60"/>
      </w:pPr>
      <w:r>
        <w:rPr>
          <w:rFonts w:ascii="Arial" w:hAnsi="Arial" w:eastAsia="Arial"/>
          <w:b/>
          <w:sz w:val="22"/>
        </w:rPr>
        <w:t xml:space="preserve">Tony: </w:t>
      </w:r>
      <w:r>
        <w:rPr>
          <w:rFonts w:ascii="Arial" w:hAnsi="Arial" w:eastAsia="Arial"/>
          <w:sz w:val="22"/>
        </w:rPr>
        <w:t>Neither half would genuinely have been enough alone, honestly, that's probably actually the whole point of this entire VP Track program./Không nửa nào một mình sẽ thực sự đủ, thật lòng, có lẽ đó thực sự là toàn bộ mục đích của cả chương trình VP Track này.</w:t>
      </w:r>
    </w:p>
    <w:p>
      <w:pPr>
        <w:keepLines/>
        <w:spacing w:line="276" w:lineRule="auto" w:after="60"/>
      </w:pPr>
      <w:r>
        <w:rPr>
          <w:rFonts w:ascii="Arial" w:hAnsi="Arial" w:eastAsia="Arial"/>
          <w:b/>
          <w:sz w:val="22"/>
        </w:rPr>
        <w:t>RECOGNISING THAT NEITHER GENUINE HALF ALONE WOULD HAVE BEEN ENOUGH, NAMING THIS AS THE ACTUAL, REAL PURPOSE OF THE WHOLE PROGRAM RATHER THAN A COINCIDENTAL GOOD DAY / NHẬN RA RẰNG KHÔNG NỬA CHÂN THỰC NÀO MỘT MÌNH SẼ ĐỦ, GỌI TÊN ĐIỀU NÀY LÀ MỤC ĐÍCH THẬT, THỰC SỰ CỦA CẢ CHƯƠNG TRÌNH THAY VÌ MỘT NGÀY TỐT NGẪU NHIÊN</w:t>
      </w:r>
    </w:p>
    <w:p>
      <w:pPr>
        <w:keepLines/>
        <w:spacing w:line="276" w:lineRule="auto" w:after="60"/>
      </w:pPr>
      <w:r>
        <w:rPr>
          <w:rFonts w:ascii="Arial" w:hAnsi="Arial" w:eastAsia="Arial"/>
          <w:b/>
          <w:sz w:val="22"/>
        </w:rPr>
        <w:t xml:space="preserve">Task line 1: </w:t>
      </w:r>
      <w:r>
        <w:rPr>
          <w:rFonts w:ascii="Arial" w:hAnsi="Arial" w:eastAsia="Arial"/>
          <w:sz w:val="22"/>
        </w:rPr>
        <w:t>Propose the deeper purpose tentatively, naming both the honest uncertainty, "probably," and the specific genuine claim actually being tested./Đề xuất mục đích sâu hơn một cách thăm dò, nêu tên cả sự không chắc chắn trung thực, "có lẽ,"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purpose precisely, naming both the rejected framing, a lucky coincidence, and the genuine, real one, the program's actual design./Nêu ra mục đích chính xác, nêu tên cả cách định khung bị bác bỏ, một sự trùng hợp may mắn, lẫn cách chân thực, thật, thiết kế thực sự của chương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neither genuine half alone would have been enough, naming this as the actual, real purpose of the whole program rather than a coincidental good day, genuinely elevates today's specific crisis into a lasting truth about why Tony was actually sent back to the desk two years ago./Nhận diện rằng việc nhận ra không nửa chân thực nào một mình sẽ đủ, gọi tên điều này là mục đích thật, thực sự của cả chương trình thay vì một ngày tốt ngẫu nhiên, thật sự nâng khủng hoảng cụ thể hôm nay thành một sự thật lâu dài về lý do Tony thực sự được gửi trở lại bàn làm việc hai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purpose as the honest, permanent standard Tony will actually measure every future half of his own real growth against./Ghi nhận mục đích chính xác này là tiêu chuẩn trung thực, lâu dài Tony thật sự sẽ đo lường mọi nửa tương lai của sự trưởng thành thật của chính mình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purpose tentatively, not as a boast, alone at night, requires no audience to actually be genuine./Nhận diện rằng việc đề xuất đúng mục đích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purpose will directly shape how Tony actually approaches every remaining lesson of Giai đoạn 2, expecting both halves, not just one, every time./Nhận diện rằng mục đích chính xác này sẽ trực tiếp định hình cách Tony thật sự tiếp cận mọi lesson còn lại của Giai đoạn 2, mong đợi cả hai nửa, không chỉ một, mỗi lần.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neither genuine half alone would have been enough, naming this as the actual, real purpose of the whole program rather than a coincidental good day./Chủ động nhận ra rằng không nửa chân thực nào một mình sẽ đủ, gọi tên điều này là mục đích thật, thực sự của cả chương trình thay vì một ngày tốt ngẫu nhiên.</w:t>
      </w:r>
    </w:p>
    <w:p>
      <w:pPr>
        <w:keepLines/>
        <w:spacing w:line="276" w:lineRule="auto" w:after="60"/>
      </w:pPr>
      <w:r>
        <w:rPr>
          <w:rFonts w:ascii="Arial" w:hAnsi="Arial" w:eastAsia="Arial"/>
          <w:b/>
          <w:sz w:val="22"/>
        </w:rPr>
        <w:t xml:space="preserve">Tony: </w:t>
      </w:r>
      <w:r>
        <w:rPr>
          <w:rFonts w:ascii="Arial" w:hAnsi="Arial" w:eastAsia="Arial"/>
          <w:sz w:val="22"/>
        </w:rPr>
        <w:t>Tomorrow, the dual-sourcing proposal genuinely goes to James, honestly, my first real structural fix, not just another fire actually put out./Ngày mai, đề xuất nguồn cung kép thực sự sẽ gửi cho anh James, thật lòng, giải pháp cấu trúc thật đầu tiên của tôi, không chỉ một đám cháy khác thực sự được dập.</w:t>
      </w:r>
    </w:p>
    <w:p>
      <w:pPr>
        <w:keepLines/>
        <w:spacing w:line="276" w:lineRule="auto" w:after="60"/>
      </w:pPr>
      <w:r>
        <w:rPr>
          <w:rFonts w:ascii="Arial" w:hAnsi="Arial" w:eastAsia="Arial"/>
          <w:b/>
          <w:sz w:val="22"/>
        </w:rPr>
        <w:t>SETTING A SPECIFIC GENUINE GOAL FOR TOMORROW, TIED DIRECTLY TO TODAY'S REAL STRUCTURAL WORK RATHER THAN LEFT AS A VAGUE INTENTION / ĐẶT MỘT MỤC TIÊU CHÂN THỰC CỤ THỂ CHO NGÀY MAI, GẮN LIỀN TRỰC TIẾP VỚI CÔNG VIỆC CẤU TRÚC THẬT HÔM NAY THAY VÌ ĐỂ NÓ LÀ MỘT Ý ĐỊNH MƠ HỒ</w:t>
      </w:r>
    </w:p>
    <w:p>
      <w:pPr>
        <w:keepLines/>
        <w:spacing w:line="276" w:lineRule="auto" w:after="60"/>
      </w:pPr>
      <w:r>
        <w:rPr>
          <w:rFonts w:ascii="Arial" w:hAnsi="Arial" w:eastAsia="Arial"/>
          <w:b/>
          <w:sz w:val="22"/>
        </w:rPr>
        <w:t xml:space="preserve">Task line 1: </w:t>
      </w:r>
      <w:r>
        <w:rPr>
          <w:rFonts w:ascii="Arial" w:hAnsi="Arial" w:eastAsia="Arial"/>
          <w:sz w:val="22"/>
        </w:rPr>
        <w:t>Propose the specific tomorrow goal tentatively, naming both the exact action, the proposal going to James, and its genuine significance./Đề xuất mục tiêu cụ thể ngày mai một cách thăm dò, nêu tên cả hành động chính xác, đề xuất gửi cho anh James,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goal precisely, naming both what it actually is, the first real structural fix, and what it genuinely isn't, just another fire put out./Nêu ra mục tiêu chính xác, nêu tên cả điều nó thực sự là, giải pháp cấu trúc thật đầu tiên, lẫn điều nó thực sự không phải, chỉ một đám cháy được dập.</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goal for tomorrow, tied directly to today's real structural work rather than left as a vague intention, genuinely turns tonight's reflection into tomorrow's concrete, honest action rather than a closed thought./Nhận diện rằng việc đặt một mục tiêu chân thực cụ thể cho ngày mai, gắn liền trực tiếp với công việc cấu trúc thật hôm nay thay vì để nó là một ý định mơ hồ, thật sự biến phản tư tối nay thành hành động cụ thể, trung thực của ngày mai thay vì một suy nghĩ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honest, permanent standard Tony will actually measure every future crisis-to-structural-fix pipeline against./Ghi nhận mục tiêu cụ thể này là tiêu chuẩn trung thực, lâu dài Tony thật sự sẽ đo lường mọi chuỗi khủng hoảng-đến-giải-pháp-cấu-trúc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goal tentatively, not as a boast, alone at night, requires no audience to actually be genuine./Nhận diện rằng việc đề xuất đúng mục tiêu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goal will directly shape how James actually measures Tony's growth beyond crisis response alone, going forward./Nhận diện rằng mục tiêu chính xác này sẽ trực tiếp định hình cách anh James thật sự đo lường sự trưởng thành của Tony vượt ra ngoài phản ứng khủng hoảng đơn thuần,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goal for tomorrow, tied directly to today's real structural work rather than left as a vague intention./Chủ động đặt một mục tiêu chân thực cụ thể cho ngày mai, gắn liền trực tiếp với công việc cấu trúc thật hôm nay thay vì để nó là một ý định mơ hồ.</w:t>
      </w:r>
    </w:p>
    <w:p>
      <w:pPr>
        <w:keepLines/>
        <w:spacing w:line="276" w:lineRule="auto" w:after="60"/>
      </w:pPr>
      <w:r>
        <w:rPr>
          <w:rFonts w:ascii="Arial" w:hAnsi="Arial" w:eastAsia="Arial"/>
          <w:b/>
          <w:sz w:val="22"/>
        </w:rPr>
        <w:t xml:space="preserve">Tony: </w:t>
      </w:r>
      <w:r>
        <w:rPr>
          <w:rFonts w:ascii="Arial" w:hAnsi="Arial" w:eastAsia="Arial"/>
          <w:sz w:val="22"/>
        </w:rPr>
        <w:t>Honestly, today's real calm wasn't free, actually, it genuinely cost a distracted dinner and one honest apology I still owe our son./Thật lòng, sự bình tĩnh thật hôm nay không miễn phí, thật ra, nó thực sự tốn một bữa tối bị phân tâm và một lời xin lỗi trung thực tôi vẫn còn nợ con trai mình.</w:t>
      </w:r>
    </w:p>
    <w:p>
      <w:pPr>
        <w:keepLines/>
        <w:spacing w:line="276" w:lineRule="auto" w:after="60"/>
      </w:pPr>
      <w:r>
        <w:rPr>
          <w:rFonts w:ascii="Arial" w:hAnsi="Arial" w:eastAsia="Arial"/>
          <w:b/>
          <w:sz w:val="22"/>
        </w:rPr>
        <w:t>NAMING THE GENUINE, ACTUAL PRICE OF TODAY'S CALM HONESTLY, RATHER THAN ONLY CELEBRATING THE OUTCOME AND LEAVING THE REAL COST UNSPOKEN / GỌI TÊN CÁI GIÁ CHÂN THỰC, THẬT SỰ CỦA SỰ BÌNH TĨNH HÔM NAY MỘT CÁCH TRUNG THỰC, THAY VÌ CHỈ ĂN MỪNG KẾT QUẢ VÀ ĐỂ CÁI GIÁ THẬT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Propose the honest cost tentatively, naming both the genuine outcome, real calm, and the specific real question of what it actually cost./Đề xuất cái giá trung thực một cách thăm dò, nêu tên cả kết quả chân thực, sự bình tĩnh thật, lẫn câu hỏi thật cụ thể về điều nó thực sự tốn.</w:t>
      </w:r>
    </w:p>
    <w:p>
      <w:pPr>
        <w:keepLines/>
        <w:spacing w:line="276" w:lineRule="auto" w:after="60"/>
      </w:pPr>
      <w:r>
        <w:rPr>
          <w:rFonts w:ascii="Arial" w:hAnsi="Arial" w:eastAsia="Arial"/>
          <w:b/>
          <w:sz w:val="22"/>
        </w:rPr>
        <w:t xml:space="preserve">Task line 2: </w:t>
      </w:r>
      <w:r>
        <w:rPr>
          <w:rFonts w:ascii="Arial" w:hAnsi="Arial" w:eastAsia="Arial"/>
          <w:sz w:val="22"/>
        </w:rPr>
        <w:t>State the exact cost precisely, naming both the distracted dinner and the genuine, still-owed apology to their son./Nêu ra cái giá chính xác, nêu tên cả bữa tối bị phân tâm lẫn lời xin lỗi chân thực, vẫn còn nợ con trai.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actual price of today's calm honestly, rather than only celebrating the outcome and leaving the real cost unspoken, genuinely keeps tonight's reflection from turning into a one-sided victory story missing its honest other half./Nhận diện rằng việc gọi tên cái giá chân thực, thật sự của sự bình tĩnh hôm nay một cách trung thực, thay vì chỉ ăn mừng kết quả và để cái giá thật không được nói ra, thật sự giữ phản tư tối nay khỏi trở thành một câu chuyện chiến thắng một chiều thiếu đi nửa trung thực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cost as the real reminder Tony will actually act on first thing tomorrow morning, before the proposal even starts./Ghi nhận cái giá trung thực chính xác này là lời nhắc thật Tony thật sự sẽ hành động ngay đầu tiên sáng mai, trước cả khi đề xuất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cost alone at night, with no audience, requires no witness to actually be genuine./Nhận diện rằng việc gọi tên đúng cái giá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cost will directly shape how genuinely Tony actually balances future crisis days against real time at home./Nhận diện rằng cái giá trung thực chính xác này sẽ trực tiếp định hình mức độ chân thực Tony thực sự cân bằng những ngày khủng hoảng tương lai với thời gian thật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actual price of today's calm honestly, rather than only celebrate the outcome and leave the real cost unspoken./Chủ động gọi tên cái giá chân thực, thật sự của sự bình tĩnh hôm nay một cách trung thực, thay vì chỉ ăn mừng kết quả và để cái giá thật không được nói ra.</w:t>
      </w:r>
    </w:p>
    <w:p>
      <w:pPr>
        <w:keepLines/>
        <w:spacing w:line="276" w:lineRule="auto" w:after="60"/>
      </w:pPr>
      <w:r>
        <w:rPr>
          <w:rFonts w:ascii="Arial" w:hAnsi="Arial" w:eastAsia="Arial"/>
          <w:b/>
          <w:sz w:val="22"/>
        </w:rPr>
        <w:t xml:space="preserve">Tony: </w:t>
      </w:r>
      <w:r>
        <w:rPr>
          <w:rFonts w:ascii="Arial" w:hAnsi="Arial" w:eastAsia="Arial"/>
          <w:sz w:val="22"/>
        </w:rPr>
        <w:t>Honestly, tomorrow actually has two real priorities, not one, the proposal to James, and a genuine, explicit thank-you to Chi and Mai before the day gets busy again./Thật lòng, ngày mai thực sự có hai ưu tiên thật, không phải một, đề xuất cho anh James, và một lời cảm ơn rõ ràng, chân thực đến Chi và chị Mai trước khi ngày mới lại bận rộn.</w:t>
      </w:r>
    </w:p>
    <w:p>
      <w:pPr>
        <w:keepLines/>
        <w:spacing w:line="276" w:lineRule="auto" w:after="60"/>
      </w:pPr>
      <w:r>
        <w:rPr>
          <w:rFonts w:ascii="Arial" w:hAnsi="Arial" w:eastAsia="Arial"/>
          <w:b/>
          <w:sz w:val="22"/>
        </w:rPr>
        <w:t>RANKING TOMORROW'S TWO GENUINE REAL PRIORITIES HONESTLY, REFUSING TO LET EXPLICIT GRATITUDE QUIETLY LOSE TO THE MORE VISIBLE TASK / XẾP HẠNG TRUNG THỰC HAI ƯU TIÊN THẬT CHÂN THỰC CỦA NGÀY MAI, TỪ CHỐI ĐỂ LỜI CẢM ƠN RÕ RÀNG ÂM THẦM THUA NHIỆM VỤ DỄ THẤY HƠN</w:t>
      </w:r>
    </w:p>
    <w:p>
      <w:pPr>
        <w:keepLines/>
        <w:spacing w:line="276" w:lineRule="auto" w:after="60"/>
      </w:pPr>
      <w:r>
        <w:rPr>
          <w:rFonts w:ascii="Arial" w:hAnsi="Arial" w:eastAsia="Arial"/>
          <w:b/>
          <w:sz w:val="22"/>
        </w:rPr>
        <w:t xml:space="preserve">Task line 1: </w:t>
      </w:r>
      <w:r>
        <w:rPr>
          <w:rFonts w:ascii="Arial" w:hAnsi="Arial" w:eastAsia="Arial"/>
          <w:sz w:val="22"/>
        </w:rPr>
        <w:t>Propose the two-priority ranking tentatively, naming both the visible task, the proposal, and the quieter one, genuine thanks./Đề xuất việc xếp hạng hai ưu tiên một cách thăm dò, nêu tên cả nhiệm vụ dễ thấy, đề xuất, lẫn nhiệm vụ thầm lặng hơn, lời cảm ơn chân thực.</w:t>
      </w:r>
    </w:p>
    <w:p>
      <w:pPr>
        <w:keepLines/>
        <w:spacing w:line="276" w:lineRule="auto" w:after="60"/>
      </w:pPr>
      <w:r>
        <w:rPr>
          <w:rFonts w:ascii="Arial" w:hAnsi="Arial" w:eastAsia="Arial"/>
          <w:b/>
          <w:sz w:val="22"/>
        </w:rPr>
        <w:t xml:space="preserve">Task line 2: </w:t>
      </w:r>
      <w:r>
        <w:rPr>
          <w:rFonts w:ascii="Arial" w:hAnsi="Arial" w:eastAsia="Arial"/>
          <w:sz w:val="22"/>
        </w:rPr>
        <w:t>State both priorities precisely, naming both the proposal to James and the explicit thank-you to Chi and Mai by name./Nêu ra cả hai ưu tiên chính xác, nêu tên cả đề xuất cho anh James lẫn lời cảm ơn rõ ràng đến đúng tên Chi và chị Mai.</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tomorrow's two genuine real priorities honestly, refusing to let explicit gratitude quietly lose to the more visible task, genuinely honours the exact same instinct that made Tony credit Chi and Duy by name at Lesson seventy-eight instead of accepting the promotion alone./Nhận diện rằng việc xếp hạng trung thực hai ưu tiên thật chân thực của ngày mai, từ chối để lời cảm ơn rõ ràng âm thầm thua nhiệm vụ dễ thấy hơn, thật sự tôn vinh đúng bản năng đã khiến Tony ghi công cho Chi và Duy đúng tên hồi Lesson bảy mươi tám thay vì tự nhận thăng chức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two-priority ranking as the honest, permanent standard Tony will actually apply after every future team crisis, not only this one./Ghi nhận việc xếp hạng hai ưu tiên chính xác này là tiêu chuẩn trung thực, lâu dài Tony thật sự sẽ áp dụng sau mọi khủng hoảng đội nhóm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ranking tentatively, not as a boast, alone at night, requires no audience to actually be genuine./Nhận diện rằng việc đề xuất đúng việc xếp hạng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genuinely valued Chi and Mai actually feel the very next morning, regardless of how the proposal itself lands./Nhận diện rằng việc xếp hạng chính xác này sẽ trực tiếp định hình mức độ được trân trọng chân thực Chi và chị Mai thực sự cảm thấy ngay sáng hôm sau, bất kể đề xuất tự nó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rank tomorrow's two genuine real priorities honestly, refusing to let explicit gratitude quietly lose to the more visible task./Chủ động xếp hạng trung thực hai ưu tiên thật chân thực của ngày mai, từ chối để lời cảm ơn rõ ràng âm thầm thua nhiệm vụ dễ thấy hơn.</w:t>
      </w:r>
    </w:p>
    <w:p>
      <w:pPr>
        <w:keepLines/>
        <w:spacing w:line="276" w:lineRule="auto" w:after="60"/>
      </w:pPr>
      <w:r>
        <w:rPr>
          <w:rFonts w:ascii="Arial" w:hAnsi="Arial" w:eastAsia="Arial"/>
          <w:b/>
          <w:sz w:val="22"/>
        </w:rPr>
        <w:t xml:space="preserve">Tony: </w:t>
      </w:r>
      <w:r>
        <w:rPr>
          <w:rFonts w:ascii="Arial" w:hAnsi="Arial" w:eastAsia="Arial"/>
          <w:sz w:val="22"/>
        </w:rPr>
        <w:t>Good night, everyone, six factories genuinely running tonight because two real years of scars and ten honest weeks of new theory finally actually met in the same room./Chúc mọi người ngủ ngon, sáu nhà máy thực sự vẫn hoạt động tối nay vì hai năm thật của vết sẹo và mười tuần trung thực lý thuyết mới cuối cùng thực sự đã gặp nhau trong cùng một căn phòng.</w:t>
      </w:r>
    </w:p>
    <w:p>
      <w:pPr>
        <w:pStyle w:val="Heading1"/>
      </w:pPr>
      <w:r>
        <w:rPr>
          <w:rFonts w:ascii="Arial" w:hAnsi="Arial" w:eastAsia="Arial"/>
          <w:b/>
          <w:sz w:val="32"/>
        </w:rPr>
        <w:t>LESSON 85</w:t>
      </w:r>
    </w:p>
    <w:p>
      <w:pPr>
        <w:keepLines/>
        <w:spacing w:line="276" w:lineRule="auto" w:after="60"/>
      </w:pPr>
      <w:r>
        <w:rPr>
          <w:rFonts w:ascii="Arial" w:hAnsi="Arial" w:eastAsia="Arial"/>
          <w:b/>
          <w:sz w:val="22"/>
        </w:rPr>
        <w:t>THE HONEST WORD MATTERS MORE THAN THE POLISHED ONE, AND TODAY WAS THE FIRST TIME OWNING THAT ACTUALLY COST SOMETHING REAL</w:t>
      </w:r>
    </w:p>
    <w:p>
      <w:pPr>
        <w:keepLines/>
        <w:spacing w:line="276" w:lineRule="auto" w:after="60"/>
      </w:pPr>
      <w:r>
        <w:rPr>
          <w:rFonts w:ascii="Arial" w:hAnsi="Arial" w:eastAsia="Arial"/>
          <w:sz w:val="22"/>
        </w:rPr>
        <w:t>International Purchasing Manager to VP Track, Giai Đoạn 2 — Week Twelve, James Patterson Hands Tony Full Ownership of the Commercial Due Diligence for Acquiring a Thai Galvanised Wire Factory, and Tony Discovers That Refusing to Soften an Uncomfortable Finding Is Harder Than Learning Any Amount of New Vocabulary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The steel wire crisis from a couple of weeks ago, honestly, is this actually related to that?/Khủng hoảng dây thép mấy tuần trước, thật lòng, việc này có thực sự liên quan đến đó không?</w:t>
      </w:r>
    </w:p>
    <w:p>
      <w:pPr>
        <w:keepLines/>
        <w:spacing w:line="276" w:lineRule="auto" w:after="60"/>
      </w:pPr>
      <w:r>
        <w:rPr>
          <w:rFonts w:ascii="Arial" w:hAnsi="Arial" w:eastAsia="Arial"/>
          <w:b/>
          <w:sz w:val="22"/>
        </w:rPr>
        <w:t xml:space="preserve">Tony: </w:t>
      </w:r>
      <w:r>
        <w:rPr>
          <w:rFonts w:ascii="Arial" w:hAnsi="Arial" w:eastAsia="Arial"/>
          <w:sz w:val="22"/>
        </w:rPr>
        <w:t>Directly related, actually, James genuinely wants to acquire one of the alternate suppliers, and he's honestly asked me to lead the commercial due diligence./Liên quan trực tiếp, thật ra, anh James thực sự muốn mua lại một trong các nhà cung cấp thay thế, và anh ấy thật lòng đã giao tôi dẫn dắt phần due diligence thương mại.</w:t>
      </w:r>
    </w:p>
    <w:p>
      <w:pPr>
        <w:keepLines/>
        <w:spacing w:line="276" w:lineRule="auto" w:after="60"/>
      </w:pPr>
      <w:r>
        <w:rPr>
          <w:rFonts w:ascii="Arial" w:hAnsi="Arial" w:eastAsia="Arial"/>
          <w:b/>
          <w:sz w:val="22"/>
        </w:rPr>
        <w:t>NAMING A GENUINE DIRECT CONNECTION BETWEEN A PAST REAL CRISIS AND TODAY'S NEW ASSIGNMENT, RATHER THAN LETTING THE TWO EVENTS SEEM UNRELATED / NÊU TÊN MỘT MỐI LIÊN HỆ TRỰC TIẾP CHÂN THỰC GIỮA MỘT KHỦNG HOẢNG THẬT TRONG QUÁ KHỨ VÀ NHIỆM VỤ MỚI HÔM NAY, THAY VÌ ĐỂ HAI SỰ KIỆN NGHE KHÔNG LIÊN QUAN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assignment actually traces back to the real steel wire crisis./Hỏi một câu hỏi thực sự mang tính kết nối, kiểm tra trực tiếp liệu nhiệm vụ hôm nay có thực sự bắt nguồn từ khủng hoảng dây thép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genuine cause, the crisis, and the honest new assignment, leading commercial due diligence./Xác nhận mối liên hệ chính xác trực tiếp, nêu tên cả nguyên nhân chân thực, khủng hoảng, lẫn nhiệm vụ mới trung thực, dẫn dắt due diligence thương mại.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direct connection between a past real crisis and today's new assignment, rather than letting the two events seem unrelated, genuinely proves the dual-sourcing structural fix proposed back at Lesson eighty-four has actually become real, ongoing strategic work./Nhận diện rằng việc nêu tên một mối liên hệ trực tiếp chân thực giữa một khủng hoảng thật trong quá khứ và nhiệm vụ mới hôm nay, thay vì để hai sự kiện nghe không liên quan, thật sự chứng minh giải pháp cấu trúc nguồn cung kép được đề xuất hồi Lesson tám mươi tư thực sự đã trở thành công việc chiến lược thật,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honest context Tony will actually carry into every conversation about this acquisition./Ghi nhận mối liên hệ chính xác này là bối cảnh trung thực Tony thật sự sẽ mang vào mọi cuộc trò chuyện về vụ mua lại này.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prior event, the steel wire crisis, reflects genuine, sharp memory of the real chain of cause and effect across weeks./Nhận diện rằng Khoa nêu tên đúng sự kiện trước đây, khủng hoảng dây thép, phản ánh trí nhớ sắc bén, chân thực đến chuỗi nhân quả thật xuyên suốt nhiều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shape how seriously Tony actually treats every finding uncovered during this due diligence./Nhận diện rằng mối liên hệ chính xác này sẽ trực tiếp định hình mức độ nghiêm túc Tony thật sự nhìn nhận mọi phát hiện được khám phá trong due diligence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direct connection between a past real crisis and today's new assignment, rather than let the two events seem unrelated./Chủ động nêu tên một mối liên hệ trực tiếp chân thực giữa một khủng hoảng thật trong quá khứ và nhiệm vụ mới hôm nay, thay vì để hai sự kiện nghe không liên quan.</w:t>
      </w:r>
    </w:p>
    <w:p>
      <w:pPr>
        <w:keepLines/>
        <w:spacing w:line="276" w:lineRule="auto" w:after="60"/>
      </w:pPr>
      <w:r>
        <w:rPr>
          <w:rFonts w:ascii="Arial" w:hAnsi="Arial" w:eastAsia="Arial"/>
          <w:b/>
          <w:sz w:val="22"/>
        </w:rPr>
        <w:t xml:space="preserve">Personal Driver: </w:t>
      </w:r>
      <w:r>
        <w:rPr>
          <w:rFonts w:ascii="Arial" w:hAnsi="Arial" w:eastAsia="Arial"/>
          <w:sz w:val="22"/>
        </w:rPr>
        <w:t>Lead it yourself, honestly, not just sit in this time?/Tự anh dẫn dắt, thật lòng, không chỉ ngồi nghe lần này à?</w:t>
      </w:r>
    </w:p>
    <w:p>
      <w:pPr>
        <w:keepLines/>
        <w:spacing w:line="276" w:lineRule="auto" w:after="60"/>
      </w:pPr>
      <w:r>
        <w:rPr>
          <w:rFonts w:ascii="Arial" w:hAnsi="Arial" w:eastAsia="Arial"/>
          <w:b/>
          <w:sz w:val="22"/>
        </w:rPr>
        <w:t xml:space="preserve">Tony: </w:t>
      </w:r>
      <w:r>
        <w:rPr>
          <w:rFonts w:ascii="Arial" w:hAnsi="Arial" w:eastAsia="Arial"/>
          <w:sz w:val="22"/>
        </w:rPr>
        <w:t>Lead it myself, actually, Rebecca and Marcus genuinely support the legal and strategy side, but the commercial judgment is honestly mine to make./Tự tôi dẫn dắt, thật ra, chị Rebecca và anh Marcus thực sự hỗ trợ mảng pháp lý và chiến lược, nhưng phán đoán thương mại thật lòng là của tôi.</w:t>
      </w:r>
    </w:p>
    <w:p>
      <w:pPr>
        <w:keepLines/>
        <w:spacing w:line="276" w:lineRule="auto" w:after="60"/>
      </w:pPr>
      <w:r>
        <w:rPr>
          <w:rFonts w:ascii="Arial" w:hAnsi="Arial" w:eastAsia="Arial"/>
          <w:b/>
          <w:sz w:val="22"/>
        </w:rPr>
        <w:t>NAMING THE EXACT, GENUINE DIVISION BETWEEN SUPPORTING ROLES AND REAL PERSONAL OWNERSHIP, RATHER THAN LETTING THE DISTINCTION STAY VAGUE / NÊU RA SỰ PHÂN CHIA CHÍNH XÁC, CHÂN THỰC GIỮA CÁC VAI TRÒ HỖ TRỢ VÀ QUYỀN SỞ HỮU CÁ NHÂN THẬT, THAY VÌ ĐỂ SỰ PHÂN BIỆT ĐÓ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question, checking directly whether Tony actually leads this time rather than only attending./Hỏi một câu hỏi thực sự nhắm thẳng, kiểm tra trực tiếp liệu Tony có thực sự dẫn dắt lần này thay vì chỉ tham dự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division directly, naming both the supporting roles, Rebecca and Marcus, and the genuine personal ownership, commercial judgment./Xác nhận sự phân chia chính xác trực tiếp, nêu tên cả các vai trò hỗ trợ, chị Rebecca và anh Marcus, lẫn quyền sở hữu cá nhân chân thực, phán đoán thương mại.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genuine division between supporting roles and real personal ownership, rather than letting the distinction stay vague, genuinely marks the actual moment Tony's role in Giai đoạn 2 shifts from absorbing new material to being personally accountable for a real decision./Nhận diện rằng việc nêu ra sự phân chia chính xác, chân thực giữa các vai trò hỗ trợ và quyền sở hữu cá nhân thật, thay vì để sự phân biệt đó mơ hồ, thật sự đánh dấu đúng khoảnh khắc vai trò của Tony trong Giai đoạn 2 chuyển từ tiếp thu tài liệu mới sang chịu trách nhiệm cá nhân cho một quyết định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division as the honest structure Tony will actually explain if anyone later questions who owns the recommendation./Ghi nhận sự phân chia chính xác này là cấu trúc trung thực Tony thật sự sẽ giải thích nếu sau này có ai chất vấn ai sở hữu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specifically about leading versus sitting in reflects genuine, sharp attention to a real change in Tony's actual responsibility./Nhận diện rằng Khoa hỏi cụ thể về việc dẫn dắt so với ngồi nghe phản ánh sự chú ý sắc bén, chân thực đến một thay đổi thật trong trách nhiệm thực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division will directly shape how genuinely Tony actually treats every disagreement with Rebecca or Marcus during this deal./Nhận diện rằng sự phân chia chính xác này sẽ trực tiếp định hình mức độ chân thực Tony thật sự đối xử với mọi bất đồng với chị Rebecca hay anh Marcus trong thương vụ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division between supporting roles and real personal ownership, rather than let the distinction stay vague./Chủ động nêu ra sự phân chia chính xác, chân thực giữa các vai trò hỗ trợ và quyền sở hữu cá nhân thật, thay vì để sự phân biệt đó mơ hồ.</w:t>
      </w:r>
    </w:p>
    <w:p>
      <w:pPr>
        <w:keepLines/>
        <w:spacing w:line="276" w:lineRule="auto" w:after="60"/>
      </w:pPr>
      <w:r>
        <w:rPr>
          <w:rFonts w:ascii="Arial" w:hAnsi="Arial" w:eastAsia="Arial"/>
          <w:b/>
          <w:sz w:val="22"/>
        </w:rPr>
        <w:t xml:space="preserve">Personal Driver: </w:t>
      </w:r>
      <w:r>
        <w:rPr>
          <w:rFonts w:ascii="Arial" w:hAnsi="Arial" w:eastAsia="Arial"/>
          <w:sz w:val="22"/>
        </w:rPr>
        <w:t>Honestly, does owning a real judgment actually feel different from just learning the vocabulary for one?/Thật lòng, việc sở hữu một phán đoán thật có thực sự cảm thấy khác so với chỉ học từ vựng cho nó không?</w:t>
      </w:r>
    </w:p>
    <w:p>
      <w:pPr>
        <w:keepLines/>
        <w:spacing w:line="276" w:lineRule="auto" w:after="60"/>
      </w:pPr>
      <w:r>
        <w:rPr>
          <w:rFonts w:ascii="Arial" w:hAnsi="Arial" w:eastAsia="Arial"/>
          <w:b/>
          <w:sz w:val="22"/>
        </w:rPr>
        <w:t xml:space="preserve">Tony: </w:t>
      </w:r>
      <w:r>
        <w:rPr>
          <w:rFonts w:ascii="Arial" w:hAnsi="Arial" w:eastAsia="Arial"/>
          <w:sz w:val="22"/>
        </w:rPr>
        <w:t>Honestly, I genuinely don't know yet, actually, I've never actually owned one before today./Thật lòng, tôi thực sự chưa biết, thật ra, tôi chưa từng thực sự sở hữu một cái nào trước hôm nay.</w:t>
      </w:r>
    </w:p>
    <w:p>
      <w:pPr>
        <w:keepLines/>
        <w:spacing w:line="276" w:lineRule="auto" w:after="60"/>
      </w:pPr>
      <w:r>
        <w:rPr>
          <w:rFonts w:ascii="Arial" w:hAnsi="Arial" w:eastAsia="Arial"/>
          <w:b/>
          <w:sz w:val="22"/>
        </w:rPr>
        <w:t>HONESTLY ADMITTING GENUINE UNCERTAINTY ABOUT AN ENTIRELY NEW KIND OF RESPONSIBILITY, RATHER THAN PRETENDING TO ALREADY KNOW HOW OWNERSHIP ACTUALLY FEELS / TRUNG THỰC THỪA NHẬN SỰ KHÔNG CHẮC CHẮN CHÂN THỰC VỀ MỘT LOẠI TRÁCH NHIỆM HOÀN TOÀN MỚI, THAY VÌ GIẢ VỜ ĐÃ BIẾT TRƯỚC CẢM GIÁC SỞ HỮU THỰC SỰ LÀ GÌ</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real ownership actually feels different from learning vocabulary alone./Hỏi một câu hỏi thực sự hướng về phía trước, kiểm tra trực tiếp liệu quyền sở hữu thật có thực sự cảm thấy khác so với chỉ học từ vựng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directly, naming both the genuine not-knowing and the specific real reason, never owning one before today./Thừa nhận sự không chắc chắn trung thực trực tiếp, nêu tên cả sự chưa-biết chân thực lẫn lý do thật cụ thể, chưa từng sở hữu một cái nào trước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uncertainty about an entirely new kind of responsibility, rather than pretending to already know how ownership actually feels, genuinely reflects the same honest starting posture that opened this whole Giai đoạn 2 back at Lesson seventy-nine./Nhận diện rằng việc trung thực thừa nhận sự không chắc chắn chân thực về một loại trách nhiệm hoàn toàn mới, thay vì giả vờ đã biết trước cảm giác sở hữu thực sự là gì, thật sự phản ánh đúng tư thế khởi đầu trung thực đã mở ra cả Giai đoạn 2 này hồi Lesson bảy mươi chín.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starting point Tony will actually resolve across today's whole trip./Ghi nhận sự không chắc chắn trung thực chính xác này là điểm khởi đầu thật Tony thật sự sẽ giải quyết xuyên suốt cả chuyến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whether it feels different reflects genuine, careful curiosity about Tony's actual inner experience, not just the visible job title./Nhận diện rằng Khoa hỏi liệu nó có cảm thấy khác không phản ánh sự tò mò cẩn trọng, chân thực về trải nghiệm nội tâm thực sự của Tony, không chỉ chức danh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open Tony actually stays to what today's real trip actually teaches him./Nhận diện rằng sự không chắc chắn trung thực chính xác này sẽ trực tiếp định hình mức độ cởi mở chân thực Tony thật sự giữ với điều chuyến đi thật hôm nay thực sự dạy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an entirely new kind of responsibility honestly, rather than pretend to already know how ownership actually feels./Chủ động trung thực thừa nhận sự không chắc chắn chân thực về một loại trách nhiệm hoàn toàn mới, thay vì giả vờ đã biết trước cảm giác sở hữu thực sự là gì.</w:t>
      </w:r>
    </w:p>
    <w:p>
      <w:pPr>
        <w:keepLines/>
        <w:spacing w:line="276" w:lineRule="auto" w:after="60"/>
      </w:pPr>
      <w:r>
        <w:rPr>
          <w:rFonts w:ascii="Arial" w:hAnsi="Arial" w:eastAsia="Arial"/>
          <w:b/>
          <w:sz w:val="22"/>
        </w:rPr>
        <w:t xml:space="preserve">Personal Driver: </w:t>
      </w:r>
      <w:r>
        <w:rPr>
          <w:rFonts w:ascii="Arial" w:hAnsi="Arial" w:eastAsia="Arial"/>
          <w:sz w:val="22"/>
        </w:rPr>
        <w:t>Three days in Thailand, honestly, that's actually a real trip, not just a video call this time./Ba ngày ở Thái Lan, thật lòng, đó thực sự là một chuyến đi thật, không chỉ một cuộc gọi video lần này.</w:t>
      </w:r>
    </w:p>
    <w:p>
      <w:pPr>
        <w:keepLines/>
        <w:spacing w:line="276" w:lineRule="auto" w:after="60"/>
      </w:pPr>
      <w:r>
        <w:rPr>
          <w:rFonts w:ascii="Arial" w:hAnsi="Arial" w:eastAsia="Arial"/>
          <w:b/>
          <w:sz w:val="22"/>
        </w:rPr>
        <w:t xml:space="preserve">Tony: </w:t>
      </w:r>
      <w:r>
        <w:rPr>
          <w:rFonts w:ascii="Arial" w:hAnsi="Arial" w:eastAsia="Arial"/>
          <w:sz w:val="22"/>
        </w:rPr>
        <w:t>Genuinely, yes, actually, one day for the factory tour, one for financial review, one for a direct conversation with the owner./Thực sự đúng vậy, thật ra, một ngày tham quan nhà máy, một ngày rà soát tài chính, một ngày trò chuyện trực tiếp với chủ sở hữu.</w:t>
      </w:r>
    </w:p>
    <w:p>
      <w:pPr>
        <w:keepLines/>
        <w:spacing w:line="276" w:lineRule="auto" w:after="60"/>
      </w:pPr>
      <w:r>
        <w:rPr>
          <w:rFonts w:ascii="Arial" w:hAnsi="Arial" w:eastAsia="Arial"/>
          <w:b/>
          <w:sz w:val="22"/>
        </w:rPr>
        <w:t>STATING A GENUINE, PRECISE THREE-DAY STRUCTURE OUT LOUD BEFORE LEAVING, RATHER THAN TREATING THE TRIP AS ONE VAGUE, UNSTRUCTURED VISIT / NÊU RA THÀNH TIẾNG MỘT CẤU TRÚC BA NGÀY CHÍNH XÁC, CHÂN THỰC TRƯỚC KHI ĐI, THAY VÌ XEM CHUYẾN ĐI LÀ MỘT LẦN THĂM MƠ HỒ, KHÔNG CÓ CẤU TRÚC</w:t>
      </w:r>
    </w:p>
    <w:p>
      <w:pPr>
        <w:keepLines/>
        <w:spacing w:line="276" w:lineRule="auto" w:after="60"/>
      </w:pPr>
      <w:r>
        <w:rPr>
          <w:rFonts w:ascii="Arial" w:hAnsi="Arial" w:eastAsia="Arial"/>
          <w:b/>
          <w:sz w:val="22"/>
        </w:rPr>
        <w:t xml:space="preserve">Task line 1: </w:t>
      </w:r>
      <w:r>
        <w:rPr>
          <w:rFonts w:ascii="Arial" w:hAnsi="Arial" w:eastAsia="Arial"/>
          <w:sz w:val="22"/>
        </w:rPr>
        <w:t>Notice the genuine shift in format directly, naming both the real physical trip and its difference from a video call./Nhận thấy sự thay đổi chân thực về hình thức trực tiếp, nêu tên cả chuyến đi vật lý thật lẫn sự khác biệt của nó so với một cuộc gọi video.</w:t>
      </w:r>
    </w:p>
    <w:p>
      <w:pPr>
        <w:keepLines/>
        <w:spacing w:line="276" w:lineRule="auto" w:after="60"/>
      </w:pPr>
      <w:r>
        <w:rPr>
          <w:rFonts w:ascii="Arial" w:hAnsi="Arial" w:eastAsia="Arial"/>
          <w:b/>
          <w:sz w:val="22"/>
        </w:rPr>
        <w:t xml:space="preserve">Task line 2: </w:t>
      </w:r>
      <w:r>
        <w:rPr>
          <w:rFonts w:ascii="Arial" w:hAnsi="Arial" w:eastAsia="Arial"/>
          <w:sz w:val="22"/>
        </w:rPr>
        <w:t>State the exact three-day structure directly, naming factory tour, financial review, and direct owner conversation as three separate real days./Nêu ra cấu trúc ba ngày chính xác trực tiếp, nêu tên tham quan nhà máy, rà soát tài chính, và trò chuyện trực tiếp với chủ sở hữu như ba ngày thật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genuine, precise three-day structure out loud before leaving, rather than treating the trip as one vague, unstructured visit, genuinely proves Tony's own three-question framework from this morning's plan has actually already shaped the itinerary itself./Nhận diện rằng việc nêu ra thành tiếng một cấu trúc ba ngày chính xác, chân thực trước khi đi, thay vì xem chuyến đi là một lần thăm mơ hồ, không có cấu trúc, thật sự chứng minh khung ba câu hỏi của chính Tony từ kế hoạch sáng nay thực sự đã định hình chính lịch trình.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three-day structure as the honest itinerary Tony will actually follow, adjusting only for real, confirmed reasons./Ghi nhận cấu trúc ba ngày chính xác này là lịch trình trung thực Tony thật sự sẽ tuân theo, chỉ điều chỉnh vì lý do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real physical trip specifically reflects genuine awareness of how much more this assignment actually demands than a routine call./Nhận diện rằng Khoa nêu tên cụ thể chuyến đi vật lý thật phản ánh nhận thức chân thực về việc nhiệm vụ này thực sự đòi hỏi nhiều hơn một cuộc gọi thường lệ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three-day structure will directly shape how genuinely thorough each of the three real findings actually turns out to be./Nhận diện rằng cấu trúc ba ngày chính xác này sẽ trực tiếp định hình mức độ kỹ lưỡng chân thực mỗi trong ba phát hiện thật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genuine, precise three-day structure out loud before leaving, rather than treat the trip as one vague, unstructured visit./Chủ động nêu ra thành tiếng một cấu trúc ba ngày chính xác, chân thực trước khi đi, thay vì xem chuyến đi là một lần thăm mơ hồ, không có cấu trúc.</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know Somchai's factory already, or genuinely nothing about it yet?/Thật lòng, anh đã thực sự biết nhà máy của ông Somchai chưa, hay thực sự chưa biết gì về nó?</w:t>
      </w:r>
    </w:p>
    <w:p>
      <w:pPr>
        <w:keepLines/>
        <w:spacing w:line="276" w:lineRule="auto" w:after="60"/>
      </w:pPr>
      <w:r>
        <w:rPr>
          <w:rFonts w:ascii="Arial" w:hAnsi="Arial" w:eastAsia="Arial"/>
          <w:b/>
          <w:sz w:val="22"/>
        </w:rPr>
        <w:t xml:space="preserve">Tony: </w:t>
      </w:r>
      <w:r>
        <w:rPr>
          <w:rFonts w:ascii="Arial" w:hAnsi="Arial" w:eastAsia="Arial"/>
          <w:sz w:val="22"/>
        </w:rPr>
        <w:t>Honestly, nothing yet, actually, just his name and that he's genuinely run it eighteen years, everything else I'll actually learn on-site./Thật lòng, chưa biết gì, thật ra, chỉ tên ông ấy và việc ông ấy thực sự đã điều hành nó mười tám năm, mọi thứ khác tôi sẽ thực sự học tại chỗ.</w:t>
      </w:r>
    </w:p>
    <w:p>
      <w:pPr>
        <w:keepLines/>
        <w:spacing w:line="276" w:lineRule="auto" w:after="60"/>
      </w:pPr>
      <w:r>
        <w:rPr>
          <w:rFonts w:ascii="Arial" w:hAnsi="Arial" w:eastAsia="Arial"/>
          <w:b/>
          <w:sz w:val="22"/>
        </w:rPr>
        <w:t>HONESTLY ADMITTING GENUINE, LIMITED PRIOR KNOWLEDGE ABOUT THE PERSON ON THE OTHER SIDE OF THE DEAL, RATHER THAN PRETENDING TO ALREADY HAVE A FULL PICTURE / TRUNG THỰC THỪA NHẬN KIẾN THỨC TRƯỚC CHÂN THỰC, HẠN CHẾ VỀ NGƯỜI Ở PHÍA BÊN KIA CỦA THƯƠNG VỤ, THAY VÌ GIẢ VỜ ĐÃ CÓ SẴN MỘT BỨC TRANH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preparatory question, checking directly how much Tony actually already knows about Somchai and his factory./Hỏi một câu hỏi thực sự mang tính chuẩn bị, kiểm tra trực tiếp Tony thực sự đã biết bao nhiêu về ông Somchai và nhà máy của ông.</w:t>
      </w:r>
    </w:p>
    <w:p>
      <w:pPr>
        <w:keepLines/>
        <w:spacing w:line="276" w:lineRule="auto" w:after="60"/>
      </w:pPr>
      <w:r>
        <w:rPr>
          <w:rFonts w:ascii="Arial" w:hAnsi="Arial" w:eastAsia="Arial"/>
          <w:b/>
          <w:sz w:val="22"/>
        </w:rPr>
        <w:t xml:space="preserve">Task line 2: </w:t>
      </w:r>
      <w:r>
        <w:rPr>
          <w:rFonts w:ascii="Arial" w:hAnsi="Arial" w:eastAsia="Arial"/>
          <w:sz w:val="22"/>
        </w:rPr>
        <w:t>Admit the exact limited knowledge honestly, naming both what's genuinely known, the name and eighteen years, and what's honestly still unknown./Thừa nhận kiến thức hạn chế chính xác một cách trung thực, nêu tên cả điều chân thực đã biết, tên và mười tám năm, lẫn điều trung thực vẫn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limited prior knowledge about the person on the other side of the deal, rather than pretending to already have a full picture, genuinely keeps Tony actually listening on-site instead of arriving with conclusions already formed./Nhận diện rằng việc trung thực thừa nhận kiến thức trước chân thực, hạn chế về người ở phía bên kia của thương vụ, thay vì giả vờ đã có sẵn một bức tranh đầy đủ, thật sự giữ Tony thực sự lắng nghe tại chỗ thay vì đến với các kết luận đã hình thành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gap as the real starting posture Tony will actually carry into tomorrow's factory tour./Ghi nhận khoảng trống trung thực chính xác này là tư thế khởi đầu thật Tony thật sự sẽ mang vào chuyến tham quan nhà máy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practical curiosity about how much real preparation actually precedes a face-to-face meeting./Nhận diện rằng Khoa hỏi đúng câu hỏi này phản ánh sự tò mò thực tế, chân thực về mức độ chuẩn bị thật thực sự đi trước một cuộc gặp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shape how genuinely attentively Tony actually listens the moment he first meets Somchai./Nhận diện rằng khoảng trống trung thực chính xác này sẽ trực tiếp định hình mức độ chú ý chân thực Tony thực sự lắng nghe ngay khoảnh khắc anh gặp ông Somchai lần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limited prior knowledge about the person on the other side of the deal honestly, rather than pretend to already have a full picture./Chủ động trung thực thừa nhận kiến thức trước chân thực, hạn chế về người ở phía bên kia của thương vụ, thay vì giả vờ đã có sẵn một bức tranh đầy đủ.</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nervous about the real financial review day, or genuinely more about meeting him directly?/Thật lòng, anh có thực sự lo về ngày rà soát tài chính thật không, hay thực sự lo hơn về việc gặp ông ấy trực tiếp?</w:t>
      </w:r>
    </w:p>
    <w:p>
      <w:pPr>
        <w:keepLines/>
        <w:spacing w:line="276" w:lineRule="auto" w:after="60"/>
      </w:pPr>
      <w:r>
        <w:rPr>
          <w:rFonts w:ascii="Arial" w:hAnsi="Arial" w:eastAsia="Arial"/>
          <w:b/>
          <w:sz w:val="22"/>
        </w:rPr>
        <w:t xml:space="preserve">Tony: </w:t>
      </w:r>
      <w:r>
        <w:rPr>
          <w:rFonts w:ascii="Arial" w:hAnsi="Arial" w:eastAsia="Arial"/>
          <w:sz w:val="22"/>
        </w:rPr>
        <w:t>Honestly, meeting him directly, actually, numbers I genuinely know how to read, a real person's honest reaction I actually can't fully predict./Thật lòng, gặp ông ấy trực tiếp, thật ra, con số tôi thực sự biết cách đọc, phản ứng trung thực của một con người thật tôi thực sự không thể dự đoán hết.</w:t>
      </w:r>
    </w:p>
    <w:p>
      <w:pPr>
        <w:keepLines/>
        <w:spacing w:line="276" w:lineRule="auto" w:after="60"/>
      </w:pPr>
      <w:r>
        <w:rPr>
          <w:rFonts w:ascii="Arial" w:hAnsi="Arial" w:eastAsia="Arial"/>
          <w:b/>
          <w:sz w:val="22"/>
        </w:rPr>
        <w:t>HONESTLY NAMING WHICH SPECIFIC PART OF A REAL TASK ACTUALLY FEELS MORE UNCERTAIN, RATHER THAN GIVING ONE VAGUE ANSWER ABOUT GENERAL NERVOUSNESS / TRUNG THỰC GỌI TÊN PHẦN CỤ THỂ NÀO CỦA MỘT NHIỆM VỤ THẬT THỰC SỰ CẢM THẤY KHÔNG CHẮC CHẮN HƠN, THAY VÌ ĐƯA RA MỘT CÂU TRẢ LỜI MƠ HỒ VỀ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question, checking directly which specific real part actually feels more uncertain, numbers or people./Hỏi một câu hỏi thực sự mang hai lựa chọn, kiểm tra trực tiếp phần cụ thể thật nào thực sự cảm thấy không chắc chắn hơn, con số hay con người.</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genuine confidence with numbers and the honest unpredictability of a real person's reaction./Trả lời chính xác, nêu tên cả sự tự tin chân thực với con số lẫn tính không thể dự đoán trung thực của phản ứng một con người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which specific part of a real task actually feels more uncertain, rather than giving one vague answer about general nervousness, genuinely helps Tony actually prepare the right kind of readiness for each distinct day ahead./Nhận diện rằng việc trung thực gọi tên phần cụ thể nào của một nhiệm vụ thật thực sự cảm thấy không chắc chắn hơn, thay vì đưa ra một câu trả lời mơ hồ về sự lo lắng chung chung, thật sự giúp Tony thực sự chuẩn bị đúng loại sẵn sàng cho mỗi ngày riêng biệt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naming as the honest self-knowledge Tony will actually use to plan his own energy across the three days./Ghi nhận cách gọi tên chính xác này là sự tự nhận thức trung thực Tony thật sự sẽ dùng để lên kế hoạch năng lượng của chính mình xuyên suốt ba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two specific options, not one open question, reflects genuine, sharp attention to exactly what actually worries Tony most./Nhận diện rằng Khoa đưa ra hai lựa chọn cụ thể, không phải một câu hỏi mở, phản ánh sự chú ý sắc bén, chân thực đến đúng điều thực sự khiến Tony lo lắng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genuinely Tony actually approaches the human side of tomorrow's factory visit./Nhận diện rằng cách gọi tên chính xác này sẽ trực tiếp định hình mức độ chân thực Tony thực sự tiếp cận khía cạnh con người của chuyến thăm nhà máy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which specific part of a real task actually feels more uncertain honestly, rather than give one vague answer about general nervousness./Chủ động trung thực gọi tên phần cụ thể nào của một nhiệm vụ thật thực sự cảm thấy không chắc chắn hơn, thay vì đưa ra một câu trả lời mơ hồ về sự lo lắng chung chung.</w:t>
      </w:r>
    </w:p>
    <w:p>
      <w:pPr>
        <w:keepLines/>
        <w:spacing w:line="276" w:lineRule="auto" w:after="60"/>
      </w:pPr>
      <w:r>
        <w:rPr>
          <w:rFonts w:ascii="Arial" w:hAnsi="Arial" w:eastAsia="Arial"/>
          <w:b/>
          <w:sz w:val="22"/>
        </w:rPr>
        <w:t xml:space="preserve">Personal Driver: </w:t>
      </w:r>
      <w:r>
        <w:rPr>
          <w:rFonts w:ascii="Arial" w:hAnsi="Arial" w:eastAsia="Arial"/>
          <w:sz w:val="22"/>
        </w:rPr>
        <w:t>Safe travels, honestly, and genuinely trust your own judgment out there, Tony./Đi đường bình an, thật lòng, và thực sự tin vào phán đoán của chính mình khi ở đó,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connection named, an honest division of ownership stated, and one uncertain but genuinely open mind boarding the flight to Thailand./Chặng đầu tiên hôm nay khép lại với một mối liên hệ thật được gọi tên, một sự phân chia quyền sở hữu trung thực được nêu ra, và một tâm trí không chắc chắn nhưng thực sự cởi mở đang lên chuyến bay đến Thái Lan.</w:t>
      </w:r>
    </w:p>
    <w:p>
      <w:pPr>
        <w:pStyle w:val="Heading2"/>
      </w:pPr>
      <w:r>
        <w:rPr>
          <w:rFonts w:ascii="Arial" w:hAnsi="Arial" w:eastAsia="Arial"/>
          <w:b/>
          <w:sz w:val="26"/>
        </w:rPr>
        <w:t>NGÀY 2: Giờ làm việc — buổi khởi động với James và Rebecca</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acquisition genuinely secures roughly forty percent of our steel wire needs permanently, that's actually the real strategic goal./Tony, vụ mua lại này thực sự đảm bảo khoảng bốn mươi phần trăm nhu cầu dây thép của mình vĩnh viễn, đó thật ra là mục tiêu chiến lược thật.</w:t>
      </w:r>
    </w:p>
    <w:p>
      <w:pPr>
        <w:keepLines/>
        <w:spacing w:line="276" w:lineRule="auto" w:after="60"/>
      </w:pPr>
      <w:r>
        <w:rPr>
          <w:rFonts w:ascii="Arial" w:hAnsi="Arial" w:eastAsia="Arial"/>
          <w:b/>
          <w:sz w:val="22"/>
        </w:rPr>
        <w:t xml:space="preserve">Tony: </w:t>
      </w:r>
      <w:r>
        <w:rPr>
          <w:rFonts w:ascii="Arial" w:hAnsi="Arial" w:eastAsia="Arial"/>
          <w:sz w:val="22"/>
        </w:rPr>
        <w:t>Understood, honestly, I'll genuinely build the commercial due diligence around three real questions, production capacity, customer concentration, and equipment age./Đã hiểu, thật lòng, tôi sẽ thực sự xây due diligence thương mại quanh ba câu hỏi thật, năng lực sản xuất, mức độ tập trung khách hàng, và tuổi thiết bị.</w:t>
      </w:r>
    </w:p>
    <w:p>
      <w:pPr>
        <w:keepLines/>
        <w:spacing w:line="276" w:lineRule="auto" w:after="60"/>
      </w:pPr>
      <w:r>
        <w:rPr>
          <w:rFonts w:ascii="Arial" w:hAnsi="Arial" w:eastAsia="Arial"/>
          <w:b/>
          <w:sz w:val="22"/>
        </w:rPr>
        <w:t>PROPOSING A GENUINE, THREE-PART FRAMEWORK IMMEDIATELY WHEN GIVEN A REAL STRATEGIC GOAL, RATHER THAN WAITING FOR STRUCTURE TO BE HANDED DOWN / ĐỀ XUẤT MỘT KHUNG BA PHẦN CHÂN THỰC NGAY KHI ĐƯỢC GIAO MỘT MỤC TIÊU CHIẾN LƯỢC THẬT, THAY VÌ CHỜ CẤU TRÚC ĐƯỢC GIAO XUỐNG</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implicitly, checking directly what real strategic goal actually justifies this acquisition./Ngầm hỏi một câu hỏi thực sự mang tính làm rõ, kiểm tra trực tiếp mục tiêu chiến lược thật nào thực sự chứng minh vụ mua lại này.</w:t>
      </w:r>
    </w:p>
    <w:p>
      <w:pPr>
        <w:keepLines/>
        <w:spacing w:line="276" w:lineRule="auto" w:after="60"/>
      </w:pPr>
      <w:r>
        <w:rPr>
          <w:rFonts w:ascii="Arial" w:hAnsi="Arial" w:eastAsia="Arial"/>
          <w:b/>
          <w:sz w:val="22"/>
        </w:rPr>
        <w:t xml:space="preserve">Task line 2: </w:t>
      </w:r>
      <w:r>
        <w:rPr>
          <w:rFonts w:ascii="Arial" w:hAnsi="Arial" w:eastAsia="Arial"/>
          <w:sz w:val="22"/>
        </w:rPr>
        <w:t>State the exact three-part framework directly, naming production capacity, customer concentration, and equipment age as the genuine core questions./Nêu ra khung ba phần chính xác trực tiếp, nêu tên năng lực sản xuất, mức độ tập trung khách hàng, và tuổi thiết bị như các câu hỏi cốt lõi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three-part framework immediately when given a real strategic goal, rather than waiting for structure to be handed down, genuinely proves Tony's own operational instinct from two years at the desk now generates real M&amp;A structure on its own./Nhận diện rằng việc đề xuất một khung ba phần chân thực ngay khi được giao một mục tiêu chiến lược thật, thay vì chờ cấu trúc được giao xuống, thật sự chứng minh bản năng vận hành của chính Tony từ hai năm ở bàn làm việc giờ tự tạo ra cấu trúc M&amp;A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three-part framework as the honest lens Tony will actually apply to every single day of the Thailand trip./Ghi nhận khung ba phần chính xác này là lăng kính trung thực Tony thật sự sẽ áp dụng cho mọi ngày của chuyến đi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real number, forty percent, reflects genuine, precise strategic clarity rather than a vague ambition./Nhận diện rằng anh James nêu ra đúng con số thật, bốn mươi phần trăm, phản ánh sự rõ ràng chiến lược chính xác, chân thực thay vì một tham vọng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three-part framework will directly shape every single question Tony actually asks Somchai across the next three days./Nhận diện rằng khung ba phần chính xác này sẽ trực tiếp định hình mọi câu hỏi Tony thật sự hỏi ông Somchai xuyên suốt ba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three-part framework immediately when given a real strategic goal, rather than wait for structure to be handed down./Chủ động đề xuất một khung ba phần chân thực ngay khi được giao một mục tiêu chiến lược thật, thay vì chờ cấu trúc được giao xuống.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framework, honestly, and remember, your genuine job isn't to make the deal happen, it's actually to tell James the truth about what we're buying./Khung tốt, thật lòng, và nhớ rằng, công việc chân thực của cậu không phải để thương vụ xảy ra, mà thực ra là nói với James sự thật về những gì mình đang mua.</w:t>
      </w:r>
    </w:p>
    <w:p>
      <w:pPr>
        <w:keepLines/>
        <w:spacing w:line="276" w:lineRule="auto" w:after="60"/>
      </w:pPr>
      <w:r>
        <w:rPr>
          <w:rFonts w:ascii="Arial" w:hAnsi="Arial" w:eastAsia="Arial"/>
          <w:b/>
          <w:sz w:val="22"/>
        </w:rPr>
        <w:t xml:space="preserve">Tony: </w:t>
      </w:r>
      <w:r>
        <w:rPr>
          <w:rFonts w:ascii="Arial" w:hAnsi="Arial" w:eastAsia="Arial"/>
          <w:sz w:val="22"/>
        </w:rPr>
        <w:t>I genuinely understand the difference now, honestly, six months ago I might have actually confused those two goals./Tôi thực sự hiểu sự khác biệt đó bây giờ, thật lòng, sáu tháng trước có lẽ tôi đã thực sự nhầm lẫn hai mục tiêu đó.</w:t>
      </w:r>
    </w:p>
    <w:p>
      <w:pPr>
        <w:keepLines/>
        <w:spacing w:line="276" w:lineRule="auto" w:after="60"/>
      </w:pPr>
      <w:r>
        <w:rPr>
          <w:rFonts w:ascii="Arial" w:hAnsi="Arial" w:eastAsia="Arial"/>
          <w:b/>
          <w:sz w:val="22"/>
        </w:rPr>
        <w:t>HONESTLY DISTINGUISHING BETWEEN MAKING A DEAL HAPPEN AND TELLING THE GENUINE TRUTH ABOUT IT, NAMING THE EXACT PAST CONFUSION THAT COULD HAVE BLURRED THE TWO / TRUNG THỰC PHÂN BIỆT GIỮA VIỆC KHIẾN MỘT THƯƠNG VỤ XẢY RA VÀ NÓI SỰ THẬT CHÂN THỰC VỀ NÓ, GỌI TÊN ĐÚNG SỰ NHẦM LẪN QUÁ KHỨ CÓ THỂ ĐÃ LÀM MỜ HAI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defining reminder implicitly, checking directly whether Tony actually understands the real difference between the two goals./Ngầm nêu một lời nhắc thực sự mang tính định nghĩa, kiểm tra trực tiếp liệu Tony có thực sự hiểu sự khác biệt thật giữa hai mục tiêu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distinction directly, naming both the genuine present understanding and the honest, specific past confusion, six months ago./Xác nhận sự phân biệt chính xác trực tiếp, nêu tên cả sự thấu hiểu chân thực hiện tại lẫn sự nhầm lẫn quá khứ trung thực, cụ thể, sáu tháng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making a deal happen and telling the genuine truth about it, naming the exact past confusion that could have blurred the two, genuinely defines the real integrity standard this entire due diligence will actually be measured against./Nhận diện rằng việc trung thực phân biệt giữa việc khiến một thương vụ xảy ra và nói sự thật chân thực về nó, gọi tên đúng sự nhầm lẫn quá khứ có thể đã làm mờ hai điều đó, thật sự định nghĩa tiêu chuẩn liêm chính thật cả due diligence này thực sự sẽ được đo lường so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compass Tony will actually check every finding against before writing it down./Ghi nhận sự phân biệt chính xác này là kim chỉ nam trung thực Tony thật sự sẽ kiểm tra mọi phát hiện so với nó trước khi viết nó ra.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risk, confusing the two goals, reflects genuine, protective teaching before real pressure actually arrives in Thailand./Nhận diện rằng chị Rebecca nêu tên đúng rủi ro, nhầm lẫn hai mục tiêu, phản ánh việc dạy bảo vệ, chân thực trước khi áp lực thật thực sự đến ở Thái Lan.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whether Tony actually softens or honestly states the customer concentration finding two days from now./Nhận diện rằng sự phân biệt chính xác này sẽ trực tiếp định hình liệu Tony thực sự làm nhẹ hay trung thực nêu ra phát hiện tập trung khách hàng hai ngày nữa.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making a deal happen and telling the genuine truth about it, naming the exact past confusion that could have blurred the two./Chủ động trung thực phân biệt giữa việc khiến một thương vụ xảy ra và nói sự thật chân thực về nó, gọi tên đúng sự nhầm lẫn quá khứ có thể đã làm mờ hai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How long do you actually need on-site in Thailand, honestly, before you can give me a real recommendation?/Cậu thực sự cần bao lâu tại chỗ ở Thái Lan, thật lòng, trước khi có thể đưa tôi một khuyến nghị thật sự?</w:t>
      </w:r>
    </w:p>
    <w:p>
      <w:pPr>
        <w:keepLines/>
        <w:spacing w:line="276" w:lineRule="auto" w:after="60"/>
      </w:pPr>
      <w:r>
        <w:rPr>
          <w:rFonts w:ascii="Arial" w:hAnsi="Arial" w:eastAsia="Arial"/>
          <w:b/>
          <w:sz w:val="22"/>
        </w:rPr>
        <w:t xml:space="preserve">Tony: </w:t>
      </w:r>
      <w:r>
        <w:rPr>
          <w:rFonts w:ascii="Arial" w:hAnsi="Arial" w:eastAsia="Arial"/>
          <w:sz w:val="22"/>
        </w:rPr>
        <w:t>Three days, honestly, one for the factory tour, one for financial review, one for a genuine, direct conversation with the owner./Ba ngày, thật lòng, một ngày tham quan nhà máy, một ngày rà soát tài chính, một ngày cho một cuộc trò chuyện chân thực, trực tiếp với chủ sở hữu.</w:t>
      </w:r>
    </w:p>
    <w:p>
      <w:pPr>
        <w:keepLines/>
        <w:spacing w:line="276" w:lineRule="auto" w:after="60"/>
      </w:pPr>
      <w:r>
        <w:rPr>
          <w:rFonts w:ascii="Arial" w:hAnsi="Arial" w:eastAsia="Arial"/>
          <w:b/>
          <w:sz w:val="22"/>
        </w:rPr>
        <w:t>COMMITTING TO A GENUINE, SPECIFIC TIMELINE WHEN ASKED DIRECTLY, RATHER THAN HEDGING WITH A VAGUE "AS SOON AS POSSIBLE" / CAM KẾT VỚI MỘT KHUNG THỜI GIAN CHÂN THỰC, CỤ THỂ KHI ĐƯỢC HỎI TRỰC TIẾP, THAY VÌ TRÁNH NÉ BẰNG MỘT CÂU "CÀNG SỚM CÀNG TỐT"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time-focused question, checking directly how many real days on-site actually precede a genuine recommendation./Hỏi một câu hỏi thực sự tập trung vào thời gian, kiểm tra trực tiếp bao nhiêu ngày thật tại chỗ thực sự đi trước một khuyến nghị chân thực.</w:t>
      </w:r>
    </w:p>
    <w:p>
      <w:pPr>
        <w:keepLines/>
        <w:spacing w:line="276" w:lineRule="auto" w:after="60"/>
      </w:pPr>
      <w:r>
        <w:rPr>
          <w:rFonts w:ascii="Arial" w:hAnsi="Arial" w:eastAsia="Arial"/>
          <w:b/>
          <w:sz w:val="22"/>
        </w:rPr>
        <w:t xml:space="preserve">Task line 2: </w:t>
      </w:r>
      <w:r>
        <w:rPr>
          <w:rFonts w:ascii="Arial" w:hAnsi="Arial" w:eastAsia="Arial"/>
          <w:sz w:val="22"/>
        </w:rPr>
        <w:t>State the exact timeline directly, naming the genuine three-day count and its honest breakdown into three separate purposes./Nêu ra khung thời gian chính xác trực tiếp, nêu tên số ba ngày chân thực lẫn cách chia trung thực thành ba mục đích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genuine, specific timeline when asked directly, rather than hedging with a vague "as soon as possible," genuinely gives James real confidence this due diligence has an actual structure, not just good intentions./Nhận diện rằng việc cam kết với một khung thời gian chân thực, cụ thể khi được hỏi trực tiếp, thay vì tránh né bằng một câu "càng sớm càng tốt" mơ hồ, thật sự cho anh James sự tự tin thật rằng due diligence này có một cấu trúc thực sự, không chỉ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commitment Tony will actually hold himself to once he actually lands in Thailand./Ghi nhận khung thời gian chính xác này là cam kết trung thực Tony thật sự sẽ tự giữ mình khi anh thực sự hạ cánh ở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number of days reflects genuine expectation that a real owner of a task actually has a concrete timeline ready./Nhận diện rằng anh James hỏi số ngày cụ thể phản ánh kỳ vọng chân thực rằng một người thật sự sở hữu nhiệm vụ thực sự có sẵn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shape how genuinely thorough each of the three days actually needs to be planned before departure./Nhận diện rằng khung thời gian chính xác này sẽ trực tiếp định hình mức độ kỹ lưỡng chân thực mỗi trong ba ngày thực sự cần được lên kế hoạch trước khi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genuine, specific timeline when asked directly, rather than hedge with a vague "as soon as possible."/Chủ động cam kết với một khung thời gian chân thực, cụ thể khi được hỏi trực tiếp, thay vì tránh né bằng một câu "càng sớm càng tốt"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what actually changes about your real accountability now that you own this, not just observe it?/Thật lòng, điều gì thực sự thay đổi về trách nhiệm thật của cậu bây giờ khi cậu sở hữu việc này, không chỉ quan sát nó?</w:t>
      </w:r>
    </w:p>
    <w:p>
      <w:pPr>
        <w:keepLines/>
        <w:spacing w:line="276" w:lineRule="auto" w:after="60"/>
      </w:pPr>
      <w:r>
        <w:rPr>
          <w:rFonts w:ascii="Arial" w:hAnsi="Arial" w:eastAsia="Arial"/>
          <w:b/>
          <w:sz w:val="22"/>
        </w:rPr>
        <w:t xml:space="preserve">Tony: </w:t>
      </w:r>
      <w:r>
        <w:rPr>
          <w:rFonts w:ascii="Arial" w:hAnsi="Arial" w:eastAsia="Arial"/>
          <w:sz w:val="22"/>
        </w:rPr>
        <w:t>Honestly, if my real recommendation is actually wrong, that mistake genuinely has my name on it now, not just a lesson I absorbed./Thật lòng, nếu khuyến nghị thật của tôi thực sự sai, sai lầm đó thực sự có tên tôi trên đó bây giờ, không chỉ một bài học tôi đã tiếp thu.</w:t>
      </w:r>
    </w:p>
    <w:p>
      <w:pPr>
        <w:keepLines/>
        <w:spacing w:line="276" w:lineRule="auto" w:after="60"/>
      </w:pPr>
      <w:r>
        <w:rPr>
          <w:rFonts w:ascii="Arial" w:hAnsi="Arial" w:eastAsia="Arial"/>
          <w:b/>
          <w:sz w:val="22"/>
        </w:rPr>
        <w:t>NAMING THE GENUINE, SPECIFIC CHANGE IN PERSONAL ACCOUNTABILITY THAT REAL OWNERSHIP ACTUALLY BRINGS, RATHER THAN TREATING "OWNERSHIP" AS JUST A NEW WORD FOR THE SAME OLD ROLE / GỌI TÊN SỰ THAY ĐỔI CHÂN THỰC, CỤ THỂ TRONG TRÁCH NHIỆM CÁ NHÂN QUYỀN SỞ HỮU THẬT THỰC SỰ MANG LẠI, THAY VÌ XEM "SỞ HỮU" CHỈ LÀ MỘT TỪ MỚI CHO CÙNG VAI TRÒ CŨ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real change in accountability actually comes from owning rather than observing./Hỏi một câu hỏi thực sự thăm dò, kiểm tra trực tiếp điều gì thực sự thay đổi trong trách nhiệm khi sở hữu thay vì quan sát.</w:t>
      </w:r>
    </w:p>
    <w:p>
      <w:pPr>
        <w:keepLines/>
        <w:spacing w:line="276" w:lineRule="auto" w:after="60"/>
      </w:pPr>
      <w:r>
        <w:rPr>
          <w:rFonts w:ascii="Arial" w:hAnsi="Arial" w:eastAsia="Arial"/>
          <w:b/>
          <w:sz w:val="22"/>
        </w:rPr>
        <w:t xml:space="preserve">Task line 2: </w:t>
      </w:r>
      <w:r>
        <w:rPr>
          <w:rFonts w:ascii="Arial" w:hAnsi="Arial" w:eastAsia="Arial"/>
          <w:sz w:val="22"/>
        </w:rPr>
        <w:t>Name the exact accountability change directly, naming both the genuine risk, a wrong recommendation, and the honest, personal consequence, his own name on it./Nêu ra sự thay đổi trách nhiệm chính xác trực tiếp, nêu tên cả rủi ro chân thực, một khuyến nghị sai, lẫn hậu quả cá nhân trung thực, tên chính anh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change in personal accountability that real ownership actually brings, rather than treating "ownership" as just a new word for the same old role, genuinely proves Tony has actually internalised the weight of this assignment before a single real finding has even surfaced./Nhận diện rằng việc gọi tên sự thay đổi chân thực, cụ thể trong trách nhiệm cá nhân quyền sở hữu thật thực sự mang lại, thay vì xem "sở hữu" chỉ là một từ mới cho cùng vai trò cũ, thật sự chứng minh Tony thực sự đã thấm nhuần sức nặng của nhiệm vụ này trước khi có bất kỳ phát hiện thật nào thực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accountability change as the honest weight Tony will actually carry into every conversation with Somchai this week./Ghi nhận sự thay đổi trách nhiệm chính xác này là sức nặng trung thực Tony thật sự sẽ mang vào mọi cuộc trò chuyện với ông Somchai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accountability specifically, not just process, reflects genuine, deliberate teaching aimed at Tony's real mindset before the trip./Nhận diện rằng chị Rebecca hỏi cụ thể về trách nhiệm, không chỉ quy trình, phản ánh việc dạy có chủ đích, chân thực nhắm vào tâm thế thật của Tony trước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change will directly shape how genuinely carefully Tony actually verifies every number before he writes it into his recommendation./Nhận diện rằng sự thay đổi trách nhiệm chính xác này sẽ trực tiếp định hình mức độ cẩn trọng chân thực Tony thật sự xác minh mọi con số trước khi anh viết nó vào khuyến nghị.</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change in personal accountability that real ownership actually brings, rather than treat "ownership" as just a new word for the same old role./Chủ động gọi tên sự thay đổi chân thực, cụ thể trong trách nhiệm cá nhân quyền sở hữu thật thực sự mang lại, thay vì xem "sở hữu" chỉ là một từ mới cho cùng vai trò cũ.</w:t>
      </w:r>
    </w:p>
    <w:p>
      <w:pPr>
        <w:keepLines/>
        <w:spacing w:line="276" w:lineRule="auto" w:after="60"/>
      </w:pPr>
      <w:r>
        <w:rPr>
          <w:rFonts w:ascii="Arial" w:hAnsi="Arial" w:eastAsia="Arial"/>
          <w:b/>
          <w:sz w:val="22"/>
        </w:rPr>
        <w:t xml:space="preserve">SVP Global Supply Chain: </w:t>
      </w:r>
      <w:r>
        <w:rPr>
          <w:rFonts w:ascii="Arial" w:hAnsi="Arial" w:eastAsia="Arial"/>
          <w:sz w:val="22"/>
        </w:rPr>
        <w:t>Honestly, what format do you actually want to deliver the real recommendation in, once you're genuinely back?/Thật lòng, cậu thực sự muốn đưa khuyến nghị thật ở định dạng nào, khi cậu thực sự trở về?</w:t>
      </w:r>
    </w:p>
    <w:p>
      <w:pPr>
        <w:keepLines/>
        <w:spacing w:line="276" w:lineRule="auto" w:after="60"/>
      </w:pPr>
      <w:r>
        <w:rPr>
          <w:rFonts w:ascii="Arial" w:hAnsi="Arial" w:eastAsia="Arial"/>
          <w:b/>
          <w:sz w:val="22"/>
        </w:rPr>
        <w:t xml:space="preserve">Tony: </w:t>
      </w:r>
      <w:r>
        <w:rPr>
          <w:rFonts w:ascii="Arial" w:hAnsi="Arial" w:eastAsia="Arial"/>
          <w:sz w:val="22"/>
        </w:rPr>
        <w:t>A one-page written summary, honestly, with the real number up front, followed by the genuine reasoning underneath it./Một bản tóm tắt viết một trang, thật lòng, với con số thật ngay đầu, theo sau bởi lý luận chân thực bên dưới nó.</w:t>
      </w:r>
    </w:p>
    <w:p>
      <w:pPr>
        <w:keepLines/>
        <w:spacing w:line="276" w:lineRule="auto" w:after="60"/>
      </w:pPr>
      <w:r>
        <w:rPr>
          <w:rFonts w:ascii="Arial" w:hAnsi="Arial" w:eastAsia="Arial"/>
          <w:b/>
          <w:sz w:val="22"/>
        </w:rPr>
        <w:t>PROPOSING A GENUINE, SPECIFIC DELIVERY FORMAT BEFORE THE TRIP EVEN STARTS, RATHER THAN LEAVING THE FINAL RECOMMENDATION'S SHAPE UNDECIDED / ĐỀ XUẤT MỘT ĐỊNH DẠNG GIAO NỘP CHÂN THỰC, CỤ THỂ TRƯỚC KHI CHUYẾN ĐI THẬM CHÍ BẮT ĐẦU, THAY VÌ ĐỂ HÌNH DẠNG KHUYẾN NGHỊ CUỐI CÙNG CHƯA ĐƯỢC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real format the final recommendation should actually take./Hỏi một câu hỏi thực sự thực tế, kiểm tra trực tiếp khuyến nghị cuối cùng thực sự nên ở định dạng thật nào.</w:t>
      </w:r>
    </w:p>
    <w:p>
      <w:pPr>
        <w:keepLines/>
        <w:spacing w:line="276" w:lineRule="auto" w:after="60"/>
      </w:pPr>
      <w:r>
        <w:rPr>
          <w:rFonts w:ascii="Arial" w:hAnsi="Arial" w:eastAsia="Arial"/>
          <w:b/>
          <w:sz w:val="22"/>
        </w:rPr>
        <w:t xml:space="preserve">Task line 2: </w:t>
      </w:r>
      <w:r>
        <w:rPr>
          <w:rFonts w:ascii="Arial" w:hAnsi="Arial" w:eastAsia="Arial"/>
          <w:sz w:val="22"/>
        </w:rPr>
        <w:t>State the exact format directly, naming both the one-page structure and the genuine order, the real number first, then reasoning./Nêu ra định dạng chính xác trực tiếp, nêu tên cả cấu trúc một trang lẫn thứ tự chân thực, con số thật trước, rồi lý luận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specific delivery format before the trip even starts, rather than leaving the final recommendation's shape undecided, genuinely mirrors the same fact-first discipline Tony first named back at Lesson sixty-six, now applied to a real M&amp;A decision instead of a quality claim./Nhận diện rằng việc đề xuất một định dạng giao nộp chân thực, cụ thể trước khi chuyến đi thậm chí bắt đầu, thay vì để hình dạng khuyến nghị cuối cùng chưa được quyết định, thật sự phản chiếu đúng kỷ luật sự-việc-trước Tony lần đầu gọi tên hồi Lesson sáu mươi sáu, giờ được áp dụng vào một quyết định M&amp;A thật thay vì một khiếu nại chất lượng.</w:t>
      </w:r>
    </w:p>
    <w:p>
      <w:pPr>
        <w:keepLines/>
        <w:spacing w:line="276" w:lineRule="auto" w:after="60"/>
      </w:pPr>
      <w:r>
        <w:rPr>
          <w:rFonts w:ascii="Arial" w:hAnsi="Arial" w:eastAsia="Arial"/>
          <w:b/>
          <w:sz w:val="22"/>
        </w:rPr>
        <w:t xml:space="preserve">Task line 4: </w:t>
      </w:r>
      <w:r>
        <w:rPr>
          <w:rFonts w:ascii="Arial" w:hAnsi="Arial" w:eastAsia="Arial"/>
          <w:sz w:val="22"/>
        </w:rPr>
        <w:t>Record this exact format as the honest template Tony will actually fill in with real findings once the trip concludes./Ghi nhận định dạng chính xác này là mẫu trung thực Tony thật sự sẽ điền vào với các phát hiện thật khi chuyến đi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format before Tony even leaves reflects genuine, practical planning that actually respects everyone's time later./Nhận diện rằng anh James hỏi về định dạng trước khi Tony thậm chí rời đi phản ánh việc lên kế hoạch thực tế, chân thực thực sự tôn trọng thời gian của mọi người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will directly shape how genuinely fast James actually absorbs the real recommendation once it lands on his desk./Nhận diện rằng định dạng chính xác này sẽ trực tiếp định hình tốc độ chân thực anh James thực sự tiếp thu khuyến nghị thật khi nó đến bàn anh.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specific delivery format before the trip even starts, rather than leave the final recommendation's shape undecided./Chủ động đề xuất một định dạng giao nộp chân thực, cụ thể trước khi chuyến đi thậm chí bắt đầu, thay vì để hình dạng khuyến nghị cuối cùng chưa được quyết định.</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real reminder before you go, honestly, any legal red flag actually still routes through Marcus, not through your own commercial judgment./Một lời nhắc thật trước khi cậu đi, thật lòng, bất kỳ cờ đỏ pháp lý nào vẫn thực sự đi qua anh Marcus, không qua phán đoán thương mại của riêng cậu.</w:t>
      </w:r>
    </w:p>
    <w:p>
      <w:pPr>
        <w:keepLines/>
        <w:spacing w:line="276" w:lineRule="auto" w:after="60"/>
      </w:pPr>
      <w:r>
        <w:rPr>
          <w:rFonts w:ascii="Arial" w:hAnsi="Arial" w:eastAsia="Arial"/>
          <w:b/>
          <w:sz w:val="22"/>
        </w:rPr>
        <w:t xml:space="preserve">Tony: </w:t>
      </w:r>
      <w:r>
        <w:rPr>
          <w:rFonts w:ascii="Arial" w:hAnsi="Arial" w:eastAsia="Arial"/>
          <w:sz w:val="22"/>
        </w:rPr>
        <w:t>Understood, honestly, commercial judgment is genuinely mine, legal judgment actually stays his, I won't blur that line./Đã hiểu, thật lòng, phán đoán thương mại thực sự là của tôi, phán đoán pháp lý thực sự vẫn là của anh ấy, tôi sẽ không làm mờ ranh giới đó.</w:t>
      </w:r>
    </w:p>
    <w:p>
      <w:pPr>
        <w:keepLines/>
        <w:spacing w:line="276" w:lineRule="auto" w:after="60"/>
      </w:pPr>
      <w:r>
        <w:rPr>
          <w:rFonts w:ascii="Arial" w:hAnsi="Arial" w:eastAsia="Arial"/>
          <w:b/>
          <w:sz w:val="22"/>
        </w:rPr>
        <w:t>HONESTLY CONFIRMING THE EXACT BOUNDARY BETWEEN COMMERCIAL AND LEGAL JUDGMENT BEFORE DEPARTURE, RATHER THAN DISCOVERING IT MID-DEAL / TRUNG THỰC XÁC NHẬN RANH GIỚI CHÍNH XÁC GIỮA PHÁN ĐOÁN THƯƠNG MẠI VÀ PHÁP LÝ TRƯỚC KHI KHỞI HÀNH, THAY VÌ PHÁT HIỆN NÓ GIỮA THƯƠNG VỤ</w:t>
      </w:r>
    </w:p>
    <w:p>
      <w:pPr>
        <w:keepLines/>
        <w:spacing w:line="276" w:lineRule="auto" w:after="60"/>
      </w:pPr>
      <w:r>
        <w:rPr>
          <w:rFonts w:ascii="Arial" w:hAnsi="Arial" w:eastAsia="Arial"/>
          <w:b/>
          <w:sz w:val="22"/>
        </w:rPr>
        <w:t xml:space="preserve">Task line 1: </w:t>
      </w:r>
      <w:r>
        <w:rPr>
          <w:rFonts w:ascii="Arial" w:hAnsi="Arial" w:eastAsia="Arial"/>
          <w:sz w:val="22"/>
        </w:rPr>
        <w:t>Ask a genuinely boundary-setting reminder implicitly, checking directly whether legal issues actually still route through Marcus alone./Ngầm nêu một lời nhắc thực sự mang tính đặt ranh giới, kiểm tra trực tiếp liệu vấn đề pháp lý có thực sự vẫn chỉ đi qua anh Marcus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boundary directly, naming both commercial judgment as genuinely his and legal judgment as honestly Marcus's./Xác nhận ranh giới chính xác trực tiếp, nêu tên cả phán đoán thương mại chân thực là của anh lẫn phán đoán pháp lý trung thực vẫn là của anh Marcus.</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confirming the exact boundary between commercial and legal judgment before departure, rather than discovering it mid-deal, genuinely prevents the exact kind of scope confusion that could actually undermine both Tony's and Marcus's real credibility later./Nhận diện rằng việc trung thực xác nhận ranh giới chính xác giữa phán đoán thương mại và pháp lý trước khi khởi hành, thay vì phát hiện nó giữa thương vụ, thật sự ngăn đúng kiểu nhầm lẫn phạm vi thực sự có thể phá hỏng độ tin cậy thật của cả Tony lẫn anh Marcus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boundary as the honest rule Tony will actually apply the moment any legal-sounding issue surfaces in Thailand./Ghi nhận ranh giới chính xác này là quy tắc trung thực Tony thật sự sẽ áp dụng ngay khi bất kỳ vấn đề nghe có vẻ pháp lý nào xuất hiện ở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raising this boundary explicitly, not assuming it's obvious, reflects genuine, careful mentorship built from watching prior deals blur the same line./Nhận diện rằng chị Rebecca nêu ra ranh giới này rõ ràng, không giả định nó hiển nhiên, phản ánh việc cố vấn cẩn trọng, chân thực được xây từ việc chứng kiến các thương vụ trước làm mờ đúng ranh giới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will directly shape how quickly Tony actually loops Marcus in the moment Somchai raises anything legally sensitive./Nhận diện rằng ranh giới chính xác này sẽ trực tiếp định hình tốc độ Tony thật sự kéo anh Marcus vào ngay khi ông Somchai nêu ra điều gì đó nhạy cảm về pháp lý.</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boundary between commercial and legal judgment honestly before departure, rather than discover it mid-deal./Chủ động trung thực xác nhận ranh giới chính xác giữa phán đoán thương mại và pháp lý trước khi khởi hành, thay vì phát hiện nó giữa thương vụ.</w:t>
      </w:r>
    </w:p>
    <w:p>
      <w:pPr>
        <w:keepLines/>
        <w:spacing w:line="276" w:lineRule="auto" w:after="60"/>
      </w:pPr>
      <w:r>
        <w:rPr>
          <w:rFonts w:ascii="Arial" w:hAnsi="Arial" w:eastAsia="Arial"/>
          <w:b/>
          <w:sz w:val="22"/>
        </w:rPr>
        <w:t xml:space="preserve">SVP Global Supply Chain: </w:t>
      </w:r>
      <w:r>
        <w:rPr>
          <w:rFonts w:ascii="Arial" w:hAnsi="Arial" w:eastAsia="Arial"/>
          <w:sz w:val="22"/>
        </w:rPr>
        <w:t>One real question before you go, honestly, what's your genuine walk-away point, the one finding that actually kills this for you?/Một câu hỏi thật trước khi cậu đi, thật lòng, điểm dừng chân thực của cậu là gì, phát hiện nào thực sự sẽ giết chết thương vụ này với cậu?</w:t>
      </w:r>
    </w:p>
    <w:p>
      <w:pPr>
        <w:keepLines/>
        <w:spacing w:line="276" w:lineRule="auto" w:after="60"/>
      </w:pPr>
      <w:r>
        <w:rPr>
          <w:rFonts w:ascii="Arial" w:hAnsi="Arial" w:eastAsia="Arial"/>
          <w:b/>
          <w:sz w:val="22"/>
        </w:rPr>
        <w:t xml:space="preserve">Tony: </w:t>
      </w:r>
      <w:r>
        <w:rPr>
          <w:rFonts w:ascii="Arial" w:hAnsi="Arial" w:eastAsia="Arial"/>
          <w:sz w:val="22"/>
        </w:rPr>
        <w:t>Honestly, if customer concentration is genuinely above eighty percent with no real diversification plan, that actually kills it for me, no clause fixes that./Thật lòng, nếu tập trung khách hàng thực sự trên tám mươi phần trăm mà không có kế hoạch đa dạng hóa thật, điều đó thực sự sẽ giết chết thương vụ với tôi, không điều khoản nào sửa được điều đó.</w:t>
      </w:r>
    </w:p>
    <w:p>
      <w:pPr>
        <w:keepLines/>
        <w:spacing w:line="276" w:lineRule="auto" w:after="60"/>
      </w:pPr>
      <w:r>
        <w:rPr>
          <w:rFonts w:ascii="Arial" w:hAnsi="Arial" w:eastAsia="Arial"/>
          <w:b/>
          <w:sz w:val="22"/>
        </w:rPr>
        <w:t>NAMING A GENUINE, SPECIFIC WALK-AWAY THRESHOLD BEFORE THE TRIP EVEN STARTS, RATHER THAN DECIDING WHAT'S UNACCEPTABLE ONLY AFTER SEEING THE REAL NUMBERS / NÊU RA MỘT NGƯỠNG DỪNG CHÂN THỰC, CỤ THỂ TRƯỚC KHI CHUYẾN ĐI THẬM CHÍ BẮT ĐẦU, THAY VÌ CHỈ QUYẾT ĐỊNH ĐIỀU KHÔNG THỂ CHẤP NHẬN ĐƯỢC SAU KHI THẤY CON SỐ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boundary-setting question, checking directly what real finding would actually kill the deal outright for Tony./Hỏi một câu hỏi thực sự mang tính đặt ranh giới, kiểm tra trực tiếp phát hiện thật nào thực sự sẽ giết chết thương vụ hoàn toàn với Tony.</w:t>
      </w:r>
    </w:p>
    <w:p>
      <w:pPr>
        <w:keepLines/>
        <w:spacing w:line="276" w:lineRule="auto" w:after="60"/>
      </w:pPr>
      <w:r>
        <w:rPr>
          <w:rFonts w:ascii="Arial" w:hAnsi="Arial" w:eastAsia="Arial"/>
          <w:b/>
          <w:sz w:val="22"/>
        </w:rPr>
        <w:t xml:space="preserve">Task line 2: </w:t>
      </w:r>
      <w:r>
        <w:rPr>
          <w:rFonts w:ascii="Arial" w:hAnsi="Arial" w:eastAsia="Arial"/>
          <w:sz w:val="22"/>
        </w:rPr>
        <w:t>State the exact threshold directly, naming both the specific real number, eighty percent, and the genuine condition, no diversification plan./Nêu ra ngưỡng chính xác trực tiếp, nêu tên cả con số thật cụ thể, tám mươi phần trăm, lẫn điều kiện chân thực, không có kế hoạch đa dạng hóa.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specific walk-away threshold before the trip even starts, rather than deciding what's unacceptable only after seeing the real numbers, genuinely protects Tony's own future judgment from being quietly reshaped by the excitement of actually being on-site./Nhận diện rằng việc nêu ra một ngưỡng dừng chân thực, cụ thể trước khi chuyến đi thậm chí bắt đầu, thay vì chỉ quyết định điều không thể chấp nhận được sau khi thấy con số thật, thật sự bảo vệ phán đoán tương lai của chính Tony khỏi bị âm thầm định hình lại bởi sự phấn khích của việc thực sự có mặt tại chỗ.</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threshold as the honest test Tony will actually run silently against every real number Somchai shares./Ghi nhận ngưỡng chính xác này là phép thử trung thực Tony thật sự sẽ chạy âm thầm so với mọi con số thật ông Somchai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exact walk-away point reflects genuine, disciplined leadership that actually tests conviction before it's needed, not during real pressure./Nhận diện rằng anh James hỏi đúng điểm dừng phản ánh sự lãnh đạo có kỷ luật, chân thực thực sự kiểm tra niềm tin trước khi nó cần thiết, không phải trong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directly shape how genuinely calmly Tony actually receives the real sixty percent number two days from now./Nhận diện rằng ngưỡng chính xác này sẽ trực tiếp định hình mức độ bình tĩnh chân thực Tony thực sự tiếp nhận con số sáu mươi phần trăm thật hai ngày nữa.</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walk-away threshold before the trip even starts, rather than decide what's unacceptable only after seeing the real numbers./Chủ động nêu ra một ngưỡng dừng chân thực, cụ thể trước khi chuyến đi thậm chí bắt đầu, thay vì chỉ quyết định điều không thể chấp nhận được sau khi thấy con số thật.</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safe flight, and I genuinely trust your read on this once you're actually there./Tốt, thật lòng, chuyến bay bình an, và tôi thực sự tin vào nhận định của cậu về việc này khi cậu thực sự ở đó.</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three-question framework built, an honest goal distinction confirmed, a real timeline committed, and a clear boundary drawn before a single flight departs./Chặng thứ hai hôm nay khép lại với một khung ba câu hỏi chân thực được xây, một sự phân biệt mục tiêu trung thực được xác nhận, một khung thời gian thật được cam kết, và một ranh giới rõ ràng được vẽ trước khi bất kỳ chuyến bay nào khởi hành.</w:t>
      </w:r>
    </w:p>
    <w:p>
      <w:pPr>
        <w:pStyle w:val="Heading2"/>
      </w:pPr>
      <w:r>
        <w:rPr>
          <w:rFonts w:ascii="Arial" w:hAnsi="Arial" w:eastAsia="Arial"/>
          <w:b/>
          <w:sz w:val="26"/>
        </w:rPr>
        <w:t>NGÀY 3: Tại nhà máy — gặp ông Somchai Trakulwong</w:t>
      </w:r>
    </w:p>
    <w:p>
      <w:pPr>
        <w:keepLines/>
        <w:spacing w:line="276" w:lineRule="auto" w:after="60"/>
      </w:pPr>
      <w:r>
        <w:rPr>
          <w:rFonts w:ascii="Arial" w:hAnsi="Arial" w:eastAsia="Arial"/>
          <w:b/>
          <w:sz w:val="22"/>
        </w:rPr>
        <w:t xml:space="preserve">Factory Owner: </w:t>
      </w:r>
      <w:r>
        <w:rPr>
          <w:rFonts w:ascii="Arial" w:hAnsi="Arial" w:eastAsia="Arial"/>
          <w:sz w:val="22"/>
        </w:rPr>
        <w:t>Tony, welcome, honestly, this factory has genuinely run continuously for eighteen years, my father actually started it./Tony, chào mừng, thật lòng, nhà máy này thực sự đã hoạt động liên tục mười tám năm, cha tôi thực ra khởi lập nó.</w:t>
      </w:r>
    </w:p>
    <w:p>
      <w:pPr>
        <w:keepLines/>
        <w:spacing w:line="276" w:lineRule="auto" w:after="60"/>
      </w:pPr>
      <w:r>
        <w:rPr>
          <w:rFonts w:ascii="Arial" w:hAnsi="Arial" w:eastAsia="Arial"/>
          <w:b/>
          <w:sz w:val="22"/>
        </w:rPr>
        <w:t xml:space="preserve">Tony: </w:t>
      </w:r>
      <w:r>
        <w:rPr>
          <w:rFonts w:ascii="Arial" w:hAnsi="Arial" w:eastAsia="Arial"/>
          <w:sz w:val="22"/>
        </w:rPr>
        <w:t>I can genuinely see the pride in how it's run, honestly, can you actually walk me through your current customer base?/Tôi thực sự có thể thấy niềm tự hào trong cách nó được vận hành, thật lòng, anh có thể thực sự kể tôi nghe về danh sách khách hàng hiện tại không?</w:t>
      </w:r>
    </w:p>
    <w:p>
      <w:pPr>
        <w:keepLines/>
        <w:spacing w:line="276" w:lineRule="auto" w:after="60"/>
      </w:pPr>
      <w:r>
        <w:rPr>
          <w:rFonts w:ascii="Arial" w:hAnsi="Arial" w:eastAsia="Arial"/>
          <w:b/>
          <w:sz w:val="22"/>
        </w:rPr>
        <w:t>NOTICING A GENUINE, REAL SOURCE OF PRIDE FIRST BEFORE MOVING TO A HARDER COMMERCIAL QUESTION, RATHER THAN OPENING WITH NUMBERS ALONE / NHẬN THẤY MỘT NGUỒN TỰ HÀO CHÂN THỰC, THẬT TRƯỚC KHI CHUYỂN SANG MỘT CÂU HỎI THƯƠNG MẠI KHÓ HƠN, THAY VÌ MỞ ĐẦU CHỈ BẰNG CON SỐ</w:t>
      </w:r>
    </w:p>
    <w:p>
      <w:pPr>
        <w:keepLines/>
        <w:spacing w:line="276" w:lineRule="auto" w:after="60"/>
      </w:pPr>
      <w:r>
        <w:rPr>
          <w:rFonts w:ascii="Arial" w:hAnsi="Arial" w:eastAsia="Arial"/>
          <w:b/>
          <w:sz w:val="22"/>
        </w:rPr>
        <w:t xml:space="preserve">Task line 1: </w:t>
      </w:r>
      <w:r>
        <w:rPr>
          <w:rFonts w:ascii="Arial" w:hAnsi="Arial" w:eastAsia="Arial"/>
          <w:sz w:val="22"/>
        </w:rPr>
        <w:t>Notice the genuine family history directly, naming both the honest eighteen-year timeline and the founder, Somchai's own father./Nhận thấy lịch sử gia đình chân thực trực tiếp, nêu tên cả mốc mười tám năm trung thực lẫn người sáng lập, chính cha ông Somchai.</w:t>
      </w:r>
    </w:p>
    <w:p>
      <w:pPr>
        <w:keepLines/>
        <w:spacing w:line="276" w:lineRule="auto" w:after="60"/>
      </w:pPr>
      <w:r>
        <w:rPr>
          <w:rFonts w:ascii="Arial" w:hAnsi="Arial" w:eastAsia="Arial"/>
          <w:b/>
          <w:sz w:val="22"/>
        </w:rPr>
        <w:t xml:space="preserve">Task line 2: </w:t>
      </w:r>
      <w:r>
        <w:rPr>
          <w:rFonts w:ascii="Arial" w:hAnsi="Arial" w:eastAsia="Arial"/>
          <w:sz w:val="22"/>
        </w:rPr>
        <w:t>Ask the exact commercial question directly, naming both the pride actually noticed first and the genuine request for the customer base./Hỏi câu hỏi thương mại chính xác trực tiếp, nêu tên cả niềm tự hào thực sự được nhận thấy trước lẫn yêu cầu chân thực về danh sách khách hàng.</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genuine, real source of pride first before moving to a harder commercial question, rather than opening with numbers alone, genuinely earns Somchai's honest trust in a way a purely transactional opening never actually could./Nhận diện rằng việc nhận thấy một nguồn tự hào chân thực, thật trước khi chuyển sang một câu hỏi thương mại khó hơn, thay vì mở đầu chỉ bằng con số, thật sự giành được lòng tin trung thực của ông Somchai theo cách một lần mở đầu thuần túy giao dịch chưa bao giờ thực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opening approach as the honest method Tony will actually use with every future family-owned acquisition target./Ghi nhận cách mở đầu chính xác này là phương pháp trung thực Tony thật sự sẽ dùng cho mọi mục tiêu mua lại doanh nghiệp gia đình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his father specifically, not just "eighteen years," reflects genuine, personal attachment to what this real factory actually represents./Nhận diện rằng ông Somchai nêu tên cụ thể cha mình, không chỉ "mười tám năm," phản ánh sự gắn bó cá nhân, chân thực đến điều nhà máy thật này thực sự đại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opening will directly shape how genuinely candid Somchai actually stays through the harder questions still to come./Nhận diện rằng cách mở đầu tôn trọng chính xác này sẽ trực tiếp định hình mức độ thẳng thắn chân thực ông Somchai thực sự duy trì qua các câu hỏi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genuine, real source of pride first before moving to a harder commercial question, rather than open with numbers alone./Chủ động nhận thấy một nguồn tự hào chân thực, thật trước khi chuyển sang một câu hỏi thương mại khó hơn, thay vì mở đầu chỉ bằng con số.</w:t>
      </w:r>
    </w:p>
    <w:p>
      <w:pPr>
        <w:keepLines/>
        <w:spacing w:line="276" w:lineRule="auto" w:after="60"/>
      </w:pPr>
      <w:r>
        <w:rPr>
          <w:rFonts w:ascii="Arial" w:hAnsi="Arial" w:eastAsia="Arial"/>
          <w:b/>
          <w:sz w:val="22"/>
        </w:rPr>
        <w:t xml:space="preserve">Factory Owner: </w:t>
      </w:r>
      <w:r>
        <w:rPr>
          <w:rFonts w:ascii="Arial" w:hAnsi="Arial" w:eastAsia="Arial"/>
          <w:sz w:val="22"/>
        </w:rPr>
        <w:t>Honestly, one customer actually represents about sixty percent of our volume, a large construction supplier in Bangkok./Thật lòng, một khách hàng thực sự chiếm khoảng sáu mươi phần trăm sản lượng của chúng tôi, một nhà cung cấp xây dựng lớn ở Bangkok.</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early, honestly, and what's the real average age of your production equipment?/Điều đó thực sự hữu ích để biết sớm, thật lòng, và tuổi trung bình thật của thiết bị sản xuất là bao nhiêu?</w:t>
      </w:r>
    </w:p>
    <w:p>
      <w:pPr>
        <w:keepLines/>
        <w:spacing w:line="276" w:lineRule="auto" w:after="60"/>
      </w:pPr>
      <w:r>
        <w:rPr>
          <w:rFonts w:ascii="Arial" w:hAnsi="Arial" w:eastAsia="Arial"/>
          <w:b/>
          <w:sz w:val="22"/>
        </w:rPr>
        <w:t>RECEIVING A GENUINELY UNCOMFORTABLE REAL NUMBER CALMLY AND MOVING FORWARD, RATHER THAN LETTING IT VISIBLY DERAIL THE REST OF THE CONVERSATION / TIẾP NHẬN MỘT CON SỐ THẬT KHÓ CHỊU CHÂN THỰC MỘT CÁCH BÌNH TĨNH VÀ TIẾP TỤC, THAY VÌ ĐỂ NÓ LỘ RÕ LÀM CHỆCH HƯỚNG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customer-base question, checking directly what real share the largest customer actually represents./Hỏi một câu hỏi cơ sở khách hàng thực sự trực tiếp, kiểm tra trực tiếp thị phần thật khách hàng lớn nhất thực sự chiếm.</w:t>
      </w:r>
    </w:p>
    <w:p>
      <w:pPr>
        <w:keepLines/>
        <w:spacing w:line="276" w:lineRule="auto" w:after="60"/>
      </w:pPr>
      <w:r>
        <w:rPr>
          <w:rFonts w:ascii="Arial" w:hAnsi="Arial" w:eastAsia="Arial"/>
          <w:b/>
          <w:sz w:val="22"/>
        </w:rPr>
        <w:t xml:space="preserve">Task line 2: </w:t>
      </w:r>
      <w:r>
        <w:rPr>
          <w:rFonts w:ascii="Arial" w:hAnsi="Arial" w:eastAsia="Arial"/>
          <w:sz w:val="22"/>
        </w:rPr>
        <w:t>Receive the exact real number calmly, naming both sixty percent and the immediate, genuine pivot to the next honest question./Tiếp nhận con số thật chính xác một cách bình tĩnh, nêu tên cả sáu mươi phần trăm lẫn sự chuyển hướng ngay lập tức, chân thực sang câu hỏi trung thực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genuinely uncomfortable real number calmly and moving forward, rather than letting it visibly derail the rest of the conversation, genuinely keeps Somchai talking honestly instead of becoming defensive about a fact he can't actually change today./Nhận diện rằng việc tiếp nhận một con số thật khó chịu chân thực một cách bình tĩnh và tiếp tục, thay vì để nó lộ rõ làm chệch hướng phần còn lại của cuộc trò chuyện, thật sự giữ ông Somchai tiếp tục nói thật thay vì trở nên phòng thủ về một sự thật ông thực sự không thể thay đổi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number as the honest first flag Tony will actually revisit formally once the full picture is complete./Ghi nhận con số thật chính xác này là cờ đỏ trung thực đầu tiên Tony thật sự sẽ quay lại chính thức khi bức tranh đầy đủ hoàn tất.</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volunteering the exact number unprompted reflects genuine, transparent honesty rather than something Tony had to dig for./Nhận diện rằng ông Somchai tự nguyện đưa ra con số chính xác mà không cần hỏi ép phản ánh sự trung thực minh bạch, chân thực thay vì điều Tony phải đào bới.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reception will directly shape how genuinely forthcoming Somchai actually stays for the rest of the factory tour./Nhận diện rằng sự tiếp nhận bình tĩnh chính xác này sẽ trực tiếp định hình mức độ cởi mở chân thực ông Somchai thực sự duy trì cho phần còn lại của chuyến tham quan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genuinely uncomfortable real number calmly and move forward, rather than let it visibly derail the rest of the conversation./Chủ động tiếp nhận một con số thật khó chịu chân thực một cách bình tĩnh và tiếp tục, thay vì để nó lộ rõ làm chệch hướng phần còn lại của cuộc trò chuyện.</w:t>
      </w:r>
    </w:p>
    <w:p>
      <w:pPr>
        <w:keepLines/>
        <w:spacing w:line="276" w:lineRule="auto" w:after="60"/>
      </w:pPr>
      <w:r>
        <w:rPr>
          <w:rFonts w:ascii="Arial" w:hAnsi="Arial" w:eastAsia="Arial"/>
          <w:b/>
          <w:sz w:val="22"/>
        </w:rPr>
        <w:t xml:space="preserve">Factory Owner: </w:t>
      </w:r>
      <w:r>
        <w:rPr>
          <w:rFonts w:ascii="Arial" w:hAnsi="Arial" w:eastAsia="Arial"/>
          <w:sz w:val="22"/>
        </w:rPr>
        <w:t>The main galvanising line is genuinely twelve years old, honestly, well maintained, though I know that's actually a fair question to ask./Dây chuyền mạ kẽm chính thực sự đã mười hai năm tuổi, thật lòng, được bảo trì tốt, dù tôi biết đó thực sự là câu hỏi công bằng để hỏi.</w:t>
      </w:r>
    </w:p>
    <w:p>
      <w:pPr>
        <w:keepLines/>
        <w:spacing w:line="276" w:lineRule="auto" w:after="60"/>
      </w:pPr>
      <w:r>
        <w:rPr>
          <w:rFonts w:ascii="Arial" w:hAnsi="Arial" w:eastAsia="Arial"/>
          <w:b/>
          <w:sz w:val="22"/>
        </w:rPr>
        <w:t xml:space="preserve">Tony: </w:t>
      </w:r>
      <w:r>
        <w:rPr>
          <w:rFonts w:ascii="Arial" w:hAnsi="Arial" w:eastAsia="Arial"/>
          <w:sz w:val="22"/>
        </w:rPr>
        <w:t>I genuinely appreciate the direct answer, honestly, that honesty actually makes me more comfortable moving forward, not less./Tôi thực sự trân trọng câu trả lời thẳng thắn đó, thật lòng, sự thành thật đó thực ra khiến tôi thoải mái hơn để tiến tới, không phải ít hơn.</w:t>
      </w:r>
    </w:p>
    <w:p>
      <w:pPr>
        <w:keepLines/>
        <w:spacing w:line="276" w:lineRule="auto" w:after="60"/>
      </w:pPr>
      <w:r>
        <w:rPr>
          <w:rFonts w:ascii="Arial" w:hAnsi="Arial" w:eastAsia="Arial"/>
          <w:b/>
          <w:sz w:val="22"/>
        </w:rPr>
        <w:t>NAMING HOW A SUPPLIER'S OWN HONESTY ABOUT A GENUINE WEAKNESS ACTUALLY BUILDS MORE REAL TRUST THAN A POLISHED, DEFENSIVE ANSWER WOULD HAVE / GỌI TÊN CÁCH SỰ TRUNG THỰC CỦA CHÍNH NHÀ CUNG CẤP VỀ MỘT ĐIỂM YẾU CHÂN THỰC THỰC SỰ XÂY DỰNG NHIỀU LÒNG TIN THẬT HƠN MỘT CÂU TRẢ LỜI ĐƯỢC ĐÁNH BÓNG,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technical age question, checking directly the real age and maintenance condition of the main galvanising line./Hỏi một câu hỏi tuổi kỹ thuật thực sự, kiểm tra trực tiếp tuổi thật và tình trạng bảo trì của dây chuyền mạ kẽm chính.</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reaction directly, naming both genuine appreciation for the direct answer and the real comfort it actually produces./Nêu ra phản ứng trung thực chính xác trực tiếp, nêu tên cả sự trân trọng chân thực với câu trả lời thẳng thắn lẫn sự thoải mái thật nó thực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a supplier's own honesty about a genuine weakness actually builds more real trust than a polished, defensive answer would have, genuinely reflects the exact same lesson Tony learned from Farah's own voluntary honesty about a shipping error, all the way back at Lesson sixty-seven./Nhận diện rằng việc gọi tên cách sự trung thực của chính nhà cung cấp về một điểm yếu chân thực thực sự xây dựng nhiều lòng tin thật hơn một câu trả lời được đánh bóng, phòng thủ, thật sự phản ánh đúng bài học Tony học được từ sự trung thực tự nguyện của chính chị Farah về một lỗi vận chuyển, tận hồi Lesson sáu mươi bảy.</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exchange as the real evidence Tony will actually cite for Somchai's overall credibility in his final recommendation./Ghi nhận cuộc trao đổi trung thực chính xác này là bằng chứng thật Tony thật sự sẽ trích dẫn cho độ tin cậy tổng thể của ông Somchai trong khuyến nghị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the question as fair, unprompted, reflects genuine, mature self-awareness about exactly what a real buyer actually needs to know./Nhận diện rằng ông Somchai gọi câu hỏi là công bằng, không cần được nhắc, phản ánh sự tự nhận thức trưởng thành, chân thực về đúng điều một người mua thật sự cần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exchange will directly shape how genuinely favourably Tony actually frames equipment age in tomorrow's written recommendation./Nhận diện rằng cuộc trao đổi trung thực chính xác này sẽ trực tiếp định hình mức độ thuận lợi chân thực Tony thực sự định khung tuổi thiết bị trong khuyến nghị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supplier's own honesty about a genuine weakness actually builds more real trust than a polished, defensive answer would have./Chủ động gọi tên cách sự trung thực của chính nhà cung cấp về một điểm yếu chân thực thực sự xây dựng nhiều lòng tin thật hơn một câu trả lời được đánh bóng, phòng thủ.</w:t>
      </w:r>
    </w:p>
    <w:p>
      <w:pPr>
        <w:keepLines/>
        <w:spacing w:line="276" w:lineRule="auto" w:after="60"/>
      </w:pPr>
      <w:r>
        <w:rPr>
          <w:rFonts w:ascii="Arial" w:hAnsi="Arial" w:eastAsia="Arial"/>
          <w:b/>
          <w:sz w:val="22"/>
        </w:rPr>
        <w:t xml:space="preserve">Tony: </w:t>
      </w:r>
      <w:r>
        <w:rPr>
          <w:rFonts w:ascii="Arial" w:hAnsi="Arial" w:eastAsia="Arial"/>
          <w:sz w:val="22"/>
        </w:rPr>
        <w:t>Honestly, one more question, where does your own raw zinc and steel actually come from, and how stable is that supply?/Thật lòng, thêm một câu hỏi nữa, kẽm và thép thô của anh thực sự đến từ đâu, và nguồn cung đó ổn định thế nào?</w:t>
      </w:r>
    </w:p>
    <w:p>
      <w:pPr>
        <w:keepLines/>
        <w:spacing w:line="276" w:lineRule="auto" w:after="60"/>
      </w:pPr>
      <w:r>
        <w:rPr>
          <w:rFonts w:ascii="Arial" w:hAnsi="Arial" w:eastAsia="Arial"/>
          <w:b/>
          <w:sz w:val="22"/>
        </w:rPr>
        <w:t xml:space="preserve">Factory Owner: </w:t>
      </w:r>
      <w:r>
        <w:rPr>
          <w:rFonts w:ascii="Arial" w:hAnsi="Arial" w:eastAsia="Arial"/>
          <w:sz w:val="22"/>
        </w:rPr>
        <w:t>Genuinely, three suppliers, none over forty percent of my own input, honestly, I actually learned diversification the hard way in 2019./Thực sự, ba nhà cung cấp, không cái nào quá bốn mươi phần trăm đầu vào của tôi, thật lòng, tôi thực sự đã học đa dạng hóa theo cách khó khăn vào năm 2019.</w:t>
      </w:r>
    </w:p>
    <w:p>
      <w:pPr>
        <w:keepLines/>
        <w:spacing w:line="276" w:lineRule="auto" w:after="60"/>
      </w:pPr>
      <w:r>
        <w:rPr>
          <w:rFonts w:ascii="Arial" w:hAnsi="Arial" w:eastAsia="Arial"/>
          <w:b/>
          <w:sz w:val="22"/>
        </w:rPr>
        <w:t>ASKING A GENUINE UPSTREAM QUESTION ABOUT THE SUPPLIER'S OWN SUPPLY CHAIN, RATHER THAN ONLY EXAMINING WHAT HE SELLS TO OTHERS / HỎI MỘT CÂU HỎI THƯỢNG NGUỒN CHÂN THỰC VỀ CHÍNH CHUỖI CUNG ỨNG CỦA NHÀ CUNG CẤP, THAY VÌ CHỈ KIỂM TRA ĐIỀU ÔNG BÁN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upstream question, checking directly where Somchai's own raw material inputs actually come from./Hỏi một câu hỏi thượng nguồn thực sự, kiểm tra trực tiếp đầu vào nguyên liệu thô của chính ông Somchai thực sự đến từ đâu.</w:t>
      </w:r>
    </w:p>
    <w:p>
      <w:pPr>
        <w:keepLines/>
        <w:spacing w:line="276" w:lineRule="auto" w:after="60"/>
      </w:pPr>
      <w:r>
        <w:rPr>
          <w:rFonts w:ascii="Arial" w:hAnsi="Arial" w:eastAsia="Arial"/>
          <w:b/>
          <w:sz w:val="22"/>
        </w:rPr>
        <w:t xml:space="preserve">Task line 2: </w:t>
      </w:r>
      <w:r>
        <w:rPr>
          <w:rFonts w:ascii="Arial" w:hAnsi="Arial" w:eastAsia="Arial"/>
          <w:sz w:val="22"/>
        </w:rPr>
        <w:t>Report the exact real answer directly, naming both the three-supplier split and the genuine, honest lesson learned in 2019./Báo cáo câu trả lời thật chính xác trực tiếp, nêu tên cả sự chia ba nhà cung cấp lẫn bài học trung thực, chân thực học được vào năm 2019.</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upstream question about the supplier's own supply chain, rather than only examining what he sells to others, genuinely applies the exact same dual-sourcing thinking Tony himself just proposed to James back at Lesson eighty-four, now used to evaluate someone else's real resilience./Nhận diện rằng việc hỏi một câu hỏi thượng nguồn chân thực về chính chuỗi cung ứng của nhà cung cấp, thay vì chỉ kiểm tra điều ông bán cho người khác, thật sự áp dụng đúng tư duy nguồn cung kép chính Tony vừa đề xuất với anh James hồi Lesson tám mươi tư, giờ được dùng để đánh giá sự bền vững thật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exact upstream finding as an honest positive factor Tony will actually weigh against the customer concentration risk./Ghi nhận phát hiện thượng nguồn chính xác này là yếu tố tích cực trung thực Tony thật sự sẽ cân với rủi ro tập trung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his own 2019 lesson unprompted reflects genuine, hard-won wisdom rather than a rehearsed sales answer./Nhận diện rằng ông Somchai nêu tên bài học năm 2019 của chính mình mà không cần hỏi ép phản ánh sự khôn ngoan chân thực, khó đạt được thay vì một câu trả lời bán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upstream finding will directly shape how genuinely balanced Tony's final written recommendation actually turns out to be./Nhận diện rằng phát hiện thượng nguồn chính xác này sẽ trực tiếp định hình mức độ cân bằng chân thực khuyến nghị viết cuối cùng của Tony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upstream question about the supplier's own supply chain, rather than only examine what he sells to others./Chủ động hỏi một câu hỏi thượng nguồn chân thực về chính chuỗi cung ứng của nhà cung cấp, thay vì chỉ kiểm tra điều ông bán cho người khác.</w:t>
      </w:r>
    </w:p>
    <w:p>
      <w:pPr>
        <w:keepLines/>
        <w:spacing w:line="276" w:lineRule="auto" w:after="60"/>
      </w:pPr>
      <w:r>
        <w:rPr>
          <w:rFonts w:ascii="Arial" w:hAnsi="Arial" w:eastAsia="Arial"/>
          <w:b/>
          <w:sz w:val="22"/>
        </w:rPr>
        <w:t xml:space="preserve">Factory Owner: </w:t>
      </w:r>
      <w:r>
        <w:rPr>
          <w:rFonts w:ascii="Arial" w:hAnsi="Arial" w:eastAsia="Arial"/>
          <w:sz w:val="22"/>
        </w:rPr>
        <w:t>Honestly, can I ask you something directly too, Tony, why does Ashley actually want to buy us, not just sign a long contract?/Thật lòng, tôi có thể hỏi anh điều gì đó trực tiếp không, Tony, tại sao Ashley thực sự muốn mua chúng tôi, không chỉ ký một hợp đồng dài hạn?</w:t>
      </w:r>
    </w:p>
    <w:p>
      <w:pPr>
        <w:keepLines/>
        <w:spacing w:line="276" w:lineRule="auto" w:after="60"/>
      </w:pPr>
      <w:r>
        <w:rPr>
          <w:rFonts w:ascii="Arial" w:hAnsi="Arial" w:eastAsia="Arial"/>
          <w:b/>
          <w:sz w:val="22"/>
        </w:rPr>
        <w:t xml:space="preserve">Tony: </w:t>
      </w:r>
      <w:r>
        <w:rPr>
          <w:rFonts w:ascii="Arial" w:hAnsi="Arial" w:eastAsia="Arial"/>
          <w:sz w:val="22"/>
        </w:rPr>
        <w:t>Honestly, a contract can genuinely be renegotiated or actually lost to a competitor, ownership actually locks in the real capacity permanently./Thật lòng, một hợp đồng thực sự có thể được đàm phán lại hoặc thực sự mất về tay đối thủ, quyền sở hữu thực sự khóa chặt năng lực thật vĩnh viễn.</w:t>
      </w:r>
    </w:p>
    <w:p>
      <w:pPr>
        <w:keepLines/>
        <w:spacing w:line="276" w:lineRule="auto" w:after="60"/>
      </w:pPr>
      <w:r>
        <w:rPr>
          <w:rFonts w:ascii="Arial" w:hAnsi="Arial" w:eastAsia="Arial"/>
          <w:b/>
          <w:sz w:val="22"/>
        </w:rPr>
        <w:t>ANSWERING A SUPPLIER'S OWN DIRECT, GENUINE QUESTION HONESTLY, RATHER THAN DEFLECTING BACK TO SAFE, VAGUE CORPORATE LANGUAGE / TRẢ LỜI TRUNG THỰC CÂU HỎI TRỰC TIẾP, CHÂN THỰC CỦA CHÍNH NHÀ CUNG CẤP, THAY VÌ NÉ TRÁNH BẰNG NGÔN NGỮ DOANH NGHIỆP AN TOÀN, MƠ HỒ</w:t>
      </w:r>
    </w:p>
    <w:p>
      <w:pPr>
        <w:keepLines/>
        <w:spacing w:line="276" w:lineRule="auto" w:after="60"/>
      </w:pPr>
      <w:r>
        <w:rPr>
          <w:rFonts w:ascii="Arial" w:hAnsi="Arial" w:eastAsia="Arial"/>
          <w:b/>
          <w:sz w:val="22"/>
        </w:rPr>
        <w:t xml:space="preserve">Task line 1: </w:t>
      </w:r>
      <w:r>
        <w:rPr>
          <w:rFonts w:ascii="Arial" w:hAnsi="Arial" w:eastAsia="Arial"/>
          <w:sz w:val="22"/>
        </w:rPr>
        <w:t>Notice the genuine reversal directly, naming both Somchai's own direct question and its fair, honest premise./Nhận thấy sự đảo chiều chân thực trực tiếp, nêu tên cả câu hỏi trực tiếp của chính ông Somchai lẫn tiền đề công bằng,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the real risk of a contract, renegotiation or loss, and the genuine permanence of ownership./Trả lời câu hỏi chính xác một cách trung thực, nêu tên cả rủi ro thật của một hợp đồng, đàm phán lại hoặc mất, lẫn tính vĩnh viễn chân thực của quyền sở hữu.</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supplier's own direct, genuine question honestly, rather than deflecting back to safe, vague corporate language, genuinely treats Somchai as a real equal in this conversation, not just a subject being evaluated./Nhận diện rằng việc trả lời trung thực câu hỏi trực tiếp, chân thực của chính nhà cung cấp, thay vì né tránh bằng ngôn ngữ doanh nghiệp an toàn, mơ hồ, thật sự đối xử với ông Somchai như một người ngang hàng thật trong cuộc trò chuyện này, không chỉ một đối tượng đang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tone Tony will actually keep for the rest of this three-day trip./Ghi nhận câu trả lời trung thực chính xác này là tông giọng thật Tony thật sự sẽ giữ cho phần còn lại của chuyến đi ba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asking this question directly reflects genuine, mutual respect, a real negotiation between two honest parties, not a one-sided interrogation./Nhận diện rằng ông Somchai hỏi câu hỏi này trực tiếp phản ánh sự tôn trọng lẫn nhau, chân thực, một cuộc đàm phán thật giữa hai bên trung thực, không phải một cuộc thẩm vấn một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exchange will directly shape how genuinely open Somchai actually stays for tomorrow's harder financial conversation./Nhận diện rằng cuộc trao đổi trung thực chính xác này sẽ trực tiếp định hình mức độ cởi mở chân thực ông Somchai thực sự duy trì cho cuộc trò chuyện tài chính khó hơn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own direct, genuine question honestly, rather than deflect back to safe, vague corporate language./Chủ động trả lời trung thực câu hỏi trực tiếp, chân thực của chính nhà cung cấp, thay vì né tránh bằng ngôn ngữ doanh nghiệp an toàn, mơ hồ.</w:t>
      </w:r>
    </w:p>
    <w:p>
      <w:pPr>
        <w:keepLines/>
        <w:spacing w:line="276" w:lineRule="auto" w:after="60"/>
      </w:pPr>
      <w:r>
        <w:rPr>
          <w:rFonts w:ascii="Arial" w:hAnsi="Arial" w:eastAsia="Arial"/>
          <w:b/>
          <w:sz w:val="22"/>
        </w:rPr>
        <w:t xml:space="preserve">Factory Owner: </w:t>
      </w:r>
      <w:r>
        <w:rPr>
          <w:rFonts w:ascii="Arial" w:hAnsi="Arial" w:eastAsia="Arial"/>
          <w:sz w:val="22"/>
        </w:rPr>
        <w:t>Honestly, may I actually ask what happens to my current employees, if this genuinely goes through?/Thật lòng, tôi có thể thực sự hỏi điều gì xảy ra với nhân viên hiện tại của tôi, nếu việc này thực sự diễn ra không?</w:t>
      </w:r>
    </w:p>
    <w:p>
      <w:pPr>
        <w:keepLines/>
        <w:spacing w:line="276" w:lineRule="auto" w:after="60"/>
      </w:pPr>
      <w:r>
        <w:rPr>
          <w:rFonts w:ascii="Arial" w:hAnsi="Arial" w:eastAsia="Arial"/>
          <w:b/>
          <w:sz w:val="22"/>
        </w:rPr>
        <w:t xml:space="preserve">Tony: </w:t>
      </w:r>
      <w:r>
        <w:rPr>
          <w:rFonts w:ascii="Arial" w:hAnsi="Arial" w:eastAsia="Arial"/>
          <w:sz w:val="22"/>
        </w:rPr>
        <w:t>Honestly, I genuinely can't promise specifics today, actually, but Ashley's own real record is keeping experienced teams, not replacing them, I'll make sure that's actually part of any real offer./Thật lòng, tôi thực sự chưa thể hứa chi tiết hôm nay, thật ra, nhưng thành tích thật của chính Ashley là giữ lại các đội có kinh nghiệm, không thay thế họ, tôi sẽ đảm bảo điều đó thực sự là một phần của bất kỳ đề nghị thật nào.</w:t>
      </w:r>
    </w:p>
    <w:p>
      <w:pPr>
        <w:keepLines/>
        <w:spacing w:line="276" w:lineRule="auto" w:after="60"/>
      </w:pPr>
      <w:r>
        <w:rPr>
          <w:rFonts w:ascii="Arial" w:hAnsi="Arial" w:eastAsia="Arial"/>
          <w:b/>
          <w:sz w:val="22"/>
        </w:rPr>
        <w:t>HONESTLY ANSWERING A GENUINE HUMAN-STAKES QUESTION WITH WHAT'S ACTUALLY TRUE TODAY, RATHER THAN A COMFORTABLE PROMISE THAT ISN'T ACTUALLY TONY'S TO MAKE YET / TRUNG THỰC TRẢ LỜI MỘT CÂU HỎI RỦI RO CON NGƯỜI CHÂN THỰC BẰNG ĐIỀU THỰC SỰ ĐÚNG HÔM NAY, THAY VÌ MỘT LỜI HỨA THOẢI MÁI CHƯA THỰC SỰ THUỘC QUYỀN CỦA TONY</w:t>
      </w:r>
    </w:p>
    <w:p>
      <w:pPr>
        <w:keepLines/>
        <w:spacing w:line="276" w:lineRule="auto" w:after="60"/>
      </w:pPr>
      <w:r>
        <w:rPr>
          <w:rFonts w:ascii="Arial" w:hAnsi="Arial" w:eastAsia="Arial"/>
          <w:b/>
          <w:sz w:val="22"/>
        </w:rPr>
        <w:t xml:space="preserve">Task line 1: </w:t>
      </w:r>
      <w:r>
        <w:rPr>
          <w:rFonts w:ascii="Arial" w:hAnsi="Arial" w:eastAsia="Arial"/>
          <w:sz w:val="22"/>
        </w:rPr>
        <w:t>Ask a genuinely human-stakes question directly, checking directly what actually happens to current employees if the deal genuinely closes./Hỏi một câu hỏi rủi ro con người thực sự trực tiếp, kiểm tra trực tiếp điều gì thực sự xảy ra với nhân viên hiện tại nếu thương vụ thực sự khép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genuine limit, no specific promise today, and Ashley's real, honest track record instead./Trả lời trung thực và chính xác, nêu tên cả giới hạn chân thực, chưa hứa cụ thể hôm nay, lẫn thành tích thật, trung thực của Ashley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answering a genuine human-stakes question with what's actually true today, rather than a comfortable promise that isn't actually Tony's to make yet, genuinely extends the exact same human-stakes instinct named back on Day one of Lesson eighty-four into a real conversation with the person most affected./Nhận diện rằng việc trung thực trả lời một câu hỏi rủi ro con người chân thực bằng điều thực sự đúng hôm nay, thay vì một lời hứa thoải mái chưa thực sự thuộc quyền của Tony, thật sự mở rộng đúng bản năng rủi ro con người được gọi tên hồi Ngày một của Lesson tám mươi tư vào một cuộc trò chuyện thật với người bị ảnh hưởng nhiều nhất.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boundary as the real answer Tony will actually repeat if Somchai or anyone else asks the same question later./Ghi nhận ranh giới trung thực chính xác này là câu trả lời thật Tony thật sự sẽ lặp lại nếu ông Somchai hay bất kỳ ai khác hỏi cùng câu hỏi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asking about his employees before asking about price reflects genuine, real priorities of an owner who actually built this factory with people, not just capital./Nhận diện rằng ông Somchai hỏi về nhân viên của mình trước khi hỏi về giá phản ánh những ưu tiên thật, chân thực của một người chủ thực sự đã xây nhà máy này bằng con người, không chỉ vốn.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whether Somchai actually trusts every future promise Ashley makes about the workforce./Nhận diện rằng ranh giới trung thực chính xác này sẽ trực tiếp định hình liệu ông Somchai có thực sự tin mọi lời hứa tương lai Ashley đưa ra về lực lượng lao động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genuine human-stakes question honestly with what's actually true today, rather than a comfortable promise that isn't actually Tony's to make yet./Chủ động trung thực trả lời một câu hỏi rủi ro con người chân thực bằng điều thực sự đúng hôm nay, thay vì một lời hứa thoải mái chưa thực sự thuộc quyền của Tony.</w:t>
      </w:r>
    </w:p>
    <w:p>
      <w:pPr>
        <w:keepLines/>
        <w:spacing w:line="276" w:lineRule="auto" w:after="60"/>
      </w:pPr>
      <w:r>
        <w:rPr>
          <w:rFonts w:ascii="Arial" w:hAnsi="Arial" w:eastAsia="Arial"/>
          <w:b/>
          <w:sz w:val="22"/>
        </w:rPr>
        <w:t xml:space="preserve">Factory Owner: </w:t>
      </w:r>
      <w:r>
        <w:rPr>
          <w:rFonts w:ascii="Arial" w:hAnsi="Arial" w:eastAsia="Arial"/>
          <w:sz w:val="22"/>
        </w:rPr>
        <w:t>Honestly, before we finish today, let me actually introduce you to the floor team, some have genuinely worked here eighteen years too./Thật lòng, trước khi mình kết thúc hôm nay, để tôi thực sự giới thiệu anh với đội trên sàn, một số thực sự đã làm việc ở đây mười tám năm rồi.</w:t>
      </w:r>
    </w:p>
    <w:p>
      <w:pPr>
        <w:keepLines/>
        <w:spacing w:line="276" w:lineRule="auto" w:after="60"/>
      </w:pPr>
      <w:r>
        <w:rPr>
          <w:rFonts w:ascii="Arial" w:hAnsi="Arial" w:eastAsia="Arial"/>
          <w:b/>
          <w:sz w:val="22"/>
        </w:rPr>
        <w:t xml:space="preserve">Tony: </w:t>
      </w:r>
      <w:r>
        <w:rPr>
          <w:rFonts w:ascii="Arial" w:hAnsi="Arial" w:eastAsia="Arial"/>
          <w:sz w:val="22"/>
        </w:rPr>
        <w:t>I genuinely appreciate that, honestly, meeting the real people behind the eighteen years actually matters as much as any number I've seen today./Tôi thực sự trân trọng điều đó, thật lòng, gặp những con người thật đằng sau mười tám năm thực sự quan trọng ngang bất kỳ con số nào tôi đã thấy hôm nay.</w:t>
      </w:r>
    </w:p>
    <w:p>
      <w:pPr>
        <w:keepLines/>
        <w:spacing w:line="276" w:lineRule="auto" w:after="60"/>
      </w:pPr>
      <w:r>
        <w:rPr>
          <w:rFonts w:ascii="Arial" w:hAnsi="Arial" w:eastAsia="Arial"/>
          <w:b/>
          <w:sz w:val="22"/>
        </w:rPr>
        <w:t>GENUINELY MEETING THE REAL PEOPLE BEHIND A FACTORY'S HISTORY, RATHER THAN LETTING THE DUE DILIGENCE STAY CONFINED TO OFFICES AND SPREADSHEETS / THỰC SỰ GẶP GỠ NHỮNG CON NGƯỜI THẬT ĐẰNG SAU LỊCH SỬ MỘT NHÀ MÁY, THAY VÌ ĐỂ DUE DILIGENCE CHỈ GIỚI HẠN TRONG VĂN PHÒNG VÀ BẢNG TÍNH</w:t>
      </w:r>
    </w:p>
    <w:p>
      <w:pPr>
        <w:keepLines/>
        <w:spacing w:line="276" w:lineRule="auto" w:after="60"/>
      </w:pPr>
      <w:r>
        <w:rPr>
          <w:rFonts w:ascii="Arial" w:hAnsi="Arial" w:eastAsia="Arial"/>
          <w:b/>
          <w:sz w:val="22"/>
        </w:rPr>
        <w:t xml:space="preserve">Task line 1: </w:t>
      </w:r>
      <w:r>
        <w:rPr>
          <w:rFonts w:ascii="Arial" w:hAnsi="Arial" w:eastAsia="Arial"/>
          <w:sz w:val="22"/>
        </w:rPr>
        <w:t>Offer the genuine introduction directly, naming both the floor team and their honest, long tenure of eighteen years./Đề nghị giới thiệu chân thực trực tiếp, nêu tên cả đội trên sàn lẫn thâm niên trung thực, lâu dài mười tám năm của họ.</w:t>
      </w:r>
    </w:p>
    <w:p>
      <w:pPr>
        <w:keepLines/>
        <w:spacing w:line="276" w:lineRule="auto" w:after="60"/>
      </w:pPr>
      <w:r>
        <w:rPr>
          <w:rFonts w:ascii="Arial" w:hAnsi="Arial" w:eastAsia="Arial"/>
          <w:b/>
          <w:sz w:val="22"/>
        </w:rPr>
        <w:t xml:space="preserve">Task line 2: </w:t>
      </w:r>
      <w:r>
        <w:rPr>
          <w:rFonts w:ascii="Arial" w:hAnsi="Arial" w:eastAsia="Arial"/>
          <w:sz w:val="22"/>
        </w:rPr>
        <w:t>Accept and value it precisely, naming both genuine appreciation and the real weight it actually carries alongside today's numbers./Chấp nhận và trân trọng nó chính xác, nêu tên cả sự trân trọng chân thực lẫn sức nặng thật nó thực sự mang theo cùng các con số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genuinely meeting the real people behind a factory's history, rather than letting the due diligence stay confined to offices and spreadsheets, genuinely gives Tony a fuller, honest picture no financial statement could actually provide on its own./Nhận diện rằng việc thực sự gặp gỡ những con người thật đằng sau lịch sử một nhà máy, thay vì để due diligence chỉ giới hạn trong văn phòng và bảng tính, thật sự cho Tony một bức tranh đầy đủ hơn, trung thực không báo cáo tài chính nào thực sự có thể tự cung cấp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encounter as the honest, additional context Tony will actually mention alongside the hard numbers in his recommendation./Ghi nhận cuộc gặp con người chính xác này là bối cảnh trung thực, bổ sung Tony thật sự sẽ nhắc đến cùng các con số khó khăn trong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offering this introduction unprompted reflects genuine pride in his own people, not just his machinery or his numbers./Nhận diện rằng ông Somchai đề nghị lời giới thiệu này mà không cần yêu cầu phản ánh niềm tự hào chân thực về chính con người của ông, không chỉ máy móc hay con số của 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encounter will directly shape how genuinely Tony actually writes about the workforce in tomorrow's real recommendation./Nhận diện rằng cuộc gặp con người chính xác này sẽ trực tiếp định hình mức độ chân thực Tony thực sự viết về lực lượng lao động trong khuyến nghị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meet the real people behind a factory's history genuinely, rather than let the due diligence stay confined to offices and spreadsheets./Chủ động thực sự gặp gỡ những con người thật đằng sau lịch sử một nhà máy, thay vì để due diligence chỉ giới hạn trong văn phòng và bảng tính.</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real pride noticed, an honest weakness received calmly, a genuine upstream question asked, and one direct question answered without deflection./Chặng thứ ba hôm nay khép lại với một niềm tự hào thật được nhận thấy, một điểm yếu trung thực được tiếp nhận bình tĩnh, một câu hỏi thượng nguồn chân thực được hỏi, và một câu hỏi trực tiếp được trả lời không né tránh.</w:t>
      </w:r>
    </w:p>
    <w:p>
      <w:pPr>
        <w:pStyle w:val="Heading2"/>
      </w:pPr>
      <w:r>
        <w:rPr>
          <w:rFonts w:ascii="Arial" w:hAnsi="Arial" w:eastAsia="Arial"/>
          <w:b/>
          <w:sz w:val="26"/>
        </w:rPr>
        <w:t>NGÀY 4: Giờ làm việc — phát hiện rủi ro tập trung khách hàng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sixty percent customer concentration, honestly, how does that actually change your real recommendation to James?/Tony, sáu mươi phần trăm tập trung khách hàng, thật lòng, điều đó thực sự thay đổi khuyến nghị thật của cậu với James thế nào?</w:t>
      </w:r>
    </w:p>
    <w:p>
      <w:pPr>
        <w:keepLines/>
        <w:spacing w:line="276" w:lineRule="auto" w:after="60"/>
      </w:pPr>
      <w:r>
        <w:rPr>
          <w:rFonts w:ascii="Arial" w:hAnsi="Arial" w:eastAsia="Arial"/>
          <w:b/>
          <w:sz w:val="22"/>
        </w:rPr>
        <w:t xml:space="preserve">Tony: </w:t>
      </w:r>
      <w:r>
        <w:rPr>
          <w:rFonts w:ascii="Arial" w:hAnsi="Arial" w:eastAsia="Arial"/>
          <w:sz w:val="22"/>
        </w:rPr>
        <w:t>It genuinely doesn't kill the deal, honestly, but it actually changes the price I'd recommend, and it genuinely needs a clause protecting us if that customer leaves./Nó thực sự không giết chết thương vụ, thật lòng, nhưng nó thực sự thay đổi mức giá tôi sẽ khuyến nghị, và nó thực sự cần một điều khoản bảo vệ mình nếu khách hàng đó rời đi.</w:t>
      </w:r>
    </w:p>
    <w:p>
      <w:pPr>
        <w:keepLines/>
        <w:spacing w:line="276" w:lineRule="auto" w:after="60"/>
      </w:pPr>
      <w:r>
        <w:rPr>
          <w:rFonts w:ascii="Arial" w:hAnsi="Arial" w:eastAsia="Arial"/>
          <w:b/>
          <w:sz w:val="22"/>
        </w:rPr>
        <w:t>STATING A GENUINE, PROPORTIONATE RESPONSE TO AN UNCOMFORTABLE FINDING, NEITHER DISMISSING IT NOR LETTING IT KILL THE DEAL OUTRIGHT / NÊU RA MỘT PHẢN ỨNG CHÂN THỰC, CÂN XỨNG VỚI MỘT PHÁT HIỆN KHÓ CHỊU, KHÔNG GẠT BỎ NÓ CŨNG KHÔNG ĐỂ NÓ GIẾT CHẾT THƯƠNG VỤ HOÀN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impact question, checking directly how the real sixty percent figure actually changes the recommendation./Hỏi một câu hỏi tác động thực sự trực tiếp, kiểm tra trực tiếp con số sáu mươi phần trăm thật thực sự thay đổi khuyến nghị thế nào.</w:t>
      </w:r>
    </w:p>
    <w:p>
      <w:pPr>
        <w:keepLines/>
        <w:spacing w:line="276" w:lineRule="auto" w:after="60"/>
      </w:pPr>
      <w:r>
        <w:rPr>
          <w:rFonts w:ascii="Arial" w:hAnsi="Arial" w:eastAsia="Arial"/>
          <w:b/>
          <w:sz w:val="22"/>
        </w:rPr>
        <w:t xml:space="preserve">Task line 2: </w:t>
      </w:r>
      <w:r>
        <w:rPr>
          <w:rFonts w:ascii="Arial" w:hAnsi="Arial" w:eastAsia="Arial"/>
          <w:sz w:val="22"/>
        </w:rPr>
        <w:t>State the exact proportionate response directly, naming both what stays, the deal itself, and what changes, price and a protective clause./Nêu ra phản ứng cân xứng chính xác trực tiếp, nêu tên cả điều giữ nguyên, chính thương vụ, lẫn điều thay đổi, giá và một điều khoản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genuine, proportionate response to an uncomfortable finding, neither dismissing it nor letting it kill the deal outright, genuinely demonstrates exactly the mature, calibrated judgment Rebecca has been building toward across the entire Giai đoạn 2 curriculum./Nhận diện rằng việc nêu ra một phản ứng chân thực, cân xứng với một phát hiện khó chịu, không gạt bỏ nó cũng không để nó giết chết thương vụ hoàn toàn, thật sự thể hiện đúng phán đoán trưởng thành, được hiệu chỉnh chị Rebecca đã xây dựng hướng tới xuyên suốt cả chương trình Giai đoạn 2.</w:t>
      </w:r>
    </w:p>
    <w:p>
      <w:pPr>
        <w:keepLines/>
        <w:spacing w:line="276" w:lineRule="auto" w:after="60"/>
      </w:pPr>
      <w:r>
        <w:rPr>
          <w:rFonts w:ascii="Arial" w:hAnsi="Arial" w:eastAsia="Arial"/>
          <w:b/>
          <w:sz w:val="22"/>
        </w:rPr>
        <w:t xml:space="preserve">Task line 4: </w:t>
      </w:r>
      <w:r>
        <w:rPr>
          <w:rFonts w:ascii="Arial" w:hAnsi="Arial" w:eastAsia="Arial"/>
          <w:sz w:val="22"/>
        </w:rPr>
        <w:t>Record this exact proportionate response as the honest first draft of the real recommendation Tony will actually refine today./Ghi nhận phản ứng cân xứng chính xác này là bản nháp đầu tiên trung thực của khuyến nghị thật Tony thật sự sẽ tinh chỉnh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how it changes the recommendation, not whether it kills the deal, reflects genuine, disciplined framing that keeps the conversation productive./Nhận diện rằng chị Rebecca hỏi điều đó thay đổi khuyến nghị thế nào, không phải liệu nó có giết chết thương vụ không, phản ánh cách định khung có kỷ luật, chân thực giữ cuộc trò chuyện có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proportionate response will directly shape the specific real price adjustment Tony actually calculates within the hour./Nhận diện rằng phản ứng cân xứng chính xác này sẽ trực tiếp định hình mức điều chỉnh giá thật cụ thể Tony thực sự tính toán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genuine, proportionate response to an uncomfortable finding, neither dismissing it nor letting it kill the deal outright./Chủ động nêu ra một phản ứng chân thực, cân xứng với một phát hiện khó chịu, không gạt bỏ nó cũng không để nó giết chết thương vụ hoàn toàn.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 lot of people would actually soften that finding, genuinely given how badly James actually wants this acquisition to happen./Thật lòng, nhiều người thực sự sẽ làm nhẹ đi phát hiện đó, xét việc anh James thực sự muốn thương vụ này xảy ra đến mức nào.</w:t>
      </w:r>
    </w:p>
    <w:p>
      <w:pPr>
        <w:keepLines/>
        <w:spacing w:line="276" w:lineRule="auto" w:after="60"/>
      </w:pPr>
      <w:r>
        <w:rPr>
          <w:rFonts w:ascii="Arial" w:hAnsi="Arial" w:eastAsia="Arial"/>
          <w:b/>
          <w:sz w:val="22"/>
        </w:rPr>
        <w:t xml:space="preserve">Tony: </w:t>
      </w:r>
      <w:r>
        <w:rPr>
          <w:rFonts w:ascii="Arial" w:hAnsi="Arial" w:eastAsia="Arial"/>
          <w:sz w:val="22"/>
        </w:rPr>
        <w:t>If I genuinely soften it now, honestly, I actually own that mistake later, when the customer leaves and nobody genuinely remembers I saw it coming./Nếu tôi thực sự làm nhẹ nó bây giờ, thật lòng, tôi thực sự sẽ chịu trách nhiệm cho sai lầm đó sau này, khi khách hàng đó rời đi và không ai thực sự nhớ tôi đã thấy trước.</w:t>
      </w:r>
    </w:p>
    <w:p>
      <w:pPr>
        <w:keepLines/>
        <w:spacing w:line="276" w:lineRule="auto" w:after="60"/>
      </w:pPr>
      <w:r>
        <w:rPr>
          <w:rFonts w:ascii="Arial" w:hAnsi="Arial" w:eastAsia="Arial"/>
          <w:b/>
          <w:sz w:val="22"/>
        </w:rPr>
        <w:t>REFUSING TO SOFTEN A GENUINE, UNCOMFORTABLE FINDING FOR THE SAKE OF A DEAL EVERYONE ELSE WANTS, NAMING THE EXACT FUTURE COST OF STAYING SILENT NOW / TỪ CHỐI LÀM NHẸ MỘT PHÁT HIỆN KHÓ CHỊU CHÂN THỰC VÌ LỢI ÍCH CỦA MỘT THƯƠNG VỤ MỌI NGƯỜI KHÁC MUỐN, GỌI TÊN ĐÚNG CÁI GIÁ TƯƠNG LAI CỦA VIỆC IM LẶNG BÂY GIỜ</w:t>
      </w:r>
    </w:p>
    <w:p>
      <w:pPr>
        <w:keepLines/>
        <w:spacing w:line="276" w:lineRule="auto" w:after="60"/>
      </w:pPr>
      <w:r>
        <w:rPr>
          <w:rFonts w:ascii="Arial" w:hAnsi="Arial" w:eastAsia="Arial"/>
          <w:b/>
          <w:sz w:val="22"/>
        </w:rPr>
        <w:t xml:space="preserve">Task line 1: </w:t>
      </w:r>
      <w:r>
        <w:rPr>
          <w:rFonts w:ascii="Arial" w:hAnsi="Arial" w:eastAsia="Arial"/>
          <w:sz w:val="22"/>
        </w:rPr>
        <w:t>Name the genuine social pressure directly, checking implicitly whether most people would actually soften this exact finding./Nêu tên áp lực xã hội chân thực trực tiếp, ngầm kiểm tra liệu hầu hết mọi người có thực sự làm nhẹ đúng phát hiện này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refusal directly, naming both the honest present cost of speaking plainly and the genuine, larger future cost of staying silent./Nêu ra sự từ chối chính xác trực tiếp, nêu tên cả cái giá trung thực trước mắt của việc nói thẳng lẫn cái giá tương lai chân thực, lớn hơn của việc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soften a genuine, uncomfortable finding for the sake of a deal everyone else wants, naming the exact future cost of staying silent now, genuinely marks the precise moment Tony's due diligence stops being a learning exercise and becomes a real act of professional integrity./Nhận diện rằng việc từ chối làm nhẹ một phát hiện khó chịu chân thực vì lợi ích của một thương vụ mọi người khác muốn, gọi tên đúng cái giá tương lai của việc im lặng bây giờ, thật sự đánh dấu chính xác khoảnh khắc due diligence của Tony ngừng là một bài tập học tập và trở thành một hành động liêm chính nghề nghiệp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standard Tony will actually hold every future finding to, however unwelcome./Ghi nhận sự từ chối chính xác này là tiêu chuẩn trung thực Tony thật sự sẽ áp dụng cho mọi phát hiện tương lai, dù không được chào đón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social pressure explicitly, not pretending it doesn't exist, reflects genuine, honest coaching that actually prepares Tony for the real temptation./Nhận diện rằng chị Rebecca nêu tên áp lực xã hội rõ ràng, không giả vờ nó không tồn tại, phản ánh việc huấn luyện trung thực, chân thực thực sự chuẩn bị Tony cho sự cám dỗ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whether James actually trusts every future recommendation Tony ever brings him./Nhận diện rằng sự từ chối chính xác này sẽ trực tiếp định hình liệu anh James có thực sự tin tưởng mọi khuyến nghị tương lai Tony từng mang đến cho anh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soften a genuine, uncomfortable finding for the sake of a deal everyone else wants, naming the exact future cost of staying silent now./Chủ động từ chối làm nhẹ một phát hiện khó chịu chân thực vì lợi ích của một thương vụ mọi người khác muốn, gọi tên đúng cái giá tương lai của việc im lặng bây giờ.</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how will you actually frame this to James, so it genuinely reads as thorough, not as cold feet?/Thật lòng, cậu sẽ thực sự trình bày việc này với James thế nào, để nó thực sự đọc như sự kỹ lưỡng, không phải sự chùn bước?</w:t>
      </w:r>
    </w:p>
    <w:p>
      <w:pPr>
        <w:keepLines/>
        <w:spacing w:line="276" w:lineRule="auto" w:after="60"/>
      </w:pPr>
      <w:r>
        <w:rPr>
          <w:rFonts w:ascii="Arial" w:hAnsi="Arial" w:eastAsia="Arial"/>
          <w:b/>
          <w:sz w:val="22"/>
        </w:rPr>
        <w:t xml:space="preserve">Tony: </w:t>
      </w:r>
      <w:r>
        <w:rPr>
          <w:rFonts w:ascii="Arial" w:hAnsi="Arial" w:eastAsia="Arial"/>
          <w:sz w:val="22"/>
        </w:rPr>
        <w:t>I'll genuinely bring the risk and the solution together, honestly, a price adjustment and a revenue-protection clause, not actually just a warning./Tôi sẽ thực sự mang rủi ro và giải pháp đến cùng nhau, thật lòng, một điều chỉnh giá và một điều khoản bảo vệ doanh thu, không thực sự chỉ một lời cảnh báo.</w:t>
      </w:r>
    </w:p>
    <w:p>
      <w:pPr>
        <w:keepLines/>
        <w:spacing w:line="276" w:lineRule="auto" w:after="60"/>
      </w:pPr>
      <w:r>
        <w:rPr>
          <w:rFonts w:ascii="Arial" w:hAnsi="Arial" w:eastAsia="Arial"/>
          <w:b/>
          <w:sz w:val="22"/>
        </w:rPr>
        <w:t>PAIRING A GENUINE UNCOMFORTABLE FINDING WITH A REAL, CONCRETE SOLUTION, SO IT READS AS JUDGMENT RATHER THAN FEAR / GHÉP MỘT PHÁT HIỆN KHÓ CHỊU CHÂN THỰC VỚI MỘT GIẢI PHÁP THẬT, CỤ THỂ, ĐỂ NÓ ĐỌC NHƯ PHÁN ĐOÁN THAY VÌ NỖI SỢ</w:t>
      </w:r>
    </w:p>
    <w:p>
      <w:pPr>
        <w:keepLines/>
        <w:spacing w:line="276" w:lineRule="auto" w:after="60"/>
      </w:pPr>
      <w:r>
        <w:rPr>
          <w:rFonts w:ascii="Arial" w:hAnsi="Arial" w:eastAsia="Arial"/>
          <w:b/>
          <w:sz w:val="22"/>
        </w:rPr>
        <w:t xml:space="preserve">Task line 1: </w:t>
      </w:r>
      <w:r>
        <w:rPr>
          <w:rFonts w:ascii="Arial" w:hAnsi="Arial" w:eastAsia="Arial"/>
          <w:sz w:val="22"/>
        </w:rPr>
        <w:t>Ask a genuinely framing-focused question, checking directly how the finding should actually be presented so it reads as thorough./Hỏi một câu hỏi thực sự tập trung vào cách trình bày, kiểm tra trực tiếp phát hiện nên thực sự được trình bày thế nào để nó đọc như sự kỹ lưỡng.</w:t>
      </w:r>
    </w:p>
    <w:p>
      <w:pPr>
        <w:keepLines/>
        <w:spacing w:line="276" w:lineRule="auto" w:after="60"/>
      </w:pPr>
      <w:r>
        <w:rPr>
          <w:rFonts w:ascii="Arial" w:hAnsi="Arial" w:eastAsia="Arial"/>
          <w:b/>
          <w:sz w:val="22"/>
        </w:rPr>
        <w:t xml:space="preserve">Task line 2: </w:t>
      </w:r>
      <w:r>
        <w:rPr>
          <w:rFonts w:ascii="Arial" w:hAnsi="Arial" w:eastAsia="Arial"/>
          <w:sz w:val="22"/>
        </w:rPr>
        <w:t>State the exact pairing directly, naming both the real risk, sixty percent concentration, and the genuine solution, price adjustment plus protective clause./Nêu ra sự ghép cặp chính xác trực tiếp, nêu tên cả rủi ro thật, tập trung sáu mươi phần trăm, lẫn giải pháp chân thực, điều chỉnh giá cộng điều khoản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pairing a genuine uncomfortable finding with a real, concrete solution, so it reads as judgment rather than fear, genuinely turns tonight's Advanced Polish insight into today's actual practice before the reflection even happens./Nhận diện rằng việc ghép một phát hiện khó chịu chân thực với một giải pháp thật, cụ thể, để nó đọc như phán đoán thay vì nỗi sợ, thật sự biến nhận thức Advanced Polish tối nay thành thực hành thật hôm nay trước khi phản tư thậm chí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exact pairing as the honest structure every future uncomfortable finding Tony raises will actually follow./Ghi nhận sự ghép cặp chính xác này là cấu trúc trung thực mọi phát hiện khó chịu tương lai Tony thật sự nêu ra sẽ tuân theo.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specifically about tone, not just content, reflects genuine, precise coaching about how a message actually lands, not only what it says./Nhận diện rằng chị Rebecca hỏi cụ thể về tông giọng, không chỉ nội dung, phản ánh việc huấn luyện chính xác, chân thực về cách một thông điệp thực sự được tiếp nhận, không chỉ nó nói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pairing will directly shape whether James actually reads Tony's finding as genuine strength or as unnecessary hesitation./Nhận diện rằng sự ghép cặp chính xác này sẽ trực tiếp định hình liệu anh James có thực sự đọc phát hiện của Tony là sức mạnh chân thực hay sự do dự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pair a genuine uncomfortable finding with a real, concrete solution, so it reads as judgment rather than fear./Chủ động ghép một phát hiện khó chịu chân thực với một giải pháp thật, cụ thể, để nó đọc như phán đoán thay vì nỗi sợ.</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does Marcus actually need to draft the real clause language today, or can that genuinely wait for tomorrow?/Thật lòng, anh Marcus có thực sự cần soạn ngôn ngữ điều khoản thật hôm nay không, hay việc đó thực sự có thể chờ đến ngày mai?</w:t>
      </w:r>
    </w:p>
    <w:p>
      <w:pPr>
        <w:keepLines/>
        <w:spacing w:line="276" w:lineRule="auto" w:after="60"/>
      </w:pPr>
      <w:r>
        <w:rPr>
          <w:rFonts w:ascii="Arial" w:hAnsi="Arial" w:eastAsia="Arial"/>
          <w:b/>
          <w:sz w:val="22"/>
        </w:rPr>
        <w:t xml:space="preserve">Tony: </w:t>
      </w:r>
      <w:r>
        <w:rPr>
          <w:rFonts w:ascii="Arial" w:hAnsi="Arial" w:eastAsia="Arial"/>
          <w:sz w:val="22"/>
        </w:rPr>
        <w:t>Today, honestly, I'd genuinely rather hand James a complete real package tomorrow morning than a promise of one later this week./Hôm nay, thật lòng, tôi thực sự thà đưa cho anh James một gói thật hoàn chỉnh sáng mai còn hơn một lời hứa về nó vào cuối tuần này.</w:t>
      </w:r>
    </w:p>
    <w:p>
      <w:pPr>
        <w:keepLines/>
        <w:spacing w:line="276" w:lineRule="auto" w:after="60"/>
      </w:pPr>
      <w:r>
        <w:rPr>
          <w:rFonts w:ascii="Arial" w:hAnsi="Arial" w:eastAsia="Arial"/>
          <w:b/>
          <w:sz w:val="22"/>
        </w:rPr>
        <w:t>PULLING IN THE GENUINE LEGAL SUPPORT NEEDED TODAY RATHER THAN LETTING A REAL DEADLINE SLIP INTO A VAGUE "LATER THIS WEEK" / KÉO SỰ HỖ TRỢ PHÁP LÝ CHÂN THỰC CẦN THIẾT HÔM NAY THAY VÌ ĐỂ MỘT HẠN CHÓT THẬT TRÔI VỀ MỘT "CUỐI TUẦN NÀY"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timing-focused question, checking directly whether Marcus's real clause language actually needs drafting today or can wait./Hỏi một câu hỏi thực sự tập trung vào thời điểm, kiểm tra trực tiếp ngôn ngữ điều khoản thật của anh Marcus có thực sự cần soạn hôm nay hay có thể chờ.</w:t>
      </w:r>
    </w:p>
    <w:p>
      <w:pPr>
        <w:keepLines/>
        <w:spacing w:line="276" w:lineRule="auto" w:after="60"/>
      </w:pPr>
      <w:r>
        <w:rPr>
          <w:rFonts w:ascii="Arial" w:hAnsi="Arial" w:eastAsia="Arial"/>
          <w:b/>
          <w:sz w:val="22"/>
        </w:rPr>
        <w:t xml:space="preserve">Task line 2: </w:t>
      </w:r>
      <w:r>
        <w:rPr>
          <w:rFonts w:ascii="Arial" w:hAnsi="Arial" w:eastAsia="Arial"/>
          <w:sz w:val="22"/>
        </w:rPr>
        <w:t>Decide the exact timing directly, naming both today as the genuine deadline and the honest reason, a complete package beats a later promise./Quyết định thời điểm chính xác trực tiếp, nêu tên cả hôm nay như hạn chót chân thực lẫn lý do trung thực, một gói hoàn chỉnh tốt hơn một lời hứa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pulling in the genuine legal support needed today rather than letting a real deadline slip into a vague "later this week," genuinely applies the exact same urgency-as-leverage lesson learned mid-crisis back at Lesson eighty-four, now used for a deliberate deal instead of an emergency./Nhận diện rằng việc kéo sự hỗ trợ pháp lý chân thực cần thiết hôm nay thay vì để một hạn chót thật trôi về một "cuối tuần này" mơ hồ, thật sự áp dụng đúng bài học cấp bách-là-đòn-bẩy học được giữa khủng hoảng hồi Lesson tám mươi tư, giờ được dùng cho một thương vụ có chủ đích thay vì một trường hợp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exact same-day pull as the honest standard Tony will actually apply to every future finding that needs legal language attached./Ghi nhận việc kéo cùng-ngày chính xác này là tiêu chuẩn trung thực Tony thật sự sẽ áp dụng cho mọi phát hiện tương lai cần ngôn ngữ pháp lý đính kèm.</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tomorrow as an option, not insisting on today, reflects genuine respect for Tony's own real judgment call on pacing./Nhận diện rằng chị Rebecca đưa ra ngày mai như một lựa chọn, không khăng khăng đòi hôm nay, phản ánh sự tôn trọng chân thực với chính phán đoán thật của Tony về nhịp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pull will directly shape how genuinely complete the package actually looks when it lands on James's desk./Nhận diện rằng việc kéo cùng-ngày chính xác này sẽ trực tiếp định hình mức độ hoàn chỉnh chân thực gói tài liệu thực sự trông ra sao khi nó đến bàn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pull in the genuine legal support needed today, rather than let a real deadline slip into a vague "later this week."/Chủ động kéo sự hỗ trợ pháp lý chân thực cần thiết hôm nay, thay vì để một hạn chót thật trôi về một "cuối tuần này"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I'll genuinely call Marcus now, what's the real number for the price adjustment you're actually thinking?/Tốt, thật lòng, chị sẽ thực sự gọi anh Marcus ngay, con số thật cho điều chỉnh giá cậu thực sự đang nghĩ là gì?</w:t>
      </w:r>
    </w:p>
    <w:p>
      <w:pPr>
        <w:keepLines/>
        <w:spacing w:line="276" w:lineRule="auto" w:after="60"/>
      </w:pPr>
      <w:r>
        <w:rPr>
          <w:rFonts w:ascii="Arial" w:hAnsi="Arial" w:eastAsia="Arial"/>
          <w:b/>
          <w:sz w:val="22"/>
        </w:rPr>
        <w:t xml:space="preserve">Tony: </w:t>
      </w:r>
      <w:r>
        <w:rPr>
          <w:rFonts w:ascii="Arial" w:hAnsi="Arial" w:eastAsia="Arial"/>
          <w:sz w:val="22"/>
        </w:rPr>
        <w:t>Honestly, roughly eight percent below the initial offer, genuinely calculated against the real revenue risk of losing that one customer./Thật lòng, khoảng tám phần trăm dưới đề nghị ban đầu, thực sự được tính toán so với rủi ro doanh thu thật của việc mất khách hàng đó.</w:t>
      </w:r>
    </w:p>
    <w:p>
      <w:pPr>
        <w:keepLines/>
        <w:spacing w:line="276" w:lineRule="auto" w:after="60"/>
      </w:pPr>
      <w:r>
        <w:rPr>
          <w:rFonts w:ascii="Arial" w:hAnsi="Arial" w:eastAsia="Arial"/>
          <w:b/>
          <w:sz w:val="22"/>
        </w:rPr>
        <w:t>PROPOSING A GENUINE, PRECISE PRICE ADJUSTMENT NUMBER RATHER THAN LEAVING "LOWER" AS A VAGUE DIRECTIONAL SUGGESTION / ĐỀ XUẤT MỘT CON SỐ ĐIỀU CHỈNH GIÁ CHÂN THỰC, CHÍNH XÁC THAY VÌ ĐỂ "THẤP HƠN" LÀ MỘT GỢI Ý ĐỊNH HƯỚNG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specific number the price adjustment should actually be./Hỏi một câu hỏi thực sự mang tính định lượng, kiểm tra trực tiếp điều chỉnh giá thực sự nên là con số cụ thể thật nào.</w:t>
      </w:r>
    </w:p>
    <w:p>
      <w:pPr>
        <w:keepLines/>
        <w:spacing w:line="276" w:lineRule="auto" w:after="60"/>
      </w:pPr>
      <w:r>
        <w:rPr>
          <w:rFonts w:ascii="Arial" w:hAnsi="Arial" w:eastAsia="Arial"/>
          <w:b/>
          <w:sz w:val="22"/>
        </w:rPr>
        <w:t xml:space="preserve">Task line 2: </w:t>
      </w:r>
      <w:r>
        <w:rPr>
          <w:rFonts w:ascii="Arial" w:hAnsi="Arial" w:eastAsia="Arial"/>
          <w:sz w:val="22"/>
        </w:rPr>
        <w:t>State the exact number directly, naming both eight percent and the genuine, precise basis, the real revenue risk of losing that customer./Nêu ra con số chính xác trực tiếp, nêu tên cả tám phần trăm lẫn cơ sở chân thực, chính xác, rủi ro doanh thu thật của việc mất khách hàng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precise price adjustment number rather than leaving "lower" as a vague directional suggestion, genuinely turns Tony's own two years of landed-cost discipline into a real, defensible M&amp;A number James can actually act on immediately./Nhận diện rằng việc đề xuất một con số điều chỉnh giá chân thực, chính xác thay vì để "thấp hơn" là một gợi ý định hướng mơ hồ, thật sự biến chính hai năm kỷ luật chi phí thực của Tony thành một con số M&amp;A thật, có thể bảo vệ được anh James thực sự có thể hành động ngay.</w:t>
      </w:r>
    </w:p>
    <w:p>
      <w:pPr>
        <w:keepLines/>
        <w:spacing w:line="276" w:lineRule="auto" w:after="60"/>
      </w:pPr>
      <w:r>
        <w:rPr>
          <w:rFonts w:ascii="Arial" w:hAnsi="Arial" w:eastAsia="Arial"/>
          <w:b/>
          <w:sz w:val="22"/>
        </w:rPr>
        <w:t xml:space="preserve">Task line 4: </w:t>
      </w:r>
      <w:r>
        <w:rPr>
          <w:rFonts w:ascii="Arial" w:hAnsi="Arial" w:eastAsia="Arial"/>
          <w:sz w:val="22"/>
        </w:rPr>
        <w:t>Record this exact number as the honest anchor of tomorrow's written recommendation, subject only to real, confirmed revision./Ghi nhận con số chính xác này là điểm neo trung thực của khuyến nghị viết ngày mai, chỉ chịu điều chỉnh khi có xác nhận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exact real number, not a range, reflects genuine, disciplined expectation that a real recommendation actually commits to a figure./Nhận diện rằng chị Rebecca hỏi đúng con số thật, không phải một khoảng, phản ánh kỳ vọng có kỷ luật, chân thực rằng một khuyến nghị thật thực sự cam kết vào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will directly shape the specific real negotiating room James actually has when he speaks with Somchai./Nhận diện rằng con số chính xác này sẽ trực tiếp định hình không gian đàm phán thật cụ thể anh James thực sự có khi anh nói chuyện với ông Somchai.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precise price adjustment number, rather than leave "lower" as a vague directional suggestion./Chủ động đề xuất một con số điều chỉnh giá chân thực, chính xác, thay vì để "thấp hơn" là một gợi ý định hướng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does this actually stay well under the eighty percent walk-away threshold you genuinely gave James yesterday?/Thật lòng, điều này có thực sự vẫn dưới xa ngưỡng dừng tám mươi phần trăm cậu thực sự đưa cho anh James hôm qua không?</w:t>
      </w:r>
    </w:p>
    <w:p>
      <w:pPr>
        <w:keepLines/>
        <w:spacing w:line="276" w:lineRule="auto" w:after="60"/>
      </w:pPr>
      <w:r>
        <w:rPr>
          <w:rFonts w:ascii="Arial" w:hAnsi="Arial" w:eastAsia="Arial"/>
          <w:b/>
          <w:sz w:val="22"/>
        </w:rPr>
        <w:t xml:space="preserve">Tony: </w:t>
      </w:r>
      <w:r>
        <w:rPr>
          <w:rFonts w:ascii="Arial" w:hAnsi="Arial" w:eastAsia="Arial"/>
          <w:sz w:val="22"/>
        </w:rPr>
        <w:t>Yes, honestly, sixty percent is genuinely a real risk worth pricing, but it's actually nowhere close to the number that would honestly kill this deal./Có, thật lòng, sáu mươi phần trăm thực sự là một rủi ro thật đáng định giá, nhưng nó thực sự còn cách xa con số trung thực sẽ giết chết thương vụ này.</w:t>
      </w:r>
    </w:p>
    <w:p>
      <w:pPr>
        <w:keepLines/>
        <w:spacing w:line="276" w:lineRule="auto" w:after="60"/>
      </w:pPr>
      <w:r>
        <w:rPr>
          <w:rFonts w:ascii="Arial" w:hAnsi="Arial" w:eastAsia="Arial"/>
          <w:b/>
          <w:sz w:val="22"/>
        </w:rPr>
        <w:t>CHECKING A GENUINE REAL FINDING AGAINST A THRESHOLD SET BEFORE THE TRIP, PROVING THE EARLIER COMMITMENT ACTUALLY HOLDS UNDER REAL PRESSURE / KIỂM TRA MỘT PHÁT HIỆN THẬT CHÂN THỰC SO VỚI NGƯỠNG ĐÃ ĐẶT TRƯỚC CHUYẾN ĐI, CHỨNG MINH CAM KẾT TRƯỚC ĐÓ THỰC SỰ ĐỨNG VỮNG DƯỚI ÁP LỰC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today's real finding actually stays under the pre-set walk-away threshold./Hỏi một câu hỏi thực sự mang tính xác minh, kiểm tra trực tiếp liệu phát hiện thật hôm nay có thực sự vẫn dưới ngưỡng dừng đã đặt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comparison directly, naming both the genuine sixty percent finding and its honest distance from the eighty percent threshold./Xác nhận sự so sánh chính xác trực tiếp, nêu tên cả phát hiện sáu mươi phần trăm chân thực lẫn khoảng cách trung thực của nó với ngưỡng tám mươi phần trăm.</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 genuine real finding against a threshold set before the trip, proving the earlier commitment actually holds under real pressure, genuinely closes the loop opened back on Day two when Tony named his own walk-away point before he'd even seen a single real number./Nhận diện rằng việc kiểm tra một phát hiện thật chân thực so với ngưỡng đã đặt trước chuyến đi, chứng minh cam kết trước đó thực sự đứng vững dưới áp lực thật, thật sự khép lại vòng lặp mở ra hồi Ngày hai khi Tony gọi tên điểm dừng của chính mình trước khi anh thậm chí thấy bất kỳ con số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comparison as the honest proof Tony will actually cite that his own pre-set judgment survived real contact with the numbers./Ghi nhận sự so sánh đã xác nhận chính xác này là bằng chứng trung thực Tony thật sự sẽ trích dẫn rằng phán đoán đã đặt trước của chính anh sống sót qua sự tiếp xúc thật với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the threshold explicitly reflects genuine, disciplined follow-through on a commitment made two days earlier./Nhận diện rằng chị Rebecca kiểm tra ngưỡng một cách rõ ràng phản ánh sự theo dõi có kỷ luật, chân thực đối với một cam kết được đưa ra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comparison will directly shape how genuinely confident Tony actually feels standing behind his own eight percent number tomorrow./Nhận diện rằng sự so sánh đã xác nhận chính xác này sẽ trực tiếp định hình mức độ tự tin chân thực Tony thực sự cảm thấy khi đứng sau con số tám phần trăm của chính mình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check a genuine real finding against a threshold set before the trip, proving the earlier commitment actually holds under real pressure./Chủ động kiểm tra một phát hiện thật chân thực so với ngưỡng đã đặt trước chuyến đi, chứng minh cam kết trước đó thực sự đứng vững dưới áp lực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Eight percent, honestly, defensible, genuinely well done, Tony, this actually reads like real judgment, not a rushed reaction./Tám phần trăm, thật lòng, có thể bảo vệ được, thực sự làm tốt lắm, Tony, việc này thực sự đọc như phán đoán thật, không phải một phản ứng vội vàng.</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finding refused softening, a real price and clause paired together, and one honest recommendation actually taking shape before this trip even ends./Chặng thứ tư hôm nay khép lại với một phát hiện chân thực từ chối bị làm nhẹ, một mức giá thật và một điều khoản được ghép cùng nhau, và một khuyến nghị trung thực thực sự đang hình thành trước khi chuyến đi này thậm chí kết thúc.</w:t>
      </w:r>
    </w:p>
    <w:p>
      <w:pPr>
        <w:pStyle w:val="Heading2"/>
      </w:pPr>
      <w:r>
        <w:rPr>
          <w:rFonts w:ascii="Arial" w:hAnsi="Arial" w:eastAsia="Arial"/>
          <w:b/>
          <w:sz w:val="26"/>
        </w:rPr>
        <w:t>NGÀY 5: Buổi tối cuối cùng ở Thái Lan — hoàn thiện khuyến nghị bằng văn bản</w:t>
      </w:r>
    </w:p>
    <w:p>
      <w:pPr>
        <w:keepLines/>
        <w:spacing w:line="276" w:lineRule="auto" w:after="60"/>
      </w:pPr>
      <w:r>
        <w:rPr>
          <w:rFonts w:ascii="Arial" w:hAnsi="Arial" w:eastAsia="Arial"/>
          <w:b/>
          <w:sz w:val="22"/>
        </w:rPr>
        <w:t xml:space="preserve">Corporate Counsel: </w:t>
      </w:r>
      <w:r>
        <w:rPr>
          <w:rFonts w:ascii="Arial" w:hAnsi="Arial" w:eastAsia="Arial"/>
          <w:sz w:val="22"/>
        </w:rPr>
        <w:t>Tony, honestly, Rebecca actually briefed me, want to genuinely walk through the revenue-protection clause language together now?/Tony, thật lòng, chị Rebecca thực sự đã báo cho tôi, cậu có muốn thực sự cùng rà soát ngôn ngữ điều khoản bảo vệ doanh thu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I genuinely want the real trigger defined precisely, exactly what percentage drop actually activates it./Có, làm ơn, thật lòng, tôi thực sự muốn điều kiện kích hoạt thật được định nghĩa chính xác, đúng mức phần trăm giảm nào thực sự kích hoạt nó.</w:t>
      </w:r>
    </w:p>
    <w:p>
      <w:pPr>
        <w:keepLines/>
        <w:spacing w:line="276" w:lineRule="auto" w:after="60"/>
      </w:pPr>
      <w:r>
        <w:rPr>
          <w:rFonts w:ascii="Arial" w:hAnsi="Arial" w:eastAsia="Arial"/>
          <w:b/>
          <w:sz w:val="22"/>
        </w:rPr>
        <w:t>DEFINING A GENUINE, PRECISE TRIGGER FOR A PROTECTIVE CLAUSE, RATHER THAN LEAVING IT VAGUE ENOUGH TO BE ARGUED OVER LATER / ĐỊNH NGHĨA MỘT ĐIỀU KIỆN KÍCH HOẠT CHÂN THỰC, CHÍNH XÁC CHO MỘT ĐIỀU KHOẢN BẢO VỆ, THAY VÌ ĐỂ NÓ ĐỦ MƠ HỒ ĐỂ BỊ TRANH CÃI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collaborative question, checking directly whether the clause language should actually be walked through together now./Hỏi một câu hỏi thực sự mang tính hợp tác, kiểm tra trực tiếp ngôn ngữ điều khoản có thực sự nên được rà soát cùng nhau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requirement directly, naming both the real trigger, a specific percentage drop, and the genuine need for precision./Nêu ra yêu cầu chính xác trực tiếp, nêu tên cả điều kiện kích hoạt thật, một mức phần trăm giảm cụ thể, lẫn nhu cầu chân thực về sự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a genuine, precise trigger for a protective clause, rather than leaving it vague enough to be argued over later, genuinely protects both James and Somchai from a real future dispute over what the clause actually meant./Nhận diện rằng việc định nghĩa một điều kiện kích hoạt chân thực, chính xác cho một điều khoản bảo vệ, thay vì để nó đủ mơ hồ để bị tranh cãi sau này, thật sự bảo vệ cả anh James lẫn ông Somchai khỏi một tranh chấp tương lai thật về việc điều khoản đó thực sự có nghĩa là gì.</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trigger as the honest language Marcus will actually put into the final draft tonight./Ghi nhận điều kiện kích hoạt chính xác này là ngôn ngữ trung thực anh Marcus thật sự sẽ đưa vào bản thảo cuối cùng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to walk through it together, not just drafting it alone, reflects genuine, collaborative respect for Tony's own commercial ownership of this finding./Nhận diện rằng anh Marcus đề nghị cùng rà soát, không chỉ tự soạn một mình, phản ánh sự tôn trọng hợp tác, chân thực với chính quyền sở hữu thương mại của Tony đối với phát hiện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trigger will directly shape how genuinely enforceable the clause actually proves to be if the customer ever actually leaves./Nhận diện rằng điều kiện kích hoạt chính xác này sẽ trực tiếp định hình mức độ thực thi được chân thực điều khoản thực sự chứng minh nếu khách hàng đó có bao giờ thực sự rời đi.</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genuine, precise trigger for a protective clause, rather than leave it vague enough to be argued over later./Chủ động định nghĩa một điều kiện kích hoạt chân thực, chính xác cho một điều khoản bảo vệ, thay vì để nó đủ mơ hồ để bị tranh cãi sau này.</w:t>
      </w:r>
    </w:p>
    <w:p>
      <w:pPr>
        <w:keepLines/>
        <w:spacing w:line="276" w:lineRule="auto" w:after="60"/>
      </w:pPr>
      <w:r>
        <w:rPr>
          <w:rFonts w:ascii="Arial" w:hAnsi="Arial" w:eastAsia="Arial"/>
          <w:b/>
          <w:sz w:val="22"/>
        </w:rPr>
        <w:t xml:space="preserve">Corporate Counsel: </w:t>
      </w:r>
      <w:r>
        <w:rPr>
          <w:rFonts w:ascii="Arial" w:hAnsi="Arial" w:eastAsia="Arial"/>
          <w:sz w:val="22"/>
        </w:rPr>
        <w:t>Honestly, twenty percent drop within twelve months, genuinely triggers a real price re-opener, does that actually match your commercial intent?/Thật lòng, giảm hai mươi phần trăm trong vòng mười hai tháng, thực sự kích hoạt một điều khoản mở lại giá thật, điều đó có thực sự khớp với ý định thương mại của cậu không?</w:t>
      </w:r>
    </w:p>
    <w:p>
      <w:pPr>
        <w:keepLines/>
        <w:spacing w:line="276" w:lineRule="auto" w:after="60"/>
      </w:pPr>
      <w:r>
        <w:rPr>
          <w:rFonts w:ascii="Arial" w:hAnsi="Arial" w:eastAsia="Arial"/>
          <w:b/>
          <w:sz w:val="22"/>
        </w:rPr>
        <w:t xml:space="preserve">Tony: </w:t>
      </w:r>
      <w:r>
        <w:rPr>
          <w:rFonts w:ascii="Arial" w:hAnsi="Arial" w:eastAsia="Arial"/>
          <w:sz w:val="22"/>
        </w:rPr>
        <w:t>Genuinely, yes, exactly, honestly, that actually protects us without punishing Somchai for normal, real market fluctuation./Thực sự đúng, chính xác, thật lòng, điều đó thực sự bảo vệ mình mà không trừng phạt ông Somchai vì biến động thị trường thông thường, thật.</w:t>
      </w:r>
    </w:p>
    <w:p>
      <w:pPr>
        <w:keepLines/>
        <w:spacing w:line="276" w:lineRule="auto" w:after="60"/>
      </w:pPr>
      <w:r>
        <w:rPr>
          <w:rFonts w:ascii="Arial" w:hAnsi="Arial" w:eastAsia="Arial"/>
          <w:b/>
          <w:sz w:val="22"/>
        </w:rPr>
        <w:t>CONFIRMING THAT A GENUINE LEGAL TRIGGER ACTUALLY MATCHES ITS ORIGINAL COMMERCIAL INTENT, RATHER THAN LETTING LEGAL LANGUAGE QUIETLY DRIFT FROM THE REAL PROBLEM IT WAS MEANT TO SOLVE / XÁC NHẬN MỘT ĐIỀU KIỆN KÍCH HOẠT PHÁP LÝ CHÂN THỰC THỰC SỰ KHỚP VỚI Ý ĐỊNH THƯƠNG MẠI BAN ĐẦU CỦA NÓ, THAY VÌ ĐỂ NGÔN NGỮ PHÁP LÝ ÂM THẦM TRÔI KHỎI VẤN ĐỀ THẬT NÓ ĐƯỢC TẠO RA ĐỂ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drafted legal trigger actually matches the original commercial intent./Hỏi một câu hỏi thực sự mang tính xác minh, kiểm tra trực tiếp điều kiện kích hoạt pháp lý đã soạn có thực sự khớp với ý định thương mại ban đầu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match directly, naming both real protection for the buyer and fairness toward normal, honest market fluctuation./Xác nhận sự khớp chính xác trực tiếp, nêu tên cả sự bảo vệ thật cho bên mua lẫn sự công bằng đối với biến động thị trường thông thường,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a genuine legal trigger actually matches its original commercial intent, rather than letting legal language quietly drift from the real problem it was meant to solve, genuinely proves the boundary between commercial and legal judgment named back on Day two actually held under real drafting pressure./Nhận diện rằng việc xác nhận một điều kiện kích hoạt pháp lý chân thực thực sự khớp với ý định thương mại ban đầu của nó, thay vì để ngôn ngữ pháp lý âm thầm trôi khỏi vấn đề thật nó được tạo ra để giải quyết, thật sự chứng minh ranh giới giữa phán đoán thương mại và pháp lý được gọi tên hồi Ngày hai thực sự đứng vững dưới áp lực soạn thảo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match as the honest final check Tony will actually run on every future legal clause tied to his own commercial findings./Ghi nhận sự khớp đã xác nhận chính xác này là bước kiểm tra cuối cùng trung thực Tony thật sự sẽ chạy trên mọi điều khoản pháp lý tương lai gắn với các phát hiện thương mại của chính anh.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checking back with Tony before finalising reflects genuine, disciplined collaboration rather than legal language drafted in isolation./Nhận diện rằng anh Marcus kiểm tra lại với Tony trước khi hoàn thiện phản ánh sự hợp tác có kỷ luật, chân thực thay vì ngôn ngữ pháp lý được soạn một cách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genuinely fair Somchai actually finds the final agreement once he reads it./Nhận diện rằng sự khớp đã xác nhận chính xác này sẽ trực tiếp định hình mức độ công bằng chân thực ông Somchai thực sự thấy trong thỏa thuận cuối cùng khi ông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genuine legal trigger actually matches its original commercial intent, rather than let legal language quietly drift from the real problem it was meant to solve./Chủ động xác nhận một điều kiện kích hoạt pháp lý chân thực thực sự khớp với ý định thương mại ban đầu của nó, thay vì để ngôn ngữ pháp lý âm thầm trôi khỏi vấn đề thật nó được tạo ra để giải quyết.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a real second read on the whole one-pager before it actually goes to James tomorrow?/Thật lòng, cậu có muốn một lượt đọc lại thật cho cả bản một trang trước khi nó thực sự gửi cho James ngày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genuinely tell me if the sixty percent finding actually reads as buried or as prominent as it truly should./Có, làm ơn, thật lòng, và thực sự nói cho tôi biết liệu phát hiện sáu mươi phần trăm có thực sự đọc như bị chôn vùi hay nổi bật đúng như nó thật sự nên là.</w:t>
      </w:r>
    </w:p>
    <w:p>
      <w:pPr>
        <w:keepLines/>
        <w:spacing w:line="276" w:lineRule="auto" w:after="60"/>
      </w:pPr>
      <w:r>
        <w:rPr>
          <w:rFonts w:ascii="Arial" w:hAnsi="Arial" w:eastAsia="Arial"/>
          <w:b/>
          <w:sz w:val="22"/>
        </w:rPr>
        <w:t>INVITING A GENUINE, HONEST REVIEW SPECIFICALLY CHECKING WHETHER THE HARDEST FINDING IS ACTUALLY VISIBLE, RATHER THAN ONLY ASKING FOR A GENERAL PROOFREAD / MỜI MỘT LƯỢT RÀ SOÁT CHÂN THỰC, TRUNG THỰC CỤ THỂ KIỂM TRA LIỆU PHÁT HIỆN KHÓ NHẤT CÓ THỰC SỰ NỔI BẬT KHÔNG, THAY VÌ CHỈ YÊU CẦU MỘT LẦN SOÁT LỖI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open review question, checking directly whether a second real read of the whole one-pager is actually wanted./Hỏi một câu hỏi rà soát thực sự cởi mở, kiểm tra trực tiếp liệu một lượt đọc lại thật thứ hai cho cả bản một trang có thực sự được mong muốn không.</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review focus directly, naming both a general read and the genuine, targeted check, whether the sixty percent finding is prominent./Chấp nhận và xác định trọng tâm rà soát chính xác trực tiếp, nêu tên cả một lượt đọc chung lẫn kiểm tra chân thực, có mục tiêu, liệu phát hiện sáu mươi phần trăm có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genuine, honest review specifically checking whether the hardest finding is actually visible, rather than only asking for a general proofread, genuinely guards against the exact soft-pedalling risk Rebecca warned about back on Day four, this time by Tony's own choice, not her reminder./Nhận diện rằng việc mời một lượt rà soát chân thực, trung thực cụ thể kiểm tra liệu phát hiện khó nhất có thực sự nổi bật không, thay vì chỉ yêu cầu một lần soát lỗi chung chung, thật sự bảo vệ khỏi đúng rủi ro làm nhẹ chị Rebecca đã cảnh báo hồi Ngày bốn, lần này do chính lựa chọn của Tony, không phải lời nhắc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exact targeted review request as the honest final safeguard before the recommendation actually leaves Tony's hands./Ghi nhận yêu cầu rà soát có mục tiêu chính xác này là biện pháp bảo vệ cuối cùng trung thực trước khi khuyến nghị thực sự rời khỏi tay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second read unprompted reflects genuine, careful mentorship all the way through the very last step of this deal./Nhận diện rằng chị Rebecca đề nghị một lượt đọc lại mà không cần yêu cầu phản ánh việc cố vấn cẩn trọng, chân thực xuyên suốt đến tận bước cuối cùng của thương vụ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targeted review will directly shape how genuinely confident Tony actually feels handing the finished package to James tomorrow./Nhận diện rằng lượt rà soát có mục tiêu chính xác này sẽ trực tiếp định hình mức độ tự tin chân thực Tony thực sự cảm thấy khi đưa gói tài liệu hoàn chỉnh cho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 honest review specifically checking whether the hardest finding is actually visible, rather than only ask for a general proofread./Chủ động mời một lượt rà soát chân thực, trung thực cụ thể kiểm tra liệu phát hiện khó nhất có thực sự nổi bật không, thay vì chỉ yêu cầu một lần soát lỗi chung chung.</w:t>
      </w:r>
    </w:p>
    <w:p>
      <w:pPr>
        <w:keepLines/>
        <w:spacing w:line="276" w:lineRule="auto" w:after="60"/>
      </w:pPr>
      <w:r>
        <w:rPr>
          <w:rFonts w:ascii="Arial" w:hAnsi="Arial" w:eastAsia="Arial"/>
          <w:b/>
          <w:sz w:val="22"/>
        </w:rPr>
        <w:t xml:space="preserve">Corporate Counsel: </w:t>
      </w:r>
      <w:r>
        <w:rPr>
          <w:rFonts w:ascii="Arial" w:hAnsi="Arial" w:eastAsia="Arial"/>
          <w:sz w:val="22"/>
        </w:rPr>
        <w:t>Honestly, one more real thing, want the equipment age finding mentioned in the clause too, or genuinely kept separate?/Thật lòng, thêm một điều thật nữa, cậu có muốn phát hiện tuổi thiết bị được nhắc đến trong điều khoản luôn không, hay thực sự giữ riêng?</w:t>
      </w:r>
    </w:p>
    <w:p>
      <w:pPr>
        <w:keepLines/>
        <w:spacing w:line="276" w:lineRule="auto" w:after="60"/>
      </w:pPr>
      <w:r>
        <w:rPr>
          <w:rFonts w:ascii="Arial" w:hAnsi="Arial" w:eastAsia="Arial"/>
          <w:b/>
          <w:sz w:val="22"/>
        </w:rPr>
        <w:t xml:space="preserve">Tony: </w:t>
      </w:r>
      <w:r>
        <w:rPr>
          <w:rFonts w:ascii="Arial" w:hAnsi="Arial" w:eastAsia="Arial"/>
          <w:sz w:val="22"/>
        </w:rPr>
        <w:t>Kept separate, honestly, Somchai's own direct honesty about it already actually answered that question, it doesn't genuinely need legal language./Giữ riêng, thật lòng, chính sự trung thực trực tiếp của ông Somchai về nó đã thực sự trả lời câu hỏi đó rồi, nó thực sự không cần ngôn ngữ pháp lý.</w:t>
      </w:r>
    </w:p>
    <w:p>
      <w:pPr>
        <w:keepLines/>
        <w:spacing w:line="276" w:lineRule="auto" w:after="60"/>
      </w:pPr>
      <w:r>
        <w:rPr>
          <w:rFonts w:ascii="Arial" w:hAnsi="Arial" w:eastAsia="Arial"/>
          <w:b/>
          <w:sz w:val="22"/>
        </w:rPr>
        <w:t>DECIDING WHICH GENUINE FINDINGS ACTUALLY NEED FORMAL LEGAL LANGUAGE AND WHICH HONEST ONES ALREADY RESOLVED THEMSELVES THROUGH TRUST / QUYẾT ĐỊNH PHÁT HIỆN CHÂN THỰC NÀO THỰC SỰ CẦN NGÔN NGỮ PHÁP LÝ CHÍNH THỨC VÀ PHÁT HIỆN TRUNG THỰC NÀO ĐÃ TỰ GIẢI QUYẾT QUA LÒNG TIN</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the equipment age finding actually needs its own clause language too./Hỏi một câu hỏi thực sự mang tính xác định phạm vi, kiểm tra trực tiếp liệu phát hiện tuổi thiết bị có thực sự cần ngôn ngữ điều khoản riêng của nó không.</w:t>
      </w:r>
    </w:p>
    <w:p>
      <w:pPr>
        <w:keepLines/>
        <w:spacing w:line="276" w:lineRule="auto" w:after="60"/>
      </w:pPr>
      <w:r>
        <w:rPr>
          <w:rFonts w:ascii="Arial" w:hAnsi="Arial" w:eastAsia="Arial"/>
          <w:b/>
          <w:sz w:val="22"/>
        </w:rPr>
        <w:t xml:space="preserve">Task line 2: </w:t>
      </w:r>
      <w:r>
        <w:rPr>
          <w:rFonts w:ascii="Arial" w:hAnsi="Arial" w:eastAsia="Arial"/>
          <w:sz w:val="22"/>
        </w:rPr>
        <w:t>Decide the exact scope directly, naming both keeping it separate and the genuine reason, Somchai's own honesty already answered it./Quyết định phạm vi chính xác trực tiếp, nêu tên cả việc giữ nó riêng lẫn lý do chân thực, sự trung thực của chính ông Somchai đã trả lời nó rồi.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genuine findings actually need formal legal language and which honest ones already resolved themselves through trust, genuinely proves Tony can now tell the difference between a real risk that needs a contractual fix and a genuine concern that trust alone already addressed./Nhận diện rằng việc quyết định phát hiện chân thực nào thực sự cần ngôn ngữ pháp lý chính thức và phát hiện trung thực nào đã tự giải quyết qua lòng tin, thật sự chứng minh Tony giờ có thể phân biệt giữa một rủi ro thật cần một cách sửa hợp đồng và một mối lo chân thực lòng tin một mình đã giải quyết rồi.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filter Tony will actually apply to every future finding before deciding whether it needs legal language./Ghi nhận sự phân biệt chính xác này là bộ lọc trung thực Tony thật sự sẽ áp dụng cho mọi phát hiện tương lai trước khi quyết định liệu nó có cần ngôn ngữ pháp lý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rather than assuming reflects genuine, careful collaboration that actually respects Tony's own commercial read of each finding./Nhận diện rằng anh Marcus hỏi thay vì tự giả định phản ánh sự hợp tác cẩn trọng, chân thực thực sự tôn trọng nhận định thương mại của chính Tony về mỗi phát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lean and focused the final legal package actually stays, rather than growing bloated./Nhận diện rằng sự phân biệt chính xác này sẽ trực tiếp định hình mức độ gọn gàng, tập trung chân thực gói tài liệu pháp lý cuối cùng thực sự duy trì, thay vì trở nên cồng kềnh.</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genuine findings actually need formal legal language and which honest ones already resolved themselves through trust./Chủ động quyết định phát hiện chân thực nào thực sự cần ngôn ngữ pháp lý chính thức và phát hiện trung thực nào đã tự giải quyết qua lòng tin.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real gut check before you sleep tonight, does the whole package actually still feel true to you, not just complete?/Thật lòng, một lần kiểm tra bản năng thật trước khi cậu ngủ tối nay, cả gói tài liệu có thực sự vẫn cảm thấy đúng với cậu không, không chỉ đầy đủ?</w:t>
      </w:r>
    </w:p>
    <w:p>
      <w:pPr>
        <w:keepLines/>
        <w:spacing w:line="276" w:lineRule="auto" w:after="60"/>
      </w:pPr>
      <w:r>
        <w:rPr>
          <w:rFonts w:ascii="Arial" w:hAnsi="Arial" w:eastAsia="Arial"/>
          <w:b/>
          <w:sz w:val="22"/>
        </w:rPr>
        <w:t xml:space="preserve">Tony: </w:t>
      </w:r>
      <w:r>
        <w:rPr>
          <w:rFonts w:ascii="Arial" w:hAnsi="Arial" w:eastAsia="Arial"/>
          <w:sz w:val="22"/>
        </w:rPr>
        <w:t>Honestly, it genuinely does, actually, every real number in it is one I'd actually stand behind if Somchai read it himself./Thật lòng, nó thực sự đúng, thật ra, mọi con số thật trong đó là con số tôi thực sự sẽ đứng sau nếu chính ông Somchai đọc nó.</w:t>
      </w:r>
    </w:p>
    <w:p>
      <w:pPr>
        <w:keepLines/>
        <w:spacing w:line="276" w:lineRule="auto" w:after="60"/>
      </w:pPr>
      <w:r>
        <w:rPr>
          <w:rFonts w:ascii="Arial" w:hAnsi="Arial" w:eastAsia="Arial"/>
          <w:b/>
          <w:sz w:val="22"/>
        </w:rPr>
        <w:t>TESTING A GENUINE FINISHED DOCUMENT AGAINST A REAL PERSONAL STANDARD, WOULD IT STILL FEEL TRUE IF THE SUBJECT HIMSELF READ IT, RATHER THAN ONLY CHECKING FOR COMPLETENESS / KIỂM TRA MỘT TÀI LIỆU HOÀN CHỈNH CHÂN THỰC SO VỚI MỘT TIÊU CHUẨN CÁ NHÂN THẬT, LIỆU NÓ CÓ VẪN CẢM THẤY ĐÚNG NẾU CHÍNH ĐỐI TƯỢNG ĐỌC NÓ, THAY VÌ CHỈ KIỂM TRA SỰ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deeper gut-check question, checking directly whether the finished package actually still feels true, not merely complete./Hỏi một câu hỏi kiểm tra bản năng sâu hơn thực sự, kiểm tra trực tiếp liệu gói tài liệu hoàn chỉnh có thực sự vẫn cảm thấy đúng không, không chỉ đầy đủ.</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standard directly, naming both the genuine yes and the specific real test, standing behind it if Somchai read it himself./Xác nhận tiêu chuẩn trung thực chính xác trực tiếp, nêu tên cả lời đồng ý chân thực lẫn phép thử thật cụ thể, đứng sau nó nếu chính ông Somchai đọc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genuine finished document against a real personal standard, would it still feel true if the subject himself read it, rather than only checking for completeness, genuinely raises the honest bar above mere accuracy into actual fairness toward the real person being evaluated./Nhận diện rằng việc kiểm tra một tài liệu hoàn chỉnh chân thực so với một tiêu chuẩn cá nhân thật, liệu nó có vẫn cảm thấy đúng nếu chính đối tượng đọc nó, thay vì chỉ kiểm tra sự đầy đủ, thật sự nâng thanh chuẩn trung thực vượt trên chỉ độ chính xác thành sự công bằng thực sự đối với con người thật đang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exact personal standard as the honest final test Tony will actually apply to every future written recommendation before submitting it./Ghi nhận tiêu chuẩn cá nhân chính xác này là phép thử cuối cùng trung thực Tony thật sự sẽ áp dụng cho mọi khuyến nghị viết tương lai trước khi nộp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the night before submission reflects genuine, careful mentorship extending all the way to the final real moment./Nhận diện rằng chị Rebecca hỏi đúng câu hỏi này đêm trước khi nộp phản ánh việc cố vấn cẩn trọng, chân thực kéo dài đến tận khoảnh khắc thật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standard will directly shape how genuinely proud Tony actually feels handing the package to James tomorrow morning./Nhận diện rằng tiêu chuẩn cá nhân chính xác này sẽ trực tiếp định hình mức độ tự hào chân thực Tony thực sự cảm thấy khi đưa gói tài liệu cho anh James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genuine finished document against a real personal standard, would it still feel true if the subject himself read it, rather than only check for completeness./Chủ động kiểm tra một tài liệu hoàn chỉnh chân thực so với một tiêu chuẩn cá nhân thật, liệu nó có vẫn cảm thấy đúng nếu chính đối tượng đọc nó, thay vì chỉ kiểm tra sự đầy đủ.</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last real thing, want me to actually send the package to James tonight, or genuinely wait until you land tomorrow?/Thật lòng, một điều thật cuối cùng, cậu có muốn tôi thực sự gửi gói tài liệu cho anh James tối nay không, hay thực sự chờ đến khi cậu hạ cánh ngày mai?</w:t>
      </w:r>
    </w:p>
    <w:p>
      <w:pPr>
        <w:keepLines/>
        <w:spacing w:line="276" w:lineRule="auto" w:after="60"/>
      </w:pPr>
      <w:r>
        <w:rPr>
          <w:rFonts w:ascii="Arial" w:hAnsi="Arial" w:eastAsia="Arial"/>
          <w:b/>
          <w:sz w:val="22"/>
        </w:rPr>
        <w:t xml:space="preserve">Tony: </w:t>
      </w:r>
      <w:r>
        <w:rPr>
          <w:rFonts w:ascii="Arial" w:hAnsi="Arial" w:eastAsia="Arial"/>
          <w:sz w:val="22"/>
        </w:rPr>
        <w:t>Tomorrow, honestly, I'd genuinely rather hand it to him myself, face to face, than have it actually arrive as an email while I'm still in the air./Ngày mai, thật lòng, tôi thực sự thà tự tay đưa nó cho anh ấy, trực tiếp, còn hơn để nó thực sự đến như một email trong khi tôi vẫn đang trên không.</w:t>
      </w:r>
    </w:p>
    <w:p>
      <w:pPr>
        <w:keepLines/>
        <w:spacing w:line="276" w:lineRule="auto" w:after="60"/>
      </w:pPr>
      <w:r>
        <w:rPr>
          <w:rFonts w:ascii="Arial" w:hAnsi="Arial" w:eastAsia="Arial"/>
          <w:b/>
          <w:sz w:val="22"/>
        </w:rPr>
        <w:t>CHOOSING TO DELIVER A GENUINE, DIFFICULT REAL FINDING IN PERSON RATHER THAN LETTING IT ARRIVE FIRST AS AN IMPERSONAL EMAIL / CHỌN GIAO MỘT PHÁT HIỆN THẬT, KHÓ KHĂN CHÂN THỰC TRỰC TIẾP THAY VÌ ĐỂ NÓ ĐẾN TRƯỚC NHƯ MỘT EMAIL VÔ CẢM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delivery question, checking directly whether the real package should actually go tonight or wait for tomorrow./Hỏi một câu hỏi giao nộp thực sự thực tế, kiểm tra trực tiếp liệu gói tài liệu thật có thực sự nên gửi tối nay hay chờ đến ngày mai.</w:t>
      </w:r>
    </w:p>
    <w:p>
      <w:pPr>
        <w:keepLines/>
        <w:spacing w:line="276" w:lineRule="auto" w:after="60"/>
      </w:pPr>
      <w:r>
        <w:rPr>
          <w:rFonts w:ascii="Arial" w:hAnsi="Arial" w:eastAsia="Arial"/>
          <w:b/>
          <w:sz w:val="22"/>
        </w:rPr>
        <w:t xml:space="preserve">Task line 2: </w:t>
      </w:r>
      <w:r>
        <w:rPr>
          <w:rFonts w:ascii="Arial" w:hAnsi="Arial" w:eastAsia="Arial"/>
          <w:sz w:val="22"/>
        </w:rPr>
        <w:t>Choose the exact timing directly, naming both tomorrow and the genuine, personal reason, handing it over face to face./Chọn thời điểm chính xác trực tiếp, nêu tên cả ngày mai lẫn lý do chân thực, cá nhân, tự tay đưa nó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a genuine, difficult real finding in person rather than letting it arrive first as an impersonal email, genuinely honours the same weight Tony gave this finding when he refused to soften it back on Day four, now extended into how it's actually delivered, not just what it says./Nhận diện rằng việc chọn giao một phát hiện thật, khó khăn chân thực trực tiếp thay vì để nó đến trước như một email vô cảm, thật sự tôn vinh sức nặng Tony đã dành cho phát hiện này khi anh từ chối làm nhẹ nó hồi Ngày bốn, giờ được mở rộng vào cách nó thực sự được giao, không chỉ nó nói gì.</w:t>
      </w:r>
    </w:p>
    <w:p>
      <w:pPr>
        <w:keepLines/>
        <w:spacing w:line="276" w:lineRule="auto" w:after="60"/>
      </w:pPr>
      <w:r>
        <w:rPr>
          <w:rFonts w:ascii="Arial" w:hAnsi="Arial" w:eastAsia="Arial"/>
          <w:b/>
          <w:sz w:val="22"/>
        </w:rPr>
        <w:t xml:space="preserve">Task line 4: </w:t>
      </w:r>
      <w:r>
        <w:rPr>
          <w:rFonts w:ascii="Arial" w:hAnsi="Arial" w:eastAsia="Arial"/>
          <w:sz w:val="22"/>
        </w:rPr>
        <w:t>Record this exact in-person choice as the honest standard Tony will actually apply to every future difficult finding he delivers./Ghi nhận lựa chọn giao trực tiếp chính xác này là tiêu chuẩn trung thực Tony thật sự sẽ áp dụng cho mọi phát hiện khó khăn tương lai anh giao.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earlier option, tonight by email, reflects genuine, practical flexibility rather than a fixed process./Nhận diện rằng chị Rebecca đưa ra lựa chọn sớm hơn, email tối nay, phản ánh sự linh hoạt thực tế, chân thực thay vì một quy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in-person choice will directly shape how genuinely James actually receives both the number and the person delivering it tomorrow./Nhận diện rằng lựa chọn giao trực tiếp chính xác này sẽ trực tiếp định hình mức độ chân thực anh James thực sự tiếp nhận cả con số lẫn người giao nó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a genuine, difficult real finding in person, rather than let it arrive first as an impersonal email./Chủ động chọn giao một phát hiện thật, khó khăn chân thực trực tiếp, thay vì để nó đến trước như một email vô cảm.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it's genuinely prominent, right at the top, exactly where it actually belongs, this reads as real judgment, Tony./Thật lòng, nó thực sự nổi bật, ngay đầu trang, đúng nơi nó thực sự thuộc về, việc này đọc như phán đoán thật, Tony.</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real trigger precisely defined, a genuine commercial-legal match confirmed, and one honest one-pager actually ready before this Thailand trip even ends./Chặng thứ năm hôm nay khép lại với một điều kiện kích hoạt thật được định nghĩa chính xác, một sự khớp thương mại-pháp lý chân thực được xác nhận, và một bản một trang trung thực thực sự đã sẵn sàng trước khi chuyến đi Thái Lan này thậm chí kết thúc.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Thailand trip go, honestly, did you actually find what you needed?/Chuyến Thái Lan thế nào rồi, thật lòng, anh có thực sự tìm được điều mình cần không?</w:t>
      </w:r>
    </w:p>
    <w:p>
      <w:pPr>
        <w:keepLines/>
        <w:spacing w:line="276" w:lineRule="auto" w:after="60"/>
      </w:pPr>
      <w:r>
        <w:rPr>
          <w:rFonts w:ascii="Arial" w:hAnsi="Arial" w:eastAsia="Arial"/>
          <w:b/>
          <w:sz w:val="22"/>
        </w:rPr>
        <w:t xml:space="preserve">Tony: </w:t>
      </w:r>
      <w:r>
        <w:rPr>
          <w:rFonts w:ascii="Arial" w:hAnsi="Arial" w:eastAsia="Arial"/>
          <w:sz w:val="22"/>
        </w:rPr>
        <w:t>I found a real risk, honestly, one customer is genuinely sixty percent of their business, that actually changes how we should structure the deal./Anh tìm ra một rủi ro thật, thật lòng, một khách hàng thực sự chiếm sáu mươi phần trăm doanh thu của họ, điều đó thực sự thay đổi cách mình nên cấu trúc thương vụ.</w:t>
      </w:r>
    </w:p>
    <w:p>
      <w:pPr>
        <w:keepLines/>
        <w:spacing w:line="276" w:lineRule="auto" w:after="60"/>
      </w:pPr>
      <w:r>
        <w:rPr>
          <w:rFonts w:ascii="Arial" w:hAnsi="Arial" w:eastAsia="Arial"/>
          <w:b/>
          <w:sz w:val="22"/>
        </w:rPr>
        <w:t>HONESTLY REPORTING THE REAL, UNCOMFORTABLE FINDING TO LINH FIRST, RATHER THAN LEADING WITH A REASSURING SUMMARY OF THE TRIP / TRUNG THỰC BÁO CÁO PHÁT HIỆN THẬT, KHÓ CHỊU CHO LINH TRƯỚC TIÊN, THAY VÌ MỞ ĐẦU BẰNG MỘT BẢN TÓM TẮT TRẤN AN VỀ CHUYẾN ĐI</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the Thailand trip actually produced what it was meant to./Hỏi một câu hỏi thực sự cởi mở, kiểm tra trực tiếp liệu chuyến đi Thái Lan có thực sự tạo ra điều nó được kỳ vọng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real finding directly, naming both the genuine risk, sixty percent concentration, and its honest structural consequence./Báo cáo phát hiện thật chính xác trực tiếp, nêu tên cả rủi ro chân thực, tập trung sáu mươi phần trăm, lẫn hậu quả cấu trúc trung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reporting the real, uncomfortable finding to Linh first, rather than leading with a reassuring summary of the trip, genuinely extends the same undiluted honesty Tony has actually practised with James, Rebecca, and Somchai into his own home./Nhận diện rằng việc trung thực báo cáo phát hiện thật, khó chịu cho Linh trước tiên, thay vì mở đầu bằng một bản tóm tắt trấn an về chuyến đi, thật sự mở rộng đúng sự trung thực không pha loãng Tony thực sự đã thực hành với anh James, chị Rebecca, và ông Somchai vào chính ngôi nhà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report as the real family standard Tony will actually keep for every future business trip./Ghi nhận báo cáo trung thực chính xác này là tiêu chuẩn gia đình thật Tony thật sự sẽ giữ cho mọi chuyến công tác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Tony actually found what he needed, not just how the trip felt, reflects genuine, practical curiosity about the real substance./Nhận diện rằng Linh hỏi liệu Tony có thực sự tìm được điều mình cần không, không chỉ chuyến đi cảm thấy thế nào, phản ánh sự tò mò thực tế, chân thực về nội dung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how genuinely Linh actually responds to the harder question still coming next./Nhận diện rằng báo cáo trung thực chính xác này sẽ trực tiếp định hình mức độ chân thực Linh thực sự phản hồi câu hỏi khó hơn vẫn còn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real, uncomfortable finding to Linh first honestly, rather than lead with a reassuring summary of the trip./Chủ động trung thực báo cáo phát hiện thật, khó chịu cho Linh trước tiên, thay vì mở đầu bằng một bản tóm tắt trấn an về chuyến đi.</w:t>
      </w:r>
    </w:p>
    <w:p>
      <w:pPr>
        <w:keepLines/>
        <w:spacing w:line="276" w:lineRule="auto" w:after="60"/>
      </w:pPr>
      <w:r>
        <w:rPr>
          <w:rFonts w:ascii="Arial" w:hAnsi="Arial" w:eastAsia="Arial"/>
          <w:b/>
          <w:sz w:val="22"/>
        </w:rPr>
        <w:t xml:space="preserve">Wife: </w:t>
      </w:r>
      <w:r>
        <w:rPr>
          <w:rFonts w:ascii="Arial" w:hAnsi="Arial" w:eastAsia="Arial"/>
          <w:sz w:val="22"/>
        </w:rPr>
        <w:t>Was that hard to bring back to James, honestly, given how much he genuinely wants this deal?/Việc mang điều đó về báo cho James có khó không, thật lòng, xét anh ấy thực sự muốn thương vụ này đến mức nào?</w:t>
      </w:r>
    </w:p>
    <w:p>
      <w:pPr>
        <w:keepLines/>
        <w:spacing w:line="276" w:lineRule="auto" w:after="60"/>
      </w:pPr>
      <w:r>
        <w:rPr>
          <w:rFonts w:ascii="Arial" w:hAnsi="Arial" w:eastAsia="Arial"/>
          <w:b/>
          <w:sz w:val="22"/>
        </w:rPr>
        <w:t xml:space="preserve">Tony: </w:t>
      </w:r>
      <w:r>
        <w:rPr>
          <w:rFonts w:ascii="Arial" w:hAnsi="Arial" w:eastAsia="Arial"/>
          <w:sz w:val="22"/>
        </w:rPr>
        <w:t>A little, honestly, but I'd genuinely rather tell an uncomfortable truth now than actually watch a bad deal unravel a year from now./Một chút, thật lòng, nhưng anh thực sự thà nói một sự thật khó chịu bây giờ còn hơn thực sự nhìn một thương vụ tệ sụp đổ một năm sau.</w:t>
      </w:r>
    </w:p>
    <w:p>
      <w:pPr>
        <w:keepLines/>
        <w:spacing w:line="276" w:lineRule="auto" w:after="60"/>
      </w:pPr>
      <w:r>
        <w:rPr>
          <w:rFonts w:ascii="Arial" w:hAnsi="Arial" w:eastAsia="Arial"/>
          <w:b/>
          <w:sz w:val="22"/>
        </w:rPr>
        <w:t>HONESTLY NAMING A SMALL, REAL DIFFICULTY WITHOUT LETTING IT OUTWEIGH THE GENUINE, LARGER PRINCIPLE BEHIND THE DECISION / TRUNG THỰC GỌI TÊN MỘT KHÓ KHĂN NHỎ, THẬT MÀ KHÔNG ĐỂ NÓ LẤN ÁT NGUYÊN TẮC CHÂN THỰC, LỚN HƠN ĐẰNG SAU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checking directly whether raising the finding actually felt hard given James's real hopes./Hỏi một câu hỏi thực sự đồng cảm, kiểm tra trực tiếp liệu việc nêu ra phát hiện có thực sự cảm thấy khó xét hy vọng thật của anh James.</w:t>
      </w:r>
    </w:p>
    <w:p>
      <w:pPr>
        <w:keepLines/>
        <w:spacing w:line="276" w:lineRule="auto" w:after="60"/>
      </w:pPr>
      <w:r>
        <w:rPr>
          <w:rFonts w:ascii="Arial" w:hAnsi="Arial" w:eastAsia="Arial"/>
          <w:b/>
          <w:sz w:val="22"/>
        </w:rPr>
        <w:t xml:space="preserve">Task line 2: </w:t>
      </w:r>
      <w:r>
        <w:rPr>
          <w:rFonts w:ascii="Arial" w:hAnsi="Arial" w:eastAsia="Arial"/>
          <w:sz w:val="22"/>
        </w:rPr>
        <w:t>Admit the exact small difficulty honestly, naming both "a little" and the genuine, larger principle that actually outweighs it./Thừa nhận khó khăn nhỏ chính xác một cách trung thực, nêu tên cả "một chút" lẫn nguyên tắc chân thực, lớn hơn thực sự lấn át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small, real difficulty without letting it outweigh the genuine, larger principle behind the decision, genuinely models exactly the kind of proportionate honesty Tony will actually need for every hard conversation still ahead in his career./Nhận diện rằng việc trung thực gọi tên một khó khăn nhỏ, thật mà không để nó lấn át nguyên tắc chân thực, lớn hơn đằng sau quyết định, thật sự làm gương đúng kiểu trung thực cân xứng Tony thực sự sẽ cần cho mọi cuộc trò chuyện khó khăn vẫn còn phía trước trong sự nghiệp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proportionate honesty as the real emotional evidence Tony will actually reference in tonight's private reflection./Ghi nhận sự trung thực cân xứng chính xác này là bằng chứng cảm xúc thật Tony thật sự sẽ tham chiếu trong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difficulty specifically, not just the outcome, reflects genuine care for Tony's actual emotional experience, not only his decision./Nhận diện rằng Linh hỏi cụ thể về khó khăn thật, không chỉ kết quả, phản ánh sự quan tâm chân thực đến trải nghiệm cảm xúc thực sự của Tony, không chỉ quyết định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proportionate honesty will directly shape how genuinely calmly Tony actually waits for James's real reaction tomorrow./Nhận diện rằng sự trung thực cân xứng chính xác này sẽ trực tiếp định hình mức độ bình tĩnh chân thực Tony thực sự chờ đợi phản ứng thật của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real difficulty honestly, without letting it outweigh the genuine, larger principle behind the decision./Chủ động trung thực gọi tên một khó khăn nhỏ, thật mà không để nó lấn át nguyên tắc chân thực, lớn hơn đằng sau quyết định.</w:t>
      </w:r>
    </w:p>
    <w:p>
      <w:pPr>
        <w:keepLines/>
        <w:spacing w:line="276" w:lineRule="auto" w:after="60"/>
      </w:pPr>
      <w:r>
        <w:rPr>
          <w:rFonts w:ascii="Arial" w:hAnsi="Arial" w:eastAsia="Arial"/>
          <w:b/>
          <w:sz w:val="22"/>
        </w:rPr>
        <w:t xml:space="preserve">Wife: </w:t>
      </w:r>
      <w:r>
        <w:rPr>
          <w:rFonts w:ascii="Arial" w:hAnsi="Arial" w:eastAsia="Arial"/>
          <w:sz w:val="22"/>
        </w:rPr>
        <w:t>Does it genuinely feel different, honestly, leading a due diligence instead of just learning about one?/Có thực sự cảm thấy khác không, thật lòng, khi dẫn dắt một due diligence thay vì chỉ học về nó?</w:t>
      </w:r>
    </w:p>
    <w:p>
      <w:pPr>
        <w:keepLines/>
        <w:spacing w:line="276" w:lineRule="auto" w:after="60"/>
      </w:pPr>
      <w:r>
        <w:rPr>
          <w:rFonts w:ascii="Arial" w:hAnsi="Arial" w:eastAsia="Arial"/>
          <w:b/>
          <w:sz w:val="22"/>
        </w:rPr>
        <w:t xml:space="preserve">Tony: </w:t>
      </w:r>
      <w:r>
        <w:rPr>
          <w:rFonts w:ascii="Arial" w:hAnsi="Arial" w:eastAsia="Arial"/>
          <w:sz w:val="22"/>
        </w:rPr>
        <w:t>Completely different, honestly, learning the words was genuinely easy, actually being the one whose judgment truly decides something is not./Hoàn toàn khác, thật lòng, học từ vựng thì thực sự dễ, thực sự là người có phán đoán thật sự quyết định điều gì đó thì không.</w:t>
      </w:r>
    </w:p>
    <w:p>
      <w:pPr>
        <w:keepLines/>
        <w:spacing w:line="276" w:lineRule="auto" w:after="60"/>
      </w:pPr>
      <w:r>
        <w:rPr>
          <w:rFonts w:ascii="Arial" w:hAnsi="Arial" w:eastAsia="Arial"/>
          <w:b/>
          <w:sz w:val="22"/>
        </w:rPr>
        <w:t>HONESTLY NAMING THE EXACT, GENUINE DIFFERENCE BETWEEN LEARNING A SKILL AND ACTUALLY BEING RESPONSIBLE FOR ITS REAL OUTCOME / TRUNG THỰC GỌI TÊN SỰ KHÁC BIỆT CHÍNH XÁC, CHÂN THỰC GIỮA VIỆC HỌC MỘT KỸ NĂNG VÀ THỰC SỰ CHỊU TRÁCH NHIỆM CHO KẾT QUẢ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leading actually feels different from learning about the same real skill./Hỏi một câu hỏi thực sự mang tính so sánh, kiểm tra trực tiếp liệu việc dẫn dắt có thực sự cảm thấy khác so với chỉ học về cùng kỹ năng thật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difference directly, naming both the genuine ease of learning words and the honest weight of actually deciding something real./Nêu ra sự khác biệt chính xác trực tiếp, nêu tên cả sự dễ dàng chân thực của việc học từ vựng lẫn sức nặng trung thực của việc thực sự quyết định điều gì đó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genuine difference between learning a skill and actually being responsible for its real outcome, genuinely answers, in Tony's own words tonight, exactly the uncertainty he admitted to Khoa this morning before he'd even landed in Thailand./Nhận diện rằng việc trung thực gọi tên sự khác biệt chính xác, chân thực giữa việc học một kỹ năng và thực sự chịu trách nhiệm cho kết quả thật của nó, thật sự trả lời, bằng chính lời của Tony tối nay, đúng sự không chắc chắn anh đã thừa nhận với Khoa sáng nay trước cả khi anh hạ cánh ở Thái Lan.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difference as the honest, permanent lesson Tony will actually carry into every future real judgment call./Ghi nhận sự khác biệt được gọi tên chính xác này là bài học trung thực, lâu dài Tony thật sự sẽ mang vào mọi phán đoán thật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echoing Khoa's morning question almost word for word, reflects genuine, shared curiosity from the two people who actually watch Tony's growth closest./Nhận diện rằng Linh hỏi đúng câu hỏi này, gần như lặp lại câu hỏi buổi sáng của Khoa từng chữ, phản ánh sự tò mò chung, chân thực từ hai người thực sự theo dõi sự trưởng thành của Tony sát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difference will directly shape how genuinely Tony actually describes tonight's whole day in his own private reflection./Nhận diện rằng sự khác biệt được gọi tên chính xác này sẽ trực tiếp định hình mức độ chân thực Tony thực sự mô tả cả ngày hôm nay trong phản tư riêng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difference between learning a skill and actually being responsible for its real outcome, honestly./Chủ động trung thực gọi tên sự khác biệt chính xác, chân thực giữa việc học một kỹ năng và thực sự chịu trách nhiệm cho kết quả thật của nó.</w:t>
      </w:r>
    </w:p>
    <w:p>
      <w:pPr>
        <w:keepLines/>
        <w:spacing w:line="276" w:lineRule="auto" w:after="60"/>
      </w:pPr>
      <w:r>
        <w:rPr>
          <w:rFonts w:ascii="Arial" w:hAnsi="Arial" w:eastAsia="Arial"/>
          <w:b/>
          <w:sz w:val="22"/>
        </w:rPr>
        <w:t xml:space="preserve">Wife: </w:t>
      </w:r>
      <w:r>
        <w:rPr>
          <w:rFonts w:ascii="Arial" w:hAnsi="Arial" w:eastAsia="Arial"/>
          <w:sz w:val="22"/>
        </w:rPr>
        <w:t>Did you actually meet the owner himself, honestly, or just genuinely see his numbers on paper?/Anh có thực sự gặp chính chủ sở hữu không, thật lòng, hay chỉ thực sự thấy con số của ông ấy trên giấy?</w:t>
      </w:r>
    </w:p>
    <w:p>
      <w:pPr>
        <w:keepLines/>
        <w:spacing w:line="276" w:lineRule="auto" w:after="60"/>
      </w:pPr>
      <w:r>
        <w:rPr>
          <w:rFonts w:ascii="Arial" w:hAnsi="Arial" w:eastAsia="Arial"/>
          <w:b/>
          <w:sz w:val="22"/>
        </w:rPr>
        <w:t xml:space="preserve">Tony: </w:t>
      </w:r>
      <w:r>
        <w:rPr>
          <w:rFonts w:ascii="Arial" w:hAnsi="Arial" w:eastAsia="Arial"/>
          <w:sz w:val="22"/>
        </w:rPr>
        <w:t>I genuinely met him, honestly, his father actually started the factory, and he asked me directly what happens to his own employees./Anh thực sự đã gặp ông ấy, thật lòng, cha ông ấy thực ra đã khởi lập nhà máy, và ông ấy hỏi anh trực tiếp điều gì xảy ra với chính nhân viên của ông.</w:t>
      </w:r>
    </w:p>
    <w:p>
      <w:pPr>
        <w:keepLines/>
        <w:spacing w:line="276" w:lineRule="auto" w:after="60"/>
      </w:pPr>
      <w:r>
        <w:rPr>
          <w:rFonts w:ascii="Arial" w:hAnsi="Arial" w:eastAsia="Arial"/>
          <w:b/>
          <w:sz w:val="22"/>
        </w:rPr>
        <w:t>REPORTING A GENUINE HUMAN ENCOUNTER TO LINH, NOT JUST THE FINANCIAL FINDING, RATHER THAN LETTING THE REAL PERSON DISAPPEAR BEHIND THE NUMBERS AT HOME TOO / KỂ LẠI MỘT CUỘC GẶP CON NGƯỜI CHÂN THỰC CHO LINH, KHÔNG CHỈ PHÁT HIỆN TÀI CHÍNH, THAY VÌ ĐỂ CON NGƯỜI THẬT BIẾN MẤT SAU CON SỐ NGAY CẢ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human-focused question, checking directly whether Tony actually met the real owner or only saw his numbers./Hỏi một câu hỏi thực sự tập trung vào con người, kiểm tra trực tiếp liệu Tony có thực sự gặp chính chủ sở hữu hay chỉ thấy con số của 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human encounter directly, naming both the father's founding story and Somchai's own direct question about his employees./Xác nhận cuộc gặp con người chính xác trực tiếp, nêu tên cả câu chuyện sáng lập của người cha lẫn câu hỏi trực tiếp của chính ông Somchai về nhân viên của ông.</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human encounter to Linh, not just the financial finding, rather than letting the real person disappear behind the numbers at home too, genuinely keeps the same human-stakes instinct alive in the one place Tony could most easily let it drop./Nhận diện rằng việc kể lại một cuộc gặp con người chân thực cho Linh, không chỉ phát hiện tài chính, thay vì để con người thật biến mất sau con số ngay cả ở nhà, thật sự giữ đúng bản năng rủi ro con người sống động ở chính nơi Tony dễ dàng nhất có thể để nó rơi rụng.</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report as the honest, complete version of the trip Tony will actually remember, not just the price adjustment number./Ghi nhận báo cáo con người chính xác này là phiên bản trung thực, đầy đủ của chuyến đi Tony thật sự sẽ nhớ, không chỉ con số điều chỉnh giá.</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person specifically, not the deal, reflects genuine, consistent priorities she's actually held throughout this entire journey./Nhận diện rằng Linh hỏi cụ thể về con người thật, không phải thương vụ, phản ánh những ưu tiên chân thực, nhất quán chị thực sự giữ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report will directly shape how genuinely Tony actually remembers this deal years from now, as a person, not just a number./Nhận diện rằng báo cáo con người chính xác này sẽ trực tiếp định hình mức độ chân thực Tony thực sự nhớ về thương vụ này nhiều năm sau, như một con người, không chỉ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human encounter to Linh, not just the financial finding, rather than let the real person disappear behind the numbers at home too./Chủ động kể lại một cuộc gặp con người chân thực cho Linh, không chỉ phát hiện tài chính, thay vì để con người thật biến mất sau con số ngay cả ở nhà.</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know their dad flew all the way to Thailand for work, or genuinely just that you were away?/Thật lòng, bọn trẻ có thực sự biết ba mình đã bay tận sang Thái Lan vì công việc không, hay thực sự chỉ biết anh đi xa?</w:t>
      </w:r>
    </w:p>
    <w:p>
      <w:pPr>
        <w:keepLines/>
        <w:spacing w:line="276" w:lineRule="auto" w:after="60"/>
      </w:pPr>
      <w:r>
        <w:rPr>
          <w:rFonts w:ascii="Arial" w:hAnsi="Arial" w:eastAsia="Arial"/>
          <w:b/>
          <w:sz w:val="22"/>
        </w:rPr>
        <w:t xml:space="preserve">Tony: </w:t>
      </w:r>
      <w:r>
        <w:rPr>
          <w:rFonts w:ascii="Arial" w:hAnsi="Arial" w:eastAsia="Arial"/>
          <w:sz w:val="22"/>
        </w:rPr>
        <w:t>Honestly, I told them the real reason, actually, that daddy had to check something important honestly and truthfully before anyone else made a big decision./Thật lòng, anh đã nói cho các con lý do thật, thật ra, rằng ba phải kiểm tra điều gì đó quan trọng một cách trung thực trước khi ai đó khác đưa ra một quyết định lớn.</w:t>
      </w:r>
    </w:p>
    <w:p>
      <w:pPr>
        <w:keepLines/>
        <w:spacing w:line="276" w:lineRule="auto" w:after="60"/>
      </w:pPr>
      <w:r>
        <w:rPr>
          <w:rFonts w:ascii="Arial" w:hAnsi="Arial" w:eastAsia="Arial"/>
          <w:b/>
          <w:sz w:val="22"/>
        </w:rPr>
        <w:t>TELLING THE CHILDREN A GENUINE, AGE-APPROPRIATE VERSION OF THE REAL REASON FOR THE TRIP, RATHER THAN LEAVING IT AS AN UNEXPLAINED ABSENCE / NÓI CHO CÁC CON MỘT PHIÊN BẢN CHÂN THỰC, PHÙ HỢP LỨA TUỔI CỦA LÝ DO THẬT CHO CHUYẾN ĐI, THAY VÌ ĐỂ NÓ LÀ MỘT SỰ VẮNG MẶT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parental question, checking directly whether the kids actually understand the real reason for the trip./Hỏi một câu hỏi thực sự mang tính làm cha mẹ, kiểm tra trực tiếp liệu bọn trẻ có thực sự hiểu lý do thật của chuyến đi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honest explanation directly, naming both the real reason, checking something important honestly, and its age-appropriate framing./Báo cáo lời giải thích trung thực chính xác trực tiếp, nêu tên cả lý do thật, kiểm tra điều gì đó quan trọng một cách trung thực, lẫn cách định khung phù hợp lứa tuổi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telling the children a genuine, age-appropriate version of the real reason for the trip, rather than leaving it as an unexplained absence, genuinely extends the exact same honest-with-the-kids habit first named back at Lesson eighty-four into a longer, physical absence instead of just a distracted dinner./Nhận diện rằng việc nói cho các con một phiên bản chân thực, phù hợp lứa tuổi của lý do thật cho chuyến đi, thay vì để nó là một sự vắng mặt không được giải thích, thật sự mở rộng đúng thói quen trung thực-với-con-cái lần đầu được gọi tên hồi Lesson tám mươi tư vào một sự vắng mặt vật lý dài hơn thay vì chỉ một bữa tối bị phân tâm.</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explanation as the real family standard Tony will actually keep for every future business trip abroad./Ghi nhận lời giải thích trung thực chính xác này là tiêu chuẩn gia đình thật Tony thật sự sẽ giữ cho mọi chuyến công tác nước ngoài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what the kids actually know reflects genuine, careful attention to the whole family's honest understanding, not just the adults'./Nhận diện rằng Linh hỏi cụ thể bọn trẻ thực sự biết gì phản ánh sự chú ý cẩn trọng, chân thực đến sự thấu hiểu trung thực của cả gia đình, không chỉ người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explanation will directly shape how genuinely comfortable the kids actually feel with future absences explained the same honest way./Nhận diện rằng lời giải thích trung thực chính xác này sẽ trực tiếp định hình mức độ thoải mái chân thực bọn trẻ thực sự cảm thấy với những lần vắng mặt tương lai được giải thích theo cùng cách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tell the children a genuine, age-appropriate version of the real reason for the trip, rather than leave it as an unexplained absence./Chủ động nói cho các con một phiên bản chân thực, phù hợp lứa tuổi của lý do thật cho chuyến đi, thay vì để nó là một sự vắng mặt không được giải thích.</w:t>
      </w:r>
    </w:p>
    <w:p>
      <w:pPr>
        <w:keepLines/>
        <w:spacing w:line="276" w:lineRule="auto" w:after="60"/>
      </w:pPr>
      <w:r>
        <w:rPr>
          <w:rFonts w:ascii="Arial" w:hAnsi="Arial" w:eastAsia="Arial"/>
          <w:b/>
          <w:sz w:val="22"/>
        </w:rPr>
        <w:t xml:space="preserve">Wife: </w:t>
      </w:r>
      <w:r>
        <w:rPr>
          <w:rFonts w:ascii="Arial" w:hAnsi="Arial" w:eastAsia="Arial"/>
          <w:sz w:val="22"/>
        </w:rPr>
        <w:t>Come sit down, honestly, whatever James actually says tomorrow, you genuinely did the honest thing tonight already./Ngồi xuống đi, thật lòng, dù anh James thực sự nói gì ngày mai, anh thực sự đã làm điều trung thực tối nay rồi.</w:t>
      </w:r>
    </w:p>
    <w:p>
      <w:pPr>
        <w:keepLines/>
        <w:spacing w:line="276" w:lineRule="auto" w:after="60"/>
      </w:pPr>
      <w:r>
        <w:rPr>
          <w:rFonts w:ascii="Arial" w:hAnsi="Arial" w:eastAsia="Arial"/>
          <w:b/>
          <w:sz w:val="22"/>
        </w:rPr>
        <w:t xml:space="preserve">Wife: </w:t>
      </w:r>
      <w:r>
        <w:rPr>
          <w:rFonts w:ascii="Arial" w:hAnsi="Arial" w:eastAsia="Arial"/>
          <w:sz w:val="22"/>
        </w:rPr>
        <w:t>Honestly, do you actually think Somchai will be relieved or hurt, genuinely, when he sees the finding written down?/Thật lòng, anh có thực sự nghĩ ông Somchai sẽ nhẹ nhõm hay tổn thương không, chân thực, khi ông ấy thấy phát hiện được viết ra?</w:t>
      </w:r>
    </w:p>
    <w:p>
      <w:pPr>
        <w:keepLines/>
        <w:spacing w:line="276" w:lineRule="auto" w:after="60"/>
      </w:pPr>
      <w:r>
        <w:rPr>
          <w:rFonts w:ascii="Arial" w:hAnsi="Arial" w:eastAsia="Arial"/>
          <w:b/>
          <w:sz w:val="22"/>
        </w:rPr>
        <w:t xml:space="preserve">Tony: </w:t>
      </w:r>
      <w:r>
        <w:rPr>
          <w:rFonts w:ascii="Arial" w:hAnsi="Arial" w:eastAsia="Arial"/>
          <w:sz w:val="22"/>
        </w:rPr>
        <w:t>Honestly, probably both, actually, but I genuinely think he'll respect it more than a deal that quietly ignored what he'd already told me himself./Thật lòng, có lẽ cả hai, thật ra, nhưng tôi thực sự nghĩ ông ấy sẽ tôn trọng nó hơn một thương vụ âm thầm phớt lờ điều chính ông ấy đã nói với tôi.</w:t>
      </w:r>
    </w:p>
    <w:p>
      <w:pPr>
        <w:keepLines/>
        <w:spacing w:line="276" w:lineRule="auto" w:after="60"/>
      </w:pPr>
      <w:r>
        <w:rPr>
          <w:rFonts w:ascii="Arial" w:hAnsi="Arial" w:eastAsia="Arial"/>
          <w:b/>
          <w:sz w:val="22"/>
        </w:rPr>
        <w:t>HONESTLY PREDICTING A GENUINE, MIXED REAL REACTION FROM THE PERSON MOST AFFECTED, RATHER THAN ASSUMING THE FINDING WILL LAND AS PURELY BAD NEWS / TRUNG THỰC DỰ ĐOÁN MỘT PHẢN ỨNG THẬT PHA TRỘN, CHÂN THỰC TỪ NGƯỜI BỊ ẢNH HƯỞNG NHIỀU NHẤT, THAY VÌ GIẢ ĐỊNH PHÁT HIỆN SẼ CHỈ ĐƯỢC TIẾP NHẬN NHƯ TIN XẤU THUẦN TÚY</w:t>
      </w:r>
    </w:p>
    <w:p>
      <w:pPr>
        <w:keepLines/>
        <w:spacing w:line="276" w:lineRule="auto" w:after="60"/>
      </w:pPr>
      <w:r>
        <w:rPr>
          <w:rFonts w:ascii="Arial" w:hAnsi="Arial" w:eastAsia="Arial"/>
          <w:b/>
          <w:sz w:val="22"/>
        </w:rPr>
        <w:t xml:space="preserve">Task line 1: </w:t>
      </w:r>
      <w:r>
        <w:rPr>
          <w:rFonts w:ascii="Arial" w:hAnsi="Arial" w:eastAsia="Arial"/>
          <w:sz w:val="22"/>
        </w:rPr>
        <w:t>Ask a genuinely predictive question, checking directly whether Somchai will actually feel relieved or hurt by the written finding./Hỏi một câu hỏi thực sự mang tính dự đoán, kiểm tra trực tiếp liệu ông Somchai có thực sự cảm thấy nhẹ nhõm hay tổn thương bởi phát hiện được viết ra không.</w:t>
      </w:r>
    </w:p>
    <w:p>
      <w:pPr>
        <w:keepLines/>
        <w:spacing w:line="276" w:lineRule="auto" w:after="60"/>
      </w:pPr>
      <w:r>
        <w:rPr>
          <w:rFonts w:ascii="Arial" w:hAnsi="Arial" w:eastAsia="Arial"/>
          <w:b/>
          <w:sz w:val="22"/>
        </w:rPr>
        <w:t xml:space="preserve">Task line 2: </w:t>
      </w:r>
      <w:r>
        <w:rPr>
          <w:rFonts w:ascii="Arial" w:hAnsi="Arial" w:eastAsia="Arial"/>
          <w:sz w:val="22"/>
        </w:rPr>
        <w:t>Predict the exact honest mix directly, naming both real possibilities and the genuine reason respect actually outweighs a comfortable silence./Dự đoán sự pha trộn trung thực chính xác trực tiếp, nêu tên cả hai khả năng thật lẫn lý do chân thực sự tôn trọng thực sự lớn hơn một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a genuine, mixed real reaction from the person most affected, rather than assuming the finding will land as purely bad news, genuinely reflects the same mature, two-sided honesty Tony practised with Somchai himself back on Day three about the equipment age./Nhận diện rằng việc trung thực dự đoán một phản ứng thật pha trộn, chân thực từ người bị ảnh hưởng nhiều nhất, thay vì giả định phát hiện sẽ chỉ được tiếp nhận như tin xấu thuần túy, thật sự phản ánh đúng sự trung thực trưởng thành, hai chiều Tony đã thực hành với chính ông Somchai hồi Ngày ba về tuổi thiết bị.</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prediction as the real emotional preparation Tony will actually carry into any future conversation with Somchai./Ghi nhận dự đoán trung thực chính xác này là sự chuẩn bị cảm xúc thật Tony thật sự sẽ mang vào bất kỳ cuộc trò chuyện tương lai nào với ông Somchai.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Somchai's actual feelings, not just the deal's outcome, reflects genuine, consistent empathy for every real person this journey touches./Nhận diện rằng Linh hỏi về cảm xúc thực sự của ông Somchai, không chỉ kết quả thương vụ, phản ánh sự đồng cảm nhất quán, chân thực với mọi con người thật hành trình này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prediction will directly shape how genuinely gently Tony actually communicates the finding to Somchai once the deal actually proceeds./Nhận diện rằng dự đoán trung thực chính xác này sẽ trực tiếp định hình mức độ nhẹ nhàng chân thực Tony thực sự truyền đạt phát hiện cho ông Somchai khi thương vụ thực sự tiến triển.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a genuine, mixed real reaction from the person most affected honestly, rather than assume the finding will land as purely bad news./Chủ động trung thực dự đoán một phản ứng thật pha trộn, chân thực từ người bị ảnh hưởng nhiều nhất, thay vì giả định phát hiện sẽ chỉ được tiếp nhận như tin xấu thuần túy.</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finding honestly reported, a small difficulty named without inflation, and one genuine difference between learning and owning finally put into honest words./Chặng thứ sáu hôm nay khép lại với một phát hiện thật được báo cáo trung thực, một khó khăn nhỏ được gọi tên không thổi phồng, và một sự khác biệt chân thực giữa việc học và sở hữu cuối cùng được đưa vào lời trung thực.</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into Giai đoạn 2, and today was genuinely the first time I actually owned an M&amp;A judgment instead of just absorbing someone else's./Mười hai tuần vào Giai đoạn 2, và hôm nay thực sự là lần đầu tôi thực sự sở hữu một phán đoán M&amp;A thay vì chỉ tiếp thu phán đoán của người khác.</w:t>
      </w:r>
    </w:p>
    <w:p>
      <w:pPr>
        <w:keepLines/>
        <w:spacing w:line="276" w:lineRule="auto" w:after="60"/>
      </w:pPr>
      <w:r>
        <w:rPr>
          <w:rFonts w:ascii="Arial" w:hAnsi="Arial" w:eastAsia="Arial"/>
          <w:b/>
          <w:sz w:val="22"/>
        </w:rPr>
        <w:t>NAMING THE FIRST GENUINE TIME OWNING A REAL JUDGMENT ACTUALLY REPLACED ABSORBING SOMEONE ELSE'S, RATHER THAN LETTING THE MILESTONE PASS UNNOTICED / GỌI TÊN LẦN ĐẦU CHÂN THỰC VIỆC SỞ HỮU MỘT PHÁN ĐOÁN THẬT THỰC SỰ THAY THẾ VIỆC TIẾP THU PHÁN ĐOÁN CỦA NGƯỜI KHÁC, THAY VÌ ĐỂ CỘT MỐC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milestone tentatively, naming both the honest timeframe, twelve weeks, and the specific genuine claim actually being tested./Đề xuất cột mốc một cách thăm dò, nêu tên cả khung thời gian trung thực, mười hai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milestone precisely, naming both the rejected pattern, absorbing someone else's judgment, and the genuine new one, owning his own./Nêu ra cột mốc chính xác, nêu tên cả khuôn mẫu bị bác bỏ, tiếp thu phán đoán của người khác, lẫn khuôn mẫu chân thực mới, sở hữu phán đoán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time owning a real judgment actually replaced absorbing someone else's, rather than letting the milestone pass unnoticed, genuinely elevates today's specific finding into a lasting truth about the real shape of this whole VP Track journey./Nhận diện rằng việc gọi tên lần đầu chân thực việc sở hữu một phán đoán thật thực sự thay thế việc tiếp thu phán đoán của người khác, thay vì để cột mốc này trôi qua không được chú ý, thật sự nâng phát hiện cụ thể hôm nay thành một sự thật lâu dài về hình dạng thật của cả hành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permanent marker Tony will actually measure every future real judgment against./Ghi nhận cột mốc chính xác này là dấu mốc trung thực, lâu dài Tony thật sự sẽ đo lường mọi phán đoán thật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milestone would sound identical whether spoken here, quietly, or read aloud from tomorrow's actual recommendation./Nhận diện rằng cột mốc chính xác này sẽ nghe giống hệt nhau dù được nói ở đây, lặng lẽ, hay được đọc thành tiếng từ khuyến nghị thật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Tony actually approaches every remaining acquisition or judgment call across the rest of Giai đoạn 2./Nhận diện rằng cột mốc chính xác này sẽ trực tiếp định hình cách Tony thật sự tiếp cận mọi vụ mua lại hay phán đoán còn lại xuyên suốt phần còn lại của Giai đoạn 2.</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time owning a real judgment actually replaced absorbing someone else's, rather than let the milestone pass unnoticed./Chủ động gọi tên lần đầu chân thực việc sở hữu một phán đoán thật thực sự thay thế việc tiếp thu phán đoán của người khác, thay vì để cột mốc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The temptation to genuinely soften a bad finding for a deal everyone wants was actually real, honestly, saying it plainly took more than actually knowing the vocabulary./Sự cám dỗ thực sự làm nhẹ đi một phát hiện xấu cho một thương vụ mọi người muốn thực sự là có thật, thật lòng, nói nó thẳng thắn cần nhiều hơn là thực sự biết từ vựng.</w:t>
      </w:r>
    </w:p>
    <w:p>
      <w:pPr>
        <w:keepLines/>
        <w:spacing w:line="276" w:lineRule="auto" w:after="60"/>
      </w:pPr>
      <w:r>
        <w:rPr>
          <w:rFonts w:ascii="Arial" w:hAnsi="Arial" w:eastAsia="Arial"/>
          <w:b/>
          <w:sz w:val="22"/>
        </w:rPr>
        <w:t>NAMING A GENUINE, REAL TEMPTATION HONESTLY, RATHER THAN LETTING THE STORY SOUND LIKE INTEGRITY CAME EASILY / GỌI TÊN MỘT SỰ CÁM DỖ CHÂN THỰC, THẬT MỘT CÁCH TRUNG THỰC, THAY VÌ ĐỂ CÂU CHUYỆN NGHE NHƯ SỰ LIÊM CHÍNH ĐẾN MỘT CÁCH DỄ DÀNG</w:t>
      </w:r>
    </w:p>
    <w:p>
      <w:pPr>
        <w:keepLines/>
        <w:spacing w:line="276" w:lineRule="auto" w:after="60"/>
      </w:pPr>
      <w:r>
        <w:rPr>
          <w:rFonts w:ascii="Arial" w:hAnsi="Arial" w:eastAsia="Arial"/>
          <w:b/>
          <w:sz w:val="22"/>
        </w:rPr>
        <w:t xml:space="preserve">Task line 1: </w:t>
      </w:r>
      <w:r>
        <w:rPr>
          <w:rFonts w:ascii="Arial" w:hAnsi="Arial" w:eastAsia="Arial"/>
          <w:sz w:val="22"/>
        </w:rPr>
        <w:t>Propose the honest temptation tentatively, naming both the genuine pressure, softening for a wanted deal, and the specific real cost of resisting it./Đề xuất sự cám dỗ trung thực một cách thăm dò, nêu tên cả áp lực chân thực, làm nhẹ vì một thương vụ được muốn, lẫn cái giá thật cụ thể của việc chống lại nó.</w:t>
      </w:r>
    </w:p>
    <w:p>
      <w:pPr>
        <w:keepLines/>
        <w:spacing w:line="276" w:lineRule="auto" w:after="60"/>
      </w:pPr>
      <w:r>
        <w:rPr>
          <w:rFonts w:ascii="Arial" w:hAnsi="Arial" w:eastAsia="Arial"/>
          <w:b/>
          <w:sz w:val="22"/>
        </w:rPr>
        <w:t xml:space="preserve">Task line 2: </w:t>
      </w:r>
      <w:r>
        <w:rPr>
          <w:rFonts w:ascii="Arial" w:hAnsi="Arial" w:eastAsia="Arial"/>
          <w:sz w:val="22"/>
        </w:rPr>
        <w:t>State the exact temptation precisely, naming both its reality and the genuine, additional difficulty beyond simply knowing vocabulary./Nêu ra sự cám dỗ chính xác, nêu tên cả tính có thật của nó lẫn khó khăn chân thực, bổ sung vượt ra ngoài việc chỉ biết từ vựng.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real temptation honestly, rather than letting the story sound like integrity came easily, genuinely gives tonight's reflection its actual weight, refusing to flatten a hard day into a simple success story./Nhận diện rằng việc gọi tên một sự cám dỗ chân thực, thật một cách trung thực, thay vì để câu chuyện nghe như sự liêm chính đến một cách dễ dàng, thật sự cho phản tư tối nay sức nặng thực sự của nó, từ chối làm phẳng một ngày khó khăn thành một câu chuyện thành công đơn giản.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temptation as the real evidence Tony will actually use to coach future mentees through the same test./Ghi nhận sự cám dỗ trung thực chính xác này là bằng chứng thật Tony thật sự sẽ dùng để huấn luyện những người anh hướng dẫn tương lai qua cùng phép thử.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temptation alone at night, with no audience, requires no witness to actually be genuine./Nhận diện rằng việc gọi tên đúng sự cám dỗ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temptation will directly shape how much real credit Tony actually gives himself for today's finding, neither too little nor too much./Nhận diện rằng sự cám dỗ trung thực chính xác này sẽ trực tiếp định hình mức độ công lao thật Tony thực sự tự ghi nhận cho phát hiện hôm nay, không quá ít cũng không quá nhiều.</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temptation honestly, rather than let the story sound like integrity came easily./Chủ động gọi tên một sự cám dỗ chân thực, thật một cách trung thực, thay vì để câu chuyện nghe như sự liêm chính đến một cách dễ dàng.</w:t>
      </w:r>
    </w:p>
    <w:p>
      <w:pPr>
        <w:keepLines/>
        <w:spacing w:line="276" w:lineRule="auto" w:after="60"/>
      </w:pPr>
      <w:r>
        <w:rPr>
          <w:rFonts w:ascii="Arial" w:hAnsi="Arial" w:eastAsia="Arial"/>
          <w:b/>
          <w:sz w:val="22"/>
        </w:rPr>
        <w:t xml:space="preserve">Tony: </w:t>
      </w:r>
      <w:r>
        <w:rPr>
          <w:rFonts w:ascii="Arial" w:hAnsi="Arial" w:eastAsia="Arial"/>
          <w:sz w:val="22"/>
        </w:rPr>
        <w:t>Rebecca genuinely taught me the words two months ago, honestly, today I finally actually understood why the honest word matters more than the polished one./Chị Rebecca thực sự dạy tôi từ vựng hai tháng trước, thật lòng, hôm nay tôi cuối cùng thực sự hiểu vì sao từ ngữ thành thật quan trọng hơn từ ngữ được đánh bóng.</w:t>
      </w:r>
    </w:p>
    <w:p>
      <w:pPr>
        <w:keepLines/>
        <w:spacing w:line="276" w:lineRule="auto" w:after="60"/>
      </w:pPr>
      <w:r>
        <w:rPr>
          <w:rFonts w:ascii="Arial" w:hAnsi="Arial" w:eastAsia="Arial"/>
          <w:b/>
          <w:sz w:val="22"/>
        </w:rPr>
        <w:t>CREDITING A GENUINE PAST TEACHER PRECISELY FOR THE VOCABULARY, WHILE HONESTLY CLAIMING TODAY'S DEEPER UNDERSTANDING AS ACTUALLY HIS OWN / GHI CÔNG CHÍNH XÁC CHO NGƯỜI THẦY CHÂN THỰC TRONG QUÁ KHỨ VỀ TỪ VỰNG, TRONG KHI TRUNG THỰC NHẬN SỰ THẤU HIỂU SÂU HƠN HÔM NAY LÀ THỰC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the credit split tentatively, naming both who genuinely taught the words and what specifically remained to be understood today./Đề xuất cách chia công một cách thăm dò, nêu tên cả ai chân thực đã dạy từ vựng lẫn điều gì cụ thể vẫn còn để được thấu hiểu hôm nay.</w:t>
      </w:r>
    </w:p>
    <w:p>
      <w:pPr>
        <w:keepLines/>
        <w:spacing w:line="276" w:lineRule="auto" w:after="60"/>
      </w:pPr>
      <w:r>
        <w:rPr>
          <w:rFonts w:ascii="Arial" w:hAnsi="Arial" w:eastAsia="Arial"/>
          <w:b/>
          <w:sz w:val="22"/>
        </w:rPr>
        <w:t xml:space="preserve">Task line 2: </w:t>
      </w:r>
      <w:r>
        <w:rPr>
          <w:rFonts w:ascii="Arial" w:hAnsi="Arial" w:eastAsia="Arial"/>
          <w:sz w:val="22"/>
        </w:rPr>
        <w:t>State the exact credit precisely, naming both Rebecca's real teaching two months ago and today's genuine, deeper understanding./Nêu ra công lao chính xác, nêu tên cả việc dạy thật của chị Rebecca hai tháng trước lẫn sự thấu hiểu chân thực, sâu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genuine past teacher precisely for the vocabulary, while honestly claiming today's deeper understanding as actually his own, genuinely completes the exact same accurate-credit habit Tony practised for James and Rebecca back at Lesson eighty-four, now turned toward his own personal growth./Nhận diện rằng việc ghi công chính xác cho người thầy chân thực trong quá khứ về từ vựng, trong khi trung thực nhận sự thấu hiểu sâu hơn hôm nay là thực sự của chính mình, thật sự hoàn thiện đúng thói quen ghi công chính xác Tony thực hành cho anh James và chị Rebecca hồi Lesson tám mươi tư, giờ hướng vào chính sự trưởng thành cá nhân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credit as the honest line Tony will actually say out loud to Rebecca herself, not just to himself tonight./Ghi nhận công lao chính xác này là câu nói trung thực Tony thật sự sẽ nói thành lời với chính chị Rebecca, không chỉ với bản thân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precise split of credit actually holds up the same way whether said tonight, alone, or repeated aloud to Rebecca's own face tomorrow./Nhận diện rằng cách chia công chính xác này thực sự đứng vững như nhau dù nói tối nay, một mình, hay được lặp lại thành lời trước mặt chính chị Rebecca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credit will directly shape how Tony actually thanks Rebecca specifically, not generically, the next time he sees her./Nhận diện rằng công lao chính xác này sẽ trực tiếp định hình cách Tony thật sự cảm ơn chị Rebecca một cách cụ thể, không chung chung, lần tới khi anh gặp chị.</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genuine past teacher precisely for the vocabulary, while honestly claiming today's deeper understanding as actually his own./Chủ động ghi công chính xác cho người thầy chân thực trong quá khứ về từ vựng, trong khi trung thực nhận sự thấu hiểu sâu hơn hôm nay là thực sự của chính mình.</w:t>
      </w:r>
    </w:p>
    <w:p>
      <w:pPr>
        <w:keepLines/>
        <w:spacing w:line="276" w:lineRule="auto" w:after="60"/>
      </w:pPr>
      <w:r>
        <w:rPr>
          <w:rFonts w:ascii="Arial" w:hAnsi="Arial" w:eastAsia="Arial"/>
          <w:b/>
          <w:sz w:val="22"/>
        </w:rPr>
        <w:t xml:space="preserve">Tony: </w:t>
      </w:r>
      <w:r>
        <w:rPr>
          <w:rFonts w:ascii="Arial" w:hAnsi="Arial" w:eastAsia="Arial"/>
          <w:sz w:val="22"/>
        </w:rPr>
        <w:t>Tomorrow, the genuine recommendation goes to James, honestly, sixty percent concentration and all, with a real solution attached, not actually just a warning./Ngày mai, khuyến nghị chân thực sẽ gửi cho anh James, thật lòng, với cả sáu mươi phần trăm tập trung, kèm một giải pháp thật đính kèm, không thực sự chỉ một lời cảnh báo.</w:t>
      </w:r>
    </w:p>
    <w:p>
      <w:pPr>
        <w:keepLines/>
        <w:spacing w:line="276" w:lineRule="auto" w:after="60"/>
      </w:pPr>
      <w:r>
        <w:rPr>
          <w:rFonts w:ascii="Arial" w:hAnsi="Arial" w:eastAsia="Arial"/>
          <w:b/>
          <w:sz w:val="22"/>
        </w:rPr>
        <w:t>SETTING A SPECIFIC GENUINE GOAL FOR TOMORROW, TIED DIRECTLY TO TODAY'S REAL FINDING RATHER THAN LEFT AS A VAGUE INTENTION / ĐẶT MỘT MỤC TIÊU CHÂN THỰC CỤ THỂ CHO NGÀY MAI, GẮN LIỀN TRỰC TIẾP VỚI PHÁT HIỆN THẬT HÔM NAY THAY VÌ ĐỂ NÓ LÀ MỘT Ý ĐỊNH MƠ HỒ</w:t>
      </w:r>
    </w:p>
    <w:p>
      <w:pPr>
        <w:keepLines/>
        <w:spacing w:line="276" w:lineRule="auto" w:after="60"/>
      </w:pPr>
      <w:r>
        <w:rPr>
          <w:rFonts w:ascii="Arial" w:hAnsi="Arial" w:eastAsia="Arial"/>
          <w:b/>
          <w:sz w:val="22"/>
        </w:rPr>
        <w:t xml:space="preserve">Task line 1: </w:t>
      </w:r>
      <w:r>
        <w:rPr>
          <w:rFonts w:ascii="Arial" w:hAnsi="Arial" w:eastAsia="Arial"/>
          <w:sz w:val="22"/>
        </w:rPr>
        <w:t>Propose the specific tomorrow goal tentatively, naming both the exact action, the recommendation going to James, and its genuine completeness./Đề xuất mục tiêu cụ thể ngày mai một cách thăm dò, nêu tên cả hành động chính xác, khuyến nghị gửi cho anh James, lẫn tính đầy đủ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goal precisely, naming both what it actually includes, the full sixty percent finding, and what it genuinely isn't, a warning alone./Nêu ra mục tiêu chính xác, nêu tên cả điều nó thực sự bao gồm, phát hiện sáu mươi phần trăm đầy đủ, lẫn điều nó thực sự không phải, chỉ một lời cảnh báo.</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goal for tomorrow, tied directly to today's real finding rather than left as a vague intention, genuinely turns tonight's reflection into tomorrow's concrete, honest action rather than a closed thought./Nhận diện rằng việc đặt một mục tiêu chân thực cụ thể cho ngày mai, gắn liền trực tiếp với phát hiện thật hôm nay thay vì để nó là một ý định mơ hồ, thật sự biến phản tư tối nay thành hành động cụ thể, trung thực của ngày mai thay vì một suy nghĩ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honest, permanent standard Tony will actually measure every future finding-to-recommendation pipeline against./Ghi nhận mục tiêu cụ thể này là tiêu chuẩn trung thực, lâu dài Tony thật sự sẽ đo lường mọi chuỗi phát hiện-đến-khuyến-nghị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goal, named quietly before sleep, actually carries the same real weight it will have on James's desk tomorrow morning./Nhận diện rằng mục tiêu cụ thể này, được nêu tên lặng lẽ trước khi ngủ, thực sự mang đúng sức nặng thật nó sẽ có trên bàn anh James sáng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goal will directly shape how James actually measures Tony's growth beyond vocabulary alone, going forward./Nhận diện rằng mục tiêu chính xác này sẽ trực tiếp định hình cách anh James thật sự đo lường sự trưởng thành của Tony vượt ra ngoài từ vựng đơn thuần,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goal for tomorrow, tied directly to today's real finding, rather than leave it as a vague intention./Chủ động đặt một mục tiêu chân thực cụ thể cho ngày mai, gắn liền trực tiếp với phát hiện thật hôm nay, thay vì để nó là một ý định mơ hồ.</w:t>
      </w:r>
    </w:p>
    <w:p>
      <w:pPr>
        <w:keepLines/>
        <w:spacing w:line="276" w:lineRule="auto" w:after="60"/>
      </w:pPr>
      <w:r>
        <w:rPr>
          <w:rFonts w:ascii="Arial" w:hAnsi="Arial" w:eastAsia="Arial"/>
          <w:b/>
          <w:sz w:val="22"/>
        </w:rPr>
        <w:t xml:space="preserve">Tony: </w:t>
      </w:r>
      <w:r>
        <w:rPr>
          <w:rFonts w:ascii="Arial" w:hAnsi="Arial" w:eastAsia="Arial"/>
          <w:sz w:val="22"/>
        </w:rPr>
        <w:t>One last honest thing before sleep, tomorrow's recommendation actually carries Somchai's own name too, not just a customer-concentration number./Một điều trung thực cuối cùng trước khi ngủ, khuyến nghị ngày mai thực sự cũng mang theo chính tên ông Somchai, không chỉ một con số tập trung khách hàng.</w:t>
      </w:r>
    </w:p>
    <w:p>
      <w:pPr>
        <w:keepLines/>
        <w:spacing w:line="276" w:lineRule="auto" w:after="60"/>
      </w:pPr>
      <w:r>
        <w:rPr>
          <w:rFonts w:ascii="Arial" w:hAnsi="Arial" w:eastAsia="Arial"/>
          <w:b/>
          <w:sz w:val="22"/>
        </w:rPr>
        <w:t>REMEMBERING A REAL PERSON BEHIND A DIFFICULT NUMBER, RATHER THAN LETTING TOMORROW'S RECOMMENDATION REDUCE SOMCHAI TO A STATISTIC / NHỚ ĐẾN MỘT CON NGƯỜI THẬT ĐẰNG SAU MỘT CON SỐ KHÓ KHĂN, THAY VÌ ĐỂ KHUYẾN NGHỊ NGÀY MAI THU GỌN ÔNG SOMCHAI THÀNH MỘT SỐ LIỆU</w:t>
      </w:r>
    </w:p>
    <w:p>
      <w:pPr>
        <w:keepLines/>
        <w:spacing w:line="276" w:lineRule="auto" w:after="60"/>
      </w:pPr>
      <w:r>
        <w:rPr>
          <w:rFonts w:ascii="Arial" w:hAnsi="Arial" w:eastAsia="Arial"/>
          <w:b/>
          <w:sz w:val="22"/>
        </w:rPr>
        <w:t xml:space="preserve">Task line 1: </w:t>
      </w:r>
      <w:r>
        <w:rPr>
          <w:rFonts w:ascii="Arial" w:hAnsi="Arial" w:eastAsia="Arial"/>
          <w:sz w:val="22"/>
        </w:rPr>
        <w:t>Propose the human reminder tentatively, naming both the genuine finding, sixty percent, and the real person it's actually attached to./Đề xuất lời nhắc về con người một cách thăm dò, nêu tên cả phát hiện chân thực, sáu mươi phần trăm, lẫn con người thật nó thực sự gắn liền.</w:t>
      </w:r>
    </w:p>
    <w:p>
      <w:pPr>
        <w:keepLines/>
        <w:spacing w:line="276" w:lineRule="auto" w:after="60"/>
      </w:pPr>
      <w:r>
        <w:rPr>
          <w:rFonts w:ascii="Arial" w:hAnsi="Arial" w:eastAsia="Arial"/>
          <w:b/>
          <w:sz w:val="22"/>
        </w:rPr>
        <w:t xml:space="preserve">Task line 2: </w:t>
      </w:r>
      <w:r>
        <w:rPr>
          <w:rFonts w:ascii="Arial" w:hAnsi="Arial" w:eastAsia="Arial"/>
          <w:sz w:val="22"/>
        </w:rPr>
        <w:t>State the exact reminder precisely, naming both Somchai's own name and the honest refusal to let him become only a number./Nêu ra lời nhắc chính xác, nêu tên cả chính tên ông Somchai lẫn sự từ chối trung thực để ông trở thành chỉ một con số.</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real person behind a difficult number, rather than letting tomorrow's recommendation reduce Somchai to a statistic, genuinely echoes the exact same human-stakes instinct first named on Day one of Lesson eighty-four, now applied to a person on the other side of a deal instead of Tony's own colleagues./Nhận diện rằng việc nhớ đến một con người thật đằng sau một con số khó khăn, thay vì để khuyến nghị ngày mai thu gọn ông Somchai thành một số liệu, thật sự vọng lại đúng bản năng rủi ro con người lần đầu được gọi tên ở Ngày một của Lesson tám mươi tư, giờ được áp dụng cho một người ở phía bên kia của thương vụ thay vì đồng nghiệp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reminder as the honest closing thought Tony will actually carry into tomorrow's real handoff to James./Ghi nhận lời nhắc về con người chính xác này là suy nghĩ khép lại trung thực Tony thật sự sẽ mang vào việc bàn giao thật ngày mai cho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reminder alone at night, with no audience, requires no witness to actually be genuine./Nhận diện rằng việc đề xuất đúng lời nhắc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reminder will directly shape how genuinely respectfully Tony actually speaks about Somchai in every future conversation about this deal./Nhận diện rằng lời nhắc về con người chính xác này sẽ trực tiếp định hình mức độ tôn trọng chân thực Tony thực sự nói về ông Somchai trong mọi cuộc trò chuyện tương lai về thương vụ này.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real person behind a difficult number, rather than let tomorrow's recommendation reduce Somchai to a statistic./Chủ động nhớ đến một con người thật đằng sau một con số khó khăn, thay vì để khuyến nghị ngày mai thu gọn ông Somchai thành một số liệu.</w:t>
      </w:r>
    </w:p>
    <w:p>
      <w:pPr>
        <w:keepLines/>
        <w:spacing w:line="276" w:lineRule="auto" w:after="60"/>
      </w:pPr>
      <w:r>
        <w:rPr>
          <w:rFonts w:ascii="Arial" w:hAnsi="Arial" w:eastAsia="Arial"/>
          <w:b/>
          <w:sz w:val="22"/>
        </w:rPr>
        <w:t xml:space="preserve">Tony: </w:t>
      </w:r>
      <w:r>
        <w:rPr>
          <w:rFonts w:ascii="Arial" w:hAnsi="Arial" w:eastAsia="Arial"/>
          <w:sz w:val="22"/>
        </w:rPr>
        <w:t>Twelve weeks ago, curiosity replaced fear, honestly, tonight, ownership genuinely replaced absorption, that's actually the real shape of this whole Giai đoạn 2 so far./Mười hai tuần trước, sự tò mò thay thế nỗi sợ, thật lòng, tối nay, quyền sở hữu thực sự thay thế sự tiếp thu, đó thực ra là hình dạng thật của cả Giai đoạn 2 này cho đến nay.</w:t>
      </w:r>
    </w:p>
    <w:p>
      <w:pPr>
        <w:keepLines/>
        <w:spacing w:line="276" w:lineRule="auto" w:after="60"/>
      </w:pPr>
      <w:r>
        <w:rPr>
          <w:rFonts w:ascii="Arial" w:hAnsi="Arial" w:eastAsia="Arial"/>
          <w:b/>
          <w:sz w:val="22"/>
        </w:rPr>
        <w:t>NAMING THE GENUINE, LARGER PATTERN CONNECTING TONIGHT'S MILESTONE TO THE VERY FIRST ONE FROM WEEK ONE, RATHER THAN TREATING TODAY AS AN ISOLATED WIN / GỌI TÊN QUY LUẬT CHÂN THỰC, LỚN HƠN KẾT NỐI CỘT MỐC TỐI NAY VỚI CỘT MỐC ĐẦU TIÊN TỪ TUẦN MỘT, THAY VÌ XEM HÔM NAY LÀ MỘT CHIẾN THẮNG RIÊNG LẺ</w:t>
      </w:r>
    </w:p>
    <w:p>
      <w:pPr>
        <w:keepLines/>
        <w:spacing w:line="276" w:lineRule="auto" w:after="60"/>
      </w:pPr>
      <w:r>
        <w:rPr>
          <w:rFonts w:ascii="Arial" w:hAnsi="Arial" w:eastAsia="Arial"/>
          <w:b/>
          <w:sz w:val="22"/>
        </w:rPr>
        <w:t xml:space="preserve">Task line 1: </w:t>
      </w:r>
      <w:r>
        <w:rPr>
          <w:rFonts w:ascii="Arial" w:hAnsi="Arial" w:eastAsia="Arial"/>
          <w:sz w:val="22"/>
        </w:rPr>
        <w:t>Propose the connecting pattern tentatively, naming both the very first milestone, curiosity over fear, and tonight's genuine new one, ownership over absorption./Đề xuất quy luật kết nối một cách thăm dò, nêu tên cả cột mốc đầu tiên, tò mò thay vì sợ hãi, lẫn cột mốc mới chân thực tối nay, sở hữu thay vì tiếp thu.</w:t>
      </w:r>
    </w:p>
    <w:p>
      <w:pPr>
        <w:keepLines/>
        <w:spacing w:line="276" w:lineRule="auto" w:after="60"/>
      </w:pPr>
      <w:r>
        <w:rPr>
          <w:rFonts w:ascii="Arial" w:hAnsi="Arial" w:eastAsia="Arial"/>
          <w:b/>
          <w:sz w:val="22"/>
        </w:rPr>
        <w:t xml:space="preserve">Task line 2: </w:t>
      </w:r>
      <w:r>
        <w:rPr>
          <w:rFonts w:ascii="Arial" w:hAnsi="Arial" w:eastAsia="Arial"/>
          <w:sz w:val="22"/>
        </w:rPr>
        <w:t>State the exact pattern precisely, naming both the two specific milestones and the honest, twelve-week distance between them./Nêu ra quy luật chính xác, nêu tên cả hai cột mốc cụ thể lẫn khoảng cách trung thực, mười hai tuần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larger pattern connecting tonight's milestone to the very first one from week one, rather than treating today as an isolated win, genuinely reveals that Giai đoạn 2 has actually been one continuous arc of internal change all along, not a series of separate lessons./Nhận diện rằng việc gọi tên quy luật chân thực, lớn hơn kết nối cột mốc tối nay với cột mốc đầu tiên từ tuần một, thay vì xem hôm nay là một chiến thắng riêng lẻ, thật sự tiết lộ rằng Giai đoạn 2 thực sự đã là một vòng cung thay đổi nội tâm liên tục xuyên suốt, không phải một chuỗi các bài học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connecting pattern as the honest, permanent lens Tony will actually use to read every future milestone in this program./Ghi nhận quy luật kết nối chính xác này là lăng kính trung thực, lâu dài Tony thật sự sẽ dùng để đọc mọi cột mốc tương lai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pattern alone at night, with no audience, requires no witness to actually be genuine./Nhận diện rằng việc gọi tên đúng quy luật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connecting pattern will directly shape how Tony actually expects the next milestone of Giai đoạn 2 to arrive, as continuation, not surprise./Nhận diện rằng quy luật kết nối chính xác này sẽ trực tiếp định hình cách Tony thật sự kỳ vọng cột mốc tiếp theo của Giai đoạn 2 sẽ đến, như một sự tiếp nối, không phải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larger pattern connecting tonight's milestone to the very first one from week one, rather than treat today as an isolated win./Chủ động gọi tên quy luật chân thực, lớn hơn kết nối cột mốc tối nay với cột mốc đầu tiên từ tuần một, thay vì xem hôm nay là một chiến thắng riêng lẻ.</w:t>
      </w:r>
    </w:p>
    <w:p>
      <w:pPr>
        <w:keepLines/>
        <w:spacing w:line="276" w:lineRule="auto" w:after="60"/>
      </w:pPr>
      <w:r>
        <w:rPr>
          <w:rFonts w:ascii="Arial" w:hAnsi="Arial" w:eastAsia="Arial"/>
          <w:b/>
          <w:sz w:val="22"/>
        </w:rPr>
        <w:t xml:space="preserve">Tony: </w:t>
      </w:r>
      <w:r>
        <w:rPr>
          <w:rFonts w:ascii="Arial" w:hAnsi="Arial" w:eastAsia="Arial"/>
          <w:sz w:val="22"/>
        </w:rPr>
        <w:t>Good night, everyone, a real due diligence finding, genuinely owned by me, will actually sit on James's desk tomorrow morning./Chúc mọi người ngủ ngon, một phát hiện due diligence thật, thực sự do tôi sở hữu, sẽ thực sự nằm trên bàn James sáng mai.</w:t>
      </w:r>
    </w:p>
    <w:p>
      <w:pPr>
        <w:pStyle w:val="Heading1"/>
      </w:pPr>
      <w:r>
        <w:rPr>
          <w:rFonts w:ascii="Arial" w:hAnsi="Arial" w:eastAsia="Arial"/>
          <w:b/>
          <w:sz w:val="32"/>
        </w:rPr>
        <w:t>LESSON 86</w:t>
      </w:r>
    </w:p>
    <w:p>
      <w:pPr>
        <w:keepLines/>
        <w:spacing w:line="276" w:lineRule="auto" w:after="60"/>
      </w:pPr>
      <w:r>
        <w:rPr>
          <w:rFonts w:ascii="Arial" w:hAnsi="Arial" w:eastAsia="Arial"/>
          <w:b/>
          <w:sz w:val="22"/>
        </w:rPr>
        <w:t>WHETHER IT'S ONE CONTRACT OR THREE CONTINENTS, THE HONEST VERSION OF THE PLAN IS ALWAYS THE ONE WORTH PRESENTING</w:t>
      </w:r>
    </w:p>
    <w:p>
      <w:pPr>
        <w:keepLines/>
        <w:spacing w:line="276" w:lineRule="auto" w:after="60"/>
      </w:pPr>
      <w:r>
        <w:rPr>
          <w:rFonts w:ascii="Arial" w:hAnsi="Arial" w:eastAsia="Arial"/>
          <w:sz w:val="22"/>
        </w:rPr>
        <w:t>International Purchasing Manager to VP Track, Giai Đoạn 2 — Week Fourteen, New Tariffs Hit Vietnam, Cambodia, and Thailand in the Same Announcement, and Tony Redesigns Wanek's Entire Supply Map Across Three Continents Rather Than Search for One More Alternate Supplier, Closing the B1 Stage of Giai Đoạn 2 With a Real Gap He Refused to Hide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The news this morning genuinely looked serious, Tony, honestly, something about tariffs on three countries at once./Tin sáng nay thực sự trông nghiêm trọng đấy, Tony, thật lòng, gì đó về thuế quan trên ba quốc gia cùng lúc.</w:t>
      </w:r>
    </w:p>
    <w:p>
      <w:pPr>
        <w:keepLines/>
        <w:spacing w:line="276" w:lineRule="auto" w:after="60"/>
      </w:pPr>
      <w:r>
        <w:rPr>
          <w:rFonts w:ascii="Arial" w:hAnsi="Arial" w:eastAsia="Arial"/>
          <w:b/>
          <w:sz w:val="22"/>
        </w:rPr>
        <w:t xml:space="preserve">Tony: </w:t>
      </w:r>
      <w:r>
        <w:rPr>
          <w:rFonts w:ascii="Arial" w:hAnsi="Arial" w:eastAsia="Arial"/>
          <w:sz w:val="22"/>
        </w:rPr>
        <w:t>Vietnam, Cambodia, and Thailand, actually, all genuinely hit with new tariffs in the same announcement, honestly, that's not a coincidence./Việt Nam, Campuchia, và Thái Lan, thật ra, đều thực sự bị áp thuế mới trong cùng một thông báo, thật lòng, đó không phải trùng hợp.</w:t>
      </w:r>
    </w:p>
    <w:p>
      <w:pPr>
        <w:keepLines/>
        <w:spacing w:line="276" w:lineRule="auto" w:after="60"/>
      </w:pPr>
      <w:r>
        <w:rPr>
          <w:rFonts w:ascii="Arial" w:hAnsi="Arial" w:eastAsia="Arial"/>
          <w:b/>
          <w:sz w:val="22"/>
        </w:rPr>
        <w:t>NAMING A GENUINE, DELIBERATE PATTERN ACROSS THREE SEPARATE COUNTRIES, RATHER THAN TREATING THREE SIMULTANEOUS TARIFFS AS RANDOM COINCIDENCE / GỌI TÊN MỘT KHUÔN MẪU CHÂN THỰC, CÓ CHỦ ĐÍCH XUYÊN BA QUỐC GIA RIÊNG BIỆT, THAY VÌ XEM BA MỨC THUẾ QUAN CÙNG LÚC LÀ TRÙNG HỢP NGẪU NHIÊN</w:t>
      </w:r>
    </w:p>
    <w:p>
      <w:pPr>
        <w:keepLines/>
        <w:spacing w:line="276" w:lineRule="auto" w:after="60"/>
      </w:pPr>
      <w:r>
        <w:rPr>
          <w:rFonts w:ascii="Arial" w:hAnsi="Arial" w:eastAsia="Arial"/>
          <w:b/>
          <w:sz w:val="22"/>
        </w:rPr>
        <w:t xml:space="preserve">Task line 1: </w:t>
      </w:r>
      <w:r>
        <w:rPr>
          <w:rFonts w:ascii="Arial" w:hAnsi="Arial" w:eastAsia="Arial"/>
          <w:sz w:val="22"/>
        </w:rPr>
        <w:t>Notice the genuinely serious real news directly, naming both the three countries and the shared timing of the announcement./Nhận thấy tin tức thật thực sự nghiêm trọng trực tiếp, nêu tên cả ba quốc gia lẫn thời điểm chung của thông báo.</w:t>
      </w:r>
    </w:p>
    <w:p>
      <w:pPr>
        <w:keepLines/>
        <w:spacing w:line="276" w:lineRule="auto" w:after="60"/>
      </w:pPr>
      <w:r>
        <w:rPr>
          <w:rFonts w:ascii="Arial" w:hAnsi="Arial" w:eastAsia="Arial"/>
          <w:b/>
          <w:sz w:val="22"/>
        </w:rPr>
        <w:t xml:space="preserve">Task line 2: </w:t>
      </w:r>
      <w:r>
        <w:rPr>
          <w:rFonts w:ascii="Arial" w:hAnsi="Arial" w:eastAsia="Arial"/>
          <w:sz w:val="22"/>
        </w:rPr>
        <w:t>Name the exact pattern directly, naming both the three specific countries and the honest, deliberate reading, not a coincidence./Nêu ra khuôn mẫu chính xác trực tiếp, nêu tên cả ba quốc gia cụ thể lẫn cách đọc trung thực, có chủ đích, không phải trùng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deliberate pattern across three separate countries, rather than treating three simultaneous tariffs as random coincidence, genuinely sets the real, larger frame this whole day will actually require, a redesign, not a repair./Nhận diện rằng việc gọi tên một khuôn mẫu chân thực, có chủ đích xuyên ba quốc gia riêng biệt, thay vì xem ba mức thuế quan cùng lúc là trùng hợp ngẫu nhiên, thật sự đặt ra khung thật, lớn hơn cả ngày hôm nay thực sự sẽ cần, một cuộc tái thiết kế, không phải một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exact pattern as the honest lens Tony will actually carry into this morning's briefing with James and Yen./Ghi nhận khuôn mẫu chính xác này là lăng kính trung thực Tony thật sự sẽ mang vào buổi giao ban sáng nay với anh James và chị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real scale, three countries at once, reflects genuine, sharp attention to news that actually matters beyond the headline./Nhận diện rằng Khoa nêu tên quy mô thật, ba quốc gia cùng lúc, phản ánh sự chú ý sắc bén, chân thực đến tin tức thực sự quan trọng vượt ra ngoài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will directly shape whether Tony actually treats today as a small fix or the genuine start of a real redesign./Nhận diện rằng khuôn mẫu chính xác này sẽ trực tiếp định hình liệu Tony thật sự xem hôm nay là một sửa chữa nhỏ hay khởi đầu chân thực của một cuộc tái thiết kế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deliberate pattern across three separate countries, rather than treat three simultaneous tariffs as random coincidence./Chủ động gọi tên một khuôn mẫu chân thực, có chủ đích xuyên ba quốc gia riêng biệt, thay vì xem ba mức thuế quan cùng lúc là trùng hợp ngẫu nhiên.</w:t>
      </w:r>
    </w:p>
    <w:p>
      <w:pPr>
        <w:keepLines/>
        <w:spacing w:line="276" w:lineRule="auto" w:after="60"/>
      </w:pPr>
      <w:r>
        <w:rPr>
          <w:rFonts w:ascii="Arial" w:hAnsi="Arial" w:eastAsia="Arial"/>
          <w:b/>
          <w:sz w:val="22"/>
        </w:rPr>
        <w:t xml:space="preserve">Personal Driver: </w:t>
      </w:r>
      <w:r>
        <w:rPr>
          <w:rFonts w:ascii="Arial" w:hAnsi="Arial" w:eastAsia="Arial"/>
          <w:sz w:val="22"/>
        </w:rPr>
        <w:t>Honestly, that's basically actually everywhere Wanek sources from now, genuinely, isn't it?/Thật lòng, đó thực sự về cơ bản là mọi nơi Wanek đang lấy nguồn hiện tại, thật vậy không?</w:t>
      </w:r>
    </w:p>
    <w:p>
      <w:pPr>
        <w:keepLines/>
        <w:spacing w:line="276" w:lineRule="auto" w:after="60"/>
      </w:pPr>
      <w:r>
        <w:rPr>
          <w:rFonts w:ascii="Arial" w:hAnsi="Arial" w:eastAsia="Arial"/>
          <w:b/>
          <w:sz w:val="22"/>
        </w:rPr>
        <w:t xml:space="preserve">Tony: </w:t>
      </w:r>
      <w:r>
        <w:rPr>
          <w:rFonts w:ascii="Arial" w:hAnsi="Arial" w:eastAsia="Arial"/>
          <w:sz w:val="22"/>
        </w:rPr>
        <w:t>Nearly all of it, actually, honestly, today I genuinely have to help redesign where our real supply actually comes from, not just react to one shortage./Gần như toàn bộ, thật ra, thật lòng, hôm nay tôi thực sự phải giúp thiết kế lại nguồn cung thật thực sự đến từ đâu, không chỉ phản ứng với một vụ thiếu hụt.</w:t>
      </w:r>
    </w:p>
    <w:p>
      <w:pPr>
        <w:keepLines/>
        <w:spacing w:line="276" w:lineRule="auto" w:after="60"/>
      </w:pPr>
      <w:r>
        <w:rPr>
          <w:rFonts w:ascii="Arial" w:hAnsi="Arial" w:eastAsia="Arial"/>
          <w:b/>
          <w:sz w:val="22"/>
        </w:rPr>
        <w:t>STATING THE GENUINE, FULL SCALE OF TODAY'S REAL TASK HONESTLY, NAMING REDESIGN RATHER THAN LETTING IT SOUND LIKE ONE MORE ORDINARY REACTION / NÊU RA QUY MÔ ĐẦY ĐỦ, CHÂN THỰC CỦA NHIỆM VỤ THẬT HÔM NAY MỘT CÁCH TRUNG THỰC, GỌI TÊN TÁI THIẾT KẾ THAY VÌ ĐỂ NÓ NGHE NHƯ MỘT PHẢN ỨNG THÔNG THƯỜNG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the real tariff impact actually covers nearly all of Wanek's sourcing./Hỏi một câu hỏi thực sự mang tính xác định phạm vi, kiểm tra trực tiếp liệu tác động thuế quan thật có thực sự bao trùm gần như toàn bộ nguồn cung của Wanek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directly, naming both nearly all sourcing affected and the genuine task, redesigning, not just reacting./Nêu ra quy mô chính xác trực tiếp, nêu tên cả gần như toàn bộ nguồn cung bị ảnh hưởng lẫn nhiệm vụ chân thực, tái thiết kế, không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genuine, full scale of today's real task honestly, naming redesign rather than letting it sound like one more ordinary reaction, genuinely prepares Tony's own mindset for a problem that actually requires structural thinking, not another quick alternate-supplier call./Nhận diện rằng việc nêu ra quy mô đầy đủ, chân thực của nhiệm vụ thật hôm nay một cách trung thực, gọi tên tái thiết kế thay vì để nó nghe như một phản ứng thông thường khác, thật sự chuẩn bị tâm thế của chính Tony cho một vấn đề thực sự cần tư duy cấu trúc, không phải một cuộc gọi nhà cung cấp thay thế nhanh khác.</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starting frame Tony will actually carry into every conversation today./Ghi nhận quy mô chính xác này là khung khởi đầu trung thực Tony thật sự sẽ mang vào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"basically everywhere" reflects genuine, sharp grasp of just how total this real disruption actually is./Nhận diện rằng Khoa nêu ra "về cơ bản là mọi nơi" phản ánh sự nắm bắt sắc bén, chân thực đến mức độ toàn diện thật sự đứt gãy này thực sự là.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scale will directly shape how genuinely broad Tony's own proposed solution actually needs to be by this afternoon./Nhận diện rằng quy mô chính xác này sẽ trực tiếp định hình mức độ rộng chân thực giải pháp được đề xuất của chính Tony thực sự cần đến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genuine, full scale of today's real task honestly, naming redesign rather than let it sound like one more ordinary reaction./Chủ động nêu ra quy mô đầy đủ, chân thực của nhiệm vụ thật hôm nay một cách trung thực, gọi tên tái thiết kế thay vì để nó nghe như một phản ứng thông thường khác.</w:t>
      </w:r>
    </w:p>
    <w:p>
      <w:pPr>
        <w:keepLines/>
        <w:spacing w:line="276" w:lineRule="auto" w:after="60"/>
      </w:pPr>
      <w:r>
        <w:rPr>
          <w:rFonts w:ascii="Arial" w:hAnsi="Arial" w:eastAsia="Arial"/>
          <w:b/>
          <w:sz w:val="22"/>
        </w:rPr>
        <w:t xml:space="preserve">Personal Driver: </w:t>
      </w:r>
      <w:r>
        <w:rPr>
          <w:rFonts w:ascii="Arial" w:hAnsi="Arial" w:eastAsia="Arial"/>
          <w:sz w:val="22"/>
        </w:rPr>
        <w:t>Honestly, does this genuinely feel bigger than the steel wire crisis, actually, or genuinely different in kind?/Thật lòng, việc này có thực sự cảm thấy lớn hơn khủng hoảng dây thép không, thật ra, hay thực sự khác loại?</w:t>
      </w:r>
    </w:p>
    <w:p>
      <w:pPr>
        <w:keepLines/>
        <w:spacing w:line="276" w:lineRule="auto" w:after="60"/>
      </w:pPr>
      <w:r>
        <w:rPr>
          <w:rFonts w:ascii="Arial" w:hAnsi="Arial" w:eastAsia="Arial"/>
          <w:b/>
          <w:sz w:val="22"/>
        </w:rPr>
        <w:t xml:space="preserve">Tony: </w:t>
      </w:r>
      <w:r>
        <w:rPr>
          <w:rFonts w:ascii="Arial" w:hAnsi="Arial" w:eastAsia="Arial"/>
          <w:sz w:val="22"/>
        </w:rPr>
        <w:t>Honestly, different in kind, actually, that crisis genuinely needed one more supplier, this one honestly needs an entirely different map./Thật lòng, khác loại, thật ra, khủng hoảng đó thực sự cần thêm một nhà cung cấp, cái này thật lòng cần một bản đồ hoàn toàn khác.</w:t>
      </w:r>
    </w:p>
    <w:p>
      <w:pPr>
        <w:keepLines/>
        <w:spacing w:line="276" w:lineRule="auto" w:after="60"/>
      </w:pPr>
      <w:r>
        <w:rPr>
          <w:rFonts w:ascii="Arial" w:hAnsi="Arial" w:eastAsia="Arial"/>
          <w:b/>
          <w:sz w:val="22"/>
        </w:rPr>
        <w:t>HONESTLY DISTINGUISHING BETWEEN A REAL PROBLEM OF SCALE AND A GENUINE PROBLEM OF KIND, RATHER THAN MEASURING TODAY'S CRISIS ONLY AGAINST THE LAST ONE'S SIZE / TRUNG THỰC PHÂN BIỆT GIỮA MỘT VẤN ĐỀ THẬT VỀ QUY MÔ VÀ MỘT VẤN ĐỀ CHÂN THỰC VỀ LOẠI HÌNH, THAY VÌ CHỈ ĐO LƯỜNG KHỦNG HOẢNG HÔM NAY SO VỚI KÍCH THƯỚC CỦA CÁI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crisis actually feels bigger or genuinely different in kind./Hỏi một câu hỏi thực sự mang tính so sánh, kiểm tra trực tiếp liệu khủng hoảng hôm nay có thực sự cảm thấy lớn hơn hay thực sự khác loại.</w:t>
      </w:r>
    </w:p>
    <w:p>
      <w:pPr>
        <w:keepLines/>
        <w:spacing w:line="276" w:lineRule="auto" w:after="60"/>
      </w:pPr>
      <w:r>
        <w:rPr>
          <w:rFonts w:ascii="Arial" w:hAnsi="Arial" w:eastAsia="Arial"/>
          <w:b/>
          <w:sz w:val="22"/>
        </w:rPr>
        <w:t xml:space="preserve">Task line 2: </w:t>
      </w:r>
      <w:r>
        <w:rPr>
          <w:rFonts w:ascii="Arial" w:hAnsi="Arial" w:eastAsia="Arial"/>
          <w:sz w:val="22"/>
        </w:rPr>
        <w:t>State the exact distinction directly, naming both the past need, one more supplier, and today's genuine need, an entirely different map./Nêu ra sự phân biệt chính xác trực tiếp, nêu tên cả nhu cầu quá khứ, thêm một nhà cung cấp, lẫn nhu cầu chân thực hôm nay, một bản đồ hoàn toàn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a real problem of scale and a genuine problem of kind, rather than measuring today's crisis only against the last one's size, genuinely prevents Tony from applying yesterday's playbook to a structurally different real problem today./Nhận diện rằng việc trung thực phân biệt giữa một vấn đề thật về quy mô và một vấn đề chân thực về loại hình, thay vì chỉ đo lường khủng hoảng hôm nay so với kích thước của cái trước, thật sự ngăn Tony áp dụng playbook hôm qua vào một vấn đề thật khác biệt về cấu trúc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reason Tony will actually approach today with a fresh framework, not a recycled one./Ghi nhận sự phân biệt chính xác này là lý do trung thực Tony thật sự sẽ tiếp cận hôm nay với một khung mới, không phải một khung tái chế.</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both options, bigger or different, reflects genuine, sharp intuition that this real problem might not simply be more of the same./Nhận diện rằng Khoa đưa ra cả hai lựa chọn, lớn hơn hay khác biệt, phản ánh trực giác sắc bén, chân thực rằng vấn đề thật này có thể không đơn giản là nhiều hơn của cùng một thứ.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whether Tony actually proposes one more supplier call or a genuine structural redesign today./Nhận diện rằng sự phân biệt chính xác này sẽ trực tiếp định hình liệu Tony thật sự đề xuất thêm một cuộc gọi nhà cung cấp hay một cuộc tái thiết kế cấu trúc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 real problem of scale and a genuine problem of kind, rather than measure today's crisis only against the last one's size./Chủ động trung thực phân biệt giữa một vấn đề thật về quy mô và một vấn đề chân thực về loại hình, thay vì chỉ đo lường khủng hoảng hôm nay so với kích thước của cái trước.</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already know which products can genuinely shift location, or is that genuinely still unknown?/Thật lòng, anh đã thực sự biết sản phẩm nào thực sự có thể chuyển địa điểm chưa, hay điều đó thực sự vẫn chưa biết?</w:t>
      </w:r>
    </w:p>
    <w:p>
      <w:pPr>
        <w:keepLines/>
        <w:spacing w:line="276" w:lineRule="auto" w:after="60"/>
      </w:pPr>
      <w:r>
        <w:rPr>
          <w:rFonts w:ascii="Arial" w:hAnsi="Arial" w:eastAsia="Arial"/>
          <w:b/>
          <w:sz w:val="22"/>
        </w:rPr>
        <w:t xml:space="preserve">Tony: </w:t>
      </w:r>
      <w:r>
        <w:rPr>
          <w:rFonts w:ascii="Arial" w:hAnsi="Arial" w:eastAsia="Arial"/>
          <w:sz w:val="22"/>
        </w:rPr>
        <w:t>Honestly, still genuinely unknown, actually, that's exactly the real question I'm walking into this morning's briefing to actually answer./Thật lòng, vẫn thực sự chưa biết, thật ra, đó chính xác là câu hỏi thật tôi đang bước vào buổi giao ban sáng nay để thực sự trả lời.</w:t>
      </w:r>
    </w:p>
    <w:p>
      <w:pPr>
        <w:keepLines/>
        <w:spacing w:line="276" w:lineRule="auto" w:after="60"/>
      </w:pPr>
      <w:r>
        <w:rPr>
          <w:rFonts w:ascii="Arial" w:hAnsi="Arial" w:eastAsia="Arial"/>
          <w:b/>
          <w:sz w:val="22"/>
        </w:rPr>
        <w:t>HONESTLY ADMITTING A GENUINE, REAL UNKNOWN BEFORE WALKING INTO A BRIEFING, RATHER THAN PRETENDING A CLEAR ANSWER ALREADY EXISTS / TRUNG THỰC THỪA NHẬN MỘT ẨN SỐ CHÂN THỰC, THẬT TRƯỚC KHI BƯỚC VÀO MỘT BUỔI GIAO BAN, THAY VÌ GIẢ VỜ MỘT CÂU TRẢ LỜI RÕ RÀNG ĐÃ TỒN TẠI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directly whether Tony actually already knows which products can shift location./Hỏi một câu hỏi thực sự trực tiếp, kiểm tra trực tiếp liệu Tony có thực sự đã biết sản phẩm nào có thể chuyển địa điểm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unknown directly, naming both the genuine gap and the real briefing that's actually meant to close it./Thừa nhận đúng ẩn số trung thực trực tiếp, nêu tên cả khoảng trống chân thực lẫn buổi giao ban thật thực sự nhằm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a genuine, real unknown before walking into a briefing, rather than pretending a clear answer already exists, genuinely keeps Tony actually listening for real information instead of forcing today's facts to fit a conclusion he hasn't earned yet./Nhận diện rằng việc trung thực thừa nhận một ẩn số chân thực, thật trước khi bước vào một buổi giao ban, thay vì giả vờ một câu trả lời rõ ràng đã tồn tại sẵn, thật sự giữ Tony thực sự lắng nghe thông tin thật thay vì ép các sự thật hôm nay khớp với một kết luận anh chưa thực sự kiếm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unknown as the real starting posture Tony will actually carry into the James and Yen meeting./Ghi nhận ẩn số trung thực chính xác này là tư thế khởi đầu thật Tony thật sự sẽ mang vào buổi họp với anh James và chị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practical curiosity about how much real preparation actually precedes a big, high-stakes briefing./Nhận diện rằng Khoa hỏi đúng câu hỏi này phản ánh sự tò mò thực tế, chân thực về mức độ chuẩn bị thật thực sự đi trước một buổi giao ban lớn, nhiều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unknown will directly shape how genuinely attentively Tony actually listens the moment James starts speaking./Nhận diện rằng ẩn số trung thực chính xác này sẽ trực tiếp định hình mức độ chú ý chân thực Tony thực sự lắng nghe ngay khoảnh khắc anh James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real unknown before walking into a briefing honestly, rather than pretend a clear answer already exists./Chủ động trung thực thừa nhận một ẩn số chân thực, thật trước khi bước vào một buổi giao ban, thay vì giả vờ một câu trả lời rõ ràng đã tồn tại sẵn.</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worried, genuinely, or just genuinely focused on the work itself?/Thật lòng, anh có thực sự lo lắng không, chân thực, hay thực sự chỉ tập trung vào chính công việc?</w:t>
      </w:r>
    </w:p>
    <w:p>
      <w:pPr>
        <w:keepLines/>
        <w:spacing w:line="276" w:lineRule="auto" w:after="60"/>
      </w:pPr>
      <w:r>
        <w:rPr>
          <w:rFonts w:ascii="Arial" w:hAnsi="Arial" w:eastAsia="Arial"/>
          <w:b/>
          <w:sz w:val="22"/>
        </w:rPr>
        <w:t xml:space="preserve">Tony: </w:t>
      </w:r>
      <w:r>
        <w:rPr>
          <w:rFonts w:ascii="Arial" w:hAnsi="Arial" w:eastAsia="Arial"/>
          <w:sz w:val="22"/>
        </w:rPr>
        <w:t>Honestly, focused, actually, worry doesn't genuinely redraw a map, careful thinking honestly does./Thật lòng, tập trung, thật ra, lo lắng không thực sự vẽ lại được bản đồ, suy nghĩ cẩn trọng thật lòng thì có.</w:t>
      </w:r>
    </w:p>
    <w:p>
      <w:pPr>
        <w:keepLines/>
        <w:spacing w:line="276" w:lineRule="auto" w:after="60"/>
      </w:pPr>
      <w:r>
        <w:rPr>
          <w:rFonts w:ascii="Arial" w:hAnsi="Arial" w:eastAsia="Arial"/>
          <w:b/>
          <w:sz w:val="22"/>
        </w:rPr>
        <w:t>NAMING GENUINE FOCUS OVER WORRY AS THE HONEST WORKING STATE FOR TODAY, RATHER THAN LETTING THE REAL SCALE OF THE PROBLEM TIP INTO UNPRODUCTIVE ANXIETY / GỌI TÊN SỰ TẬP TRUNG CHÂN THỰC HƠN LO LẮNG LÀ TRẠNG THÁI LÀM VIỆC TRUNG THỰC CHO HÔM NAY, THAY VÌ ĐỂ QUY MÔ THẬT CỦA VẤN ĐỀ NGHIÊNG SANG SỰ LO ÂU KHÔNG CÓ ÍCH</w:t>
      </w:r>
    </w:p>
    <w:p>
      <w:pPr>
        <w:keepLines/>
        <w:spacing w:line="276" w:lineRule="auto" w:after="60"/>
      </w:pPr>
      <w:r>
        <w:rPr>
          <w:rFonts w:ascii="Arial" w:hAnsi="Arial" w:eastAsia="Arial"/>
          <w:b/>
          <w:sz w:val="22"/>
        </w:rPr>
        <w:t xml:space="preserve">Task line 1: </w:t>
      </w:r>
      <w:r>
        <w:rPr>
          <w:rFonts w:ascii="Arial" w:hAnsi="Arial" w:eastAsia="Arial"/>
          <w:sz w:val="22"/>
        </w:rPr>
        <w:t>Ask a genuinely emotional check-in question, checking directly whether Tony actually feels worried or genuinely just focused./Hỏi một câu hỏi kiểm tra cảm xúc thực sự, kiểm tra trực tiếp liệu Tony có thực sự cảm thấy lo lắng hay thực sự chỉ tập trung.</w:t>
      </w:r>
    </w:p>
    <w:p>
      <w:pPr>
        <w:keepLines/>
        <w:spacing w:line="276" w:lineRule="auto" w:after="60"/>
      </w:pPr>
      <w:r>
        <w:rPr>
          <w:rFonts w:ascii="Arial" w:hAnsi="Arial" w:eastAsia="Arial"/>
          <w:b/>
          <w:sz w:val="22"/>
        </w:rPr>
        <w:t xml:space="preserve">Task line 2: </w:t>
      </w:r>
      <w:r>
        <w:rPr>
          <w:rFonts w:ascii="Arial" w:hAnsi="Arial" w:eastAsia="Arial"/>
          <w:sz w:val="22"/>
        </w:rPr>
        <w:t>Name the exact working state directly, naming both the rejected state, worry, and the genuine, productive one, focused thinking./Nêu ra đúng trạng thái làm việc trực tiếp, nêu tên cả trạng thái bị bác bỏ, lo lắng, lẫn trạng thái chân thực, có ích, suy nghĩ tập trung.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focus over worry as the honest working state for today, rather than letting the real scale of the problem tip into unproductive anxiety, genuinely proves the same curiosity-over-fear reflex first named back at Lesson seventy-nine now scales up to a three-continent real problem without breaking./Nhận diện rằng việc gọi tên sự tập trung chân thực hơn lo lắng là trạng thái làm việc trung thực cho hôm nay, thay vì để quy mô thật của vấn đề nghiêng sang sự lo âu không có ích, thật sự chứng minh đúng phản xạ tò mò-hơn-sợ-hãi lần đầu được gọi tên hồi Lesson bảy mươi chín giờ mở rộng lên một vấn đề thật ba châu lục mà không hề gãy vỡ.</w:t>
      </w:r>
    </w:p>
    <w:p>
      <w:pPr>
        <w:keepLines/>
        <w:spacing w:line="276" w:lineRule="auto" w:after="60"/>
      </w:pPr>
      <w:r>
        <w:rPr>
          <w:rFonts w:ascii="Arial" w:hAnsi="Arial" w:eastAsia="Arial"/>
          <w:b/>
          <w:sz w:val="22"/>
        </w:rPr>
        <w:t xml:space="preserve">Task line 4: </w:t>
      </w:r>
      <w:r>
        <w:rPr>
          <w:rFonts w:ascii="Arial" w:hAnsi="Arial" w:eastAsia="Arial"/>
          <w:sz w:val="22"/>
        </w:rPr>
        <w:t>Record this exact working state as the honest posture Tony will actually maintain across every meeting today, however large the map becomes./Ghi nhận trạng thái làm việc chính xác này là tư thế trung thực Tony thật sự sẽ duy trì xuyên suốt mọi buổi họp hôm nay, dù bản đồ trở nên lớn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both options, worry or focus, reflects genuine, sharp attention to Tony's actual emotional state before a demanding day./Nhận diện rằng Khoa đưa ra cả hai lựa chọn, lo lắng hay tập trung, phản ánh sự chú ý sắc bén, chân thực đến trạng thái cảm xúc thực sự của Tony trước một ngày đòi hỏi nhiều.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state will directly shape how genuinely clearly Tony actually thinks through every real option presented to him today./Nhận diện rằng trạng thái làm việc chính xác này sẽ trực tiếp định hình mức độ suy nghĩ rõ ràng chân thực Tony thực sự nghĩ qua mọi lựa chọn thật được trình bày cho 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focus over worry as the honest working state for today, rather than let the real scale of the problem tip into unproductive anxiety./Chủ động gọi tên sự tập trung chân thực hơn lo lắng là trạng thái làm việc trung thực cho hôm nay, thay vì để quy mô thật của vấn đề nghiêng sang sự lo âu không có ích.</w:t>
      </w:r>
    </w:p>
    <w:p>
      <w:pPr>
        <w:keepLines/>
        <w:spacing w:line="276" w:lineRule="auto" w:after="60"/>
      </w:pPr>
      <w:r>
        <w:rPr>
          <w:rFonts w:ascii="Arial" w:hAnsi="Arial" w:eastAsia="Arial"/>
          <w:b/>
          <w:sz w:val="22"/>
        </w:rPr>
        <w:t xml:space="preserve">Personal Driver: </w:t>
      </w:r>
      <w:r>
        <w:rPr>
          <w:rFonts w:ascii="Arial" w:hAnsi="Arial" w:eastAsia="Arial"/>
          <w:sz w:val="22"/>
        </w:rPr>
        <w:t>Honestly, does Linh actually know yet how big today genuinely turned out to be?/Thật lòng, Linh có thực sự biết chưa hôm nay thực sự lớn đến đâu?</w:t>
      </w:r>
    </w:p>
    <w:p>
      <w:pPr>
        <w:keepLines/>
        <w:spacing w:line="276" w:lineRule="auto" w:after="60"/>
      </w:pPr>
      <w:r>
        <w:rPr>
          <w:rFonts w:ascii="Arial" w:hAnsi="Arial" w:eastAsia="Arial"/>
          <w:b/>
          <w:sz w:val="22"/>
        </w:rPr>
        <w:t xml:space="preserve">Tony: </w:t>
      </w:r>
      <w:r>
        <w:rPr>
          <w:rFonts w:ascii="Arial" w:hAnsi="Arial" w:eastAsia="Arial"/>
          <w:sz w:val="22"/>
        </w:rPr>
        <w:t>Not yet, honestly, actually, she'll genuinely hear the real version tonight, not a shortened one./Chưa, thật lòng, thật ra, cô ấy sẽ thực sự nghe phiên bản thật tối nay, không phải một phiên bản rút gọn.</w:t>
      </w:r>
    </w:p>
    <w:p>
      <w:pPr>
        <w:keepLines/>
        <w:spacing w:line="276" w:lineRule="auto" w:after="60"/>
      </w:pPr>
      <w:r>
        <w:rPr>
          <w:rFonts w:ascii="Arial" w:hAnsi="Arial" w:eastAsia="Arial"/>
          <w:b/>
          <w:sz w:val="22"/>
        </w:rPr>
        <w:t>COMMITTING IN ADVANCE TO GIVING LINH THE GENUINE, FULL VERSION OF TODAY TONIGHT, RATHER THAN LEAVING ROOM TO QUIETLY SHORTEN IT LATER / CAM KẾT TRƯỚC VỀ VIỆC ĐƯA CHO LINH PHIÊN BẢN ĐẦY ĐỦ, CHÂN THỰC CỦA HÔM NAY TỐI NAY, THAY VÌ ĐỂ CHỖ CHO VIỆC ÂM THẦM RÚT GỌN NÓ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Linh actually already knows today's real scale./Hỏi một câu hỏi thực sự hướng về phía trước, kiểm tra trực tiếp liệu Linh có thực sự đã biết quy mô thật của hôm nay chưa.</w:t>
      </w:r>
    </w:p>
    <w:p>
      <w:pPr>
        <w:keepLines/>
        <w:spacing w:line="276" w:lineRule="auto" w:after="60"/>
      </w:pPr>
      <w:r>
        <w:rPr>
          <w:rFonts w:ascii="Arial" w:hAnsi="Arial" w:eastAsia="Arial"/>
          <w:b/>
          <w:sz w:val="22"/>
        </w:rPr>
        <w:t xml:space="preserve">Task line 2: </w:t>
      </w:r>
      <w:r>
        <w:rPr>
          <w:rFonts w:ascii="Arial" w:hAnsi="Arial" w:eastAsia="Arial"/>
          <w:sz w:val="22"/>
        </w:rPr>
        <w:t>Commit to the exact honest plan directly, naming both tonight as the timing and the genuine, full version as the content./Cam kết với kế hoạch trung thực chính xác trực tiếp, nêu tên cả tối nay như thời điểm lẫn phiên bản đầy đủ chân thực như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in advance to giving Linh the genuine, full version of today tonight, rather than leaving room to quietly shorten it later, genuinely locks in this morning's honesty as a real promise before the day's own pressure has any chance to soften it./Nhận diện rằng việc cam kết trước về việc đưa cho Linh phiên bản đầy đủ, chân thực của hôm nay tối nay, thay vì để chỗ cho việc âm thầm rút gọn nó sau này, thật sự khóa chặt sự trung thực sáng nay như một lời hứa thật trước khi áp lực của chính ngày hôm nay có bất kỳ cơ hội nào làm mềm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promise Tony will actually keep regardless of how today's real events actually unfold./Ghi nhận cam kết chính xác này là lời hứa trung thực Tony thật sự sẽ giữ bất kể sự kiện thật hôm nay thực sự diễn ra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Linh specifically reflects genuine, consistent attention to the whole family, not just Tony's own workday./Nhận diện rằng Khoa hỏi cụ thể về Linh phản ánh sự chú ý nhất quán, chân thực đến cả gia đình, không chỉ ngày làm việc của riêng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how genuinely complete tonight's actual conversation with Linh turns out to be./Nhận diện rằng cam kết chính xác này sẽ trực tiếp định hình mức độ đầy đủ chân thực cuộc trò chuyện thật tối nay với Linh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in advance to giving Linh the genuine, full version of today tonight, rather than leave room to quietly shorten it later./Chủ động cam kết trước về việc đưa cho Linh phiên bản đầy đủ, chân thực của hôm nay tối nay, thay vì để chỗ cho việc âm thầm rút gọn nó sau này.</w:t>
      </w:r>
    </w:p>
    <w:p>
      <w:pPr>
        <w:keepLines/>
        <w:spacing w:line="276" w:lineRule="auto" w:after="60"/>
      </w:pPr>
      <w:r>
        <w:rPr>
          <w:rFonts w:ascii="Arial" w:hAnsi="Arial" w:eastAsia="Arial"/>
          <w:b/>
          <w:sz w:val="22"/>
        </w:rPr>
        <w:t xml:space="preserve">Personal Driver: </w:t>
      </w:r>
      <w:r>
        <w:rPr>
          <w:rFonts w:ascii="Arial" w:hAnsi="Arial" w:eastAsia="Arial"/>
          <w:sz w:val="22"/>
        </w:rPr>
        <w:t>Safe drive in, honestly, and genuinely good luck redrawing the whole map today, Tony./Đi cẩn thận nhé, thật lòng, và thực sự chúc may mắn vẽ lại cả bản đồ hôm nay,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pattern named, an honest full scale stated, and a genuine distinction drawn between scale and kind before this morning's briefing even begins./Chặng đầu tiên hôm nay khép lại với một khuôn mẫu thật được gọi tên, một quy mô đầy đủ trung thực được nêu ra, và một sự phân biệt chân thực giữa quy mô và loại hình trước khi buổi giao ban sáng nay thậm chí bắt đầu.</w:t>
      </w:r>
    </w:p>
    <w:p>
      <w:pPr>
        <w:pStyle w:val="Heading2"/>
      </w:pPr>
      <w:r>
        <w:rPr>
          <w:rFonts w:ascii="Arial" w:hAnsi="Arial" w:eastAsia="Arial"/>
          <w:b/>
          <w:sz w:val="26"/>
        </w:rPr>
        <w:t>NGÀY 2: Giờ làm việc — quy mô vấn đề với James và Yen</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genuinely isn't like the steel wire shortage, honestly, we can't just find one more real supplier, the tariffs actually follow the country, not the company./Tony, việc này thực sự không giống vụ thiếu dây thép, thật lòng, mình không thể chỉ tìm thêm một nhà cung cấp thật, thuế quan thực sự đi theo quốc gia, không phải theo công ty.</w:t>
      </w:r>
    </w:p>
    <w:p>
      <w:pPr>
        <w:keepLines/>
        <w:spacing w:line="276" w:lineRule="auto" w:after="60"/>
      </w:pPr>
      <w:r>
        <w:rPr>
          <w:rFonts w:ascii="Arial" w:hAnsi="Arial" w:eastAsia="Arial"/>
          <w:b/>
          <w:sz w:val="22"/>
        </w:rPr>
        <w:t xml:space="preserve">Tony: </w:t>
      </w:r>
      <w:r>
        <w:rPr>
          <w:rFonts w:ascii="Arial" w:hAnsi="Arial" w:eastAsia="Arial"/>
          <w:sz w:val="22"/>
        </w:rPr>
        <w:t>So the real question genuinely becomes which products can actually shift production location entirely, honestly, not just which supplier we buy from./Vậy câu hỏi thật thực sự trở thành sản phẩm nào thực sự có thể chuyển hẳn địa điểm sản xuất, thật lòng, không chỉ mình mua từ nhà cung cấp nào.</w:t>
      </w:r>
    </w:p>
    <w:p>
      <w:pPr>
        <w:keepLines/>
        <w:spacing w:line="276" w:lineRule="auto" w:after="60"/>
      </w:pPr>
      <w:r>
        <w:rPr>
          <w:rFonts w:ascii="Arial" w:hAnsi="Arial" w:eastAsia="Arial"/>
          <w:b/>
          <w:sz w:val="22"/>
        </w:rPr>
        <w:t>REFRAMING A GENUINE SUPPLIER PROBLEM AS AN ACTUAL LOCATION PROBLEM, NAMING THE REAL QUESTION THAT TARIFFS FOLLOW COUNTRIES, NOT COMPANIES / ĐỊNH KHUNG LẠI MỘT VẤN ĐỀ NHÀ CUNG CẤP CHÂN THỰC THÀNH MỘT VẤN ĐỀ ĐỊA ĐIỂM THẬT SỰ, GỌI TÊN CÂU HỎI THẬT RẰNG THUẾ QUAN ĐI THEO QUỐC GIA, KHÔNG PHẢI THEO CÔNG TY</w:t>
      </w:r>
    </w:p>
    <w:p>
      <w:pPr>
        <w:keepLines/>
        <w:spacing w:line="276" w:lineRule="auto" w:after="60"/>
      </w:pPr>
      <w:r>
        <w:rPr>
          <w:rFonts w:ascii="Arial" w:hAnsi="Arial" w:eastAsia="Arial"/>
          <w:b/>
          <w:sz w:val="22"/>
        </w:rPr>
        <w:t xml:space="preserve">Task line 1: </w:t>
      </w:r>
      <w:r>
        <w:rPr>
          <w:rFonts w:ascii="Arial" w:hAnsi="Arial" w:eastAsia="Arial"/>
          <w:sz w:val="22"/>
        </w:rPr>
        <w:t>Notice the genuine structural difference directly, naming both the past pattern, one more supplier, and today's real constraint, tariffs follow countries./Nhận thấy sự khác biệt cấu trúc chân thực trực tiếp, nêu tên cả khuôn mẫu quá khứ, thêm một nhà cung cấp, lẫn giới hạn thật hôm nay, thuế quan đi theo quốc gia.</w:t>
      </w:r>
    </w:p>
    <w:p>
      <w:pPr>
        <w:keepLines/>
        <w:spacing w:line="276" w:lineRule="auto" w:after="60"/>
      </w:pPr>
      <w:r>
        <w:rPr>
          <w:rFonts w:ascii="Arial" w:hAnsi="Arial" w:eastAsia="Arial"/>
          <w:b/>
          <w:sz w:val="22"/>
        </w:rPr>
        <w:t xml:space="preserve">Task line 2: </w:t>
      </w:r>
      <w:r>
        <w:rPr>
          <w:rFonts w:ascii="Arial" w:hAnsi="Arial" w:eastAsia="Arial"/>
          <w:sz w:val="22"/>
        </w:rPr>
        <w:t>Reframe the exact real question directly, naming both production location and the honest shift away from supplier choice alone./Định khung lại câu hỏi thật chính xác trực tiếp, nêu tên cả địa điểm sản xuất lẫn sự chuyển hướng trung thực khỏi chỉ việc chọn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genuine supplier problem as an actual location problem, naming the real question that tariffs follow countries, not companies, genuinely proves Tony's own strategic thinking from Rebecca's sessions now generates the correct frame on his own, before anyone hands it to him./Nhận diện rằng việc định khung lại một vấn đề nhà cung cấp chân thực thành một vấn đề địa điểm thật sự, gọi tên câu hỏi thật rằng thuế quan đi theo quốc gia, không phải theo công ty, thật sự chứng minh chính tư duy chiến lược của Tony từ các buổi học của chị Rebecca giờ tự tạo ra đúng khung, trước khi ai đó giao nó cho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reframe as the honest lens Tony will actually apply to every product category discussed today./Ghi nhận việc định khung lại chính xác này là lăng kính trung thực Tony thật sự sẽ áp dụng cho mọi danh mục sản phẩm được thảo luận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mechanism, tariffs follow the country, reflects genuine, precise briefing that actually prevents a wasted afternoon chasing the wrong solution./Nhận diện rằng anh James nêu ra đúng cơ chế, thuế quan đi theo quốc gia, phản ánh việc giao ban chính xác, chân thực thực sự ngăn một buổi chiều lãng phí đuổi theo giải pháp sai.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every real option Tony actually brings to Rebecca's supply-map session this afternoon./Nhận diện rằng việc định khung lại chính xác này sẽ trực tiếp định hình mọi lựa chọn thật Tony thực sự mang đến buổi thiết kế bản đồ nguồn cung của chị Rebecca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genuine supplier problem as an actual location problem, naming the real question that tariffs follow countries, not companies./Chủ động định khung lại một vấn đề nhà cung cấp chân thực thành một vấn đề địa điểm thật sự, gọi tên câu hỏi thật rằng thuế quan đi theo quốc gia, không phải theo công ty.</w:t>
      </w:r>
    </w:p>
    <w:p>
      <w:pPr>
        <w:keepLines/>
        <w:spacing w:line="276" w:lineRule="auto" w:after="60"/>
      </w:pPr>
      <w:r>
        <w:rPr>
          <w:rFonts w:ascii="Arial" w:hAnsi="Arial" w:eastAsia="Arial"/>
          <w:b/>
          <w:sz w:val="22"/>
        </w:rPr>
        <w:t xml:space="preserve">Trade Compliance Manager: </w:t>
      </w:r>
      <w:r>
        <w:rPr>
          <w:rFonts w:ascii="Arial" w:hAnsi="Arial" w:eastAsia="Arial"/>
          <w:sz w:val="22"/>
        </w:rPr>
        <w:t>Exactly, honestly, and the Thailand acquisition Tony genuinely led last month actually matters now for a completely different reason than we planned./Chính xác, thật lòng, và vụ mua lại ở Thái Lan Tony thực sự dẫn dắt tháng trước thực sự quan trọng bây giờ vì một lý do hoàn toàn khác so với mình đã dự tính.</w:t>
      </w:r>
    </w:p>
    <w:p>
      <w:pPr>
        <w:keepLines/>
        <w:spacing w:line="276" w:lineRule="auto" w:after="60"/>
      </w:pPr>
      <w:r>
        <w:rPr>
          <w:rFonts w:ascii="Arial" w:hAnsi="Arial" w:eastAsia="Arial"/>
          <w:b/>
          <w:sz w:val="22"/>
        </w:rPr>
        <w:t xml:space="preserve">Tony: </w:t>
      </w:r>
      <w:r>
        <w:rPr>
          <w:rFonts w:ascii="Arial" w:hAnsi="Arial" w:eastAsia="Arial"/>
          <w:sz w:val="22"/>
        </w:rPr>
        <w:t>If Thailand also genuinely gets hit with new tariffs though, honestly, that plant actually doesn't solve this specific problem, we'd genuinely need a fourth option entirely./Nếu Thái Lan cũng thực sự bị áp thuế mới thì, thật lòng, nhà máy đó thực sự không giải quyết được đúng vấn đề này, mình sẽ thực sự cần một lựa chọn thứ tư hoàn toàn.</w:t>
      </w:r>
    </w:p>
    <w:p>
      <w:pPr>
        <w:keepLines/>
        <w:spacing w:line="276" w:lineRule="auto" w:after="60"/>
      </w:pPr>
      <w:r>
        <w:rPr>
          <w:rFonts w:ascii="Arial" w:hAnsi="Arial" w:eastAsia="Arial"/>
          <w:b/>
          <w:sz w:val="22"/>
        </w:rPr>
        <w:t>RECOGNISING THAT A GENUINE PAST DECISION MIGHT NOT ACTUALLY SOLVE TODAY'S SPECIFIC REAL PROBLEM, RATHER THAN ASSUMING LAST MONTH'S WIN AUTOMATICALLY APPLIES / NHẬN RA MỘT QUYẾT ĐỊNH CHÂN THỰC TRONG QUÁ KHỨ CÓ THỂ THỰC SỰ KHÔNG GIẢI QUYẾT ĐƯỢC VẤN ĐỀ THẬT CỤ THỂ HÔM NAY, THAY VÌ GIẢ ĐỊNH CHIẾN THẮNG THÁNG TRƯỚC TỰ ĐỘNG ÁP DỤNG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implicitly, checking directly whether last month's Thailand acquisition actually solves today's specific real problem./Ngầm hỏi một câu hỏi thực sự mang tính kết nối, kiểm tra trực tiếp liệu vụ mua lại Thái Lan tháng trước có thực sự giải quyết vấn đề thật cụ thể hôm nay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honest condition directly, naming both the real risk, Thailand also tariffed, and the genuine consequence, needing a fourth option./Nêu ra điều kiện trung thực chính xác trực tiếp, nêu tên cả rủi ro thật, Thái Lan cũng bị áp thuế, lẫn hậu quả chân thực, cần một lựa chọn thứ tư.</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a genuine past decision might not actually solve today's specific real problem, rather than assuming last month's win automatically applies, genuinely protects Tony from the exact overconfidence that could quietly cost the whole redesign real accuracy./Nhận diện rằng việc nhận ra một quyết định chân thực trong quá khứ có thể thực sự không giải quyết được vấn đề thật cụ thể hôm nay, thay vì giả định chiến thắng tháng trước tự động áp dụng được, thật sự bảo vệ Tony khỏi đúng sự tự tin thái quá có thể âm thầm khiến cả cuộc tái thiết kế mất đi độ chính xác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condition as the real check Tony will actually verify with Yen before including Thailand in any final map./Ghi nhận điều kiện trung thực chính xác này là bước kiểm tra thật Tony thật sự sẽ xác minh với chị Yen trước khi đưa Thái Lan vào bất kỳ bản đồ cuối cùng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Thailand connection unprompted reflects genuine, sharp memory linking two separate real events across a single month./Nhận diện rằng chị Yen nêu tên mối liên hệ Thái Lan mà không cần được nhắc phản ánh trí nhớ sắc bén, chân thực kết nối hai sự kiện thật riêng biệt xuyên suốt một tháng.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condition will directly shape whether Tony actually proposes a fourth real option before this meeting even ends./Nhận diện rằng điều kiện trung thực chính xác này sẽ trực tiếp định hình liệu Tony thực sự đề xuất một lựa chọn thứ tư thật trước khi buổi họp này thậm chí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genuine past decision might not actually solve today's specific real problem, rather than assume last month's win automatically applies./Chủ động nhận ra một quyết định chân thực trong quá khứ có thể thực sự không giải quyết được vấn đề thật cụ thể hôm nay, thay vì giả định chiến thắng tháng trước tự động áp dụng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what's your genuine instinct for that fourth option, actually?/Thật lòng, bản năng chân thực của cậu cho lựa chọn thứ tư đó là gì, thật ra?</w:t>
      </w:r>
    </w:p>
    <w:p>
      <w:pPr>
        <w:keepLines/>
        <w:spacing w:line="276" w:lineRule="auto" w:after="60"/>
      </w:pPr>
      <w:r>
        <w:rPr>
          <w:rFonts w:ascii="Arial" w:hAnsi="Arial" w:eastAsia="Arial"/>
          <w:b/>
          <w:sz w:val="22"/>
        </w:rPr>
        <w:t xml:space="preserve">Tony: </w:t>
      </w:r>
      <w:r>
        <w:rPr>
          <w:rFonts w:ascii="Arial" w:hAnsi="Arial" w:eastAsia="Arial"/>
          <w:sz w:val="22"/>
        </w:rPr>
        <w:t>Mexico, honestly, for anything genuinely bound for the US market specifically, it actually sidesteps this exact tariff structure entirely./Mexico, thật lòng, cho bất cứ thứ gì thực sự hướng đến thị trường Mỹ cụ thể, nó thực sự tránh hoàn toàn đúng cấu trúc thuế quan này.</w:t>
      </w:r>
    </w:p>
    <w:p>
      <w:pPr>
        <w:keepLines/>
        <w:spacing w:line="276" w:lineRule="auto" w:after="60"/>
      </w:pPr>
      <w:r>
        <w:rPr>
          <w:rFonts w:ascii="Arial" w:hAnsi="Arial" w:eastAsia="Arial"/>
          <w:b/>
          <w:sz w:val="22"/>
        </w:rPr>
        <w:t>PROPOSING A GENUINE, SPECIFIC FOURTH OPTION IMMEDIATELY WHEN ASKED, RATHER THAN ANSWERING WITH A VAGUE "I'LL NEED TO RESEARCH IT" / ĐỀ XUẤT MỘT LỰA CHỌN THỨ TƯ CHÂN THỰC, CỤ THỂ NGAY KHI ĐƯỢC HỎI, THAY VÌ TRẢ LỜI BẰNG MỘT CÂU "TÔI SẼ CẦN NGHIÊN CỨU"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instinct question, checking directly what real fourth option Tony actually has in mind./Hỏi một câu hỏi bản năng thực sự trực tiếp, kiểm tra trực tiếp lựa chọn thứ tư thật nào Tony thực sự nghĩ đến.</w:t>
      </w:r>
    </w:p>
    <w:p>
      <w:pPr>
        <w:keepLines/>
        <w:spacing w:line="276" w:lineRule="auto" w:after="60"/>
      </w:pPr>
      <w:r>
        <w:rPr>
          <w:rFonts w:ascii="Arial" w:hAnsi="Arial" w:eastAsia="Arial"/>
          <w:b/>
          <w:sz w:val="22"/>
        </w:rPr>
        <w:t xml:space="preserve">Task line 2: </w:t>
      </w:r>
      <w:r>
        <w:rPr>
          <w:rFonts w:ascii="Arial" w:hAnsi="Arial" w:eastAsia="Arial"/>
          <w:sz w:val="22"/>
        </w:rPr>
        <w:t>Name the exact option directly, naming both Mexico specifically and the genuine mechanism, sidestepping the tariff structure entirely./Nêu tên lựa chọn chính xác trực tiếp, nêu tên cả Mexico cụ thể lẫn cơ chế chân thực, tránh hoàn toàn cấu trúc thuế quan.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specific fourth option immediately when asked, rather than answering with a vague "I'll need to research it," genuinely demonstrates the same instinct-then-verify confidence Tony first showed naming price adjustments back at Lesson eighty-five./Nhận diện rằng việc đề xuất một lựa chọn thứ tư chân thực, cụ thể ngay khi được hỏi, thay vì trả lời bằng một câu "tôi sẽ cần nghiên cứu" mơ hồ, thật sự thể hiện đúng sự tự tin bản-năng-rồi-xác-minh Tony lần đầu thể hiện khi nêu tên điều chỉnh giá hồi Lesson tám mươi lăm.</w:t>
      </w:r>
    </w:p>
    <w:p>
      <w:pPr>
        <w:keepLines/>
        <w:spacing w:line="276" w:lineRule="auto" w:after="60"/>
      </w:pPr>
      <w:r>
        <w:rPr>
          <w:rFonts w:ascii="Arial" w:hAnsi="Arial" w:eastAsia="Arial"/>
          <w:b/>
          <w:sz w:val="22"/>
        </w:rPr>
        <w:t xml:space="preserve">Task line 4: </w:t>
      </w:r>
      <w:r>
        <w:rPr>
          <w:rFonts w:ascii="Arial" w:hAnsi="Arial" w:eastAsia="Arial"/>
          <w:sz w:val="22"/>
        </w:rPr>
        <w:t>Record this exact instinct as the honest starting hypothesis Tony will actually verify with Rebecca this afternoon./Ghi nhận bản năng chính xác này là giả thuyết khởi đầu trung thực Tony thật sự sẽ xác minh với chị Rebecca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instinct, not certainty, reflects genuine, disciplined leadership that actually values fast, honest first thinking./Nhận diện rằng anh James hỏi bản năng, không phải sự chắc chắn, phản ánh sự lãnh đạo có kỷ luật, chân thực thực sự coi trọng suy nghĩ đầu tiên nhanh,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instinct will directly shape the specific real supply map Tony actually presents to Rebecca within the hour./Nhận diện rằng bản năng chính xác này sẽ trực tiếp định hình bản đồ nguồn cung thật cụ thể Tony thực sự trình bày cho chị Rebecca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specific fourth option immediately when asked, rather than answer with a vague "I'll need to research it."/Chủ động đề xuất một lựa chọn thứ tư chân thực, cụ thể ngay khi được hỏi, thay vì trả lời bằng một câu "tôi sẽ cần nghiên cứu" mơ hồ.</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I'll genuinely verify Thailand's actual tariff exposure by noon, so you actually know before the Rebecca session./Thật lòng, tôi sẽ thực sự xác minh mức độ chịu thuế thật của Thái Lan trước giữa trưa, để anh thực sự biết trước buổi họp với chị Rebecca.</w:t>
      </w:r>
    </w:p>
    <w:p>
      <w:pPr>
        <w:keepLines/>
        <w:spacing w:line="276" w:lineRule="auto" w:after="60"/>
      </w:pPr>
      <w:r>
        <w:rPr>
          <w:rFonts w:ascii="Arial" w:hAnsi="Arial" w:eastAsia="Arial"/>
          <w:b/>
          <w:sz w:val="22"/>
        </w:rPr>
        <w:t xml:space="preserve">Tony: </w:t>
      </w:r>
      <w:r>
        <w:rPr>
          <w:rFonts w:ascii="Arial" w:hAnsi="Arial" w:eastAsia="Arial"/>
          <w:sz w:val="22"/>
        </w:rPr>
        <w:t>Thank you, honestly, that's genuinely the exact piece I actually need before I can honestly finalise anything about the Southeast Asia routing./Cảm ơn chị, thật lòng, đó thực sự là đúng phần tôi thực sự cần trước khi tôi có thể thật lòng chốt bất cứ điều gì về định tuyến Đông Nam Á.</w:t>
      </w:r>
    </w:p>
    <w:p>
      <w:pPr>
        <w:keepLines/>
        <w:spacing w:line="276" w:lineRule="auto" w:after="60"/>
      </w:pPr>
      <w:r>
        <w:rPr>
          <w:rFonts w:ascii="Arial" w:hAnsi="Arial" w:eastAsia="Arial"/>
          <w:b/>
          <w:sz w:val="22"/>
        </w:rPr>
        <w:t>REQUESTING A GENUINE, SPECIFIC PIECE OF VERIFICATION BEFORE A REAL DEADLINE, RATHER THAN PROCEEDING WITH AN UNCONFIRMED ASSUMPTION ABOUT THAILAND / YÊU CẦU MỘT PHẦN XÁC MINH CHÂN THỰC, CỤ THỂ TRƯỚC MỘT HẠN CHÓT THẬT, THAY VÌ TIẾN HÀNH VỚI MỘT GIẢ ĐỊNH CHƯA XÁC NHẬN VỀ THÁI LAN</w:t>
      </w:r>
    </w:p>
    <w:p>
      <w:pPr>
        <w:keepLines/>
        <w:spacing w:line="276" w:lineRule="auto" w:after="60"/>
      </w:pPr>
      <w:r>
        <w:rPr>
          <w:rFonts w:ascii="Arial" w:hAnsi="Arial" w:eastAsia="Arial"/>
          <w:b/>
          <w:sz w:val="22"/>
        </w:rPr>
        <w:t xml:space="preserve">Task line 1: </w:t>
      </w:r>
      <w:r>
        <w:rPr>
          <w:rFonts w:ascii="Arial" w:hAnsi="Arial" w:eastAsia="Arial"/>
          <w:sz w:val="22"/>
        </w:rPr>
        <w:t>Offer the genuine verification directly, naming both the specific real task, checking Thailand's tariff exposure, and the honest deadline, noon./Đề nghị xác minh chân thực trực tiếp, nêu tên cả nhiệm vụ thật cụ thể, kiểm tra mức độ chịu thuế của Thái Lan, lẫn hạn chót trung thực, giữa trưa.</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need directly, naming both gratitude and the genuine reason, it's required before finalising Southeast Asia routing./Chấp nhận và xác định nhu cầu chính xác trực tiếp, nêu tên cả lời cảm ơn lẫn lý do chân thực, nó cần thiết trước khi chốt định tuyến Đông Nam Á.</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genuine, specific piece of verification before a real deadline, rather than proceeding with an unconfirmed assumption about Thailand, genuinely applies the exact same gather-facts-before-committing sequence Tony built into the very first hour of Lesson eighty-four's steel wire crisis./Nhận diện rằng việc yêu cầu một phần xác minh chân thực, cụ thể trước một hạn chót thật, thay vì tiến hành với một giả định chưa xác nhận về Thái Lan, thật sự áp dụng đúng trình tự thu thập-sự-thật-trước-khi-cam-kết Tony đã xây vào chính giờ đầu tiên của khủng hoảng dây thép Lesson tám mươi tư.</w:t>
      </w:r>
    </w:p>
    <w:p>
      <w:pPr>
        <w:keepLines/>
        <w:spacing w:line="276" w:lineRule="auto" w:after="60"/>
      </w:pPr>
      <w:r>
        <w:rPr>
          <w:rFonts w:ascii="Arial" w:hAnsi="Arial" w:eastAsia="Arial"/>
          <w:b/>
          <w:sz w:val="22"/>
        </w:rPr>
        <w:t xml:space="preserve">Task line 4: </w:t>
      </w:r>
      <w:r>
        <w:rPr>
          <w:rFonts w:ascii="Arial" w:hAnsi="Arial" w:eastAsia="Arial"/>
          <w:sz w:val="22"/>
        </w:rPr>
        <w:t>Record this exact dependency as the honest gate Tony will actually hold the afternoon session to before including Thailand at all./Ghi nhận sự phụ thuộc chính xác này là cổng trung thực Tony thật sự sẽ giữ buổi họp chiều lại trước khi đưa Thái Lan vào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the exact noon deadline unprompted reflects genuine, disciplined ownership of her own compliance role in this real redesign./Nhận diện rằng chị Yen tự đề nghị đúng hạn chót giữa trưa mà không cần được yêu cầu phản ánh quyền sở hữu có kỷ luật, chân thực đối với vai trò tuân thủ của chính chị trong cuộc tái thiết kế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dependency will directly shape whether Rebecca's afternoon session actually starts with a confirmed map or a provisional one./Nhận diện rằng sự phụ thuộc chính xác này sẽ trực tiếp định hình liệu buổi họp chiều của chị Rebecca thực sự bắt đầu với một bản đồ đã xác nhận hay một bản đồ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genuine, specific piece of verification before a real deadline, rather than proceed with an unconfirmed assumption about Thailand./Chủ động yêu cầu một phần xác minh chân thực, cụ thể trước một hạn chót thật, thay vì tiến hành với một giả định chưa xác nhận về Thái Lan.</w:t>
      </w:r>
    </w:p>
    <w:p>
      <w:pPr>
        <w:keepLines/>
        <w:spacing w:line="276" w:lineRule="auto" w:after="60"/>
      </w:pPr>
      <w:r>
        <w:rPr>
          <w:rFonts w:ascii="Arial" w:hAnsi="Arial" w:eastAsia="Arial"/>
          <w:b/>
          <w:sz w:val="22"/>
        </w:rPr>
        <w:t xml:space="preserve">SVP Global Supply Chain: </w:t>
      </w:r>
      <w:r>
        <w:rPr>
          <w:rFonts w:ascii="Arial" w:hAnsi="Arial" w:eastAsia="Arial"/>
          <w:sz w:val="22"/>
        </w:rPr>
        <w:t>Honestly, before you go, genuinely which product categories actually carry the most real volume at risk here?/Thật lòng, trước khi cậu đi, chân thực danh mục sản phẩm nào thực sự mang khối lượng thật gặp rủi ro nhiều nhất ở đây?</w:t>
      </w:r>
    </w:p>
    <w:p>
      <w:pPr>
        <w:keepLines/>
        <w:spacing w:line="276" w:lineRule="auto" w:after="60"/>
      </w:pPr>
      <w:r>
        <w:rPr>
          <w:rFonts w:ascii="Arial" w:hAnsi="Arial" w:eastAsia="Arial"/>
          <w:b/>
          <w:sz w:val="22"/>
        </w:rPr>
        <w:t xml:space="preserve">Tony: </w:t>
      </w:r>
      <w:r>
        <w:rPr>
          <w:rFonts w:ascii="Arial" w:hAnsi="Arial" w:eastAsia="Arial"/>
          <w:sz w:val="22"/>
        </w:rPr>
        <w:t>Honestly, US-bound upholstered furniture, actually, that's genuinely sixty percent of the real volume this whole redesign has to actually solve for./Thật lòng, đồ nội thất bọc vải hướng Mỹ, thật ra, đó thực sự là sáu mươi phần trăm khối lượng thật cả cuộc tái thiết kế này phải thực sự giải quyết.</w:t>
      </w:r>
    </w:p>
    <w:p>
      <w:pPr>
        <w:keepLines/>
        <w:spacing w:line="276" w:lineRule="auto" w:after="60"/>
      </w:pPr>
      <w:r>
        <w:rPr>
          <w:rFonts w:ascii="Arial" w:hAnsi="Arial" w:eastAsia="Arial"/>
          <w:b/>
          <w:sz w:val="22"/>
        </w:rPr>
        <w:t>NAMING THE GENUINE, SPECIFIC PRODUCT CATEGORY CARRYING THE MOST REAL RISK, RATHER THAN LEAVING THE PROBLEM AS AN UNDIFFERENTIATED WHOLE / GỌI TÊN DANH MỤC SẢN PHẨM CHÂN THỰC, CỤ THỂ MANG RỦI RO THẬT NHIỀU NHẤT, THAY VÌ ĐỂ VẤN ĐỀ LÀ MỘT TỔNG THỂ KHÔNG ĐƯỢC PHÂN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directly which real product category actually carries the most volume at risk./Hỏi một câu hỏi thực sự mang tính ưu tiên, kiểm tra trực tiếp danh mục sản phẩm thật nào thực sự mang khối lượng gặp rủi ro nhiều nhất.</w:t>
      </w:r>
    </w:p>
    <w:p>
      <w:pPr>
        <w:keepLines/>
        <w:spacing w:line="276" w:lineRule="auto" w:after="60"/>
      </w:pPr>
      <w:r>
        <w:rPr>
          <w:rFonts w:ascii="Arial" w:hAnsi="Arial" w:eastAsia="Arial"/>
          <w:b/>
          <w:sz w:val="22"/>
        </w:rPr>
        <w:t xml:space="preserve">Task line 2: </w:t>
      </w:r>
      <w:r>
        <w:rPr>
          <w:rFonts w:ascii="Arial" w:hAnsi="Arial" w:eastAsia="Arial"/>
          <w:sz w:val="22"/>
        </w:rPr>
        <w:t>Name the exact category directly, naming both US-bound upholstered furniture and the genuine, specific real share, sixty percent./Nêu tên đúng danh mục trực tiếp, nêu tên cả đồ nội thất bọc vải hướng Mỹ lẫn tỷ lệ thật cụ thể chân thực, sáu mươi phần trăm.</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product category carrying the most real risk, rather than leaving the problem as an undifferentiated whole, genuinely lets Tony actually focus the hardest part of today's redesign where the real stakes are concentrated./Nhận diện rằng việc gọi tên danh mục sản phẩm chân thực, cụ thể mang rủi ro thật nhiều nhất, thay vì để vấn đề là một tổng thể không được phân biệt, thật sự để Tony thực sự tập trung phần khó nhất của cuộc tái thiết kế hôm nay vào nơi rủi ro thật tập trung.</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category as the honest starting focus Tony will actually bring into Rebecca's afternoon session./Ghi nhận danh mục ưu tiên chính xác này là trọng tâm khởi đầu trung thực Tony thật sự sẽ mang vào buổi họp chiều của chị Rebecca.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category, not a general estimate, reflects genuine, disciplined expectation that a real redesign actually starts with the biggest real risk./Nhận diện rằng anh James hỏi đúng danh mục cụ thể, không phải một ước lượng chung, phản ánh kỳ vọng có kỷ luật, chân thực rằng một cuộc tái thiết kế thật thực sự bắt đầu từ rủi ro thật lớn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category will directly shape which real route Tony actually designs first this afternoon./Nhận diện rằng danh mục ưu tiên chính xác này sẽ trực tiếp định hình tuyến thật nào Tony thực sự thiết kế trước tiên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product category carrying the most real risk, rather than leave the problem as an undifferentiated whole./Chủ động gọi tên danh mục sản phẩm chân thực, cụ thể mang rủi ro thật nhiều nhất, thay vì để vấn đề là một tổng thể không được phân biệt.</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one more real thing before this meeting ends, actually, want me to genuinely flag any other categories close to that same sixty percent threshold?/Thật lòng, thêm một điều thật nữa trước khi buổi họp này kết thúc, thật ra, anh có muốn tôi thực sự đánh dấu bất kỳ danh mục nào khác gần đúng ngưỡng sáu mươi phần trăm đó không?</w:t>
      </w:r>
    </w:p>
    <w:p>
      <w:pPr>
        <w:keepLines/>
        <w:spacing w:line="276" w:lineRule="auto" w:after="60"/>
      </w:pPr>
      <w:r>
        <w:rPr>
          <w:rFonts w:ascii="Arial" w:hAnsi="Arial" w:eastAsia="Arial"/>
          <w:b/>
          <w:sz w:val="22"/>
        </w:rPr>
        <w:t xml:space="preserve">Tony: </w:t>
      </w:r>
      <w:r>
        <w:rPr>
          <w:rFonts w:ascii="Arial" w:hAnsi="Arial" w:eastAsia="Arial"/>
          <w:sz w:val="22"/>
        </w:rPr>
        <w:t>Yes, please, honestly, genuinely anything close to that threshold actually deserves the same real scrutiny today, not next week./Có, làm ơn, thật lòng, thực sự bất cứ thứ gì gần ngưỡng đó thực sự xứng đáng sự xem xét kỹ lưỡng thật giống nhau hôm nay, không phải tuần sau.</w:t>
      </w:r>
    </w:p>
    <w:p>
      <w:pPr>
        <w:keepLines/>
        <w:spacing w:line="276" w:lineRule="auto" w:after="60"/>
      </w:pPr>
      <w:r>
        <w:rPr>
          <w:rFonts w:ascii="Arial" w:hAnsi="Arial" w:eastAsia="Arial"/>
          <w:b/>
          <w:sz w:val="22"/>
        </w:rPr>
        <w:t>REQUESTING A GENUINE, BROADER SCAN FOR OTHER REAL RISKS NEAR THE SAME THRESHOLD, RATHER THAN STOPPING AT THE ONE CATEGORY ALREADY NAMED / YÊU CẦU MỘT LƯỢT QUÉT RỘNG HƠN CHÂN THỰC CHO CÁC RỦI RO THẬT KHÁC GẦN CÙNG NGƯỠNG, THAY VÌ DỪNG LẠI Ở DUY NHẤT DANH MỤC ĐÃ ĐƯỢC GỌI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completeness-focused question, checking directly whether other real categories actually sit close to the same risk threshold./Hỏi một câu hỏi thực sự tập trung vào sự đầy đủ, kiểm tra trực tiếp liệu các danh mục thật khác có thực sự nằm gần cùng ngưỡng rủi ro không.</w:t>
      </w:r>
    </w:p>
    <w:p>
      <w:pPr>
        <w:keepLines/>
        <w:spacing w:line="276" w:lineRule="auto" w:after="60"/>
      </w:pPr>
      <w:r>
        <w:rPr>
          <w:rFonts w:ascii="Arial" w:hAnsi="Arial" w:eastAsia="Arial"/>
          <w:b/>
          <w:sz w:val="22"/>
        </w:rPr>
        <w:t xml:space="preserve">Task line 2: </w:t>
      </w:r>
      <w:r>
        <w:rPr>
          <w:rFonts w:ascii="Arial" w:hAnsi="Arial" w:eastAsia="Arial"/>
          <w:sz w:val="22"/>
        </w:rPr>
        <w:t>Accept the exact broader scan directly, naming both the genuine yes and the honest urgency, today rather than next week./Chấp nhận lượt quét rộng hơn chính xác trực tiếp, nêu tên cả lời đồng ý chân thực lẫn sự cấp bách trung thực, hôm nay thay vì tuần sau.</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genuine, broader scan for other real risks near the same threshold, rather than stopping at the one category already named, genuinely prevents a second, hidden risk from quietly surfacing months after this redesign is considered finished./Nhận diện rằng việc yêu cầu một lượt quét rộng hơn chân thực cho các rủi ro thật khác gần cùng ngưỡng, thay vì dừng lại ở duy nhất danh mục đã được gọi tên, thật sự ngăn một rủi ro thứ hai, ẩn giấu âm thầm xuất hiện nhiều tháng sau khi cuộc tái thiết kế này được xem là đã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exact broader scan as the honest completeness check Tony will actually require before calling any redesign finished./Ghi nhận lượt quét rộng hơn chính xác này là bước kiểm tra đầy đủ trung thực Tony thật sự sẽ yêu cầu trước khi gọi bất kỳ cuộc tái thiết kế nào là đã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the broader scan unprompted reflects genuine, systems-level compliance thinking rather than closing the task at the first answer./Nhận diện rằng chị Yen tự đề nghị lượt quét rộng hơn phản ánh tư duy tuân thủ cấp hệ thống, chân thực thay vì khép lại nhiệm vụ ở câu trả lời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broader scan will directly shape how genuinely complete the final map actually is by the time it reaches James./Nhận diện rằng lượt quét rộng hơn chính xác này sẽ trực tiếp định hình mức độ đầy đủ chân thực bản đồ cuối cùng thực sự là khi nó đến tay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genuine, broader scan for other real risks near the same threshold, rather than stop at the one category already named./Chủ động yêu cầu một lượt quét rộng hơn chân thực cho các rủi ro thật khác gần cùng ngưỡng, thay vì dừng lại ở duy nhất danh mục đã được gọi tên.</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want me to genuinely loop Rebecca in before your afternoon session, actually, or will you brief her yourself?/Thật lòng, anh có muốn tôi thực sự báo trước cho chị Rebecca trước buổi họp chiều của anh không, thật ra, hay anh sẽ tự báo cho chị ấy?</w:t>
      </w:r>
    </w:p>
    <w:p>
      <w:pPr>
        <w:keepLines/>
        <w:spacing w:line="276" w:lineRule="auto" w:after="60"/>
      </w:pPr>
      <w:r>
        <w:rPr>
          <w:rFonts w:ascii="Arial" w:hAnsi="Arial" w:eastAsia="Arial"/>
          <w:b/>
          <w:sz w:val="22"/>
        </w:rPr>
        <w:t xml:space="preserve">Tony: </w:t>
      </w:r>
      <w:r>
        <w:rPr>
          <w:rFonts w:ascii="Arial" w:hAnsi="Arial" w:eastAsia="Arial"/>
          <w:sz w:val="22"/>
        </w:rPr>
        <w:t>I'll genuinely brief her myself, honestly, actually, walking through it out loud once more actually sharpens my own real thinking before I present it./Tôi sẽ thực sự tự báo cho chị ấy, thật lòng, thật ra, việc trình bày lại thành tiếng một lần nữa thực sự làm sắc bén tư duy thật của chính tôi trước khi tôi trình bày nó.</w:t>
      </w:r>
    </w:p>
    <w:p>
      <w:pPr>
        <w:keepLines/>
        <w:spacing w:line="276" w:lineRule="auto" w:after="60"/>
      </w:pPr>
      <w:r>
        <w:rPr>
          <w:rFonts w:ascii="Arial" w:hAnsi="Arial" w:eastAsia="Arial"/>
          <w:b/>
          <w:sz w:val="22"/>
        </w:rPr>
        <w:t>CHOOSING TO PERSONALLY BRIEF THE NEXT REAL COLLABORATOR RATHER THAN DELEGATING IT, RECOGNISING THE GENUINE VALUE OF SAYING THE PLAN OUT LOUD ONE MORE TIME / CHỌN TỰ MÌNH BÁO CHO NGƯỜI CỘNG TÁC THẬT TIẾP THEO THAY VÌ ỦY QUYỀN, NHẬN RA GIÁ TRỊ CHÂN THỰC CỦA VIỆC NÓI RA KẾ HOẠCH THÀNH TIẾNG THÊM MỘT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offering question, checking directly whether Yen should actually brief Rebecca or Tony should do it himself./Hỏi một câu hỏi thực sự mang tính đề nghị, kiểm tra trực tiếp liệu chị Yen có nên thực sự báo cho chị Rebecca hay Tony nên tự làm việc đó.</w:t>
      </w:r>
    </w:p>
    <w:p>
      <w:pPr>
        <w:keepLines/>
        <w:spacing w:line="276" w:lineRule="auto" w:after="60"/>
      </w:pPr>
      <w:r>
        <w:rPr>
          <w:rFonts w:ascii="Arial" w:hAnsi="Arial" w:eastAsia="Arial"/>
          <w:b/>
          <w:sz w:val="22"/>
        </w:rPr>
        <w:t xml:space="preserve">Task line 2: </w:t>
      </w:r>
      <w:r>
        <w:rPr>
          <w:rFonts w:ascii="Arial" w:hAnsi="Arial" w:eastAsia="Arial"/>
          <w:sz w:val="22"/>
        </w:rPr>
        <w:t>Choose the exact option directly, naming both doing it himself and the genuine, real benefit of saying it out loud again./Chọn đúng lựa chọn trực tiếp, nêu tên cả việc tự làm lẫn lợi ích chân thực, thật của việc nói ra thành tiếng lần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personally brief the next real collaborator rather than delegating it, recognising the genuine value of saying the plan out loud one more time, genuinely treats explaining as a real thinking tool, not just a hand-off of information./Nhận diện rằng việc chọn tự mình báo cho người cộng tác thật tiếp theo thay vì ủy quyền, nhận ra giá trị chân thực của việc nói ra kế hoạch thành tiếng thêm một lần nữa, thật sự đối xử với việc giải thích như một công cụ suy nghĩ thật, không chỉ một sự bàn giao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exact choice as the honest habit Tony will actually keep for every future plan with more than one real audience./Ghi nhận lựa chọn chính xác này là thói quen trung thực Tony thật sự sẽ giữ cho mọi kế hoạch tương lai có nhiều hơn một khán giả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handle it herself reflects genuine, practical willingness to reduce Tony's own real workload today./Nhận diện rằng chị Yen đề nghị tự xử lý phản ánh sự sẵn lòng thực tế, chân thực để giảm khối lượng công việc thật của chính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genuinely well-rehearsed and confident Tony actually sounds in Rebecca's session this afternoon./Nhận diện rằng lựa chọn chính xác này sẽ trực tiếp định hình mức độ tập dượt kỹ và tự tin chân thực Tony thực sự nghe được trong buổi họp của chị Rebecca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brief the next real collaborator rather than delegate it, recognising the genuine value of saying the plan out loud one more time./Chủ động chọn tự mình báo cho người cộng tác thật tiếp theo thay vì ủy quyền, nhận ra giá trị chân thực của việc nói ra kế hoạch thành tiếng thêm một lần nữa.</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that's genuinely the kind of coordination this real problem actually needs, go get me a full map by end of day./Tốt, thật lòng, đó thực sự là kiểu điều phối vấn đề thật này thực sự cần, đi lấy cho tôi một bản đồ đầy đủ trước cuối ngày.</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problem reframed, an honest past decision questioned rather than assumed, a real fourth option named, and one specific verification actually requested before the map is built./Chặng thứ hai hôm nay khép lại với một vấn đề chân thực được định khung lại, một quyết định quá khứ trung thực bị chất vấn thay vì giả định, một lựa chọn thứ tư thật được gọi tên, và một xác minh cụ thể thực sự được yêu cầu trước khi bản đồ được xây.</w:t>
      </w:r>
    </w:p>
    <w:p>
      <w:pPr>
        <w:pStyle w:val="Heading2"/>
      </w:pPr>
      <w:r>
        <w:rPr>
          <w:rFonts w:ascii="Arial" w:hAnsi="Arial" w:eastAsia="Arial"/>
          <w:b/>
          <w:sz w:val="26"/>
        </w:rPr>
        <w:t>NGÀY 3: Giờ làm việc — thiết kế lại bản đồ nguồn cung cùng chị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walk me through the genuine new map, honestly, which real volume moves where, and why./Tony, kể tôi nghe bản đồ mới chân thực, thật lòng, khối lượng thật nào chuyển đi đâu, và vì sao.</w:t>
      </w:r>
    </w:p>
    <w:p>
      <w:pPr>
        <w:keepLines/>
        <w:spacing w:line="276" w:lineRule="auto" w:after="60"/>
      </w:pPr>
      <w:r>
        <w:rPr>
          <w:rFonts w:ascii="Arial" w:hAnsi="Arial" w:eastAsia="Arial"/>
          <w:b/>
          <w:sz w:val="22"/>
        </w:rPr>
        <w:t xml:space="preserve">Tony: </w:t>
      </w:r>
      <w:r>
        <w:rPr>
          <w:rFonts w:ascii="Arial" w:hAnsi="Arial" w:eastAsia="Arial"/>
          <w:sz w:val="22"/>
        </w:rPr>
        <w:t>US-bound furniture genuinely shifts partly to a Mexican contract manufacturer, honestly, Europe-bound actually stays in Vietnam, since that market isn't genuinely affected./Nội thất hướng Mỹ thực sự chuyển một phần sang nhà sản xuất hợp đồng ở Mexico, thật lòng, hướng châu Âu thực sự vẫn ở Việt Nam, vì thị trường đó thực sự không bị ảnh hưởng.</w:t>
      </w:r>
    </w:p>
    <w:p>
      <w:pPr>
        <w:keepLines/>
        <w:spacing w:line="276" w:lineRule="auto" w:after="60"/>
      </w:pPr>
      <w:r>
        <w:rPr>
          <w:rFonts w:ascii="Arial" w:hAnsi="Arial" w:eastAsia="Arial"/>
          <w:b/>
          <w:sz w:val="22"/>
        </w:rPr>
        <w:t>PRESENTING A GENUINE, ROUTE-BY-ROUTE REAL SUPPLY MAP WITH REASONS ATTACHED, RATHER THAN A SINGLE VAGUE STATEMENT THAT "THINGS ARE MOVING" / TRÌNH BÀY MỘT BẢN ĐỒ NGUỒN CUNG THẬT CHÂN THỰC, THEO TỪNG TUYẾN VỚI LÝ DO ĐÍNH KÈM, THAY VÌ MỘT CÂU MƠ HỒ RẰNG "MỌI THỨ ĐANG DI CHUYỂN"</w:t>
      </w:r>
    </w:p>
    <w:p>
      <w:pPr>
        <w:keepLines/>
        <w:spacing w:line="276" w:lineRule="auto" w:after="60"/>
      </w:pPr>
      <w:r>
        <w:rPr>
          <w:rFonts w:ascii="Arial" w:hAnsi="Arial" w:eastAsia="Arial"/>
          <w:b/>
          <w:sz w:val="22"/>
        </w:rPr>
        <w:t xml:space="preserve">Task line 1: </w:t>
      </w:r>
      <w:r>
        <w:rPr>
          <w:rFonts w:ascii="Arial" w:hAnsi="Arial" w:eastAsia="Arial"/>
          <w:sz w:val="22"/>
        </w:rPr>
        <w:t>Ask a genuinely comprehensive walkthrough question, checking directly which real volume moves where and why across the new map./Hỏi một câu hỏi trình bày tổng quan thực sự toàn diện, kiểm tra trực tiếp khối lượng thật nào chuyển đi đâu và vì sao xuyên bản đồ mới.</w:t>
      </w:r>
    </w:p>
    <w:p>
      <w:pPr>
        <w:keepLines/>
        <w:spacing w:line="276" w:lineRule="auto" w:after="60"/>
      </w:pPr>
      <w:r>
        <w:rPr>
          <w:rFonts w:ascii="Arial" w:hAnsi="Arial" w:eastAsia="Arial"/>
          <w:b/>
          <w:sz w:val="22"/>
        </w:rPr>
        <w:t xml:space="preserve">Task line 2: </w:t>
      </w:r>
      <w:r>
        <w:rPr>
          <w:rFonts w:ascii="Arial" w:hAnsi="Arial" w:eastAsia="Arial"/>
          <w:sz w:val="22"/>
        </w:rPr>
        <w:t>State the exact first two routes directly, naming both US-bound to Mexico and Europe-bound staying in Vietnam, each with a genuine reason./Nêu ra đúng hai tuyến đầu tiên trực tiếp, nêu tên cả hướng Mỹ sang Mexico lẫn hướng châu Âu vẫn ở Việt Nam, mỗi tuyến kèm một lý do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genuine, route-by-route real supply map with reasons attached, rather than a single vague statement that "things are moving," genuinely turns an abstract redesign into a real, defensible document James can actually act on today./Nhận diện rằng việc trình bày một bản đồ nguồn cung thật chân thực, theo từng tuyến với lý do đính kèm, thay vì một câu mơ hồ rằng "mọi thứ đang di chuyển," thật sự biến một cuộc tái thiết kế trừu tượng thành một tài liệu thật, có thể bảo vệ được anh James thực sự có thể hành động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route-by-route structure as the honest format Tony will actually use for the rest of today's presentation./Ghi nhận cấu trúc theo từng tuyến chính xác này là định dạng trung thực Tony thật sự sẽ dùng cho phần còn lại của bài trình bày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both the movement and the reason reflects genuine, disciplined expectation that a real map actually explains itself./Nhận diện rằng chị Rebecca hỏi cả sự di chuyển lẫn lý do phản ánh kỳ vọng có kỷ luật, chân thực rằng một bản đồ thật thực sự tự giải thích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route-by-route structure will directly shape how genuinely quickly James actually approves the plan later today./Nhận diện rằng cấu trúc theo từng tuyến chính xác này sẽ trực tiếp định hình tốc độ chân thực anh James thực sự phê duyệt kế hoạch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genuine, route-by-route real supply map with reasons attached, rather than a single vague statement that "things are moving."/Chủ động trình bày một bản đồ nguồn cung thật chân thực, theo từng tuyến với lý do đính kèm, thay vì một câu mơ hồ rằng "mọi thứ đang di chuyển."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And the Thailand plant, honestly, if it also genuinely gets tariffed?/Còn nhà máy Thái Lan, thật lòng, nếu nó cũng thực sự bị áp thuế?</w:t>
      </w:r>
    </w:p>
    <w:p>
      <w:pPr>
        <w:keepLines/>
        <w:spacing w:line="276" w:lineRule="auto" w:after="60"/>
      </w:pPr>
      <w:r>
        <w:rPr>
          <w:rFonts w:ascii="Arial" w:hAnsi="Arial" w:eastAsia="Arial"/>
          <w:b/>
          <w:sz w:val="22"/>
        </w:rPr>
        <w:t xml:space="preserve">Tony: </w:t>
      </w:r>
      <w:r>
        <w:rPr>
          <w:rFonts w:ascii="Arial" w:hAnsi="Arial" w:eastAsia="Arial"/>
          <w:sz w:val="22"/>
        </w:rPr>
        <w:t>It genuinely shifts to serving our Southeast Asian and Australian markets instead, honestly, those routes were actually never affected by this announcement./Nó thực sự chuyển sang phục vụ thị trường Đông Nam Á và Úc thay vào đó, thật lòng, những tuyến đó thực sự chưa từng bị ảnh hưởng bởi thông báo này.</w:t>
      </w:r>
    </w:p>
    <w:p>
      <w:pPr>
        <w:keepLines/>
        <w:spacing w:line="276" w:lineRule="auto" w:after="60"/>
      </w:pPr>
      <w:r>
        <w:rPr>
          <w:rFonts w:ascii="Arial" w:hAnsi="Arial" w:eastAsia="Arial"/>
          <w:b/>
          <w:sz w:val="22"/>
        </w:rPr>
        <w:t>PLANNING A GENUINE CONTINGENCY ROUTE FOR THAILAND BEFORE YEN'S REAL VERIFICATION EVEN RETURNS, RATHER THAN LEAVING THAT PLANT'S ROLE UNRESOLVED / LÊN KẾ HOẠCH TUYẾN DỰ PHÒNG CHÂN THỰC CHO THÁI LAN NGAY CẢ TRƯỚC KHI XÁC MINH THẬT CỦA CHỊ YEN QUAY VỀ, THAY VÌ ĐỂ VAI TRÒ NHÀ MÁY ĐÓ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conditional question, checking directly what happens to Thailand's real role if it actually also gets tariffed./Hỏi một câu hỏi thực sự mang tính điều kiện, kiểm tra trực tiếp điều gì xảy ra với vai trò thật của Thái Lan nếu nó thực sự cũng bị áp thuế.</w:t>
      </w:r>
    </w:p>
    <w:p>
      <w:pPr>
        <w:keepLines/>
        <w:spacing w:line="276" w:lineRule="auto" w:after="60"/>
      </w:pPr>
      <w:r>
        <w:rPr>
          <w:rFonts w:ascii="Arial" w:hAnsi="Arial" w:eastAsia="Arial"/>
          <w:b/>
          <w:sz w:val="22"/>
        </w:rPr>
        <w:t xml:space="preserve">Task line 2: </w:t>
      </w:r>
      <w:r>
        <w:rPr>
          <w:rFonts w:ascii="Arial" w:hAnsi="Arial" w:eastAsia="Arial"/>
          <w:sz w:val="22"/>
        </w:rPr>
        <w:t>State the exact contingency directly, naming both the genuine alternate role, Southeast Asia and Australia, and its honest, unaffected status./Nêu ra kế hoạch dự phòng chính xác trực tiếp, nêu tên cả vai trò thay thế chân thực, Đông Nam Á và Úc, lẫn tình trạng không bị ảnh hưởng trung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genuine contingency route for Thailand before Yen's real verification even returns, rather than leaving that plant's role unresolved, genuinely proves Tony can actually hold two real scenarios in mind at once without either one stalling his own progress./Nhận diện rằng việc lên kế hoạch tuyến dự phòng chân thực cho Thái Lan ngay cả trước khi xác minh thật của chị Yen quay về, thay vì để vai trò nhà máy đó chưa được giải quyết, thật sự chứng minh Tony thực sự có thể giữ hai kịch bản thật trong đầu cùng lúc mà không kịch bản nào làm chậm tiến độ của chính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contingency as the honest backup route Tony will actually activate the moment Yen's finding confirms the risk./Ghi nhận kế hoạch dự phòng chính xác này là tuyến dự phòng trung thực Tony thật sự sẽ kích hoạt ngay khi phát hiện của chị Yen xác nhận rủi ro.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the conditional question directly reflects genuine, disciplined stress-testing of every branch of the real map, not just the confirmed parts./Nhận diện rằng chị Rebecca hỏi câu hỏi điều kiện trực tiếp phản ánh việc kiểm tra áp lực có kỷ luật, chân thực đến mọi nhánh của bản đồ thật, không chỉ các phần đã xác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contingency will directly shape how genuinely fast the whole plan actually adapts once Yen's real answer arrives./Nhận diện rằng kế hoạch dự phòng chính xác này sẽ trực tiếp định hình tốc độ chân thực cả kế hoạch thực sự thích ứng khi câu trả lời thật của chị Yen đến.</w:t>
      </w:r>
    </w:p>
    <w:p>
      <w:pPr>
        <w:keepLines/>
        <w:spacing w:line="276" w:lineRule="auto" w:after="60"/>
      </w:pPr>
      <w:r>
        <w:rPr>
          <w:rFonts w:ascii="Arial" w:hAnsi="Arial" w:eastAsia="Arial"/>
          <w:b/>
          <w:sz w:val="22"/>
        </w:rPr>
        <w:t xml:space="preserve">Task line 7: </w:t>
      </w:r>
      <w:r>
        <w:rPr>
          <w:rFonts w:ascii="Arial" w:hAnsi="Arial" w:eastAsia="Arial"/>
          <w:sz w:val="22"/>
        </w:rPr>
        <w:t>Deliberately plan a genuine contingency route for Thailand before Yen's real verification even returns, rather than leave that plant's role unresolved./Chủ động lên kế hoạch tuyến dự phòng chân thực cho Thái Lan ngay cả trước khi xác minh thật của chị Yen quay về, thay vì để vai trò nhà máy đó chưa được giải quyết.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elegant, honestly, you're actually not fighting the tariffs, you're genuinely routing around them entirely./Đó thực sự tinh tế, thật lòng, cậu thực sự không đấu tranh với thuế quan, cậu thực sự đang định tuyến vòng qua chúng hoàn toàn.</w:t>
      </w:r>
    </w:p>
    <w:p>
      <w:pPr>
        <w:keepLines/>
        <w:spacing w:line="276" w:lineRule="auto" w:after="60"/>
      </w:pPr>
      <w:r>
        <w:rPr>
          <w:rFonts w:ascii="Arial" w:hAnsi="Arial" w:eastAsia="Arial"/>
          <w:b/>
          <w:sz w:val="22"/>
        </w:rPr>
        <w:t xml:space="preserve">Tony: </w:t>
      </w:r>
      <w:r>
        <w:rPr>
          <w:rFonts w:ascii="Arial" w:hAnsi="Arial" w:eastAsia="Arial"/>
          <w:sz w:val="22"/>
        </w:rPr>
        <w:t>I genuinely learned that from the wall itself, honestly, pushing harder against a real rule that won't actually move just wastes real energy./Tôi thực sự học được điều đó từ chính bức tường, thật lòng, đẩy mạnh hơn vào một quy tắc thật sẽ không thực sự nhúc nhích chỉ lãng phí năng lượng thật.</w:t>
      </w:r>
    </w:p>
    <w:p>
      <w:pPr>
        <w:keepLines/>
        <w:spacing w:line="276" w:lineRule="auto" w:after="60"/>
      </w:pPr>
      <w:r>
        <w:rPr>
          <w:rFonts w:ascii="Arial" w:hAnsi="Arial" w:eastAsia="Arial"/>
          <w:b/>
          <w:sz w:val="22"/>
        </w:rPr>
        <w:t>NAMING THE GENUINE STRATEGIC PRINCIPLE BEHIND THE WHOLE REDESIGN OUT LOUD, RATHER THAN LETTING THE ELEGANT SOLUTION SPEAK FOR ITSELF WITHOUT EXPLANATION / GỌI TÊN THÀNH TIẾNG NGUYÊN TẮC CHIẾN LƯỢC CHÂN THỰC ĐẰNG SAU CẢ CUỘC TÁI THIẾT KẾ, THAY VÌ ĐỂ GIẢI PHÁP TINH TẾ TỰ NÓ LÊN TIẾNG MÀ KHÔNG CÓ GIẢI THÍCH</w:t>
      </w:r>
    </w:p>
    <w:p>
      <w:pPr>
        <w:keepLines/>
        <w:spacing w:line="276" w:lineRule="auto" w:after="60"/>
      </w:pPr>
      <w:r>
        <w:rPr>
          <w:rFonts w:ascii="Arial" w:hAnsi="Arial" w:eastAsia="Arial"/>
          <w:b/>
          <w:sz w:val="22"/>
        </w:rPr>
        <w:t xml:space="preserve">Task line 1: </w:t>
      </w:r>
      <w:r>
        <w:rPr>
          <w:rFonts w:ascii="Arial" w:hAnsi="Arial" w:eastAsia="Arial"/>
          <w:sz w:val="22"/>
        </w:rPr>
        <w:t>Name the genuine compliment directly, checking implicitly what real principle actually made this specific redesign elegant./Nêu ra lời khen chân thực trực tiếp, ngầm kiểm tra nguyên tắc thật nào thực sự khiến cuộc tái thiết kế cụ thể này tinh tế.</w:t>
      </w:r>
    </w:p>
    <w:p>
      <w:pPr>
        <w:keepLines/>
        <w:spacing w:line="276" w:lineRule="auto" w:after="60"/>
      </w:pPr>
      <w:r>
        <w:rPr>
          <w:rFonts w:ascii="Arial" w:hAnsi="Arial" w:eastAsia="Arial"/>
          <w:b/>
          <w:sz w:val="22"/>
        </w:rPr>
        <w:t xml:space="preserve">Task line 2: </w:t>
      </w:r>
      <w:r>
        <w:rPr>
          <w:rFonts w:ascii="Arial" w:hAnsi="Arial" w:eastAsia="Arial"/>
          <w:sz w:val="22"/>
        </w:rPr>
        <w:t>State the exact principle directly, naming both routing around a real, unmovable constraint and the honest, wasted energy of fighting it./Nêu ra nguyên tắc chính xác trực tiếp, nêu tên cả việc định tuyến vòng qua một giới hạn thật, không nhúc nhích được lẫn năng lượng thật lãng phí trung thực của việc đấu tranh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strategic principle behind the whole redesign out loud, rather than letting the elegant solution speak for itself without explanation, genuinely turns today's specific map into a reusable real principle for every future geopolitical constraint Tony actually faces./Nhận diện rằng việc gọi tên thành tiếng nguyên tắc chiến lược chân thực đằng sau cả cuộc tái thiết kế, thay vì để giải pháp tinh tế tự nó lên tiếng mà không có giải thích, thật sự biến bản đồ cụ thể hôm nay thành một nguyên tắc thật, tái sử dụng được cho mọi giới hạn địa chính trị tương lai Tony thực sự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exact principle as the honest core insight Tony will actually carry into every future tariff or regulatory redesign./Ghi nhận nguyên tắc chính xác này là nhận thức cốt lõi trung thực Tony thật sự sẽ mang vào mọi cuộc tái thiết kế thuế quan hay quy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"elegant" specifically, not just "good," reflects genuine, precise recognition of real strategic craftsmanship./Nhận diện rằng chị Rebecca nêu tên cụ thể "tinh tế," không chỉ "tốt," phản ánh sự công nhận chính xác, chân thực đến tay nghề chiến lược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directly shape how Tony actually approaches every future rule that can't be argued with, only routed around./Nhận diện rằng nguyên tắc chính xác này sẽ trực tiếp định hình cách Tony thật sự tiếp cận mọi quy tắc tương lai không thể tranh cãi, chỉ có thể định tuyến vòng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strategic principle behind the whole redesign out loud, rather than let the elegant solution speak for itself without explanation./Chủ động gọi tên thành tiếng nguyên tắc chiến lược chân thực đằng sau cả cuộc tái thiết kế, thay vì để giải pháp tinh tế tự nó lên tiếng mà không có giải thích.</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what's the biggest genuine risk in this plan, actually, the real part that could still fail?/Thật lòng, rủi ro lớn nhất chân thực trong kế hoạch này là gì, thật ra, phần thật vẫn có thể thất bại?</w:t>
      </w:r>
    </w:p>
    <w:p>
      <w:pPr>
        <w:keepLines/>
        <w:spacing w:line="276" w:lineRule="auto" w:after="60"/>
      </w:pPr>
      <w:r>
        <w:rPr>
          <w:rFonts w:ascii="Arial" w:hAnsi="Arial" w:eastAsia="Arial"/>
          <w:b/>
          <w:sz w:val="22"/>
        </w:rPr>
        <w:t xml:space="preserve">Tony: </w:t>
      </w:r>
      <w:r>
        <w:rPr>
          <w:rFonts w:ascii="Arial" w:hAnsi="Arial" w:eastAsia="Arial"/>
          <w:sz w:val="22"/>
        </w:rPr>
        <w:t>Timing, honestly, the Mexican manufacturer genuinely needs six months to ramp up, and I honestly don't know if the tariffs give us that long./Thời gian, thật lòng, nhà sản xuất Mexico thực sự cần sáu tháng để tăng tốc, và tôi thật lòng không biết liệu thuế quan có cho mình đủ lâu đó không.</w:t>
      </w:r>
    </w:p>
    <w:p>
      <w:pPr>
        <w:keepLines/>
        <w:spacing w:line="276" w:lineRule="auto" w:after="60"/>
      </w:pPr>
      <w:r>
        <w:rPr>
          <w:rFonts w:ascii="Arial" w:hAnsi="Arial" w:eastAsia="Arial"/>
          <w:b/>
          <w:sz w:val="22"/>
        </w:rPr>
        <w:t>HONESTLY NAMING THE ONE GENUINE, UNRESOLVED RISK STILL INSIDE AN OTHERWISE ELEGANT PLAN, RATHER THAN LETTING THE COMPLIMENT ERASE THE REAL REMAINING GAP / TRUNG THỰC GỌI TÊN RỦI RO CHÂN THỰC, CHƯA GIẢI QUYẾT DUY NHẤT VẪN CÒN BÊN TRONG MỘT KẾ HOẠCH TINH TẾ, THAY VÌ ĐỂ LỜI KHEN XÓA ĐI KHOẢNG TRỐNG THẬT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risk question, checking directly what real part of the plan could still actually fail./Hỏi một câu hỏi rủi ro thực sự thăm dò, kiểm tra trực tiếp phần thật nào của kế hoạch vẫn thực sự có thể thất bại.</w:t>
      </w:r>
    </w:p>
    <w:p>
      <w:pPr>
        <w:keepLines/>
        <w:spacing w:line="276" w:lineRule="auto" w:after="60"/>
      </w:pPr>
      <w:r>
        <w:rPr>
          <w:rFonts w:ascii="Arial" w:hAnsi="Arial" w:eastAsia="Arial"/>
          <w:b/>
          <w:sz w:val="22"/>
        </w:rPr>
        <w:t xml:space="preserve">Task line 2: </w:t>
      </w:r>
      <w:r>
        <w:rPr>
          <w:rFonts w:ascii="Arial" w:hAnsi="Arial" w:eastAsia="Arial"/>
          <w:sz w:val="22"/>
        </w:rPr>
        <w:t>Name the exact real risk directly, naming both the six-month ramp-up timeline and the genuine, honest uncertainty about whether it's fast enough./Nêu ra rủi ro thật chính xác trực tiếp, nêu tên cả khung thời gian sáu tháng tăng tốc lẫn sự không chắc chắn chân thực, trung thực về việc nó có đủ nhanh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one genuine, unresolved risk still inside an otherwise elegant plan, rather than letting the compliment erase the real remaining gap, genuinely refuses to let a moment of praise soften the same honesty that will actually matter most in front of James./Nhận diện rằng việc trung thực gọi tên rủi ro chân thực, chưa giải quyết duy nhất vẫn còn bên trong một kế hoạch tinh tế, thay vì để lời khen xóa đi khoảng trống thật còn lại, thật sự từ chối để một khoảnh khắc khen ngợi làm mềm đúng sự trung thực thực sự sẽ quan trọng nhất trước mặt anh James.</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risk as the real gap Tony will actually carry unresolved into tomorrow's defence of the plan./Ghi nhận rủi ro trung thực chính xác này là khoảng trống thật Tony thật sự sẽ mang chưa giải quyết vào việc bảo vệ kế hoạch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biggest risk immediately after praising the plan reflects genuine, disciplined refusal to let compliments replace scrutiny./Nhận diện rằng chị Rebecca hỏi rủi ro lớn nhất ngay sau khi khen kế hoạch phản ánh sự từ chối có kỷ luật, chân thực để lời khen thay thế sự xem xét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risk will directly shape the specific real defence Tony actually needs to prepare before facing James tomorrow./Nhận diện rằng rủi ro trung thực chính xác này sẽ trực tiếp định hình sự bảo vệ thật cụ thể Tony thực sự cần chuẩn bị trước khi đối diện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genuine, unresolved risk still inside an otherwise elegant plan honestly, rather than let the compliment erase the real remaining gap./Chủ động trung thực gọi tên rủi ro chân thực, chưa giải quyết duy nhất vẫn còn bên trong một kế hoạch tinh tế, thay vì để lời khen xóa đi khoảng trống thật còn lại.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has the Mexican manufacturer actually confirmed that six-month figure, genuinely, or is it still your own real estimate?/Thật lòng, nhà sản xuất Mexico đã thực sự xác nhận con số sáu tháng đó chưa, chân thực, hay đó vẫn là ước tính thật của riêng cậu?</w:t>
      </w:r>
    </w:p>
    <w:p>
      <w:pPr>
        <w:keepLines/>
        <w:spacing w:line="276" w:lineRule="auto" w:after="60"/>
      </w:pPr>
      <w:r>
        <w:rPr>
          <w:rFonts w:ascii="Arial" w:hAnsi="Arial" w:eastAsia="Arial"/>
          <w:b/>
          <w:sz w:val="22"/>
        </w:rPr>
        <w:t xml:space="preserve">Tony: </w:t>
      </w:r>
      <w:r>
        <w:rPr>
          <w:rFonts w:ascii="Arial" w:hAnsi="Arial" w:eastAsia="Arial"/>
          <w:sz w:val="22"/>
        </w:rPr>
        <w:t>Honestly, still my own real estimate, actually, I genuinely haven't spoken to them directly yet, that call happens tomorrow./Thật lòng, vẫn là ước tính thật của riêng tôi, thật ra, tôi thực sự chưa nói chuyện trực tiếp với họ, cuộc gọi đó diễn ra ngày mai.</w:t>
      </w:r>
    </w:p>
    <w:p>
      <w:pPr>
        <w:keepLines/>
        <w:spacing w:line="276" w:lineRule="auto" w:after="60"/>
      </w:pPr>
      <w:r>
        <w:rPr>
          <w:rFonts w:ascii="Arial" w:hAnsi="Arial" w:eastAsia="Arial"/>
          <w:b/>
          <w:sz w:val="22"/>
        </w:rPr>
        <w:t>HONESTLY DISTINGUISHING BETWEEN A GENUINE CONFIRMED FACT AND HIS OWN REAL ESTIMATE, RATHER THAN LETTING AN UNVERIFIED NUMBER SOUND ALREADY SETTLED / TRUNG THỰC PHÂN BIỆT GIỮA MỘT SỰ THẬT CHÂN THỰC ĐÃ XÁC NHẬN VÀ ƯỚC TÍNH THẬT CỦA CHÍNH MÌNH, THAY VÌ ĐỂ MỘT CON SỐ CHƯA XÁC MINH NGHE NHƯ ĐÃ ĐƯỢC CHỐT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six-month figure is actually confirmed or still an estimate./Hỏi một câu hỏi thực sự mang tính xác minh, kiểm tra trực tiếp liệu con số sáu tháng có thực sự đã xác nhận hay vẫn là một ước tính.</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status directly, naming both the genuine estimate status and the real, still-pending call tomorrow./Thừa nhận tình trạng trung thực chính xác trực tiếp, nêu tên cả tình trạng ước tính chân thực lẫn cuộc gọi thật, vẫn đang chờ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a genuine confirmed fact and his own real estimate, rather than letting an unverified number sound already settled, genuinely protects the entire plan from resting on a number that quietly hasn't actually been tested against reality yet./Nhận diện rằng việc trung thực phân biệt giữa một sự thật chân thực đã xác nhận và ước tính thật của chính mình, thay vì để một con số chưa xác minh nghe như đã được chốt, thật sự bảo vệ cả kế hoạch khỏi việc dựa vào một con số âm thầm vẫn chưa thực sự được kiểm chứng với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label Tony will actually attach to every number in tomorrow's James presentation, estimate or confirmed./Ghi nhận sự phân biệt chính xác này là nhãn trung thực Tony thật sự sẽ gắn vào mọi con số trong buổi trình bày với anh James ngày mai, ước tính hay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reflects genuine, disciplined scrutiny that actually tests every number before it becomes part of a real plan./Nhận diện rằng chị Rebecca hỏi đúng câu hỏi này phản ánh sự xem xét kỹ lưỡng có kỷ luật, chân thực thực sự kiểm tra mọi con số trước khi nó trở thành một phần của kế hoạch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Tony actually frames the six-month figure's real reliability to James tomorrow./Nhận diện rằng sự phân biệt chính xác này sẽ trực tiếp định hình mức độ chân thực Tony thực sự định khung độ tin cậy thật của con số sáu tháng cho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 genuine confirmed fact and his own real estimate, rather than let an unverified number sound already settled./Chủ động trung thực phân biệt giữa một sự thật chân thực đã xác nhận và ước tính thật của chính mình, thay vì để một con số chưa xác minh nghe như đã được chốt.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then genuinely say "estimated six months, confirming tomorrow" to James, actually, not just "six months."/Thật lòng, vậy hãy thực sự nói "ước tính sáu tháng, xác nhận vào ngày mai" với anh James, thật ra, không chỉ "sáu tháng."</w:t>
      </w:r>
    </w:p>
    <w:p>
      <w:pPr>
        <w:keepLines/>
        <w:spacing w:line="276" w:lineRule="auto" w:after="60"/>
      </w:pPr>
      <w:r>
        <w:rPr>
          <w:rFonts w:ascii="Arial" w:hAnsi="Arial" w:eastAsia="Arial"/>
          <w:b/>
          <w:sz w:val="22"/>
        </w:rPr>
        <w:t xml:space="preserve">Tony: </w:t>
      </w:r>
      <w:r>
        <w:rPr>
          <w:rFonts w:ascii="Arial" w:hAnsi="Arial" w:eastAsia="Arial"/>
          <w:sz w:val="22"/>
        </w:rPr>
        <w:t>Understood, honestly, that's genuinely a small phrase with a real difference, actually, I'll use it exactly that way tomorrow./Đã hiểu, thật lòng, đó thực sự là một cụm từ nhỏ với sự khác biệt thật, thật ra, tôi sẽ dùng nó đúng như vậy ngày mai.</w:t>
      </w:r>
    </w:p>
    <w:p>
      <w:pPr>
        <w:keepLines/>
        <w:spacing w:line="276" w:lineRule="auto" w:after="60"/>
      </w:pPr>
      <w:r>
        <w:rPr>
          <w:rFonts w:ascii="Arial" w:hAnsi="Arial" w:eastAsia="Arial"/>
          <w:b/>
          <w:sz w:val="22"/>
        </w:rPr>
        <w:t>ADOPTING A GENUINE, PRECISE PHRASE THAT LABELS A NUMBER'S REAL CONFIDENCE LEVEL, RATHER THAN LETTING AN ESTIMATE AND A CONFIRMED FACT SOUND IDENTICAL IN THE PRESENTATION / ÁP DỤNG MỘT CỤM TỪ CHÂN THỰC, CHÍNH XÁC GẮN NHÃN MỨC ĐỘ TIN CẬY THẬT CỦA MỘT CON SỐ, THAY VÌ ĐỂ MỘT ƯỚC TÍNH VÀ MỘT SỰ THẬT ĐÃ XÁC NHẬN NGHE GIỐNG HỆT NHAU TRONG BÀI TRÌNH BÀY</w:t>
      </w:r>
    </w:p>
    <w:p>
      <w:pPr>
        <w:keepLines/>
        <w:spacing w:line="276" w:lineRule="auto" w:after="60"/>
      </w:pPr>
      <w:r>
        <w:rPr>
          <w:rFonts w:ascii="Arial" w:hAnsi="Arial" w:eastAsia="Arial"/>
          <w:b/>
          <w:sz w:val="22"/>
        </w:rPr>
        <w:t xml:space="preserve">Task line 1: </w:t>
      </w:r>
      <w:r>
        <w:rPr>
          <w:rFonts w:ascii="Arial" w:hAnsi="Arial" w:eastAsia="Arial"/>
          <w:sz w:val="22"/>
        </w:rPr>
        <w:t>Propose the exact precise phrase directly, naming both "estimated" and "confirming tomorrow" as the two genuine, necessary parts./Đề xuất cụm từ chính xác trực tiếp, nêu tên cả "ước tính" lẫn "xác nhận vào ngày mai" như hai phần chân thực, cần thiết.</w:t>
      </w:r>
    </w:p>
    <w:p>
      <w:pPr>
        <w:keepLines/>
        <w:spacing w:line="276" w:lineRule="auto" w:after="60"/>
      </w:pPr>
      <w:r>
        <w:rPr>
          <w:rFonts w:ascii="Arial" w:hAnsi="Arial" w:eastAsia="Arial"/>
          <w:b/>
          <w:sz w:val="22"/>
        </w:rPr>
        <w:t xml:space="preserve">Task line 2: </w:t>
      </w:r>
      <w:r>
        <w:rPr>
          <w:rFonts w:ascii="Arial" w:hAnsi="Arial" w:eastAsia="Arial"/>
          <w:sz w:val="22"/>
        </w:rPr>
        <w:t>Accept the exact phrase directly, naming both understanding and the genuine commitment to actually use it as given./Chấp nhận cụm từ chính xác trực tiếp, nêu tên cả sự thấu hiểu lẫn cam kết chân thực thực sự sử dụng nó đúng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adopting a genuine, precise phrase that labels a number's real confidence level, rather than letting an estimate and a confirmed fact sound identical in the presentation, genuinely turns an internal honesty check into language James can actually hear and trust in the room tomorrow./Nhận diện rằng việc áp dụng một cụm từ chân thực, chính xác gắn nhãn mức độ tin cậy thật của một con số, thay vì để một ước tính và một sự thật đã xác nhận nghe giống hệt nhau trong bài trình bày, thật sự biến một bước kiểm tra trung thực nội bộ thành ngôn ngữ anh James thực sự có thể nghe và tin tưởng trong phòng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honest labelling habit Tony will actually apply to every unverified number in every future presentation./Ghi nhận cụm từ chính xác này là thói quen gắn nhãn trung thực Tony thật sự sẽ áp dụng cho mọi con số chưa xác minh trong mọi bài trình bày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exact wording, not just the principle, reflects genuine, practical mentorship focused on real language, not abstract advice./Nhận diện rằng chị Rebecca đưa ra đúng cách diễn đạt, không chỉ nguyên tắc, phản ánh việc cố vấn thực tế, chân thực tập trung vào ngôn ngữ thật, không phải lời khuyên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shape whether James actually treats the six-month figure as fixed or genuinely provisional tomorrow./Nhận diện rằng cụm từ chính xác này sẽ trực tiếp định hình liệu anh James thực sự xem con số sáu tháng là cố định hay thực sự tạm thời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adopt a genuine, precise phrase that labels a number's real confidence level, rather than let an estimate and a confirmed fact sound identical in the presentation./Chủ động áp dụng một cụm từ chân thực, chính xác gắn nhãn mức độ tin cậy thật của một con số, thay vì để một ước tính và một sự thật đã xác nhận nghe giống hệt nhau trong bài trình bày.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last real check, does the whole map actually still hold together if Mexico genuinely takes even longer than six months?/Thật lòng, một lần kiểm tra thật cuối cùng, cả bản đồ có thực sự vẫn đứng vững không nếu Mexico thực sự mất lâu hơn cả sáu tháng?</w:t>
      </w:r>
    </w:p>
    <w:p>
      <w:pPr>
        <w:keepLines/>
        <w:spacing w:line="276" w:lineRule="auto" w:after="60"/>
      </w:pPr>
      <w:r>
        <w:rPr>
          <w:rFonts w:ascii="Arial" w:hAnsi="Arial" w:eastAsia="Arial"/>
          <w:b/>
          <w:sz w:val="22"/>
        </w:rPr>
        <w:t xml:space="preserve">Tony: </w:t>
      </w:r>
      <w:r>
        <w:rPr>
          <w:rFonts w:ascii="Arial" w:hAnsi="Arial" w:eastAsia="Arial"/>
          <w:sz w:val="22"/>
        </w:rPr>
        <w:t>Honestly, yes, actually, Europe and Southeast Asia genuinely stay unaffected regardless, only the US-bound gap genuinely widens, it doesn't actually break the whole plan./Thật lòng, có, thật ra, châu Âu và Đông Nam Á thực sự không bị ảnh hưởng bất kể thế nào, chỉ có khoảng trống hướng Mỹ thực sự nới rộng ra, nó thực sự không phá vỡ cả kế hoạch.</w:t>
      </w:r>
    </w:p>
    <w:p>
      <w:pPr>
        <w:keepLines/>
        <w:spacing w:line="276" w:lineRule="auto" w:after="60"/>
      </w:pPr>
      <w:r>
        <w:rPr>
          <w:rFonts w:ascii="Arial" w:hAnsi="Arial" w:eastAsia="Arial"/>
          <w:b/>
          <w:sz w:val="22"/>
        </w:rPr>
        <w:t>STRESS-TESTING THE GENUINE, FULL MAP AGAINST AN EVEN WORSE REAL SCENARIO, RATHER THAN ONLY CHECKING IT AGAINST THE EXPECTED SIX-MONTH TIMELINE / KIỂM TRA ÁP LỰC BẢN ĐỒ ĐẦY ĐỦ CHÂN THỰC SO VỚI MỘT KỊCH BẢN THẬT TỆ HƠN, THAY VÌ CHỈ KIỂM TRA NÓ SO VỚI KHUNG THỜI GIAN SÁU THÁNG ĐƯỢC KỲ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question, checking directly whether the whole real map still actually holds if the timeline genuinely slips further./Hỏi một câu hỏi thực sự mang tính kịch bản tệ nhất, kiểm tra trực tiếp liệu cả bản đồ thật có thực sự vẫn đứng vững không nếu khung thời gian thực sự trễ hơn nữa.</w:t>
      </w:r>
    </w:p>
    <w:p>
      <w:pPr>
        <w:keepLines/>
        <w:spacing w:line="276" w:lineRule="auto" w:after="60"/>
      </w:pPr>
      <w:r>
        <w:rPr>
          <w:rFonts w:ascii="Arial" w:hAnsi="Arial" w:eastAsia="Arial"/>
          <w:b/>
          <w:sz w:val="22"/>
        </w:rPr>
        <w:t xml:space="preserve">Task line 2: </w:t>
      </w:r>
      <w:r>
        <w:rPr>
          <w:rFonts w:ascii="Arial" w:hAnsi="Arial" w:eastAsia="Arial"/>
          <w:sz w:val="22"/>
        </w:rPr>
        <w:t>Answer the exact worst case directly, naming both what stays unaffected, Europe and Southeast Asia, and what genuinely widens, the US gap alone./Trả lời kịch bản tệ nhất chính xác trực tiếp, nêu tên cả điều không bị ảnh hưởng, châu Âu và Đông Nam Á, lẫn điều thực sự nới rộng, chỉ khoảng trống hướng Mỹ.</w:t>
      </w:r>
    </w:p>
    <w:p>
      <w:pPr>
        <w:keepLines/>
        <w:spacing w:line="276" w:lineRule="auto" w:after="60"/>
      </w:pPr>
      <w:r>
        <w:rPr>
          <w:rFonts w:ascii="Arial" w:hAnsi="Arial" w:eastAsia="Arial"/>
          <w:b/>
          <w:sz w:val="22"/>
        </w:rPr>
        <w:t xml:space="preserve">Task line 3: </w:t>
      </w:r>
      <w:r>
        <w:rPr>
          <w:rFonts w:ascii="Arial" w:hAnsi="Arial" w:eastAsia="Arial"/>
          <w:sz w:val="22"/>
        </w:rPr>
        <w:t>Recognise that stress-testing the genuine, full map against an even worse real scenario, rather than only checking it against the expected six-month timeline, genuinely proves this plan's real resilience comes from its structure, not from optimistic timing assumptions holding perfectly./Nhận diện rằng việc kiểm tra áp lực bản đồ đầy đủ chân thực so với một kịch bản thật tệ hơn, thay vì chỉ kiểm tra nó so với khung thời gian sáu tháng được kỳ vọng, thật sự chứng minh sự bền vững thật của kế hoạch này đến từ cấu trúc của nó, không phải từ các giả định thời điểm lạc quan giữ đúng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exact stress test as the honest, additional confidence Tony will actually carry into tomorrow's defence, beyond the six-month number alone./Ghi nhận phép thử áp lực chính xác này là sự tự tin bổ sung, trung thực Tony thật sự sẽ mang vào cuộc bảo vệ ngày mai, vượt ra ngoài chỉ con số sáu tháng.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worst-case question reflects genuine, disciplined rigour that actually goes one layer deeper than the obvious first risk./Nhận diện rằng chị Rebecca hỏi đúng câu hỏi kịch bản tệ nhất này phản ánh sự nghiêm ngặt có kỷ luật, chân thực thực sự đi sâu hơn một tầng so với rủi ro hiển nhiên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stress test will directly shape how genuinely confidently Tony actually answers if James pushes the timeline question even further tomorrow./Nhận diện rằng phép thử áp lực chính xác này sẽ trực tiếp định hình mức độ tự tin chân thực Tony thực sự trả lời nếu anh James đẩy câu hỏi thời gian xa hơn nữa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the genuine, full map against an even worse real scenario, rather than only check it against the expected six-month timeline./Chủ động kiểm tra áp lực bản đồ đầy đủ chân thực so với một kịch bản thật tệ hơn, thay vì chỉ kiểm tra nó so với khung thời gian sáu tháng được kỳ vọng.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bring James that exact honest gap tomorrow, genuinely don't smooth it over./Tốt, thật lòng, mang đúng khoảng trống trung thực đó cho anh James ngày mai, thực sự đừng làm nó mượt đi.</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real map presented route by route, a genuine contingency planned ahead of confirmation, an honest principle named out loud, and one real risk left visible rather than smoothed away./Chặng thứ ba hôm nay khép lại với một bản đồ thật được trình bày theo từng tuyến, một kế hoạch dự phòng chân thực được lên trước khi có xác nhận, một nguyên tắc trung thực được gọi tên thành tiếng, và một rủi ro thật được để lộ rõ thay vì bị làm mượt đi.</w:t>
      </w:r>
    </w:p>
    <w:p>
      <w:pPr>
        <w:pStyle w:val="Heading2"/>
      </w:pPr>
      <w:r>
        <w:rPr>
          <w:rFonts w:ascii="Arial" w:hAnsi="Arial" w:eastAsia="Arial"/>
          <w:b/>
          <w:sz w:val="26"/>
        </w:rPr>
        <w:t>NGÀY 4: Giờ làm việc — bảo vệ kế hoạch trước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six months to ramp up Mexico, honestly, some would genuinely say that's too slow if these tariffs actually bite immediately./Tony, sáu tháng để tăng tốc Mexico, thật lòng, có người sẽ thực sự nói vậy là quá chậm nếu thuế quan này thực sự áp dụng ngay lập tức.</w:t>
      </w:r>
    </w:p>
    <w:p>
      <w:pPr>
        <w:keepLines/>
        <w:spacing w:line="276" w:lineRule="auto" w:after="60"/>
      </w:pPr>
      <w:r>
        <w:rPr>
          <w:rFonts w:ascii="Arial" w:hAnsi="Arial" w:eastAsia="Arial"/>
          <w:b/>
          <w:sz w:val="22"/>
        </w:rPr>
        <w:t xml:space="preserve">Tony: </w:t>
      </w:r>
      <w:r>
        <w:rPr>
          <w:rFonts w:ascii="Arial" w:hAnsi="Arial" w:eastAsia="Arial"/>
          <w:sz w:val="22"/>
        </w:rPr>
        <w:t>It might genuinely be, honestly, that's the honest risk in this plan, I'm actually not going to pretend six months is genuinely three./Có thể thực sự vậy, thật lòng, đó là rủi ro thành thật trong kế hoạch này, tôi thực sự sẽ không giả vờ sáu tháng thực sự là ba.</w:t>
      </w:r>
    </w:p>
    <w:p>
      <w:pPr>
        <w:keepLines/>
        <w:spacing w:line="276" w:lineRule="auto" w:after="60"/>
      </w:pPr>
      <w:r>
        <w:rPr>
          <w:rFonts w:ascii="Arial" w:hAnsi="Arial" w:eastAsia="Arial"/>
          <w:b/>
          <w:sz w:val="22"/>
        </w:rPr>
        <w:t>REFUSING TO SHRINK A GENUINE, UNCOMFORTABLE TIMELINE UNDER DIRECT PRESSURE, RATHER THAN QUIETLY ROUNDING SIX MONTHS DOWN TO SOMETHING MORE COMFORTABLE / TỪ CHỐI THU NHỎ MỘT KHUNG THỜI GIAN KHÓ CHỊU CHÂN THỰC DƯỚI ÁP LỰC TRỰC TIẾP, THAY VÌ ÂM THẦM LÀM TRÒN SÁU THÁNG XUỐNG THÀNH ĐIỀU THOẢI MÁI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directly, checking directly whether the real six-month timeline is actually too slow for immediate tariffs./Hỏi một câu hỏi thực sự mang tính thách thức trực tiếp, kiểm tra trực tiếp liệu khung thời gian sáu tháng thật có thực sự quá chậm cho thuế quan tức thời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possibility directly, naming both the genuine risk it might be too slow and the refusal to falsely shorten it./Xác nhận khả năng trung thực chính xác trực tiếp, nêu tên cả rủi ro chân thực nó có thể quá chậm lẫn sự từ chối rút ngắn nó một cách sai lệch.</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shrink a genuine, uncomfortable timeline under direct pressure, rather than quietly rounding six months down to something more comfortable, genuinely proves the honest gap named with Rebecca yesterday actually survives real, direct challenge from James today./Nhận diện rằng việc từ chối thu nhỏ một khung thời gian khó chịu chân thực dưới áp lực trực tiếp, thay vì âm thầm làm tròn sáu tháng xuống thành điều thoải mái hơn, thật sự chứng minh khoảng trống trung thực được gọi tên với chị Rebecca hôm qua thực sự sống sót qua sự thách thức trực tiếp, thật từ anh James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standard Tony will actually hold every future timeline to under pressure./Ghi nhận sự từ chối chính xác này là tiêu chuẩn trung thực Tony thật sự sẽ giữ cho mọi khung thời gian tương lai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what "some would say" reflects genuine, deliberate testing of whether Tony's honesty actually holds under real scrutiny, not just in private./Nhận diện rằng anh James nêu ra điều "có người sẽ nói" phản ánh việc kiểm tra có chủ đích, chân thực liệu sự trung thực của Tony có thực sự đứng vững dưới sự xem xét thật không, không chỉ trong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whether James actually trusts every future timeline Tony ever gives him./Nhận diện rằng sự từ chối chính xác này sẽ trực tiếp định hình liệu anh James có thực sự tin mọi khung thời gian tương lai Tony từng đưa cho anh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shrink a genuine, uncomfortable timeline under direct pressure, rather than quietly round six months down to something more comfortable./Chủ động từ chối thu nhỏ một khung thời gian khó chịu chân thực dưới áp lực trực tiếp, thay vì âm thầm làm tròn sáu tháng xuống thành điều thoải mái hơn.</w:t>
      </w:r>
    </w:p>
    <w:p>
      <w:pPr>
        <w:keepLines/>
        <w:spacing w:line="276" w:lineRule="auto" w:after="60"/>
      </w:pPr>
      <w:r>
        <w:rPr>
          <w:rFonts w:ascii="Arial" w:hAnsi="Arial" w:eastAsia="Arial"/>
          <w:b/>
          <w:sz w:val="22"/>
        </w:rPr>
        <w:t xml:space="preserve">SVP Global Supply Chain: </w:t>
      </w:r>
      <w:r>
        <w:rPr>
          <w:rFonts w:ascii="Arial" w:hAnsi="Arial" w:eastAsia="Arial"/>
          <w:sz w:val="22"/>
        </w:rPr>
        <w:t>So what do we actually do in the gap, honestly, between now and whenever Mexico is genuinely ready?/Vậy mình thực sự làm gì trong khoảng trống đó, thật lòng, giữa bây giờ và khi nào Mexico thực sự sẵn sàng?</w:t>
      </w:r>
    </w:p>
    <w:p>
      <w:pPr>
        <w:keepLines/>
        <w:spacing w:line="276" w:lineRule="auto" w:after="60"/>
      </w:pPr>
      <w:r>
        <w:rPr>
          <w:rFonts w:ascii="Arial" w:hAnsi="Arial" w:eastAsia="Arial"/>
          <w:b/>
          <w:sz w:val="22"/>
        </w:rPr>
        <w:t xml:space="preserve">Tony: </w:t>
      </w:r>
      <w:r>
        <w:rPr>
          <w:rFonts w:ascii="Arial" w:hAnsi="Arial" w:eastAsia="Arial"/>
          <w:sz w:val="22"/>
        </w:rPr>
        <w:t>We genuinely absorb the tariff cost on US volume temporarily, honestly, and I'd actually rather tell you that honestly than promise a faster timeline I genuinely can't guarantee./Mình thực sự hấp thụ chi phí thuế quan trên khối lượng hướng Mỹ tạm thời, thật lòng, và tôi thực sự thà nói với anh điều đó thành thật còn hơn hứa một lịch trình nhanh hơn tôi thực sự không thể đảm bảo.</w:t>
      </w:r>
    </w:p>
    <w:p>
      <w:pPr>
        <w:keepLines/>
        <w:spacing w:line="276" w:lineRule="auto" w:after="60"/>
      </w:pPr>
      <w:r>
        <w:rPr>
          <w:rFonts w:ascii="Arial" w:hAnsi="Arial" w:eastAsia="Arial"/>
          <w:b/>
          <w:sz w:val="22"/>
        </w:rPr>
        <w:t>PROPOSING A GENUINE, HONEST INTERIM SOLUTION FOR THE GAP ITSELF, RATHER THAN LEAVING THE UNCOMFORTABLE TIMELINE AS AN UNSOLVED PROBLEM WITH NO REAL ANSWER / ĐỀ XUẤT MỘT GIẢI PHÁP TẠM THỜI CHÂN THỰC, TRUNG THỰC CHO CHÍNH KHOẢNG TRỐNG, THAY VÌ ĐỂ KHUNG THỜI GIAN KHÓ CHỊU LÀ MỘT VẤN ĐỀ CHƯA GIẢI QUYẾT KHÔNG CÓ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gap question, checking directly what real action actually happens during the six-month waiting period./Hỏi một câu hỏi khoảng trống thực sự thực tế, kiểm tra trực tiếp hành động thật nào thực sự xảy ra trong khoảng thời gian chờ sáu tháng.</w:t>
      </w:r>
    </w:p>
    <w:p>
      <w:pPr>
        <w:keepLines/>
        <w:spacing w:line="276" w:lineRule="auto" w:after="60"/>
      </w:pPr>
      <w:r>
        <w:rPr>
          <w:rFonts w:ascii="Arial" w:hAnsi="Arial" w:eastAsia="Arial"/>
          <w:b/>
          <w:sz w:val="22"/>
        </w:rPr>
        <w:t xml:space="preserve">Task line 2: </w:t>
      </w:r>
      <w:r>
        <w:rPr>
          <w:rFonts w:ascii="Arial" w:hAnsi="Arial" w:eastAsia="Arial"/>
          <w:sz w:val="22"/>
        </w:rPr>
        <w:t>State the exact interim solution directly, naming both temporarily absorbing tariff cost and the genuine honesty preferred over a false promise./Nêu ra giải pháp tạm thời chính xác trực tiếp, nêu tên cả việc tạm thời hấp thụ chi phí thuế quan lẫn sự trung thực chân thực được ưu tiên hơn một lời hứa sai.</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honest interim solution for the gap itself, rather than leaving the uncomfortable timeline as an unsolved problem with no real answer, genuinely transforms an admitted weakness into an actual, workable real plan James can approve today./Nhận diện rằng việc đề xuất một giải pháp tạm thời chân thực, trung thực cho chính khoảng trống, thay vì để khung thời gian khó chịu là một vấn đề chưa giải quyết không có câu trả lời thật, thật sự biến một điểm yếu đã thừa nhận thành một kế hoạch thật, khả thi thực sự anh James có thể phê duyệt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interim solution as the honest bridge Tony will actually operationalise with finance starting tomorrow./Ghi nhận giải pháp tạm thời chính xác này là cầu nối trung thực Tony thật sự sẽ vận hành cùng tài chính bắt đầu từ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what happens in the gap, not just accepting the risk, reflects genuine, practical leadership that actually demands a real plan, not just an honest confession./Nhận diện rằng anh James hỏi điều gì xảy ra trong khoảng trống, không chỉ chấp nhận rủi ro, phản ánh sự lãnh đạo thực tế, chân thực thực sự đòi hỏi một kế hoạch thật, không chỉ một lời thú nhận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interim solution will directly shape the specific real cost figure Tony actually needs to calculate with finance this week./Nhận diện rằng giải pháp tạm thời chính xác này sẽ trực tiếp định hình con số chi phí thật cụ thể Tony thực sự cần tính toán cùng tài chính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honest interim solution for the gap itself, rather than leave the uncomfortable timeline as an unsolved problem with no real answer./Chủ động đề xuất một giải pháp tạm thời chân thực, trung thực cho chính khoảng trống, thay vì để khung thời gian khó chịu là một vấn đề chưa giải quyết không có câu trả lời thật.</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genuinely respect that more than a confident plan with a hidden gap in it, actually./Thật lòng, tôi thực sự tôn trọng điều đó hơn một kế hoạch tự tin có lỗ hổng giấu kín bên trong, thật ra.</w:t>
      </w:r>
    </w:p>
    <w:p>
      <w:pPr>
        <w:keepLines/>
        <w:spacing w:line="276" w:lineRule="auto" w:after="60"/>
      </w:pPr>
      <w:r>
        <w:rPr>
          <w:rFonts w:ascii="Arial" w:hAnsi="Arial" w:eastAsia="Arial"/>
          <w:b/>
          <w:sz w:val="22"/>
        </w:rPr>
        <w:t xml:space="preserve">Tony: </w:t>
      </w:r>
      <w:r>
        <w:rPr>
          <w:rFonts w:ascii="Arial" w:hAnsi="Arial" w:eastAsia="Arial"/>
          <w:sz w:val="22"/>
        </w:rPr>
        <w:t>That's exactly why I genuinely brought you the real timeline today, honestly, not the one that would have actually been easier to present./Đó chính xác là lý do tôi thực sự mang đến anh lịch trình thật hôm nay, thật lòng, không phải cái sẽ thực sự dễ trình bày hơn.</w:t>
      </w:r>
    </w:p>
    <w:p>
      <w:pPr>
        <w:keepLines/>
        <w:spacing w:line="276" w:lineRule="auto" w:after="60"/>
      </w:pPr>
      <w:r>
        <w:rPr>
          <w:rFonts w:ascii="Arial" w:hAnsi="Arial" w:eastAsia="Arial"/>
          <w:b/>
          <w:sz w:val="22"/>
        </w:rPr>
        <w:t>NAMING THE EXACT, GENUINE REASON A HARDER HONEST TRUTH WAS ACTUALLY CHOSEN OVER AN EASIER ONE, RATHER THAN LETTING JAMES'S RESPECT GO UNANSWERED / GỌI TÊN LÝ DO CHÍNH XÁC, CHÂN THỰC MỘT SỰ THẬT TRUNG THỰC KHÓ HƠN THỰC SỰ ĐƯỢC CHỌN THAY VÌ MỘT SỰ THẬT DỄ HƠN, THAY VÌ ĐỂ SỰ TÔN TRỌNG CỦA JAMES KHÔNG ĐƯỢC ĐÁP LẠI</w:t>
      </w:r>
    </w:p>
    <w:p>
      <w:pPr>
        <w:keepLines/>
        <w:spacing w:line="276" w:lineRule="auto" w:after="60"/>
      </w:pPr>
      <w:r>
        <w:rPr>
          <w:rFonts w:ascii="Arial" w:hAnsi="Arial" w:eastAsia="Arial"/>
          <w:b/>
          <w:sz w:val="22"/>
        </w:rPr>
        <w:t xml:space="preserve">Task line 1: </w:t>
      </w:r>
      <w:r>
        <w:rPr>
          <w:rFonts w:ascii="Arial" w:hAnsi="Arial" w:eastAsia="Arial"/>
          <w:sz w:val="22"/>
        </w:rPr>
        <w:t>Notice the genuine respect directly, naming both James's honest comparison and its real weight in this specific moment./Nhận thấy sự tôn trọng chân thực trực tiếp, nêu tên cả sự so sánh trung thực của anh James lẫn sức nặng thật của nó trong khoảnh khắc cụ thể này.</w:t>
      </w:r>
    </w:p>
    <w:p>
      <w:pPr>
        <w:keepLines/>
        <w:spacing w:line="276" w:lineRule="auto" w:after="60"/>
      </w:pPr>
      <w:r>
        <w:rPr>
          <w:rFonts w:ascii="Arial" w:hAnsi="Arial" w:eastAsia="Arial"/>
          <w:b/>
          <w:sz w:val="22"/>
        </w:rPr>
        <w:t xml:space="preserve">Task line 2: </w:t>
      </w:r>
      <w:r>
        <w:rPr>
          <w:rFonts w:ascii="Arial" w:hAnsi="Arial" w:eastAsia="Arial"/>
          <w:sz w:val="22"/>
        </w:rPr>
        <w:t>State the exact reason directly, naming both the real choice made and the genuine, easier alternative it deliberately wasn't./Nêu ra lý do chính xác trực tiếp, nêu tên cả lựa chọn thật đã đưa ra lẫn phương án dễ hơn chân thực nó có chủ đích không phải.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genuine reason a harder honest truth was actually chosen over an easier one, rather than letting James's respect go unanswered, genuinely closes the loop on the same choice first named with Linh's honest questioning about crisis after crisis across this whole VP Track journey./Nhận diện rằng việc gọi tên lý do chính xác, chân thực một sự thật trung thực khó hơn thực sự được chọn thay vì một sự thật dễ hơn, thay vì để sự tôn trọng của James không được đáp lại, thật sự khép lại vòng lặp trên đúng lựa chọn lần đầu được gọi tên với sự chất vấn trung thực của Linh qua hết khủng hoảng này đến khủng hoảng khác xuyên suốt cả hành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reason as the honest, permanent standard Tony will actually apply the next time an easier version of the truth tempts him./Ghi nhận lý do chính xác này là tiêu chuẩn trung thực, lâu dài Tony thật sự sẽ áp dụng lần tới khi một phiên bản dễ hơn của sự thật cám dỗ 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his own respect explicitly, not just approving the plan silently, reflects genuine, direct leadership that actually reinforces honest reporting out loud./Nhận diện rằng anh James nêu ra sự tôn trọng của chính mình rõ ràng, không chỉ âm thầm phê duyệt kế hoạch, phản ánh sự lãnh đạo trực tiếp, chân thực thực sự củng cố việc báo cáo trung thực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will directly shape how genuinely James actually receives every future difficult report Tony brings him./Nhận diện rằng lý do chính xác này sẽ trực tiếp định hình mức độ chân thực anh James thực sự tiếp nhận mọi báo cáo khó khăn tương lai Tony mang đến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reason a harder honest truth was actually chosen over an easier one, rather than let James's respect go unanswered./Chủ động gọi tên lý do chính xác, chân thực một sự thật trung thực khó hơn thực sự được chọn thay vì một sự thật dễ hơn, thay vì để sự tôn trọng của James không được đáp lại.</w:t>
      </w:r>
    </w:p>
    <w:p>
      <w:pPr>
        <w:keepLines/>
        <w:spacing w:line="276" w:lineRule="auto" w:after="60"/>
      </w:pPr>
      <w:r>
        <w:rPr>
          <w:rFonts w:ascii="Arial" w:hAnsi="Arial" w:eastAsia="Arial"/>
          <w:b/>
          <w:sz w:val="22"/>
        </w:rPr>
        <w:t xml:space="preserve">SVP Global Supply Chain: </w:t>
      </w:r>
      <w:r>
        <w:rPr>
          <w:rFonts w:ascii="Arial" w:hAnsi="Arial" w:eastAsia="Arial"/>
          <w:sz w:val="22"/>
        </w:rPr>
        <w:t>Honestly, and the stress test, genuinely, does the whole plan actually still hold if Mexico slips even further?/Thật lòng, và phép thử áp lực, chân thực, cả kế hoạch có thực sự vẫn đứng vững không nếu Mexico thực sự trễ hơn nữa?</w:t>
      </w:r>
    </w:p>
    <w:p>
      <w:pPr>
        <w:keepLines/>
        <w:spacing w:line="276" w:lineRule="auto" w:after="60"/>
      </w:pPr>
      <w:r>
        <w:rPr>
          <w:rFonts w:ascii="Arial" w:hAnsi="Arial" w:eastAsia="Arial"/>
          <w:b/>
          <w:sz w:val="22"/>
        </w:rPr>
        <w:t xml:space="preserve">Tony: </w:t>
      </w:r>
      <w:r>
        <w:rPr>
          <w:rFonts w:ascii="Arial" w:hAnsi="Arial" w:eastAsia="Arial"/>
          <w:sz w:val="22"/>
        </w:rPr>
        <w:t>Yes, honestly, actually, Europe and Southeast Asia genuinely stay unaffected either way, only the US-bound gap actually widens, the plan's real structure doesn't break./Có, thật lòng, thật ra, châu Âu và Đông Nam Á thực sự không bị ảnh hưởng dù thế nào, chỉ có khoảng trống hướng Mỹ thực sự nới rộng, cấu trúc thật của kế hoạch không hề bị phá vỡ.</w:t>
      </w:r>
    </w:p>
    <w:p>
      <w:pPr>
        <w:keepLines/>
        <w:spacing w:line="276" w:lineRule="auto" w:after="60"/>
      </w:pPr>
      <w:r>
        <w:rPr>
          <w:rFonts w:ascii="Arial" w:hAnsi="Arial" w:eastAsia="Arial"/>
          <w:b/>
          <w:sz w:val="22"/>
        </w:rPr>
        <w:t>CARRYING A GENUINE, PRE-TESTED ANSWER INTO A REAL, DIRECT CHALLENGE, RATHER THAN IMPROVISING A NEW RESPONSE UNDER PRESSURE / MANG MỘT CÂU TRẢ LỜI CHÂN THỰC, ĐÃ ĐƯỢC KIỂM TRA TRƯỚC VÀO MỘT THÁCH THỨC THẬT, TRỰC TIẾP, THAY VÌ ỨNG BIẾN MỘT PHẢN HỒI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challenge question directly, checking directly whether the whole real plan actually survives an even worse delay./Hỏi một câu hỏi thách thức kịch bản tệ nhất thực sự trực tiếp, kiểm tra trực tiếp liệu cả kế hoạch thật có thực sự sống sót qua một sự trễ hẹn tệ hơn không.</w:t>
      </w:r>
    </w:p>
    <w:p>
      <w:pPr>
        <w:keepLines/>
        <w:spacing w:line="276" w:lineRule="auto" w:after="60"/>
      </w:pPr>
      <w:r>
        <w:rPr>
          <w:rFonts w:ascii="Arial" w:hAnsi="Arial" w:eastAsia="Arial"/>
          <w:b/>
          <w:sz w:val="22"/>
        </w:rPr>
        <w:t xml:space="preserve">Task line 2: </w:t>
      </w:r>
      <w:r>
        <w:rPr>
          <w:rFonts w:ascii="Arial" w:hAnsi="Arial" w:eastAsia="Arial"/>
          <w:sz w:val="22"/>
        </w:rPr>
        <w:t>Answer the exact pre-tested case directly, naming both the unaffected routes and the honest, contained widening of the one real gap./Trả lời trường hợp đã kiểm tra trước chính xác trực tiếp, nêu tên cả các tuyến không bị ảnh hưởng lẫn sự nới rộng trung thực, có kiểm soát của một khoảng trống thật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genuine, pre-tested answer into a real, direct challenge, rather than improvising a new response under pressure, genuinely proves yesterday's extra stress-testing with Rebecca was actual real preparation, not just an academic exercise./Nhận diện rằng việc mang một câu trả lời chân thực, đã được kiểm tra trước vào một thách thức thật, trực tiếp, thay vì ứng biến một phản hồi mới dưới áp lực, thật sự chứng minh việc kiểm tra áp lực bổ sung hôm qua với chị Rebecca thực sự là sự chuẩn bị thật, không chỉ một bài tập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pre-tested answer as the honest proof Tony will actually cite that thorough preparation pays off under real scrutiny./Ghi nhận câu trả lời đã kiểm tra trước chính xác này là bằng chứng trung thực Tony thật sự sẽ trích dẫn rằng sự chuẩn bị kỹ lưỡng thực sự sinh lợi dưới sự xem xét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the exact same stress-test question Rebecca asked yesterday reflects genuine, independent rigour arriving at the same real concern./Nhận diện rằng anh James hỏi đúng câu hỏi kiểm tra áp lực giống chị Rebecca đã hỏi hôm qua phản ánh sự nghiêm ngặt độc lập, chân thực đi đến cùng mối lo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pre-tested answer will directly shape how genuinely James actually trusts the structural soundness of the whole plan, not just its timeline./Nhận diện rằng câu trả lời đã kiểm tra trước chính xác này sẽ trực tiếp định hình mức độ chân thực anh James thực sự tin tưởng độ vững chắc cấu trúc của cả kế hoạch, không chỉ khung thời gian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genuine, pre-tested answer into a real, direct challenge, rather than improvise a new response under pressure./Chủ động mang một câu trả lời chân thực, đã được kiểm tra trước vào một thách thức thật, trực tiếp, thay vì ứng biến một phản hồi mới dưới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one real number I need before I approve this, genuinely, what's the actual tariff cost we're absorbing per month?/Thật lòng, một con số thật tôi cần trước khi tôi phê duyệt việc này, chân thực, chi phí thuế quan thực sự mình đang hấp thụ mỗi tháng là bao nhiêu?</w:t>
      </w:r>
    </w:p>
    <w:p>
      <w:pPr>
        <w:keepLines/>
        <w:spacing w:line="276" w:lineRule="auto" w:after="60"/>
      </w:pPr>
      <w:r>
        <w:rPr>
          <w:rFonts w:ascii="Arial" w:hAnsi="Arial" w:eastAsia="Arial"/>
          <w:b/>
          <w:sz w:val="22"/>
        </w:rPr>
        <w:t xml:space="preserve">Tony: </w:t>
      </w:r>
      <w:r>
        <w:rPr>
          <w:rFonts w:ascii="Arial" w:hAnsi="Arial" w:eastAsia="Arial"/>
          <w:sz w:val="22"/>
        </w:rPr>
        <w:t>Honestly, roughly one hundred and twenty thousand dollars a month, actually, genuinely calculated against current US-bound volume at the new tariff rate./Thật lòng, khoảng một trăm hai mươi nghìn đô một tháng, thật ra, thực sự được tính toán so với khối lượng hướng Mỹ hiện tại ở mức thuế quan mới.</w:t>
      </w:r>
    </w:p>
    <w:p>
      <w:pPr>
        <w:keepLines/>
        <w:spacing w:line="276" w:lineRule="auto" w:after="60"/>
      </w:pPr>
      <w:r>
        <w:rPr>
          <w:rFonts w:ascii="Arial" w:hAnsi="Arial" w:eastAsia="Arial"/>
          <w:b/>
          <w:sz w:val="22"/>
        </w:rPr>
        <w:t>PROVIDING A GENUINE, PRECISE REAL COST FIGURE WHEN ASKED, RATHER THAN LEAVING "WE ABSORB THE COST" AS AN UNQUANTIFIED PROMISE / CUNG CẤP MỘT CON SỐ CHI PHÍ THẬT CHÍNH XÁC, CHÂN THỰC KHI ĐƯỢC HỎI, THAY VÌ ĐỂ "MÌNH HẤP THỤ CHI PHÍ" LÀ MỘT LỜI HỨA CHƯA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monthly cost figure actually underlies the absorption plan./Hỏi một câu hỏi thực sự mang tính định lượng, kiểm tra trực tiếp con số chi phí hàng tháng thật nào thực sự nằm dưới kế hoạch hấp thụ.</w:t>
      </w:r>
    </w:p>
    <w:p>
      <w:pPr>
        <w:keepLines/>
        <w:spacing w:line="276" w:lineRule="auto" w:after="60"/>
      </w:pPr>
      <w:r>
        <w:rPr>
          <w:rFonts w:ascii="Arial" w:hAnsi="Arial" w:eastAsia="Arial"/>
          <w:b/>
          <w:sz w:val="22"/>
        </w:rPr>
        <w:t xml:space="preserve">Task line 2: </w:t>
      </w:r>
      <w:r>
        <w:rPr>
          <w:rFonts w:ascii="Arial" w:hAnsi="Arial" w:eastAsia="Arial"/>
          <w:sz w:val="22"/>
        </w:rPr>
        <w:t>State the exact real figure directly, naming both the specific dollar amount and the genuine basis it's calculated against./Nêu ra con số thật chính xác trực tiếp, nêu tên cả số tiền đô la cụ thể lẫn cơ sở chân thực nó được tính toán dựa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providing a genuine, precise real cost figure when asked, rather than leaving "we absorb the cost" as an unquantified promise, genuinely turns an abstract interim solution into a real, budgetable number finance can actually plan around starting this week./Nhận diện rằng việc cung cấp một con số chi phí thật chính xác, chân thực khi được hỏi, thay vì để "mình hấp thụ chi phí" là một lời hứa chưa được định lượng, thật sự biến một giải pháp tạm thời trừu tượng thành một con số thật, có thể lập ngân sách tài chính thực sự có thể lên kế hoạch xoay quanh bắt đầu từ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figure as the honest number Tony will actually confirm with finance before the week ends./Ghi nhận con số thật chính xác này là con số trung thực Tony thật sự sẽ xác nhận cùng tài chính trước khi tuần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exact real number before approving reflects genuine, disciplined leadership that actually treats an interim solution as a real budget line, not just a comforting phrase./Nhận diện rằng anh James hỏi đúng con số thật trước khi phê duyệt phản ánh sự lãnh đạo có kỷ luật, chân thực thực sự đối xử với một giải pháp tạm thời như một dòng ngân sách thật, không chỉ một cụm từ an ủi.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figure will directly shape how genuinely urgent Tony actually treats Mexico's ramp-up timeline going forward./Nhận diện rằng con số thật chính xác này sẽ trực tiếp định hình mức độ khẩn cấp chân thực Tony thực sự nhìn nhận khung thời gian tăng tốc của Mexico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provide a genuine, precise real cost figure when asked, rather than leave "we absorb the cost" as an unquantified promise./Chủ động cung cấp một con số chi phí thật chính xác, chân thực khi được hỏi, thay vì để "mình hấp thụ chi phí" là một lời hứa chưa được định lượng.</w:t>
      </w:r>
    </w:p>
    <w:p>
      <w:pPr>
        <w:keepLines/>
        <w:spacing w:line="276" w:lineRule="auto" w:after="60"/>
      </w:pPr>
      <w:r>
        <w:rPr>
          <w:rFonts w:ascii="Arial" w:hAnsi="Arial" w:eastAsia="Arial"/>
          <w:b/>
          <w:sz w:val="22"/>
        </w:rPr>
        <w:t xml:space="preserve">SVP Global Supply Chain: </w:t>
      </w:r>
      <w:r>
        <w:rPr>
          <w:rFonts w:ascii="Arial" w:hAnsi="Arial" w:eastAsia="Arial"/>
          <w:sz w:val="22"/>
        </w:rPr>
        <w:t>Honestly, that number's genuinely acceptable, actually, given what it actually buys us, approved./Thật lòng, con số đó thực sự chấp nhận được, thật ra, xét những gì nó thực sự mua được cho mình, được duyệt.</w:t>
      </w:r>
    </w:p>
    <w:p>
      <w:pPr>
        <w:keepLines/>
        <w:spacing w:line="276" w:lineRule="auto" w:after="60"/>
      </w:pPr>
      <w:r>
        <w:rPr>
          <w:rFonts w:ascii="Arial" w:hAnsi="Arial" w:eastAsia="Arial"/>
          <w:b/>
          <w:sz w:val="22"/>
        </w:rPr>
        <w:t xml:space="preserve">Tony: </w:t>
      </w:r>
      <w:r>
        <w:rPr>
          <w:rFonts w:ascii="Arial" w:hAnsi="Arial" w:eastAsia="Arial"/>
          <w:sz w:val="22"/>
        </w:rPr>
        <w:t>Understood, honestly, actually, I'll genuinely confirm that figure with finance formally by Friday, not just leave it as today's verbal estimate./Đã hiểu, thật lòng, thật ra, tôi sẽ thực sự xác nhận con số đó với tài chính chính thức trước thứ Sáu, không chỉ để nó là ước tính bằng lời hôm nay.</w:t>
      </w:r>
    </w:p>
    <w:p>
      <w:pPr>
        <w:keepLines/>
        <w:spacing w:line="276" w:lineRule="auto" w:after="60"/>
      </w:pPr>
      <w:r>
        <w:rPr>
          <w:rFonts w:ascii="Arial" w:hAnsi="Arial" w:eastAsia="Arial"/>
          <w:b/>
          <w:sz w:val="22"/>
        </w:rPr>
        <w:t>COMMITTING TO FORMALLY CONFIRM A GENUINE VERBAL ESTIMATE WITH FINANCE, RATHER THAN LETTING A REAL NUMBER APPROVED IN CONVERSATION STAY UNCONFIRMED ON PAPER / CAM KẾT XÁC NHẬN CHÍNH THỨC MỘT ƯỚC TÍNH BẰNG LỜI CHÂN THỰC VỚI TÀI CHÍNH, THAY VÌ ĐỂ MỘT CON SỐ THẬT ĐÃ ĐƯỢC PHÊ DUYỆT TRONG TRÒ CHUYỆN VẪN CHƯA XÁC NHẬN TRÊN GIẤY</w:t>
      </w:r>
    </w:p>
    <w:p>
      <w:pPr>
        <w:keepLines/>
        <w:spacing w:line="276" w:lineRule="auto" w:after="60"/>
      </w:pPr>
      <w:r>
        <w:rPr>
          <w:rFonts w:ascii="Arial" w:hAnsi="Arial" w:eastAsia="Arial"/>
          <w:b/>
          <w:sz w:val="22"/>
        </w:rPr>
        <w:t xml:space="preserve">Task line 1: </w:t>
      </w:r>
      <w:r>
        <w:rPr>
          <w:rFonts w:ascii="Arial" w:hAnsi="Arial" w:eastAsia="Arial"/>
          <w:sz w:val="22"/>
        </w:rPr>
        <w:t>Notice the genuine verbal approval directly, naming both James's acceptance and the honest, still-unwritten status of the figure./Nhận thấy sự phê duyệt bằng lời chân thực trực tiếp, nêu tên cả sự chấp nhận của anh James lẫn tình trạng chưa được viết ra trung thực của con số.</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directly, naming both the real deadline, Friday, and the genuine action, formal confirmation with finance./Nêu ra cam kết chính xác trực tiếp, nêu tên cả hạn chót thật, thứ Sáu, lẫn hành động chân thực, xác nhận chính thức với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formally confirm a genuine verbal estimate with finance, rather than letting a real number approved in conversation stay unconfirmed on paper, genuinely closes the exact same estimate-versus-confirmed gap Tony named with Rebecca back on Day three./Nhận diện rằng việc cam kết xác nhận chính thức một ước tính bằng lời chân thực với tài chính, thay vì để một con số thật đã được phê duyệt trong trò chuyện vẫn chưa xác nhận trên giấy, thật sự khép lại đúng khoảng cách ước tính-so-với-đã-xác-nhận Tony đã gọi tên với chị Rebecca hồi Ngày ba.</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follow-through Tony will actually complete before this week formally ends./Ghi nhận cam kết chính xác này là sự theo đuổi trung thực Tony thật sự sẽ hoàn thành trước khi tuần này chính thức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accepting the figure quickly reflects genuine trust built from every prior number Tony has actually stood behind./Nhận diện rằng anh James chấp nhận con số nhanh chóng phản ánh sự tin tưởng chân thực được xây từ mọi con số trước đây Tony thực sự đã đứng sau.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whether this whole interim solution actually holds up when finance reviews it independently./Nhận diện rằng cam kết chính xác này sẽ trực tiếp định hình liệu cả giải pháp tạm thời này có thực sự đứng vững khi tài chính xem xét nó độc lập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formally confirm a genuine verbal estimate with finance, rather than let a real number approved in conversation stay unconfirmed on paper./Chủ động cam kết xác nhận chính thức một ước tính bằng lời chân thực với tài chính, thay vì để một con số thật đã được phê duyệt trong trò chuyện vẫn chưa xác nhận trên giấy.</w:t>
      </w:r>
    </w:p>
    <w:p>
      <w:pPr>
        <w:keepLines/>
        <w:spacing w:line="276" w:lineRule="auto" w:after="60"/>
      </w:pPr>
      <w:r>
        <w:rPr>
          <w:rFonts w:ascii="Arial" w:hAnsi="Arial" w:eastAsia="Arial"/>
          <w:b/>
          <w:sz w:val="22"/>
        </w:rPr>
        <w:t xml:space="preserve">SVP Global Supply Chain: </w:t>
      </w:r>
      <w:r>
        <w:rPr>
          <w:rFonts w:ascii="Arial" w:hAnsi="Arial" w:eastAsia="Arial"/>
          <w:sz w:val="22"/>
        </w:rPr>
        <w:t>Approved, honestly, go execute it, and genuinely keep me updated the moment anything about that six-month gap actually changes./Được duyệt, thật lòng, đi thực hiện đi, và thực sự cập nhật cho tôi ngay khi có gì đó về khoảng trống sáu tháng đó thực sự thay đổi.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real timeline refused shrinking, an honest interim solution proposed, and one genuine reason named for choosing the harder truth over the easier one./Chặng thứ tư hôm nay khép lại với một khung thời gian thật từ chối bị thu nhỏ, một giải pháp tạm thời trung thực được đề xuất, và một lý do chân thực được gọi tên cho việc chọn sự thật khó hơn thay vì sự thật dễ hơn.</w:t>
      </w:r>
    </w:p>
    <w:p>
      <w:pPr>
        <w:pStyle w:val="Heading2"/>
      </w:pPr>
      <w:r>
        <w:rPr>
          <w:rFonts w:ascii="Arial" w:hAnsi="Arial" w:eastAsia="Arial"/>
          <w:b/>
          <w:sz w:val="26"/>
        </w:rPr>
        <w:t>NGÀY 5: Ngày kế tiếp — chính thức hóa kế hoạch thành playbook</w:t>
      </w:r>
    </w:p>
    <w:p>
      <w:pPr>
        <w:keepLines/>
        <w:spacing w:line="276" w:lineRule="auto" w:after="60"/>
      </w:pPr>
      <w:r>
        <w:rPr>
          <w:rFonts w:ascii="Arial" w:hAnsi="Arial" w:eastAsia="Arial"/>
          <w:b/>
          <w:sz w:val="22"/>
        </w:rPr>
        <w:t xml:space="preserve">Trade Compliance Manager: </w:t>
      </w:r>
      <w:r>
        <w:rPr>
          <w:rFonts w:ascii="Arial" w:hAnsi="Arial" w:eastAsia="Arial"/>
          <w:sz w:val="22"/>
        </w:rPr>
        <w:t>Tony, honestly, Thailand's genuine tariff exposure came back confirmed, actually, it's real, the contingency route you planned yesterday genuinely activates now./Tony, thật lòng, mức độ chịu thuế thật của Thái Lan đã có kết quả xác nhận, thật ra, nó có thật, tuyến dự phòng anh lên kế hoạch hôm qua thực sự kích hoạt ngay bây giờ.</w:t>
      </w:r>
    </w:p>
    <w:p>
      <w:pPr>
        <w:keepLines/>
        <w:spacing w:line="276" w:lineRule="auto" w:after="60"/>
      </w:pPr>
      <w:r>
        <w:rPr>
          <w:rFonts w:ascii="Arial" w:hAnsi="Arial" w:eastAsia="Arial"/>
          <w:b/>
          <w:sz w:val="22"/>
        </w:rPr>
        <w:t xml:space="preserve">Tony: </w:t>
      </w:r>
      <w:r>
        <w:rPr>
          <w:rFonts w:ascii="Arial" w:hAnsi="Arial" w:eastAsia="Arial"/>
          <w:sz w:val="22"/>
        </w:rPr>
        <w:t>Understood, honestly, thank you for confirming it fast, genuinely, that's actually one less unknown in a plan that already has enough real gaps./Đã hiểu, thật lòng, cảm ơn chị đã xác nhận nhanh, thật sự, đó thực sự là một ẩn số ít hơn trong một kế hoạch đã có đủ khoảng trống thật rồi.</w:t>
      </w:r>
    </w:p>
    <w:p>
      <w:pPr>
        <w:keepLines/>
        <w:spacing w:line="276" w:lineRule="auto" w:after="60"/>
      </w:pPr>
      <w:r>
        <w:rPr>
          <w:rFonts w:ascii="Arial" w:hAnsi="Arial" w:eastAsia="Arial"/>
          <w:b/>
          <w:sz w:val="22"/>
        </w:rPr>
        <w:t>RECEIVING A GENUINE CONFIRMED REAL RISK CALMLY AND ACTIVATING THE PRE-PLANNED RESPONSE IMMEDIATELY, RATHER THAN TREATING IT AS A NEW CRISIS TO PANIC OVER / TIẾP NHẬN MỘT RỦI RO THẬT ĐÃ XÁC NHẬN CHÂN THỰC MỘT CÁCH BÌNH TĨNH VÀ KÍCH HOẠT NGAY PHẢN ỨNG ĐÃ LÊN KẾ HOẠCH TRƯỚC, THAY VÌ XEM NÓ NHƯ MỘT KHỦNG HOẢNG MỚI ĐỂ HOẢNG LOẠN</w:t>
      </w:r>
    </w:p>
    <w:p>
      <w:pPr>
        <w:keepLines/>
        <w:spacing w:line="276" w:lineRule="auto" w:after="60"/>
      </w:pPr>
      <w:r>
        <w:rPr>
          <w:rFonts w:ascii="Arial" w:hAnsi="Arial" w:eastAsia="Arial"/>
          <w:b/>
          <w:sz w:val="22"/>
        </w:rPr>
        <w:t xml:space="preserve">Task line 1: </w:t>
      </w:r>
      <w:r>
        <w:rPr>
          <w:rFonts w:ascii="Arial" w:hAnsi="Arial" w:eastAsia="Arial"/>
          <w:sz w:val="22"/>
        </w:rPr>
        <w:t>Report the genuine confirmed finding directly, naming both Thailand's real tariff exposure and the honest activation of yesterday's contingency./Báo cáo phát hiện đã xác nhận chân thực trực tiếp, nêu tên cả mức độ chịu thuế thật của Thái Lan lẫn việc kích hoạt trung thực của kế hoạch dự phòng hôm qua.</w:t>
      </w:r>
    </w:p>
    <w:p>
      <w:pPr>
        <w:keepLines/>
        <w:spacing w:line="276" w:lineRule="auto" w:after="60"/>
      </w:pPr>
      <w:r>
        <w:rPr>
          <w:rFonts w:ascii="Arial" w:hAnsi="Arial" w:eastAsia="Arial"/>
          <w:b/>
          <w:sz w:val="22"/>
        </w:rPr>
        <w:t xml:space="preserve">Task line 2: </w:t>
      </w:r>
      <w:r>
        <w:rPr>
          <w:rFonts w:ascii="Arial" w:hAnsi="Arial" w:eastAsia="Arial"/>
          <w:sz w:val="22"/>
        </w:rPr>
        <w:t>Receive the exact confirmation calmly, naming both genuine gratitude for speed and the honest reframing, one less unknown, not a new crisis./Tiếp nhận sự xác nhận chính xác một cách bình tĩnh, nêu tên cả lòng biết ơn chân thực đến tốc độ lẫn cách định khung lại trung thực, một ẩn số ít hơn, không phải một khủng hoảng mới.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confirmed real risk calmly and activating the pre-planned response immediately, rather than treating it as a new crisis to panic over, genuinely proves the contingency built with Rebecca yesterday was actually real preparation, not just theoretical hedging./Nhận diện rằng việc tiếp nhận một rủi ro thật đã xác nhận chân thực một cách bình tĩnh và kích hoạt ngay phản ứng đã lên kế hoạch trước, thay vì xem nó như một khủng hoảng mới để hoảng loạn, thật sự chứng minh kế hoạch dự phòng được xây cùng chị Rebecca hôm qua thực sự là sự chuẩn bị thật, không chỉ phòng hộ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exact calm activation as the honest proof Tony will actually cite that yesterday's planning was genuinely worth the extra time./Ghi nhận việc kích hoạt bình tĩnh chính xác này là bằng chứng trung thực Tony thật sự sẽ trích dẫn rằng việc lên kế hoạch hôm qua thực sự đáng thời gian bỏ thêm.</w:t>
      </w:r>
    </w:p>
    <w:p>
      <w:pPr>
        <w:keepLines/>
        <w:spacing w:line="276" w:lineRule="auto" w:after="60"/>
      </w:pPr>
      <w:r>
        <w:rPr>
          <w:rFonts w:ascii="Arial" w:hAnsi="Arial" w:eastAsia="Arial"/>
          <w:b/>
          <w:sz w:val="22"/>
        </w:rPr>
        <w:t xml:space="preserve">Task line 5: </w:t>
      </w:r>
      <w:r>
        <w:rPr>
          <w:rFonts w:ascii="Arial" w:hAnsi="Arial" w:eastAsia="Arial"/>
          <w:sz w:val="22"/>
        </w:rPr>
        <w:t>Recognise that Yen delivering the confirmation fast and directly reflects genuine, disciplined follow-through on her own noon commitment from yesterday./Nhận diện rằng chị Yen đưa ra xác nhận nhanh và trực tiếp phản ánh việc theo đuổi có kỷ luật, chân thực đối với cam kết giữa trưa của chính chị từ hôm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activation will directly shape how genuinely smoothly Thailand's real role actually transitions in the finalised map./Nhận diện rằng việc kích hoạt bình tĩnh chính xác này sẽ trực tiếp định hình mức độ suôn sẻ chân thực vai trò thật của Thái Lan thực sự chuyển đổi trong bản đồ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confirmed real risk calmly and activate the pre-planned response immediately, rather than treat it as a new crisis to panic over./Chủ động tiếp nhận một rủi ro thật đã xác nhận chân thực một cách bình tĩnh và kích hoạt ngay phản ứng đã lên kế hoạch trước, thay vì xem nó như một khủng hoảng mới để hoảng loạn.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to actually turn today's whole process into a reusable real document, genuinely, before the specific details fade?/Thật lòng, cậu có muốn thực sự biến cả quy trình hôm nay thành một tài liệu thật tái sử dụng được không, chân thực, trước khi các chi tiết cụ thể phai nhạt?</w:t>
      </w:r>
    </w:p>
    <w:p>
      <w:pPr>
        <w:keepLines/>
        <w:spacing w:line="276" w:lineRule="auto" w:after="60"/>
      </w:pPr>
      <w:r>
        <w:rPr>
          <w:rFonts w:ascii="Arial" w:hAnsi="Arial" w:eastAsia="Arial"/>
          <w:b/>
          <w:sz w:val="22"/>
        </w:rPr>
        <w:t xml:space="preserve">Tony: </w:t>
      </w:r>
      <w:r>
        <w:rPr>
          <w:rFonts w:ascii="Arial" w:hAnsi="Arial" w:eastAsia="Arial"/>
          <w:sz w:val="22"/>
        </w:rPr>
        <w:t>Yes, honestly, absolutely, let's genuinely call it a tariff-response playbook, actually, the fifth one this whole VP Track year has produced./Có, thật lòng, chắc chắn rồi, mình hãy thực sự gọi nó là playbook phản ứng thuế quan, thật ra, cái thứ năm cả năm VP Track này đã tạo ra.</w:t>
      </w:r>
    </w:p>
    <w:p>
      <w:pPr>
        <w:keepLines/>
        <w:spacing w:line="276" w:lineRule="auto" w:after="60"/>
      </w:pPr>
      <w:r>
        <w:rPr>
          <w:rFonts w:ascii="Arial" w:hAnsi="Arial" w:eastAsia="Arial"/>
          <w:b/>
          <w:sz w:val="22"/>
        </w:rPr>
        <w:t>TURNING TODAY'S REAL, IMPROVISED REDESIGN INTO A GENUINE, WRITTEN PLAYBOOK, CONTINUING THE SAME REUSABLE-DOCUMENT HABIT ONE MORE TIME / BIẾN CUỘC TÁI THIẾT KẾ THẬT, ỨNG BIẾN HÔM NAY THÀNH MỘT PLAYBOOK BẰNG VĂN BẢN CHÂN THỰC, TIẾP NỐI THÊM MỘT LẦN NỮA THÓI QUEN TÀI LIỆU TÁI SỬ DỤNG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real redesign process actually deserves a reusable document./Hỏi một câu hỏi thực sự hướng về phía trước, kiểm tra trực tiếp liệu quy trình tái thiết kế thật hôm nay có thực sự xứng đáng một tài liệu tái sử dụng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decision directly, naming both the genuine yes and the honest name, a tariff-response playbook./Xác nhận quyết định chính xác trực tiếp, nêu tên cả lời đồng ý chân thực lẫn tên trung thực, playbook phản ứng thuế quan.</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today's real, improvised redesign into a genuine, written playbook, continuing the same reusable-document habit one more time, genuinely extends the exact thread that began with Sokha's profile back in Giai đoạn 1 all the way into this final B1 lesson of Giai đoạn 2./Nhận diện rằng việc biến cuộc tái thiết kế thật, ứng biến hôm nay thành một playbook bằng văn bản chân thực, tiếp nối thêm một lần nữa thói quen tài liệu tái sử dụng được, thật sự mở rộng đúng sợi chỉ bắt đầu từ hồ sơ của Sokha hồi Giai đoạn 1 đến tận lesson B1 cuối cùng này của Giai đoạn 2.</w:t>
      </w:r>
    </w:p>
    <w:p>
      <w:pPr>
        <w:keepLines/>
        <w:spacing w:line="276" w:lineRule="auto" w:after="60"/>
      </w:pPr>
      <w:r>
        <w:rPr>
          <w:rFonts w:ascii="Arial" w:hAnsi="Arial" w:eastAsia="Arial"/>
          <w:b/>
          <w:sz w:val="22"/>
        </w:rPr>
        <w:t xml:space="preserve">Task line 4: </w:t>
      </w:r>
      <w:r>
        <w:rPr>
          <w:rFonts w:ascii="Arial" w:hAnsi="Arial" w:eastAsia="Arial"/>
          <w:sz w:val="22"/>
        </w:rPr>
        <w:t>Record this exact playbook decision as the honest final deliverable Tony will actually complete before B1 formally closes./Ghi nhận quyết định playbook chính xác này là sản phẩm cuối cùng trung thực Tony thật sự sẽ hoàn thành trước khi B1 chính thức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fading-details risk explicitly reflects genuine, disciplined urgency about capturing knowledge while it's still fresh./Nhận diện rằng chị Rebecca nêu ra rõ ràng rủi ro chi tiết phai nhạt phản ánh sự cấp bách có kỷ luật, chân thực về việc nắm bắt kiến thức khi nó vẫn còn tươi.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playbook will directly shape how genuinely fast any future coordinator actually responds to the next geopolitical supply shock./Nhận diện rằng playbook chính xác này sẽ trực tiếp định hình tốc độ chân thực bất kỳ người điều phối tương lai nào thực sự phản ứng với cú sốc nguồn cung địa chính trị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turn today's real, improvised redesign into a genuine, written playbook, continuing the same reusable-document habit one more time./Chủ động biến cuộc tái thiết kế thật, ứng biến hôm nay thành một playbook bằng văn bản chân thực, tiếp nối thêm một lần nữa thói quen tài liệu tái sử dụng được.</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make sure the playbook genuinely captures the honest-gap step too, actually, not just the routing logic./Thật lòng, đảm bảo playbook thực sự nắm bắt bước khoảng-trống-trung-thực nữa, thật ra, không chỉ logic định tuyến.</w:t>
      </w:r>
    </w:p>
    <w:p>
      <w:pPr>
        <w:keepLines/>
        <w:spacing w:line="276" w:lineRule="auto" w:after="60"/>
      </w:pPr>
      <w:r>
        <w:rPr>
          <w:rFonts w:ascii="Arial" w:hAnsi="Arial" w:eastAsia="Arial"/>
          <w:b/>
          <w:sz w:val="22"/>
        </w:rPr>
        <w:t xml:space="preserve">Tony: </w:t>
      </w:r>
      <w:r>
        <w:rPr>
          <w:rFonts w:ascii="Arial" w:hAnsi="Arial" w:eastAsia="Arial"/>
          <w:sz w:val="22"/>
        </w:rPr>
        <w:t>Agreed, honestly, that's genuinely the most important step of all seven, actually, the one that actually makes the whole plan trustworthy./Đồng ý, thật lòng, đó thực sự là bước quan trọng nhất trong cả bảy bước, thật ra, bước thực sự khiến cả kế hoạch đáng tin cậy.</w:t>
      </w:r>
    </w:p>
    <w:p>
      <w:pPr>
        <w:keepLines/>
        <w:spacing w:line="276" w:lineRule="auto" w:after="60"/>
      </w:pPr>
      <w:r>
        <w:rPr>
          <w:rFonts w:ascii="Arial" w:hAnsi="Arial" w:eastAsia="Arial"/>
          <w:b/>
          <w:sz w:val="22"/>
        </w:rPr>
        <w:t>INSISTING THE HONESTY STEP ITSELF ACTUALLY GETS DOCUMENTED IN THE PLAYBOOK, RATHER THAN ONLY CAPTURING THE VISIBLE, TECHNICAL ROUTING LOGIC / KIÊN QUYẾT ĐỂ CHÍNH BƯỚC TRUNG THỰC THỰC SỰ ĐƯỢC GHI VÀO PLAYBOOK, THAY VÌ CHỈ NẮM BẮT LOGIC ĐỊNH TUYẾN KỸ THUẬT,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completeness-checking question, checking directly whether the honest-gap step actually belongs in the playbook too./Hỏi một câu hỏi thực sự mang tính kiểm tra độ đầy đủ, kiểm tra trực tiếp liệu bước khoảng-trống-trung-thực có thực sự thuộc về playbook nữa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priority directly, naming both agreement and the genuine reason, it's the step that actually makes the plan trustworthy./Xác nhận ưu tiên chính xác trực tiếp, nêu tên cả sự đồng ý lẫn lý do chân thực, đó là bước thực sự khiến kế hoạch đáng tin cậy.</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the honesty step itself actually gets documented in the playbook, rather than only capturing the visible, technical routing logic, genuinely prevents a future user of this document from learning the map without learning the real discipline that made it credible./Nhận diện rằng việc kiên quyết để chính bước trung thực thực sự được ghi vào playbook, thay vì chỉ nắm bắt logic định tuyến kỹ thuật, hiển thị, thật sự ngăn một người dùng tương lai của tài liệu này học bản đồ mà không học kỷ luật thật đã khiến nó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exact insistence as the honest reason the playbook's very first written step will actually be naming the real gap plainly./Ghi nhận sự kiên quyết chính xác này là lý do trung thực bước đầu tiên bằng văn bản của playbook thật sự sẽ là gọi tên khoảng trống thật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Yen raising this specific concern reflects genuine, compliance-trained instinct for exactly what makes a real document trustworthy versus merely technically complete./Nhận diện rằng chị Yen nêu ra đúng mối lo này phản ánh bản năng được đào tạo tuân thủ, chân thực về đúng điều khiến một tài liệu thật đáng tin cậy so với chỉ hoàn chỉnh về mặt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whether future readers of this playbook actually inherit Tony's honesty, not just his routing map./Nhận diện rằng sự kiên quyết chính xác này sẽ trực tiếp định hình liệu người đọc tương lai của playbook này có thực sự thừa hưởng sự trung thực của Tony không, chỉ không chỉ bản đồ định tuyến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the honesty step itself actually gets documented in the playbook, rather than only capture the visible, technical routing logic./Chủ động kiên quyết để chính bước trung thực thực sự được ghi vào playbook, thay vì chỉ nắm bắt logic định tuyến kỹ thuật, hiển thị.</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I actually called the Mexican manufacturer this morning too, want the genuine, real update on their side?/Thật lòng, tôi thực sự cũng đã gọi cho nhà sản xuất Mexico sáng nay, anh có muốn cập nhật chân thực, thật về phía họ không?</w:t>
      </w:r>
    </w:p>
    <w:p>
      <w:pPr>
        <w:keepLines/>
        <w:spacing w:line="276" w:lineRule="auto" w:after="60"/>
      </w:pPr>
      <w:r>
        <w:rPr>
          <w:rFonts w:ascii="Arial" w:hAnsi="Arial" w:eastAsia="Arial"/>
          <w:b/>
          <w:sz w:val="22"/>
        </w:rPr>
        <w:t xml:space="preserve">Tony: </w:t>
      </w:r>
      <w:r>
        <w:rPr>
          <w:rFonts w:ascii="Arial" w:hAnsi="Arial" w:eastAsia="Arial"/>
          <w:sz w:val="22"/>
        </w:rPr>
        <w:t>Yes, please, honestly, actually, that's genuinely the exact real number this whole plan is currently resting on./Có, làm ơn, thật lòng, thật ra, đó thực sự chính xác là con số thật cả kế hoạch này hiện đang dựa vào.</w:t>
      </w:r>
    </w:p>
    <w:p>
      <w:pPr>
        <w:keepLines/>
        <w:spacing w:line="276" w:lineRule="auto" w:after="60"/>
      </w:pPr>
      <w:r>
        <w:rPr>
          <w:rFonts w:ascii="Arial" w:hAnsi="Arial" w:eastAsia="Arial"/>
          <w:b/>
          <w:sz w:val="22"/>
        </w:rPr>
        <w:t>PRIORITISING THE GENUINE, MOST LOAD-BEARING REAL FACT FIRST, RATHER THAN TREATING EVERY UPDATE AS EQUALLY URGENT / ƯU TIÊN SỰ THẬT CHÂN THỰC, MANG TÍNH NỀN TẢNG NHẤT TRƯỚC TIÊN, THAY VÌ XEM MỌI CẬP NHẬT LÀ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Offer the genuine update directly, naming both the real call already made and the honest offer to share it now./Đề nghị cập nhật chân thực trực tiếp, nêu tên cả cuộc gọi thật đã thực hiện lẫn lời đề nghị trung thực chia sẻ nó ngay bây giờ.</w:t>
      </w:r>
    </w:p>
    <w:p>
      <w:pPr>
        <w:keepLines/>
        <w:spacing w:line="276" w:lineRule="auto" w:after="60"/>
      </w:pPr>
      <w:r>
        <w:rPr>
          <w:rFonts w:ascii="Arial" w:hAnsi="Arial" w:eastAsia="Arial"/>
          <w:b/>
          <w:sz w:val="22"/>
        </w:rPr>
        <w:t xml:space="preserve">Task line 2: </w:t>
      </w:r>
      <w:r>
        <w:rPr>
          <w:rFonts w:ascii="Arial" w:hAnsi="Arial" w:eastAsia="Arial"/>
          <w:sz w:val="22"/>
        </w:rPr>
        <w:t>Accept and prioritise the exact update directly, naming both agreement and the genuine reason, the whole plan rests on this number./Chấp nhận và ưu tiên cập nhật chính xác trực tiếp, nêu tên cả sự đồng ý lẫn lý do chân thực, cả kế hoạch dựa vào con số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the genuine, most load-bearing real fact first, rather than treating every update as equally urgent, genuinely proves Tony can actually rank real information by its true weight instead of just its arrival order./Nhận diện rằng việc ưu tiên sự thật chân thực, mang tính nền tảng nhất trước tiên, thay vì xem mọi cập nhật là khẩn cấp ngang nhau, thật sự chứng minh Tony thực sự có thể xếp hạng thông tin thật theo sức nặng thật của nó thay vì chỉ theo thứ tự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as the honest triage habit Tony will actually apply to every future flood of incoming real information./Ghi nhận sự ưu tiên chính xác này là thói quen phân loại trung thực Tony thật sự sẽ áp dụng cho mọi luồng thông tin thật đến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Yen calling the Mexican manufacturer herself, unprompted, reflects genuine, proactive ownership extending beyond her own formal compliance role./Nhận diện rằng chị Yen tự mình gọi cho nhà sản xuất Mexico, không cần yêu cầu, phản ánh quyền sở hữu chủ động, chân thực vượt ra ngoài vai trò tuân thủ chính thức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will directly shape whether Tony actually hears the most important real news first or last today./Nhận diện rằng sự ưu tiên chính xác này sẽ trực tiếp định hình liệu Tony thực sự nghe tin thật quan trọng nhất trước hay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the genuine, most load-bearing real fact first, rather than treat every update as equally urgent./Chủ động ưu tiên sự thật chân thực, mang tính nền tảng nhất trước tiên, thay vì xem mọi cập nhật là khẩn cấp ngang nhau.</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they genuinely confirmed six months, actually, no more, no less, and they're genuinely willing to put that in writing./Thật lòng, họ thực sự đã xác nhận sáu tháng, thật ra, không hơn không kém, và họ thực sự sẵn lòng đưa điều đó vào văn bản.</w:t>
      </w:r>
    </w:p>
    <w:p>
      <w:pPr>
        <w:keepLines/>
        <w:spacing w:line="276" w:lineRule="auto" w:after="60"/>
      </w:pPr>
      <w:r>
        <w:rPr>
          <w:rFonts w:ascii="Arial" w:hAnsi="Arial" w:eastAsia="Arial"/>
          <w:b/>
          <w:sz w:val="22"/>
        </w:rPr>
        <w:t xml:space="preserve">Tony: </w:t>
      </w:r>
      <w:r>
        <w:rPr>
          <w:rFonts w:ascii="Arial" w:hAnsi="Arial" w:eastAsia="Arial"/>
          <w:sz w:val="22"/>
        </w:rPr>
        <w:t>Honestly, that's genuinely the best real news of the whole week, actually, an estimate just genuinely became a confirmed fact./Thật lòng, đó thực sự là tin thật tốt nhất cả tuần, thật ra, một ước tính vừa thực sự trở thành một sự thật đã xác nhận.</w:t>
      </w:r>
    </w:p>
    <w:p>
      <w:pPr>
        <w:keepLines/>
        <w:spacing w:line="276" w:lineRule="auto" w:after="60"/>
      </w:pPr>
      <w:r>
        <w:rPr>
          <w:rFonts w:ascii="Arial" w:hAnsi="Arial" w:eastAsia="Arial"/>
          <w:b/>
          <w:sz w:val="22"/>
        </w:rPr>
        <w:t>RECEIVING A GENUINE, REAL CONFIRMATION THAT UPGRADES AN ESTIMATE INTO A CONFIRMED FACT, RATHER THAN TREATING GOOD NEWS AS LESS WORTH VERIFYING CAREFULLY / TIẾP NHẬN MỘT XÁC NHẬN THẬT CHÂN THỰC NÂNG CẤP MỘT ƯỚC TÍNH THÀNH MỘT SỰ THẬT ĐÃ XÁC NHẬN, THAY VÌ XEM TIN TỐT LÀ ÍT ĐÁNG XÁC MINH CẨN THẬN HƠN</w:t>
      </w:r>
    </w:p>
    <w:p>
      <w:pPr>
        <w:keepLines/>
        <w:spacing w:line="276" w:lineRule="auto" w:after="60"/>
      </w:pPr>
      <w:r>
        <w:rPr>
          <w:rFonts w:ascii="Arial" w:hAnsi="Arial" w:eastAsia="Arial"/>
          <w:b/>
          <w:sz w:val="22"/>
        </w:rPr>
        <w:t xml:space="preserve">Task line 1: </w:t>
      </w:r>
      <w:r>
        <w:rPr>
          <w:rFonts w:ascii="Arial" w:hAnsi="Arial" w:eastAsia="Arial"/>
          <w:sz w:val="22"/>
        </w:rPr>
        <w:t>Report the genuine confirmation directly, naming both the exact six-month figure and the honest willingness to put it in writing./Báo cáo xác nhận chân thực trực tiếp, nêu tên cả con số sáu tháng chính xác lẫn sự sẵn lòng trung thực đưa nó vào văn bản.</w:t>
      </w:r>
    </w:p>
    <w:p>
      <w:pPr>
        <w:keepLines/>
        <w:spacing w:line="276" w:lineRule="auto" w:after="60"/>
      </w:pPr>
      <w:r>
        <w:rPr>
          <w:rFonts w:ascii="Arial" w:hAnsi="Arial" w:eastAsia="Arial"/>
          <w:b/>
          <w:sz w:val="22"/>
        </w:rPr>
        <w:t xml:space="preserve">Task line 2: </w:t>
      </w:r>
      <w:r>
        <w:rPr>
          <w:rFonts w:ascii="Arial" w:hAnsi="Arial" w:eastAsia="Arial"/>
          <w:sz w:val="22"/>
        </w:rPr>
        <w:t>Receive the exact good news directly, naming both its real significance and the genuine upgrade from estimate to confirmed fact./Tiếp nhận tin tốt chính xác trực tiếp, nêu tên cả ý nghĩa thật của nó lẫn sự nâng cấp chân thực từ ước tính thành sự thật đã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real confirmation that upgrades an estimate into a confirmed fact, rather than treating good news as less worth verifying carefully, genuinely completes the exact estimate-versus-confirmed distinction Tony insisted on with Rebecca and James all week./Nhận diện rằng việc tiếp nhận một xác nhận thật chân thực nâng cấp một ước tính thành một sự thật đã xác nhận, thay vì xem tin tốt là ít đáng xác minh cẩn thận hơn, thật sự hoàn thiện đúng sự phân biệt ước tính-so-với-đã-xác-nhận Tony đã kiên quyết với chị Rebecca và anh James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upgrade as the honest closing update Tony will actually send to James before the day ends./Ghi nhận sự nâng cấp chính xác này là cập nhật khép lại trung thực Tony thật sự sẽ gửi cho anh James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securing a written commitment, not just a verbal one, reflects genuine, disciplined thoroughness matching Tony's own standard from this whole week./Nhận diện rằng chị Yen đảm bảo một cam kết bằng văn bản, không chỉ bằng lời, phản ánh sự kỹ lưỡng có kỷ luật, chân thực khớp với tiêu chuẩn của chính Tony suốt cả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shape how genuinely certain the whole tariff-response playbook actually sounds when it's finalised today./Nhận diện rằng xác nhận chính xác này sẽ trực tiếp định hình mức độ chắc chắn chân thực cả playbook phản ứng thuế quan thực sự nghe được khi nó được hoàn thiện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real confirmation that upgrades an estimate into a confirmed fact, rather than treat good news as less worth verifying carefully./Chủ động tiếp nhận một xác nhận thật chân thực nâng cấp một ước tính thành một sự thật đã xác nhận, thay vì xem tin tốt là ít đáng xác minh cẩn thận hơn.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me to genuinely notify James about the confirmed six months myself, or actually do it yourself before end of day?/Thật lòng, cậu có muốn tôi thực sự báo cho anh James về sáu tháng đã xác nhận không, hay thực sự tự cậu làm việc đó trước cuối ngày?</w:t>
      </w:r>
    </w:p>
    <w:p>
      <w:pPr>
        <w:keepLines/>
        <w:spacing w:line="276" w:lineRule="auto" w:after="60"/>
      </w:pPr>
      <w:r>
        <w:rPr>
          <w:rFonts w:ascii="Arial" w:hAnsi="Arial" w:eastAsia="Arial"/>
          <w:b/>
          <w:sz w:val="22"/>
        </w:rPr>
        <w:t xml:space="preserve">Tony: </w:t>
      </w:r>
      <w:r>
        <w:rPr>
          <w:rFonts w:ascii="Arial" w:hAnsi="Arial" w:eastAsia="Arial"/>
          <w:sz w:val="22"/>
        </w:rPr>
        <w:t>I'll genuinely tell him myself, honestly, actually, good news deserves the same real ownership as hard news, not less./Tôi sẽ thực sự tự nói với anh ấy, thật lòng, thật ra, tin tốt xứng đáng cùng quyền sở hữu thật như tin khó, không kém hơn.</w:t>
      </w:r>
    </w:p>
    <w:p>
      <w:pPr>
        <w:keepLines/>
        <w:spacing w:line="276" w:lineRule="auto" w:after="60"/>
      </w:pPr>
      <w:r>
        <w:rPr>
          <w:rFonts w:ascii="Arial" w:hAnsi="Arial" w:eastAsia="Arial"/>
          <w:b/>
          <w:sz w:val="22"/>
        </w:rPr>
        <w:t>CLAIMING GENUINE, PERSONAL OWNERSHIP OF DELIVERING GOOD NEWS TOO, RATHER THAN LETTING SOMEONE ELSE CARRY THE EASIER MESSAGE WHILE HE ONLY OWNS THE HARD ONES / TỰ NHẬN QUYỀN SỞ HỮU CÁ NHÂN CHÂN THỰC CỦA VIỆC GIAO CẢ TIN TỐT, THAY VÌ ĐỂ NGƯỜI KHÁC MANG THÔNG ĐIỆP DỄ HƠN TRONG KHI ANH CHỈ SỞ HỮU NHỮNG TIN KHÓ</w:t>
      </w:r>
    </w:p>
    <w:p>
      <w:pPr>
        <w:keepLines/>
        <w:spacing w:line="276" w:lineRule="auto" w:after="60"/>
      </w:pPr>
      <w:r>
        <w:rPr>
          <w:rFonts w:ascii="Arial" w:hAnsi="Arial" w:eastAsia="Arial"/>
          <w:b/>
          <w:sz w:val="22"/>
        </w:rPr>
        <w:t xml:space="preserve">Task line 1: </w:t>
      </w:r>
      <w:r>
        <w:rPr>
          <w:rFonts w:ascii="Arial" w:hAnsi="Arial" w:eastAsia="Arial"/>
          <w:sz w:val="22"/>
        </w:rPr>
        <w:t>Ask a genuinely offering question, checking directly whether Rebecca or Tony should actually deliver the good news to James./Hỏi một câu hỏi thực sự mang tính đề nghị, kiểm tra trực tiếp liệu chị Rebecca hay Tony nên thực sự giao tin tốt cho anh James.</w:t>
      </w:r>
    </w:p>
    <w:p>
      <w:pPr>
        <w:keepLines/>
        <w:spacing w:line="276" w:lineRule="auto" w:after="60"/>
      </w:pPr>
      <w:r>
        <w:rPr>
          <w:rFonts w:ascii="Arial" w:hAnsi="Arial" w:eastAsia="Arial"/>
          <w:b/>
          <w:sz w:val="22"/>
        </w:rPr>
        <w:t xml:space="preserve">Task line 2: </w:t>
      </w:r>
      <w:r>
        <w:rPr>
          <w:rFonts w:ascii="Arial" w:hAnsi="Arial" w:eastAsia="Arial"/>
          <w:sz w:val="22"/>
        </w:rPr>
        <w:t>Claim the exact ownership directly, naming both doing it himself and the genuine principle, good news deserves the same ownership./Tự nhận quyền sở hữu chính xác trực tiếp, nêu tên cả việc tự làm lẫn nguyên tắc chân thực, tin tốt xứng đáng cùng quyền sở hữu.</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genuine, personal ownership of delivering good news too, rather than letting someone else carry the easier message while he only owns the hard ones, genuinely proves the same accountability that refused to hide the six-month gap now extends equally to reporting its resolution./Nhận diện rằng việc tự nhận quyền sở hữu cá nhân chân thực của việc giao cả tin tốt, thay vì để người khác mang thông điệp dễ hơn trong khi anh chỉ sở hữu những tin khó, thật sự chứng minh đúng trách nhiệm đã từ chối giấu khoảng trống sáu tháng giờ mở rộng như nhau đến việc báo cáo sự giải quyết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ownership as the honest standard Tony will actually apply to every future piece of news, hard or easy./Ghi nhận quyền sở hữu chính xác này là tiêu chuẩn trung thực Tony thật sự sẽ áp dụng cho mọi tin tức tương lai, khó hay dễ.</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deliver it herself reflects genuine, practical flexibility rather than assuming Tony always wants to do it alone./Nhận diện rằng chị Rebecca đề nghị tự giao tin phản ánh sự linh hoạt thực tế, chân thực thay vì giả định Tony luôn muốn tự làm một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ownership will directly shape how genuinely complete James's own picture of Tony's real accountability actually becomes./Nhận diện rằng quyền sở hữu chính xác này sẽ trực tiếp định hình mức độ đầy đủ chân thực bức tranh của chính anh James về trách nhiệm thật của Tony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claim genuine, personal ownership of delivering good news too, rather than let someone else carry the easier message while he only owns the hard ones./Chủ động tự nhận quyền sở hữu cá nhân chân thực của việc giao cả tin tốt, thay vì để người khác mang thông điệp dễ hơn trong khi anh chỉ sở hữu những tin khó.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Seven steps, honestly, complete, and genuinely dated today, this is actually the fifth playbook this whole VP Track year has produced./Bảy bước, thật lòng, đầy đủ, và thực sự có ngày tháng hôm nay, đây thực sự là playbook thứ năm cả năm VP Track này đã tạo ra.</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real risk calmly confirmed and activated, a genuine playbook actually finished at seven honest steps, and the honesty step itself insisted into permanent, written record./Chặng thứ năm hôm nay khép lại với một rủi ro thật được xác nhận và kích hoạt bình tĩnh, một playbook chân thực thực sự hoàn thành ở bảy bước trung thực, và chính bước trung thực được kiên quyết đưa vào hồ sơ vĩnh viễn, bằng văn bản.</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Three countries, one afternoon, honestly, that genuinely sounds like the biggest map you've actually ever had to redraw./Ba quốc gia, một buổi chiều, thật lòng, nghe thực sự giống bản đồ lớn nhất anh thực sự từng phải vẽ lại.</w:t>
      </w:r>
    </w:p>
    <w:p>
      <w:pPr>
        <w:keepLines/>
        <w:spacing w:line="276" w:lineRule="auto" w:after="60"/>
      </w:pPr>
      <w:r>
        <w:rPr>
          <w:rFonts w:ascii="Arial" w:hAnsi="Arial" w:eastAsia="Arial"/>
          <w:b/>
          <w:sz w:val="22"/>
        </w:rPr>
        <w:t xml:space="preserve">Tony: </w:t>
      </w:r>
      <w:r>
        <w:rPr>
          <w:rFonts w:ascii="Arial" w:hAnsi="Arial" w:eastAsia="Arial"/>
          <w:sz w:val="22"/>
        </w:rPr>
        <w:t>It genuinely is, honestly, and the honest part is, it's actually not even finished, there's a real six-month gap I genuinely can't close yet./Đúng vậy thực sự, thật lòng, và phần thành thật là, nó thực sự còn chưa xong, có một khoảng trống sáu tháng thật tôi thực sự chưa thể lấp được.</w:t>
      </w:r>
    </w:p>
    <w:p>
      <w:pPr>
        <w:keepLines/>
        <w:spacing w:line="276" w:lineRule="auto" w:after="60"/>
      </w:pPr>
      <w:r>
        <w:rPr>
          <w:rFonts w:ascii="Arial" w:hAnsi="Arial" w:eastAsia="Arial"/>
          <w:b/>
          <w:sz w:val="22"/>
        </w:rPr>
        <w:t>HONESTLY ADMITTING TO LINH THAT TODAY'S GENUINE WORK IS ACTUALLY UNFINISHED, RATHER THAN PRESENTING IT AS A CLEAN, COMPLETE VICTORY / TRUNG THỰC THỪA NHẬN VỚI LINH RẰNG CÔNG VIỆC CHÂN THỰC HÔM NAY THỰC SỰ CHƯA HOÀN THÀNH, THAY VÌ TRÌNH BÀY NÓ NHƯ MỘT CHIẾN THẮNG SẠCH SẼ,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real map is actually the biggest Tony has ever redrawn./Hỏi một câu hỏi thực sự mang tính so sánh, kiểm tra trực tiếp liệu bản đồ thật hôm nay có thực sự là bản đồ lớn nhất Tony từng vẽ lại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state directly, naming both the genuine scale and the honest, unfinished six-month gap still open./Xác nhận trạng thái trung thực chính xác trực tiếp, nêu tên cả quy mô chân thực lẫn khoảng trống sáu tháng trung thực, chưa hoàn thành vẫn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to Linh that today's genuine work is actually unfinished, rather than presenting it as a clean, complete victory, genuinely keeps the same standard of honesty Tony held with James this afternoon alive at home too, without a single softened edge./Nhận diện rằng việc trung thực thừa nhận với Linh rằng công việc chân thực hôm nay thực sự chưa hoàn thành, thay vì trình bày nó như một chiến thắng sạch sẽ, đầy đủ, thật sự giữ đúng tiêu chuẩn trung thực Tony đã giữ với anh James chiều nay sống động ở nhà nữa, không một góc cạnh nào bị làm mềm đi.</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admission as the real, complete version of today Tony will actually remember, not the polished summary./Ghi nhận sự thừa nhận trung thực chính xác này là phiên bản thật, đầy đủ của hôm nay Tony thật sự sẽ nhớ, không phải bản tóm tắt được đánh bóng.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scale, three countries in one afternoon, reflects genuine, sharp appreciation for the real size of what Tony actually did today./Nhận diện rằng Linh nêu ra đúng quy mô, ba quốc gia trong một buổi chiều, phản ánh sự trân trọng sắc bén, chân thực đến kích thước thật của điều Tony thực sự đã làm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genuinely Linh actually asks the harder question still coming next./Nhận diện rằng sự thừa nhận trung thực chính xác này sẽ trực tiếp định hình mức độ chân thực Linh thực sự hỏi câu hỏi khó hơn vẫn còn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Linh honestly that today's genuine work is actually unfinished, rather than present it as a clean, complete victory./Chủ động trung thực thừa nhận với Linh rằng công việc chân thực hôm nay thực sự chưa hoàn thành, thay vì trình bày nó như một chiến thắng sạch sẽ, đầy đủ.</w:t>
      </w:r>
    </w:p>
    <w:p>
      <w:pPr>
        <w:keepLines/>
        <w:spacing w:line="276" w:lineRule="auto" w:after="60"/>
      </w:pPr>
      <w:r>
        <w:rPr>
          <w:rFonts w:ascii="Arial" w:hAnsi="Arial" w:eastAsia="Arial"/>
          <w:b/>
          <w:sz w:val="22"/>
        </w:rPr>
        <w:t xml:space="preserve">Wife: </w:t>
      </w:r>
      <w:r>
        <w:rPr>
          <w:rFonts w:ascii="Arial" w:hAnsi="Arial" w:eastAsia="Arial"/>
          <w:sz w:val="22"/>
        </w:rPr>
        <w:t>Did you actually tell James about that gap, honestly, or was it genuinely tempting to leave it out?/Anh có thực sự nói với James về khoảng trống đó không, thật lòng, hay có thực sự cám dỗ bỏ qua nó không?</w:t>
      </w:r>
    </w:p>
    <w:p>
      <w:pPr>
        <w:keepLines/>
        <w:spacing w:line="276" w:lineRule="auto" w:after="60"/>
      </w:pPr>
      <w:r>
        <w:rPr>
          <w:rFonts w:ascii="Arial" w:hAnsi="Arial" w:eastAsia="Arial"/>
          <w:b/>
          <w:sz w:val="22"/>
        </w:rPr>
        <w:t xml:space="preserve">Tony: </w:t>
      </w:r>
      <w:r>
        <w:rPr>
          <w:rFonts w:ascii="Arial" w:hAnsi="Arial" w:eastAsia="Arial"/>
          <w:sz w:val="22"/>
        </w:rPr>
        <w:t>Tempting, honestly, but I actually told him anyway, genuinely, a real plan with a real gap beats a perfect-looking plan with a hidden one./Thật lòng thì có cám dỗ, nhưng tôi thực sự vẫn nói với anh ấy, thật sự, một kế hoạch thật với một khoảng trống thật tốt hơn một kế hoạch trông hoàn hảo với một khoảng trống giấu kín.</w:t>
      </w:r>
    </w:p>
    <w:p>
      <w:pPr>
        <w:keepLines/>
        <w:spacing w:line="276" w:lineRule="auto" w:after="60"/>
      </w:pPr>
      <w:r>
        <w:rPr>
          <w:rFonts w:ascii="Arial" w:hAnsi="Arial" w:eastAsia="Arial"/>
          <w:b/>
          <w:sz w:val="22"/>
        </w:rPr>
        <w:t>HONESTLY NAMING A GENUINE, REAL TEMPTATION TO HIDE SOMETHING, RATHER THAN LETTING THE STORY SOUND LIKE HONESTY CAME WITHOUT ANY EFFORT AT ALL / TRUNG THỰC GỌI TÊN MỘT SỰ CÁM DỖ CHÂN THỰC, THẬT ĐỂ GIẤU ĐIỀU GÌ ĐÓ, THAY VÌ ĐỂ CÂU CHUYỆN NGHE NHƯ SỰ TRUNG THỰC ĐẾN MÀ KHÔNG CẦN CHÚT NỖ LỰC NÀO CẢ</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hiding the gap actually felt like a real temptation today./Hỏi một câu hỏi thực sự thăm dò, kiểm tra trực tiếp liệu việc giấu khoảng trống có thực sự cảm thấy như một sự cám dỗ thật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temptation directly, naming both its reality and the genuine principle that actually overrode it./Thừa nhận sự cám dỗ trung thực chính xác trực tiếp, nêu tên cả tính có thật của nó lẫn nguyên tắc chân thực thực sự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real temptation to hide something, rather than letting the story sound like honesty came without any effort at all, genuinely gives tonight's whole account its actual weight, matching the same honest temptation Tony named for himself back at Lesson eighty-five./Nhận diện rằng việc trung thực gọi tên một sự cám dỗ chân thực, thật để giấu điều gì đó, thay vì để câu chuyện nghe như sự trung thực đến mà không cần chút nỗ lực nào cả, thật sự cho cả lời kể tối nay sức nặng thực sự của nó, khớp với đúng sự cám dỗ trung thực Tony đã gọi tên cho chính mình hồi Lesson tám mươi lăm.</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temptation as the real evidence Tony will actually cite in tonight's private reflection about what integrity actually costs./Ghi nhận sự cám dỗ trung thực chính xác này là bằng chứng thật Tony thật sự sẽ trích dẫn trong phản tư riêng tối nay về điều liêm chính thực sự tốn kém.</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directly whether it was tempting reflects genuine, honest curiosity that actually invites the full truth, not just the comfortable version./Nhận diện rằng Linh hỏi trực tiếp liệu có cám dỗ không phản ánh sự tò mò trung thực, chân thực thực sự mời gọi sự thật đầy đủ, không chỉ phiên bản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temptation will directly shape how much real credit Tony actually gives himself for today's choice, neither too little nor too much./Nhận diện rằng sự cám dỗ trung thực chính xác này sẽ trực tiếp định hình mức độ công lao thật Tony thực sự tự ghi nhận cho lựa chọn hôm nay, không quá ít cũng không quá nhiều.</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temptation to hide something honestly, rather than let the story sound like honesty came without any effort at all./Chủ động trung thực gọi tên một sự cám dỗ chân thực, thật để giấu điều gì đó, thay vì để câu chuyện nghe như sự trung thực đến mà không cần chút nỗ lực nào cả.</w:t>
      </w:r>
    </w:p>
    <w:p>
      <w:pPr>
        <w:keepLines/>
        <w:spacing w:line="276" w:lineRule="auto" w:after="60"/>
      </w:pPr>
      <w:r>
        <w:rPr>
          <w:rFonts w:ascii="Arial" w:hAnsi="Arial" w:eastAsia="Arial"/>
          <w:b/>
          <w:sz w:val="22"/>
        </w:rPr>
        <w:t xml:space="preserve">Wife: </w:t>
      </w:r>
      <w:r>
        <w:rPr>
          <w:rFonts w:ascii="Arial" w:hAnsi="Arial" w:eastAsia="Arial"/>
          <w:sz w:val="22"/>
        </w:rPr>
        <w:t>Honestly, does redesigning supply chains across continents actually feel like the same job as negotiating one contract in Malaysia used to, genuinely?/Thật lòng, việc thiết kế lại chuỗi cung ứng xuyên lục địa có thực sự cảm thấy giống công việc đàm phán một hợp đồng ở Malaysia trước đây không, chân thực?</w:t>
      </w:r>
    </w:p>
    <w:p>
      <w:pPr>
        <w:keepLines/>
        <w:spacing w:line="276" w:lineRule="auto" w:after="60"/>
      </w:pPr>
      <w:r>
        <w:rPr>
          <w:rFonts w:ascii="Arial" w:hAnsi="Arial" w:eastAsia="Arial"/>
          <w:b/>
          <w:sz w:val="22"/>
        </w:rPr>
        <w:t xml:space="preserve">Tony: </w:t>
      </w:r>
      <w:r>
        <w:rPr>
          <w:rFonts w:ascii="Arial" w:hAnsi="Arial" w:eastAsia="Arial"/>
          <w:sz w:val="22"/>
        </w:rPr>
        <w:t>The scale is genuinely completely different, honestly, but the honesty underneath it is actually exactly the same skill, just applied at a much bigger real size./Quy mô thực sự hoàn toàn khác, thật lòng, nhưng sự thành thật bên dưới nó thực sự chính xác là cùng một kỹ năng, chỉ áp dụng ở quy mô thật lớn hơn nhiều.</w:t>
      </w:r>
    </w:p>
    <w:p>
      <w:pPr>
        <w:keepLines/>
        <w:spacing w:line="276" w:lineRule="auto" w:after="60"/>
      </w:pPr>
      <w:r>
        <w:rPr>
          <w:rFonts w:ascii="Arial" w:hAnsi="Arial" w:eastAsia="Arial"/>
          <w:b/>
          <w:sz w:val="22"/>
        </w:rPr>
        <w:t>NAMING THE GENUINE, EXACT SAME SKILL UNDERNEATH TWO WILDLY DIFFERENT REAL SCALES OF WORK, RATHER THAN TREATING A BIGGER TASK AS A COMPLETELY NEW KIND OF SKILL / GỌI TÊN CHÍNH XÁC CÙNG MỘT KỸ NĂNG CHÂN THỰC BÊN DƯỚI HAI QUY MÔ CÔNG VIỆC THẬT KHÁC NHAU HOÀN TOÀN, THAY VÌ XEM MỘT NHIỆM VỤ LỚN HƠN LÀ MỘT LOẠI KỸ NĂNG HOÀN TOÀN MỚI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continental redesign actually feels like the same real job as one contract./Hỏi một câu hỏi thực sự mang tính so sánh, kiểm tra trực tiếp liệu việc tái thiết kế lục địa hôm nay có thực sự cảm thấy giống công việc thật như một hợp đồng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answer directly, naming both the genuinely different scale and the honest, identical skill underneath both./Nêu ra câu trả lời chính xác trực tiếp, nêu tên cả quy mô thực sự khác nhau lẫn kỹ năng trung thực, giống hệt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same skill underneath two wildly different real scales of work, rather than treating a bigger task as a completely new kind of skill, genuinely proves that everything Tony has actually learned since Lesson sixty-five was never really about size at all./Nhận diện rằng việc gọi tên chính xác cùng một kỹ năng chân thực bên dưới hai quy mô công việc thật khác nhau hoàn toàn, thay vì xem một nhiệm vụ lớn hơn là một loại kỹ năng hoàn toàn mới, thật sự chứng minh mọi điều Tony thực sự đã học được kể từ Lesson sáu mươi lăm chưa bao giờ thực sự là về quy mô cả.</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permanent insight Tony will actually carry into tonight's closing reflection on the whole B1 stage./Ghi nhận cách gọi tên chính xác này là nhận thức trung thực, lâu dài Tony thật sự sẽ mang vào phản tư khép lại tối nay về cả giai đoạn B1.</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Malaysia contract, not a generic comparison, reflects genuine, sharp memory of exactly where this whole skill first began./Nhận diện rằng Linh nêu tên cụ thể hợp đồng Malaysia, không phải một so sánh chung chung, phản ánh trí nhớ sắc bén, chân thực đến đúng nơi cả kỹ năng này lần đầu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Tony actually approaches every future task, measuring the real skill required, not just the visible scale./Nhận diện rằng cách gọi tên chính xác này sẽ trực tiếp định hình cách Tony thật sự tiếp cận mọi nhiệm vụ tương lai, đo lường kỹ năng thật cần thiết, không chỉ quy mô hiển thị.</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same skill underneath two wildly different real scales of work, rather than treat a bigger task as a completely new kind of skill./Chủ động gọi tên chính xác cùng một kỹ năng chân thực bên dưới hai quy mô công việc thật khác nhau hoàn toàn, thay vì xem một nhiệm vụ lớn hơn là một loại kỹ năng hoàn toàn mới.</w:t>
      </w:r>
    </w:p>
    <w:p>
      <w:pPr>
        <w:keepLines/>
        <w:spacing w:line="276" w:lineRule="auto" w:after="60"/>
      </w:pPr>
      <w:r>
        <w:rPr>
          <w:rFonts w:ascii="Arial" w:hAnsi="Arial" w:eastAsia="Arial"/>
          <w:b/>
          <w:sz w:val="22"/>
        </w:rPr>
        <w:t xml:space="preserve">Wife: </w:t>
      </w:r>
      <w:r>
        <w:rPr>
          <w:rFonts w:ascii="Arial" w:hAnsi="Arial" w:eastAsia="Arial"/>
          <w:sz w:val="22"/>
        </w:rPr>
        <w:t>Honestly, did the six months actually get confirmed in writing today, genuinely, or is it still just spoken?/Thật lòng, sáu tháng có thực sự được xác nhận bằng văn bản hôm nay không, chân thực, hay nó vẫn chỉ là lời nói?</w:t>
      </w:r>
    </w:p>
    <w:p>
      <w:pPr>
        <w:keepLines/>
        <w:spacing w:line="276" w:lineRule="auto" w:after="60"/>
      </w:pPr>
      <w:r>
        <w:rPr>
          <w:rFonts w:ascii="Arial" w:hAnsi="Arial" w:eastAsia="Arial"/>
          <w:b/>
          <w:sz w:val="22"/>
        </w:rPr>
        <w:t xml:space="preserve">Tony: </w:t>
      </w:r>
      <w:r>
        <w:rPr>
          <w:rFonts w:ascii="Arial" w:hAnsi="Arial" w:eastAsia="Arial"/>
          <w:sz w:val="22"/>
        </w:rPr>
        <w:t>Honestly, confirmed in writing, actually, genuinely this afternoon, that's actually the best real news I've had all week./Thật lòng, đã xác nhận bằng văn bản, thật ra, chân thực chiều nay, đó thực sự là tin thật tốt nhất tôi có cả tuần.</w:t>
      </w:r>
    </w:p>
    <w:p>
      <w:pPr>
        <w:keepLines/>
        <w:spacing w:line="276" w:lineRule="auto" w:after="60"/>
      </w:pPr>
      <w:r>
        <w:rPr>
          <w:rFonts w:ascii="Arial" w:hAnsi="Arial" w:eastAsia="Arial"/>
          <w:b/>
          <w:sz w:val="22"/>
        </w:rPr>
        <w:t>SHARING A GENUINE, REAL PIECE OF GOOD NEWS WITH THE SAME PRECISE HONESTY USED FOR HARD NEWS, RATHER THAN LETTING GOOD NEWS STAY VAGUELY STATED / CHIA SẺ MỘT TIN TỐT THẬT CHÂN THỰC BẰNG ĐÚNG SỰ TRUNG THỰC CHÍNH XÁC ĐÃ DÙNG CHO TIN KHÓ, THAY VÌ ĐỂ TIN TỐT ĐƯỢC NÊU MỘT CÁCH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directly whether the six months actually got confirmed in writing or stayed spoken./Hỏi một câu hỏi tiếp nối thực sự chính xác, kiểm tra trực tiếp liệu sáu tháng có thực sự được xác nhận bằng văn bản hay vẫn chỉ là lời nói.</w:t>
      </w:r>
    </w:p>
    <w:p>
      <w:pPr>
        <w:keepLines/>
        <w:spacing w:line="276" w:lineRule="auto" w:after="60"/>
      </w:pPr>
      <w:r>
        <w:rPr>
          <w:rFonts w:ascii="Arial" w:hAnsi="Arial" w:eastAsia="Arial"/>
          <w:b/>
          <w:sz w:val="22"/>
        </w:rPr>
        <w:t xml:space="preserve">Task line 2: </w:t>
      </w:r>
      <w:r>
        <w:rPr>
          <w:rFonts w:ascii="Arial" w:hAnsi="Arial" w:eastAsia="Arial"/>
          <w:sz w:val="22"/>
        </w:rPr>
        <w:t>Confirm the exact good news precisely, naming both written confirmation and its genuine timing, this afternoon./Xác nhận tin tốt chính xác, nêu tên cả sự xác nhận bằng văn bản lẫn thời điểm chân thực của nó, chiều nay.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genuine, real piece of good news with the same precise honesty used for hard news, rather than letting good news stay vaguely stated, genuinely proves the discipline built all week wasn't reserved only for difficult moments./Nhận diện rằng việc chia sẻ một tin tốt thật chân thực bằng đúng sự trung thực chính xác đã dùng cho tin khó, thay vì để tin tốt được nêu một cách mơ hồ, thật sự chứng minh kỷ luật được xây cả tuần không chỉ dành riêng cho những khoảnh khắc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good news as the honest, complete version of the week Tony will actually remember, not a softened summary./Ghi nhận tin tốt chính xác này là phiên bản trung thực, đầy đủ của cả tuần Tony thật sự sẽ nhớ, không phải một bản tóm tắt được làm mềm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"in writing" specifically, not just "confirmed," reflects genuine, precise listening she's actually developed across this entire journey./Nhận diện rằng Linh hỏi cụ thể "bằng văn bản," không chỉ "đã xác nhận," phản ánh việc lắng nghe chính xác, chân thực chị thực sự đã phát triển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good news will directly shape how genuinely relieved Tony actually feels closing out this entire week tonight./Nhận diện rằng tin tốt chính xác này sẽ trực tiếp định hình mức độ nhẹ nhõm chân thực Tony thực sự cảm thấy khi khép lại cả tuần này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genuine, real piece of good news with the same precise honesty used for hard news, rather than let good news stay vaguely stated./Chủ động chia sẻ một tin tốt thật chân thực bằng đúng sự trung thực chính xác đã dùng cho tin khó, thay vì để tin tốt được nêu một cách mơ hồ.</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notice when you come home lighter, genuinely, like tonight, versus heavier like other nights?/Thật lòng, bọn trẻ có thực sự nhận thấy khi anh về nhà nhẹ nhõm hơn không, chân thực, như tối nay, so với nặng nề hơn như những đêm khác?</w:t>
      </w:r>
    </w:p>
    <w:p>
      <w:pPr>
        <w:keepLines/>
        <w:spacing w:line="276" w:lineRule="auto" w:after="60"/>
      </w:pPr>
      <w:r>
        <w:rPr>
          <w:rFonts w:ascii="Arial" w:hAnsi="Arial" w:eastAsia="Arial"/>
          <w:b/>
          <w:sz w:val="22"/>
        </w:rPr>
        <w:t xml:space="preserve">Tony: </w:t>
      </w:r>
      <w:r>
        <w:rPr>
          <w:rFonts w:ascii="Arial" w:hAnsi="Arial" w:eastAsia="Arial"/>
          <w:sz w:val="22"/>
        </w:rPr>
        <w:t>Honestly, I think they genuinely do, actually, kids notice real things adults sometimes think they're hiding well./Thật lòng, tôi nghĩ chúng thực sự nhận thấy, thật ra, trẻ con nhận thấy những điều thật đôi khi người lớn nghĩ mình giấu tốt.</w:t>
      </w:r>
    </w:p>
    <w:p>
      <w:pPr>
        <w:keepLines/>
        <w:spacing w:line="276" w:lineRule="auto" w:after="60"/>
      </w:pPr>
      <w:r>
        <w:rPr>
          <w:rFonts w:ascii="Arial" w:hAnsi="Arial" w:eastAsia="Arial"/>
          <w:b/>
          <w:sz w:val="22"/>
        </w:rPr>
        <w:t>HONESTLY ACKNOWLEDGING THAT CHILDREN GENUINELY PERCEIVE REAL EMOTIONAL STATES, RATHER THAN ASSUMING ADULTS ACTUALLY HIDE THEM AS WELL AS THEY THINK THEY DO / TRUNG THỰC THỪA NHẬN RẰNG CON CÁI THỰC SỰ NHẬN THẤY TRẠNG THÁI CẢM XÚC THẬT, THAY VÌ GIẢ ĐỊNH NGƯỜI LỚN THỰC SỰ GIẤU CHÚNG TỐT NHƯ HỌ NGHĨ</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the kids actually notice Tony's real emotional state on different nights./Hỏi một câu hỏi thực sự mang tính phản tư, kiểm tra trực tiếp liệu bọn trẻ có thực sự nhận thấy trạng thái cảm xúc thật của Tony vào những đêm khác nhau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genuine belief they do and the honest limit of adults hiding things well./Trả lời trung thực và chính xác, nêu tên cả niềm tin chân thực rằng chúng có nhận thấy lẫn giới hạn trung thực của việc người lớn giấu mọi thứ tốt.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acknowledging that children genuinely perceive real emotional states, rather than assuming adults actually hide them as well as they think they do, genuinely extends this week's whole honesty discipline into the quietest, least visible corner of family life./Nhận diện rằng việc trung thực thừa nhận rằng con cái thực sự nhận thấy trạng thái cảm xúc thật, thay vì giả định người lớn thực sự giấu chúng tốt như họ nghĩ, thật sự mở rộng cả kỷ luật trung thực của tuần này vào góc lặng lẽ nhất, ít hiển thị nhất của cuộc sống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acknowledgement as the honest reminder Tony will actually keep about how little actually stays hidden at home./Ghi nhận sự thừa nhận chính xác này là lời nhắc trung thực Tony thật sự sẽ giữ về việc thực sự có bao nhiêu ít thứ vẫn còn giấu được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contrast, lighter versus heavier nights, reflects genuine, sharp attention to patterns across many real evenings, not just tonight./Nhận diện rằng Linh nêu ra sự tương phản cụ thể, những đêm nhẹ nhõm hơn so với nặng nề hơn, phản ánh sự chú ý sắc bén, chân thực đến các khuôn mẫu xuyên nhiều buổi tối thật,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acknowledgement will directly shape how honestly Tony actually names his own state to the kids on future harder nights./Nhận diện rằng sự thừa nhận chính xác này sẽ trực tiếp định hình mức độ trung thực Tony thực sự gọi tên trạng thái của chính mình cho bọn trẻ vào những đêm khó khăn hơn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honestly that children genuinely perceive real emotional states, rather than assume adults actually hide them as well as they think they do./Chủ động trung thực thừa nhận rằng con cái thực sự nhận thấy trạng thái cảm xúc thật, thay vì giả định người lớn thực sự giấu chúng tốt như họ nghĩ.</w:t>
      </w:r>
    </w:p>
    <w:p>
      <w:pPr>
        <w:keepLines/>
        <w:spacing w:line="276" w:lineRule="auto" w:after="60"/>
      </w:pPr>
      <w:r>
        <w:rPr>
          <w:rFonts w:ascii="Arial" w:hAnsi="Arial" w:eastAsia="Arial"/>
          <w:b/>
          <w:sz w:val="22"/>
        </w:rPr>
        <w:t xml:space="preserve">Wife: </w:t>
      </w:r>
      <w:r>
        <w:rPr>
          <w:rFonts w:ascii="Arial" w:hAnsi="Arial" w:eastAsia="Arial"/>
          <w:sz w:val="22"/>
        </w:rPr>
        <w:t>Honestly, do you actually think this whole week genuinely changes how James sees you, or is that genuinely too soon to know?/Thật lòng, anh có thực sự nghĩ cả tuần này thực sự thay đổi cách anh James nhìn anh không, hay điều đó thực sự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Honestly, too soon to know for genuinely certain, actually, but I'd rather actually earn that answer over real months than guess at it tonight./Thật lòng, còn quá sớm để biết chắc chắn thực sự, thật ra, nhưng tôi thà thực sự kiếm được câu trả lời đó qua nhiều tháng thật còn hơn đoán nó tối nay.</w:t>
      </w:r>
    </w:p>
    <w:p>
      <w:pPr>
        <w:keepLines/>
        <w:spacing w:line="276" w:lineRule="auto" w:after="60"/>
      </w:pPr>
      <w:r>
        <w:rPr>
          <w:rFonts w:ascii="Arial" w:hAnsi="Arial" w:eastAsia="Arial"/>
          <w:b/>
          <w:sz w:val="22"/>
        </w:rPr>
        <w:t>HONESTLY REFUSING TO GUESS AT A GENUINE, LONG-TERM REAL OUTCOME TONIGHT, RATHER THAN CLAIMING CERTAINTY ABOUT SOMETHING ONLY REAL TIME CAN ACTUALLY ANSWER / TRUNG THỰC TỪ CHỐI ĐOÁN MỘT KẾT QUẢ THẬT, DÀI HẠN CHÂN THỰC TỐI NAY, THAY VÌ TUYÊN BỐ SỰ CHẮC CHẮN VỀ ĐIỀU CHỈ THỜI GIAN THẬT MỚI THỰC SỰ TRẢ LỜI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speculative question, checking directly whether this week actually changes James's real view of Tony long-term./Hỏi một câu hỏi thực sự mang tính suy đoán, kiểm tra trực tiếp liệu tuần này có thực sự thay đổi cái nhìn thật dài hạn của anh James về Tony không.</w:t>
      </w:r>
    </w:p>
    <w:p>
      <w:pPr>
        <w:keepLines/>
        <w:spacing w:line="276" w:lineRule="auto" w:after="60"/>
      </w:pPr>
      <w:r>
        <w:rPr>
          <w:rFonts w:ascii="Arial" w:hAnsi="Arial" w:eastAsia="Arial"/>
          <w:b/>
          <w:sz w:val="22"/>
        </w:rPr>
        <w:t xml:space="preserve">Task line 2: </w:t>
      </w:r>
      <w:r>
        <w:rPr>
          <w:rFonts w:ascii="Arial" w:hAnsi="Arial" w:eastAsia="Arial"/>
          <w:sz w:val="22"/>
        </w:rPr>
        <w:t>Refuse the exact premature guess directly, naming both the honest "too soon" and the genuine preference for real, earned time over speculation./Từ chối phỏng đoán quá sớm chính xác trực tiếp, nêu tên cả "còn quá sớm" trung thực lẫn sự ưu tiên chân thực cho thời gian thật, được kiếm được hơn là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refusing to guess at a genuine, long-term real outcome tonight, rather than claiming certainty about something only real time can actually answer, genuinely applies the same estimate-versus-confirmed discipline built all week to Tony's own career, not just to Mexico's timeline./Nhận diện rằng việc trung thực từ chối đoán một kết quả thật, dài hạn chân thực tối nay, thay vì tuyên bố sự chắc chắn về điều chỉ thời gian thật mới thực sự trả lời được, thật sự áp dụng đúng kỷ luật ước tính-so-với-đã-xác-nhận được xây cả tuần vào chính sự nghiệp của Tony, không chỉ vào khung thời gian của Mexico.</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patience Tony will actually practise regarding his own real career questions going forward./Ghi nhận sự từ chối chính xác này là sự kiên nhẫn trung thực Tony thật sự sẽ thực hành đối với các câu hỏi sự nghiệp thật của chính mình từ đây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James's perception specifically reflects genuine, ongoing attention to the real trajectory of Tony's whole VP Track journey./Nhận diện rằng Linh hỏi cụ thể về nhận thức của anh James phản ánh sự chú ý liên tục, chân thực đến quỹ đạo thật của cả hành trình VP Track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genuinely patiently Tony actually waits for real evidence rather than chasing reassurance./Nhận diện rằng sự từ chối chính xác này sẽ trực tiếp định hình mức độ kiên nhẫn chân thực Tony thực sự chờ đợi bằng chứng thật thay vì tìm kiếm sự trấn an.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guess at a genuine, long-term real outcome tonight honestly, rather than claim certainty about something only real time can actually answer./Chủ động trung thực từ chối đoán một kết quả thật, dài hạn chân thực tối nay, thay vì tuyên bố sự chắc chắn về điều chỉ thời gian thật mới thực sự trả lời được.</w:t>
      </w:r>
    </w:p>
    <w:p>
      <w:pPr>
        <w:keepLines/>
        <w:spacing w:line="276" w:lineRule="auto" w:after="60"/>
      </w:pPr>
      <w:r>
        <w:rPr>
          <w:rFonts w:ascii="Arial" w:hAnsi="Arial" w:eastAsia="Arial"/>
          <w:b/>
          <w:sz w:val="22"/>
        </w:rPr>
        <w:t xml:space="preserve">Wife: </w:t>
      </w:r>
      <w:r>
        <w:rPr>
          <w:rFonts w:ascii="Arial" w:hAnsi="Arial" w:eastAsia="Arial"/>
          <w:sz w:val="22"/>
        </w:rPr>
        <w:t>Come eat, honestly, whatever the next six months genuinely bring, you actually earned tonight's dinner first./Vào ăn đi, thật lòng, dù sáu tháng tới thực sự mang lại gì, anh thực sự xứng đáng có bữa tối này trước đã.</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unfinished state honestly admitted, a genuine temptation named without inflation, and one exact same skill finally named beneath two wildly different real scales./Chặng thứ sáu hôm nay khép lại với một trạng thái chưa hoàn thành thật được thừa nhận trung thực, một sự cám dỗ chân thực được gọi tên không thổi phồng, và một kỹ năng chính xác giống hệt nhau cuối cùng được gọi tên bên dưới hai quy mô thật khác nhau hoàn toàn.</w:t>
      </w:r>
    </w:p>
    <w:p>
      <w:pPr>
        <w:pStyle w:val="Heading2"/>
      </w:pPr>
      <w:r>
        <w:rPr>
          <w:rFonts w:ascii="Arial" w:hAnsi="Arial" w:eastAsia="Arial"/>
          <w:b/>
          <w:sz w:val="26"/>
        </w:rPr>
        <w:t>NGÀY 7: Tối muộn — phản tư riêng khép lại B1</w:t>
      </w:r>
    </w:p>
    <w:p>
      <w:pPr>
        <w:keepLines/>
        <w:spacing w:line="276" w:lineRule="auto" w:after="60"/>
      </w:pPr>
      <w:r>
        <w:rPr>
          <w:rFonts w:ascii="Arial" w:hAnsi="Arial" w:eastAsia="Arial"/>
          <w:b/>
          <w:sz w:val="22"/>
        </w:rPr>
        <w:t xml:space="preserve">Tony: </w:t>
      </w:r>
      <w:r>
        <w:rPr>
          <w:rFonts w:ascii="Arial" w:hAnsi="Arial" w:eastAsia="Arial"/>
          <w:sz w:val="22"/>
        </w:rPr>
        <w:t>Fourteen weeks into Giai đoạn 2, and today genuinely closed the B1 stage the way Lesson sixty-nine once closed the first half of Giai đoạn 1, honestly, with a real gap I actually refused to hide./Mười bốn tuần vào Giai đoạn 2, và hôm nay thực sự khép lại giai đoạn B1 giống cách Lesson sáu mươi chín từng khép lại nửa đầu Giai đoạn 1, thật lòng, với một khoảng trống thật tôi thực sự từ chối giấu đi.</w:t>
      </w:r>
    </w:p>
    <w:p>
      <w:pPr>
        <w:keepLines/>
        <w:spacing w:line="276" w:lineRule="auto" w:after="60"/>
      </w:pPr>
      <w:r>
        <w:rPr>
          <w:rFonts w:ascii="Arial" w:hAnsi="Arial" w:eastAsia="Arial"/>
          <w:b/>
          <w:sz w:val="22"/>
        </w:rPr>
        <w:t>NAMING THE GENUINE, EXACT PARALLEL BETWEEN TODAY'S CLOSING AND A REAL PRIOR MILESTONE, RATHER THAN LETTING B1'S END PASS WITHOUT MARKING WHAT IT ACTUALLY ECHOES / GỌI TÊN SỰ TƯƠNG ĐỒNG CHÍNH XÁC, CHÂN THỰC GIỮA VIỆC KHÉP LẠI HÔM NAY VÀ MỘT CỘT MỐC THẬT TRƯỚC ĐÂY, THAY VÌ ĐỂ B1 KẾT THÚC MÀ KHÔNG ĐÁNH DẤU ĐIỀU NÓ THỰC SỰ VỌNG LẠI</w:t>
      </w:r>
    </w:p>
    <w:p>
      <w:pPr>
        <w:keepLines/>
        <w:spacing w:line="276" w:lineRule="auto" w:after="60"/>
      </w:pPr>
      <w:r>
        <w:rPr>
          <w:rFonts w:ascii="Arial" w:hAnsi="Arial" w:eastAsia="Arial"/>
          <w:b/>
          <w:sz w:val="22"/>
        </w:rPr>
        <w:t xml:space="preserve">Task line 1: </w:t>
      </w:r>
      <w:r>
        <w:rPr>
          <w:rFonts w:ascii="Arial" w:hAnsi="Arial" w:eastAsia="Arial"/>
          <w:sz w:val="22"/>
        </w:rPr>
        <w:t>Propose the parallel tentatively, naming both the honest timeframe, fourteen weeks, and the specific genuine echo actually being tested./Đề xuất sự tương đồng một cách thăm dò, nêu tên cả khung thời gian trung thực, mười bốn tuần, lẫn tiếng vọng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parallel precisely, naming both Lesson sixty-nine's closing and today's genuine, matching real gap refused./Nêu ra sự tương đồng chính xác, nêu tên cả việc khép lại của Lesson sáu mươi chín lẫn khoảng trống thật chân thực, khớp nhau hôm nay bị từ chối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parallel between today's closing and a real prior milestone, rather than letting B1's end pass without marking what it actually echoes, genuinely reveals that both halves of this entire book share the exact same real structure of growth./Nhận diện rằng việc gọi tên sự tương đồng chính xác, chân thực giữa việc khép lại hôm nay và một cột mốc thật trước đây, thay vì để B1 kết thúc mà không đánh dấu điều nó thực sự vọng lại, thật sự tiết lộ rằng cả hai nửa của toàn bộ cuốn sách này chia sẻ đúng cấu trúc trưởng thành thật giống hệt nhau.</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honest, permanent marker Tony will actually measure every future stage-closing lesson against./Ghi nhận sự tương đồng chính xác này là dấu mốc trung thực, lâu dài Tony thật sự sẽ đo lường mọi lesson khép lại giai đoạn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parallel alone at night, with the day's real work already done, means every word here actually gets tested against tomorrow's real actions, not just tonight's private page./Nhận diện rằng việc gọi tên đúng sự tương đồng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parallel will directly shape how Tony actually expects the next stage, B2, to open, as continuation, not a reset./Nhận diện rằng sự tương đồng chính xác này sẽ trực tiếp định hình cách Tony thật sự kỳ vọng giai đoạn tiếp theo, B2, sẽ mở ra, như một sự tiếp nối, không phải một khởi động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parallel between today's closing and a real prior milestone, rather than let B1's end pass without marking what it actually echoes./Chủ động gọi tên sự tương đồng chính xác, chân thực giữa việc khép lại hôm nay và một cột mốc thật trước đây, thay vì để B1 kết thúc mà không đánh dấu điều nó thực sự vọng lại.</w:t>
      </w:r>
    </w:p>
    <w:p>
      <w:pPr>
        <w:keepLines/>
        <w:spacing w:line="276" w:lineRule="auto" w:after="60"/>
      </w:pPr>
      <w:r>
        <w:rPr>
          <w:rFonts w:ascii="Arial" w:hAnsi="Arial" w:eastAsia="Arial"/>
          <w:b/>
          <w:sz w:val="22"/>
        </w:rPr>
        <w:t xml:space="preserve">Tony: </w:t>
      </w:r>
      <w:r>
        <w:rPr>
          <w:rFonts w:ascii="Arial" w:hAnsi="Arial" w:eastAsia="Arial"/>
          <w:sz w:val="22"/>
        </w:rPr>
        <w:t>The map genuinely changed today, honestly, US-bound to Mexico, Europe-bound stays in Vietnam, Southeast Asia actually shifts to Thailand, but the real skill underneath never genuinely changed at all./Bản đồ thực sự đã thay đổi hôm nay, thật lòng, hướng Mỹ sang Mexico, hướng châu Âu vẫn ở Việt Nam, Đông Nam Á thực sự chuyển sang Thái Lan, nhưng kỹ năng thật bên dưới nó chưa hề thực sự thay đổi.</w:t>
      </w:r>
    </w:p>
    <w:p>
      <w:pPr>
        <w:keepLines/>
        <w:spacing w:line="276" w:lineRule="auto" w:after="60"/>
      </w:pPr>
      <w:r>
        <w:rPr>
          <w:rFonts w:ascii="Arial" w:hAnsi="Arial" w:eastAsia="Arial"/>
          <w:b/>
          <w:sz w:val="22"/>
        </w:rPr>
        <w:t>SUMMARISING THE GENUINE THREE-ROUTE REAL MAP PRECISELY, WHILE HONESTLY NAMING THE ONE THING THAT ACTUALLY NEVER CHANGED BENEATH IT / TÓM TẮT CHÍNH XÁC BẢN ĐỒ THẬT BA TUYẾN CHÂN THỰC, TRONG KHI TRUNG THỰC GỌI TÊN ĐIỀU DUY NHẤT THỰC SỰ CHƯA BAO GIỜ THAY ĐỔI BÊN DƯỚI NÓ</w:t>
      </w:r>
    </w:p>
    <w:p>
      <w:pPr>
        <w:keepLines/>
        <w:spacing w:line="276" w:lineRule="auto" w:after="60"/>
      </w:pPr>
      <w:r>
        <w:rPr>
          <w:rFonts w:ascii="Arial" w:hAnsi="Arial" w:eastAsia="Arial"/>
          <w:b/>
          <w:sz w:val="22"/>
        </w:rPr>
        <w:t xml:space="preserve">Task line 1: </w:t>
      </w:r>
      <w:r>
        <w:rPr>
          <w:rFonts w:ascii="Arial" w:hAnsi="Arial" w:eastAsia="Arial"/>
          <w:sz w:val="22"/>
        </w:rPr>
        <w:t>Propose the summary tentatively, naming both the three real routes and the specific genuine constant actually being tested beneath them./Đề xuất bản tóm tắt một cách thăm dò, nêu tên cả ba tuyến thật lẫn hằng số chân thực cụ thể thực sự đang được kiểm chứng bên dưới chúng.</w:t>
      </w:r>
    </w:p>
    <w:p>
      <w:pPr>
        <w:keepLines/>
        <w:spacing w:line="276" w:lineRule="auto" w:after="60"/>
      </w:pPr>
      <w:r>
        <w:rPr>
          <w:rFonts w:ascii="Arial" w:hAnsi="Arial" w:eastAsia="Arial"/>
          <w:b/>
          <w:sz w:val="22"/>
        </w:rPr>
        <w:t xml:space="preserve">Task line 2: </w:t>
      </w:r>
      <w:r>
        <w:rPr>
          <w:rFonts w:ascii="Arial" w:hAnsi="Arial" w:eastAsia="Arial"/>
          <w:sz w:val="22"/>
        </w:rPr>
        <w:t>State the exact three routes precisely, naming Mexico, Vietnam, and Thailand each with their genuine, specific real destination market./Nêu ra chính xác ba tuyến, nêu tên Mexico, Việt Nam, và Thái Lan mỗi tuyến với thị trường đích thật chân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the genuine three-route real map precisely, while honestly naming the one thing that actually never changed beneath it, genuinely proves the whole day's complexity actually reduces to one simple, honest, permanent truth./Nhận diện rằng việc tóm tắt chính xác bản đồ thật ba tuyến chân thực, trong khi trung thực gọi tên điều duy nhất thực sự chưa bao giờ thay đổi bên dưới nó, thật sự chứng minh cả sự phức tạp của ngày hôm nay thực sự thu gọn về một sự thật đơn giản, trung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summary as the honest, complete version of today Tony will actually reference when this whole redesign is reviewed months from now./Ghi nhận bản tóm tắt chính xác này là phiên bản trung thực, đầy đủ của hôm nay Tony thật sự sẽ tham chiếu khi cả cuộc tái thiết kế này được xem xét lại nhiều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summary alone at night, with the day's real work already done, means every word here actually gets tested against tomorrow's real actions, not just tonight's private page./Nhận diện rằng việc gọi tên đúng bản tóm tắt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summary will directly shape how Tony actually explains this whole redesign to any future colleague who asks what actually happened this week./Nhận diện rằng bản tóm tắt chính xác này sẽ trực tiếp định hình cách Tony thật sự giải thích cả cuộc tái thiết kế này cho bất kỳ đồng nghiệp tương lai nào hỏi điều gì thực sự đã xảy ra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the genuine three-route real map precisely, while honestly naming the one thing that actually never changed beneath it./Chủ động tóm tắt chính xác bản đồ thật ba tuyến chân thực, trong khi trung thực gọi tên điều duy nhất thực sự chưa bao giờ thay đổi bên dưới nó.</w:t>
      </w:r>
    </w:p>
    <w:p>
      <w:pPr>
        <w:keepLines/>
        <w:spacing w:line="276" w:lineRule="auto" w:after="60"/>
      </w:pPr>
      <w:r>
        <w:rPr>
          <w:rFonts w:ascii="Arial" w:hAnsi="Arial" w:eastAsia="Arial"/>
          <w:b/>
          <w:sz w:val="22"/>
        </w:rPr>
        <w:t xml:space="preserve">Tony: </w:t>
      </w:r>
      <w:r>
        <w:rPr>
          <w:rFonts w:ascii="Arial" w:hAnsi="Arial" w:eastAsia="Arial"/>
          <w:sz w:val="22"/>
        </w:rPr>
        <w:t>Whether it's one contract or three continents, honestly, the honest version of the plan is genuinely always the one actually worth presenting./Dù là một hợp đồng hay ba châu lục, thật lòng, phiên bản thành thật của kế hoạch thực sự luôn là phiên bản thực sự đáng để trình bày.</w:t>
      </w:r>
    </w:p>
    <w:p>
      <w:pPr>
        <w:keepLines/>
        <w:spacing w:line="276" w:lineRule="auto" w:after="60"/>
      </w:pPr>
      <w:r>
        <w:rPr>
          <w:rFonts w:ascii="Arial" w:hAnsi="Arial" w:eastAsia="Arial"/>
          <w:b/>
          <w:sz w:val="22"/>
        </w:rPr>
        <w:t>NAMING THE GENUINE, CENTRAL PRINCIPLE OF THE ENTIRE B1 STAGE AS ONE FINAL, PORTABLE SENTENCE, RATHER THAN LETTING IT STAY SCATTERED ACROSS SEVEN SEPARATE LESSONS / GỌI TÊN NGUYÊN TẮC TRUNG TÂM CHÂN THỰC CỦA CẢ GIAI ĐOẠN B1 THÀNH MỘT CÂU CUỐI CÙNG, CÓ THỂ MANG THEO, THAY VÌ ĐỂ NÓ RẢI RÁC XUYÊN BẢY LESSON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central principle tentatively, naming both the two extremes, one contract and three continents, and the genuine constant between them./Đề xuất nguyên tắc trung tâm một cách thăm dò, nêu tên cả hai thái cực, một hợp đồng và ba châu lục, lẫn hằng số chân thực giữa chúng.</w:t>
      </w:r>
    </w:p>
    <w:p>
      <w:pPr>
        <w:keepLines/>
        <w:spacing w:line="276" w:lineRule="auto" w:after="60"/>
      </w:pPr>
      <w:r>
        <w:rPr>
          <w:rFonts w:ascii="Arial" w:hAnsi="Arial" w:eastAsia="Arial"/>
          <w:b/>
          <w:sz w:val="22"/>
        </w:rPr>
        <w:t xml:space="preserve">Task line 2: </w:t>
      </w:r>
      <w:r>
        <w:rPr>
          <w:rFonts w:ascii="Arial" w:hAnsi="Arial" w:eastAsia="Arial"/>
          <w:sz w:val="22"/>
        </w:rPr>
        <w:t>State the exact principle precisely, naming both the honest version of any plan and its genuine, permanent status as the one worth presenting./Nêu ra nguyên tắc chính xác, nêu tên cả phiên bản trung thực của bất kỳ kế hoạch nào lẫn tình trạng vĩnh viễn chân thực của nó là phiên bản đáng để trình bày.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central principle of the entire B1 stage as one final, portable sentence, rather than letting it stay scattered across seven separate lessons, genuinely turns fourteen weeks of separate honest choices into a single, permanent real rule Tony can actually carry into every future scale of decision./Nhận diện rằng việc gọi tên nguyên tắc trung tâm chân thực của cả giai đoạn B1 thành một câu cuối cùng, có thể mang theo, thay vì để nó rải rác xuyên bảy lesson riêng biệt, thật sự biến mười bốn tuần các lựa chọn trung thực riêng biệt thành một quy tắc thật, vĩnh viễn duy nhất Tony thực sự có thể mang vào mọi quy mô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exact central principle as the honest, permanent sentence Tony will actually open B2 with, whatever it turns out to demand./Ghi nhận nguyên tắc trung tâm chính xác này là câu trung thực, lâu dài Tony thật sự sẽ mở đầu B2, dù nó hóa ra đòi hỏi gì.</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principle alone at night, with the day's real work already done, means every word here actually gets tested against tomorrow's real actions, not just tonight's private page./Nhận diện rằng việc gọi tên đúng nguyên tắc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central principle will directly shape how Tony actually measures his own integrity across every remaining lesson of this entire VP Track program./Nhận diện rằng nguyên tắc trung tâm chính xác này sẽ trực tiếp định hình cách Tony thật sự đo lường sự liêm chính của chính mình xuyên suốt mọi lesson còn lại của cả chương trình VP Track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central principle of the entire B1 stage as one final, portable sentence, rather than let it stay scattered across seven separate lessons./Chủ động gọi tên nguyên tắc trung tâm chân thực của cả giai đoạn B1 thành một câu cuối cùng, có thể mang theo, thay vì để nó rải rác xuyên bảy lesson riêng biệt.</w:t>
      </w:r>
    </w:p>
    <w:p>
      <w:pPr>
        <w:keepLines/>
        <w:spacing w:line="276" w:lineRule="auto" w:after="60"/>
      </w:pPr>
      <w:r>
        <w:rPr>
          <w:rFonts w:ascii="Arial" w:hAnsi="Arial" w:eastAsia="Arial"/>
          <w:b/>
          <w:sz w:val="22"/>
        </w:rPr>
        <w:t xml:space="preserve">Tony: </w:t>
      </w:r>
      <w:r>
        <w:rPr>
          <w:rFonts w:ascii="Arial" w:hAnsi="Arial" w:eastAsia="Arial"/>
          <w:sz w:val="22"/>
        </w:rPr>
        <w:t>Six months starts now, honestly, Mexico either genuinely ramps up in time, or I actually go back to James with an honest update, not a quiet hope./Sáu tháng bắt đầu từ bây giờ, thật lòng, Mexico hoặc thực sự tăng tốc kịp thời, hoặc tôi thực sự quay lại báo James một cập nhật thành thật, không phải một hy vọng thầm lặng.</w:t>
      </w:r>
    </w:p>
    <w:p>
      <w:pPr>
        <w:keepLines/>
        <w:spacing w:line="276" w:lineRule="auto" w:after="60"/>
      </w:pPr>
      <w:r>
        <w:rPr>
          <w:rFonts w:ascii="Arial" w:hAnsi="Arial" w:eastAsia="Arial"/>
          <w:b/>
          <w:sz w:val="22"/>
        </w:rPr>
        <w:t>SETTING A SPECIFIC GENUINE COMMITMENT FOR THE MONTHS AHEAD, NAMING BOTH REAL OUTCOMES HONESTLY RATHER THAN ONLY HOPING FOR THE BETTER ONE / ĐẶT MỘT CAM KẾT CHÂN THỰC CỤ THỂ CHO NHỮNG THÁNG PHÍA TRƯỚC, GỌI TÊN CẢ HAI KẾT QUẢ THẬT MỘT CÁCH TRUNG THỰC THAY VÌ CHỈ HY VỌNG VÀO KẾT QUẢ TỐT HƠN</w:t>
      </w:r>
    </w:p>
    <w:p>
      <w:pPr>
        <w:keepLines/>
        <w:spacing w:line="276" w:lineRule="auto" w:after="60"/>
      </w:pPr>
      <w:r>
        <w:rPr>
          <w:rFonts w:ascii="Arial" w:hAnsi="Arial" w:eastAsia="Arial"/>
          <w:b/>
          <w:sz w:val="22"/>
        </w:rPr>
        <w:t xml:space="preserve">Task line 1: </w:t>
      </w:r>
      <w:r>
        <w:rPr>
          <w:rFonts w:ascii="Arial" w:hAnsi="Arial" w:eastAsia="Arial"/>
          <w:sz w:val="22"/>
        </w:rPr>
        <w:t>Propose the six-month commitment tentatively, naming both the honest starting point, now, and the specific genuine test actually beginning./Đề xuất cam kết sáu tháng một cách thăm dò, nêu tên cả điểm khởi đầu trung thực, bây giờ, lẫn phép thử chân thực cụ thể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State both real outcomes precisely, naming both Mexico ramping up in time and the genuine, honest update if it doesn't./Nêu ra cả hai kết quả thật chính xác, nêu tên cả Mexico tăng tốc kịp thời lẫn cập nhật thành thật chân thực nếu nó không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commitment for the months ahead, naming both real outcomes honestly rather than only hoping for the better one, genuinely proves tonight's whole reflection was never really about closing B1 cleanly, it was about carrying honesty forward regardless of which future actually arrives./Nhận diện rằng việc đặt một cam kết chân thực cụ thể cho những tháng phía trước, gọi tên cả hai kết quả thật một cách trung thực thay vì chỉ hy vọng vào kết quả tốt hơn, thật sự chứng minh cả phản tư tối nay chưa bao giờ thực sự là về việc khép lại B1 một cách sạch sẽ, nó là về việc mang sự trung thực tiến về phía trước bất kể tương lai nào thực sự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permanent standard Tony will actually measure the next six months of real progress against./Ghi nhận cam kết chính xác này là tiêu chuẩn trung thực, lâu dài Tony thật sự sẽ đo lường sáu tháng tiến độ thật tiếp theo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commitment tentatively, not as a boast, alone at night, means every word here actually gets tested against six real months of evidence, not just tonight's private page./Nhận diện rằng việc đề xuất đúng cam kết này một cách thăm dò, không phải một lời khoe khoang, một mình vào ban đêm, nghĩa là mọi lời ở đây thực sự sẽ được kiểm chứng so với sáu tháng bằng chứng thật,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whether Tony actually returns to James with real news or lets a quiet hope quietly expire unspoken instead./Nhận diện rằng cam kết chính xác này sẽ trực tiếp định hình liệu Tony thực sự quay lại với anh James bằng tin thật hay để một hy vọng thầm lặng âm thầm hết hạn không được nói ra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commitment for the months ahead, naming both real outcomes honestly rather than only hope for the better one./Chủ động đặt một cam kết chân thực cụ thể cho những tháng phía trước, gọi tên cả hai kết quả thật một cách trung thực thay vì chỉ hy vọng vào kết quả tốt hơn.</w:t>
      </w:r>
    </w:p>
    <w:p>
      <w:pPr>
        <w:keepLines/>
        <w:spacing w:line="276" w:lineRule="auto" w:after="60"/>
      </w:pPr>
      <w:r>
        <w:rPr>
          <w:rFonts w:ascii="Arial" w:hAnsi="Arial" w:eastAsia="Arial"/>
          <w:b/>
          <w:sz w:val="22"/>
        </w:rPr>
        <w:t xml:space="preserve">Tony: </w:t>
      </w:r>
      <w:r>
        <w:rPr>
          <w:rFonts w:ascii="Arial" w:hAnsi="Arial" w:eastAsia="Arial"/>
          <w:sz w:val="22"/>
        </w:rPr>
        <w:t>Honestly, this fifth playbook actually joins four others now, genuinely, Sokha's profile, the MRO checklist, the document checklist, and the crisis-response one from Lesson eighty-four./Thật lòng, playbook thứ năm này thực sự gia nhập cùng bốn cái khác bây giờ, chân thực, hồ sơ của Sokha, danh mục MRO, danh mục chứng từ, và cái phản ứng khủng hoảng từ Lesson tám mươi tư.</w:t>
      </w:r>
    </w:p>
    <w:p>
      <w:pPr>
        <w:keepLines/>
        <w:spacing w:line="276" w:lineRule="auto" w:after="60"/>
      </w:pPr>
      <w:r>
        <w:rPr>
          <w:rFonts w:ascii="Arial" w:hAnsi="Arial" w:eastAsia="Arial"/>
          <w:b/>
          <w:sz w:val="22"/>
        </w:rPr>
        <w:t>NAMING THE GENUINE, FULL LIST OF REUSABLE REAL DOCUMENTS THIS WHOLE JOURNEY HAS ACTUALLY PRODUCED, RATHER THAN LETTING EACH PLAYBOOK STAY AN ISOLATED, UNCOUNTED ARTEFACT / GỌI TÊN DANH SÁCH ĐẦY ĐỦ, CHÂN THỰC CÁC TÀI LIỆU THẬT TÁI SỬ DỤNG ĐƯỢC CẢ HÀNH TRÌNH NÀY THỰC SỰ ĐÃ TẠO RA, THAY VÌ ĐỂ MỖI PLAYBOOK LÀ MỘT HIỆN VẬT RIÊNG LẺ, KHÔNG ĐƯỢC ĐẾM</w:t>
      </w:r>
    </w:p>
    <w:p>
      <w:pPr>
        <w:keepLines/>
        <w:spacing w:line="276" w:lineRule="auto" w:after="60"/>
      </w:pPr>
      <w:r>
        <w:rPr>
          <w:rFonts w:ascii="Arial" w:hAnsi="Arial" w:eastAsia="Arial"/>
          <w:b/>
          <w:sz w:val="22"/>
        </w:rPr>
        <w:t xml:space="preserve">Task line 1: </w:t>
      </w:r>
      <w:r>
        <w:rPr>
          <w:rFonts w:ascii="Arial" w:hAnsi="Arial" w:eastAsia="Arial"/>
          <w:sz w:val="22"/>
        </w:rPr>
        <w:t>Propose the genuine full count tentatively, naming both today's new playbook and the honest, growing list it actually joins./Đề xuất số lượng đầy đủ chân thực một cách thăm dò, nêu tên cả playbook mới hôm nay lẫn danh sách trung thực, ngày càng dài nó thực sự gia nhập.</w:t>
      </w:r>
    </w:p>
    <w:p>
      <w:pPr>
        <w:keepLines/>
        <w:spacing w:line="276" w:lineRule="auto" w:after="60"/>
      </w:pPr>
      <w:r>
        <w:rPr>
          <w:rFonts w:ascii="Arial" w:hAnsi="Arial" w:eastAsia="Arial"/>
          <w:b/>
          <w:sz w:val="22"/>
        </w:rPr>
        <w:t xml:space="preserve">Task line 2: </w:t>
      </w:r>
      <w:r>
        <w:rPr>
          <w:rFonts w:ascii="Arial" w:hAnsi="Arial" w:eastAsia="Arial"/>
          <w:sz w:val="22"/>
        </w:rPr>
        <w:t>List the exact four prior documents precisely, naming Sokha's profile, the MRO checklist, the document checklist, and the crisis-response playbook./Liệt kê chính xác bốn tài liệu trước đây, nêu tên hồ sơ của Sokha, danh mục MRO, danh mục chứng từ, và playbook phản ứng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full list of reusable real documents this whole journey has actually produced, rather than letting each playbook stay an isolated, uncounted artefact, genuinely reveals a real, growing body of institutional knowledge Tony has actually built, not just a string of separate good days./Nhận diện rằng việc gọi tên danh sách đầy đủ, chân thực các tài liệu thật tái sử dụng được cả hành trình này thực sự đã tạo ra, thay vì để mỗi playbook là một hiện vật riêng lẻ, không được đếm, thật sự tiết lộ một khối kiến thức thể chế thật, ngày càng lớn Tony thực sự đã xây, không chỉ một chuỗi các ngày tốt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full list as the honest, growing inventory Tony will actually reference the next time someone asks what this whole program actually produced./Ghi nhận danh sách đầy đủ chính xác này là kho lưu trữ trung thực, ngày càng lớn Tony thật sự sẽ tham chiếu lần tới khi ai đó hỏi cả chương trình này thực sự đã tạo ra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full list alone at night, with the day's real work already done, means every word here actually gets tested against tomorrow's real actions, not just tonight's private page./Nhận diện rằng việc gọi tên đúng danh sách đầy đủ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list will directly shape how Tony actually describes his own concrete legacy when B2 eventually asks the same question again./Nhận diện rằng danh sách đầy đủ chính xác này sẽ trực tiếp định hình cách Tony thật sự mô tả di sản cụ thể của chính mình khi B2 cuối cùng hỏi lại cùng câu hỏi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full list of reusable real documents this whole journey has actually produced, rather than let each playbook stay an isolated, uncounted artefact./Chủ động gọi tên danh sách đầy đủ, chân thực các tài liệu thật tái sử dụng được cả hành trình này thực sự đã tạo ra, thay vì để mỗi playbook là một hiện vật riêng lẻ, không được đếm.</w:t>
      </w:r>
    </w:p>
    <w:p>
      <w:pPr>
        <w:keepLines/>
        <w:spacing w:line="276" w:lineRule="auto" w:after="60"/>
      </w:pPr>
      <w:r>
        <w:rPr>
          <w:rFonts w:ascii="Arial" w:hAnsi="Arial" w:eastAsia="Arial"/>
          <w:b/>
          <w:sz w:val="22"/>
        </w:rPr>
        <w:t xml:space="preserve">Tony: </w:t>
      </w:r>
      <w:r>
        <w:rPr>
          <w:rFonts w:ascii="Arial" w:hAnsi="Arial" w:eastAsia="Arial"/>
          <w:sz w:val="22"/>
        </w:rPr>
        <w:t>B2 starts genuinely not knowing what it actually holds, honestly, but for the first time in this whole program, that not-knowing genuinely feels like curiosity, not fear./B2 bắt đầu thực sự không biết nó thực sự nắm giữ gì, thật lòng, nhưng lần đầu tiên trong cả chương trình này, sự chưa-biết đó thực sự cảm thấy như tò mò, không phải sợ hãi.</w:t>
      </w:r>
    </w:p>
    <w:p>
      <w:pPr>
        <w:keepLines/>
        <w:spacing w:line="276" w:lineRule="auto" w:after="60"/>
      </w:pPr>
      <w:r>
        <w:rPr>
          <w:rFonts w:ascii="Arial" w:hAnsi="Arial" w:eastAsia="Arial"/>
          <w:b/>
          <w:sz w:val="22"/>
        </w:rPr>
        <w:t>CLOSING B1 BY NAMING THE GENUINE, HONEST STATE OF NOT KNOWING WHAT COMES NEXT, RECOGNISING IT AS CURIOSITY RATHER THAN FEAR, RATHER THAN NEEDING A FALSE SENSE OF CERTAINTY TO END THE STAGE / KHÉP LẠI B1 BẰNG CÁCH GỌI TÊN TRẠNG THÁI CHÂN THỰC, TRUNG THỰC CỦA VIỆC CHƯA BIẾT ĐIỀU GÌ ĐẾN TIẾP THEO, NHẬN RA ĐÓ LÀ TÒ MÒ THAY VÌ SỢ HÃI, THAY VÌ CẦN MỘT CẢM GIÁC CHẮC CHẮN GIẢ TẠO ĐỂ KẾT THÚC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genuine closing state tentatively, naming both the honest unknown, what B2 actually holds, and the specific real feeling attached to it./Đề xuất trạng thái khép lại chân thực một cách thăm dò, nêu tên cả ẩn số trung thực, B2 thực sự nắm giữ gì, lẫn cảm giác thật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precisely, naming both the rejected one, fear, and the genuine, present one, curiosity./Nêu ra cảm giác chính xác, nêu tên cả cảm giác bị bác bỏ, sợ hãi, lẫn cảm giác chân thực, hiện tại, tò mò.</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B1 by naming the genuine, honest state of not knowing what comes next, recognising it as curiosity rather than fear, rather than needing a false sense of certainty to end the stage, genuinely completes the exact arc that opened this whole Giai đoạn 2 back at Lesson seventy-nine with the very same reframe./Nhận diện rằng việc khép lại B1 bằng cách gọi tên trạng thái chân thực, trung thực của việc chưa biết điều gì đến tiếp theo, nhận ra đó là tò mò thay vì sợ hãi, thay vì cần một cảm giác chắc chắn giả tạo để kết thúc giai đoạn, thật sự hoàn thiện đúng vòng cung đã mở ra cả Giai đoạn 2 này hồi Lesson bảy mươi chín bằng đúng cách định khung lại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closing state as the honest, permanent proof the curiosity-over-fear reflex actually survived fourteen full weeks of real, escalating pressure./Ghi nhận trạng thái khép lại chính xác này là bằng chứng trung thực, lâu dài rằng phản xạ tò mò-hơn-sợ-hãi thực sự đã sống sót qua mười bốn tuần đầy đủ áp lực thật, leo thang.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closing state alone at night, with the day's real work already done, means every word here actually gets tested against tomorrow's real actions, not just tonight's private page./Nhận diện rằng việc gọi tên đúng trạng thái khép lại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state will directly shape how genuinely Tony actually walks into B2's very first lesson, open rather than braced./Nhận diện rằng trạng thái khép lại chính xác này sẽ trực tiếp định hình mức độ chân thực Tony thực sự bước vào lesson đầu tiên của B2, cởi mở thay vì gồng mình.</w:t>
      </w:r>
    </w:p>
    <w:p>
      <w:pPr>
        <w:keepLines/>
        <w:spacing w:line="276" w:lineRule="auto" w:after="60"/>
      </w:pPr>
      <w:r>
        <w:rPr>
          <w:rFonts w:ascii="Arial" w:hAnsi="Arial" w:eastAsia="Arial"/>
          <w:b/>
          <w:sz w:val="22"/>
        </w:rPr>
        <w:t xml:space="preserve">Task line 7: </w:t>
      </w:r>
      <w:r>
        <w:rPr>
          <w:rFonts w:ascii="Arial" w:hAnsi="Arial" w:eastAsia="Arial"/>
          <w:sz w:val="22"/>
        </w:rPr>
        <w:t>Deliberately close B1 by naming the genuine, honest state of not knowing what comes next, recognising it as curiosity rather than fear, rather than needing a false sense of certainty to end the stage./Chủ động khép lại B1 bằng cách gọi tên trạng thái chân thực, trung thực của việc chưa biết điều gì đến tiếp theo, nhận ra đó là tò mò thay vì sợ hãi, thay vì cần một cảm giác chắc chắn giả tạo để kết thúc giai đoạn.</w:t>
      </w:r>
    </w:p>
    <w:p>
      <w:pPr>
        <w:keepLines/>
        <w:spacing w:line="276" w:lineRule="auto" w:after="60"/>
      </w:pPr>
      <w:r>
        <w:rPr>
          <w:rFonts w:ascii="Arial" w:hAnsi="Arial" w:eastAsia="Arial"/>
          <w:b/>
          <w:sz w:val="22"/>
        </w:rPr>
        <w:t xml:space="preserve">Tony: </w:t>
      </w:r>
      <w:r>
        <w:rPr>
          <w:rFonts w:ascii="Arial" w:hAnsi="Arial" w:eastAsia="Arial"/>
          <w:sz w:val="22"/>
        </w:rPr>
        <w:t>Good night, everyone, a map redrawn across three continents today, and somehow it still genuinely comes down to the same honesty that actually started at one specialist desk two years ago./Chúc mọi người ngủ ngon, một bản đồ được vẽ lại xuyên ba châu lục hôm nay, và bằng cách nào đó nó vẫn thực sự quy về cùng sự thành thật thực sự đã bắt đầu tại một bàn chuyên viên hai năm trước.</w:t>
      </w:r>
    </w:p>
    <w:p>
      <w:pPr>
        <w:pStyle w:val="Heading1"/>
      </w:pPr>
      <w:r>
        <w:rPr>
          <w:rFonts w:ascii="Arial" w:hAnsi="Arial" w:eastAsia="Arial"/>
          <w:b/>
          <w:sz w:val="32"/>
        </w:rPr>
        <w:t>LESSON 87</w:t>
      </w:r>
    </w:p>
    <w:p>
      <w:pPr>
        <w:keepLines/>
        <w:spacing w:line="276" w:lineRule="auto" w:after="60"/>
      </w:pPr>
      <w:r>
        <w:rPr>
          <w:rFonts w:ascii="Arial" w:hAnsi="Arial" w:eastAsia="Arial"/>
          <w:b/>
          <w:sz w:val="22"/>
        </w:rPr>
        <w:t>A REPUTATION FOR INTEGRITY IS BUILT IN MOMENTS TOO SMALL TO NOTICE AT THE TIME, AND CASHED IN ON DAYS TOO HEAVY TO FEEL READY FOR</w:t>
      </w:r>
    </w:p>
    <w:p>
      <w:pPr>
        <w:keepLines/>
        <w:spacing w:line="276" w:lineRule="auto" w:after="60"/>
      </w:pPr>
      <w:r>
        <w:rPr>
          <w:rFonts w:ascii="Arial" w:hAnsi="Arial" w:eastAsia="Arial"/>
          <w:sz w:val="22"/>
        </w:rPr>
        <w:t>International Purchasing Manager to VP Track, Giai Đoạn 2 — Week Sixteen, Opening the B2 Stage, Diane Foster Asks Tony to Help a Confidential Internal Investigation Into a Senior Colleague Accused of Taking Kickbacks, and Tony Discovers That Reporting a Fact Is a Completely Different Discipline From Accusing a Person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Honestly, you've genuinely been quiet since that call last night, Tony, actually, everything alright?/Thật lòng, anh thực sự im lặng từ cuộc gọi tối qua, Tony, thật ra, mọi thứ ổn chứ?</w:t>
      </w:r>
    </w:p>
    <w:p>
      <w:pPr>
        <w:keepLines/>
        <w:spacing w:line="276" w:lineRule="auto" w:after="60"/>
      </w:pPr>
      <w:r>
        <w:rPr>
          <w:rFonts w:ascii="Arial" w:hAnsi="Arial" w:eastAsia="Arial"/>
          <w:b/>
          <w:sz w:val="22"/>
        </w:rPr>
        <w:t xml:space="preserve">Tony: </w:t>
      </w:r>
      <w:r>
        <w:rPr>
          <w:rFonts w:ascii="Arial" w:hAnsi="Arial" w:eastAsia="Arial"/>
          <w:sz w:val="22"/>
        </w:rPr>
        <w:t>Not really, honestly, I've genuinely been asked to help with a confidential investigation, actually, someone senior is accused of taking kickbacks./Không hẳn, thật lòng, tôi thực sự được yêu cầu hỗ trợ một cuộc điều tra bảo mật, thật ra, ai đó cấp cao bị cáo buộc nhận hối lộ.</w:t>
      </w:r>
    </w:p>
    <w:p>
      <w:pPr>
        <w:keepLines/>
        <w:spacing w:line="276" w:lineRule="auto" w:after="60"/>
      </w:pPr>
      <w:r>
        <w:rPr>
          <w:rFonts w:ascii="Arial" w:hAnsi="Arial" w:eastAsia="Arial"/>
          <w:b/>
          <w:sz w:val="22"/>
        </w:rPr>
        <w:t>HONESTLY NAMING A GENUINE, HEAVY REAL SITUATION PLAINLY WHEN ASKED, RATHER THAN DEFLECTING WITH A VAGUE "I'M FINE" / TRUNG THỰC NÊU TÊN MỘT TÌNH HUỐNG NẶNG NỀ, CHÂN THỰC RÕ RÀNG KHI ĐƯỢC HỎI, THAY VÌ NÉ TRÁNH BẰNG MỘT CÂU "TÔI ỔN" MƠ HỒ</w:t>
      </w:r>
    </w:p>
    <w:p>
      <w:pPr>
        <w:keepLines/>
        <w:spacing w:line="276" w:lineRule="auto" w:after="60"/>
      </w:pPr>
      <w:r>
        <w:rPr>
          <w:rFonts w:ascii="Arial" w:hAnsi="Arial" w:eastAsia="Arial"/>
          <w:b/>
          <w:sz w:val="22"/>
        </w:rPr>
        <w:t xml:space="preserve">Task line 1: </w:t>
      </w:r>
      <w:r>
        <w:rPr>
          <w:rFonts w:ascii="Arial" w:hAnsi="Arial" w:eastAsia="Arial"/>
          <w:sz w:val="22"/>
        </w:rPr>
        <w:t>Notice the genuine change in mood directly, naming both the quietness since last night and the real question behind it./Nhận thấy sự thay đổi tâm trạng chân thực trực tiếp, nêu tên cả sự im lặng từ tối qua lẫn câu hỏi thật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exact real situation directly, naming both the confidential investigation and the honest, serious accusation, kickbacks./Nêu ra tình huống thật chính xác trực tiếp, nêu tên cả cuộc điều tra bảo mật lẫn cáo buộc nghiêm trọng trung thực, nhận hối lộ.</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heavy real situation plainly when asked, rather than deflecting with a vague "I'm fine," genuinely extends the same plain-naming instinct Tony first practised back at Lesson eighty-three into a situation with no crisis timeline, only a quiet, ongoing weight./Nhận diện rằng việc trung thực nêu tên một tình huống nặng nề, chân thực rõ ràng khi được hỏi, thay vì né tránh bằng một câu "tôi ổn" mơ hồ, thật sự mở rộng đúng bản năng nêu tên rõ ràng Tony lần đầu thực hành hồi Lesson tám mươi ba vào một tình huống không có hạn chót khủng hoảng, chỉ có một sức nặng lặng lẽ, đang tiếp diễn.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naming as the real tone Tony will actually carry into every conversation about this investigation today./Ghi nhận cách nêu tên trung thực chính xác này là tông giọng thật Tony thật sự sẽ mang vào mọi cuộc trò chuyện về cuộc điều tra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quietness unprompted reflects genuine, sharp attention to a real emotional shift, not just a factual change in schedule./Nhận diện rằng Khoa nhận thấy sự im lặng mà không cần được nhắc phản ánh sự chú ý sắc bén, chân thực đến một sự thay đổi cảm xúc thật, không chỉ một thay đổi lịch trình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genuinely Tony actually carries this weight through the rest of today without pretending it isn't there./Nhận diện rằng cách nêu tên trung thực chính xác này sẽ trực tiếp định hình mức độ chân thực Tony thực sự mang sức nặng này xuyên suốt phần còn lại của hôm nay mà không giả vờ nó không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heavy real situation plainly when asked, rather than deflect with a vague "I'm fine."/Chủ động trung thực nêu tên một tình huống nặng nề, chân thực rõ ràng khi được hỏi, thay vì né tránh bằng một câu "tôi ổn" mơ hồ.</w:t>
      </w:r>
    </w:p>
    <w:p>
      <w:pPr>
        <w:keepLines/>
        <w:spacing w:line="276" w:lineRule="auto" w:after="60"/>
      </w:pPr>
      <w:r>
        <w:rPr>
          <w:rFonts w:ascii="Arial" w:hAnsi="Arial" w:eastAsia="Arial"/>
          <w:b/>
          <w:sz w:val="22"/>
        </w:rPr>
        <w:t xml:space="preserve">Personal Driver: </w:t>
      </w:r>
      <w:r>
        <w:rPr>
          <w:rFonts w:ascii="Arial" w:hAnsi="Arial" w:eastAsia="Arial"/>
          <w:sz w:val="22"/>
        </w:rPr>
        <w:t>Honestly, someone you actually know?/Thật lòng, ai đó anh thực sự biết à?</w:t>
      </w:r>
    </w:p>
    <w:p>
      <w:pPr>
        <w:keepLines/>
        <w:spacing w:line="276" w:lineRule="auto" w:after="60"/>
      </w:pPr>
      <w:r>
        <w:rPr>
          <w:rFonts w:ascii="Arial" w:hAnsi="Arial" w:eastAsia="Arial"/>
          <w:b/>
          <w:sz w:val="22"/>
        </w:rPr>
        <w:t xml:space="preserve">Tony: </w:t>
      </w:r>
      <w:r>
        <w:rPr>
          <w:rFonts w:ascii="Arial" w:hAnsi="Arial" w:eastAsia="Arial"/>
          <w:sz w:val="22"/>
        </w:rPr>
        <w:t>Someone I've genuinely met at regional meetings, actually, that's exactly what makes this honestly heavier than the theory I learned two months ago./Ai đó tôi thực sự từng gặp ở các cuộc họp khu vực, thật ra, đó chính xác là điều khiến việc này thật lòng nặng nề hơn lý thuyết tôi học hai tháng trước.</w:t>
      </w:r>
    </w:p>
    <w:p>
      <w:pPr>
        <w:keepLines/>
        <w:spacing w:line="276" w:lineRule="auto" w:after="60"/>
      </w:pPr>
      <w:r>
        <w:rPr>
          <w:rFonts w:ascii="Arial" w:hAnsi="Arial" w:eastAsia="Arial"/>
          <w:b/>
          <w:sz w:val="22"/>
        </w:rPr>
        <w:t>NAMING THE GENUINE, EXACT DIFFERENCE BETWEEN A REAL PERSON AND AN ABSTRACT CASE STUDY, RATHER THAN LETTING THE INVESTIGATION STAY COMFORTABLY THEORETICAL / GỌI TÊN SỰ KHÁC BIỆT CHÍNH XÁC, CHÂN THỰC GIỮA MỘT CON NGƯỜI THẬT VÀ MỘT TÌNH HUỐNG NGHIÊN CỨU TRỪU TƯỢNG, THAY VÌ ĐỂ CUỘC ĐIỀU TRA VẪN THOẢI MÁI MANG TÍNH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whether the accused person is actually someone Tony knows./Hỏi một câu hỏi thực sự mang tính cá nhân, kiểm tra trực tiếp liệu người bị cáo buộc có thực sự là ai đó Tony biết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connection directly, naming both the regional meetings and the genuine, heavier weight this real acquaintance actually adds./Xác nhận mối liên hệ thật chính xác trực tiếp, nêu tên cả các cuộc họp khu vực lẫn sức nặng chân thực, lớn hơn sự quen biết thật này thực sự thêm vào.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difference between a real person and an abstract case study, rather than letting the investigation stay comfortably theoretical, genuinely prepares Tony for a discipline that will actually be tested against a face he can picture, not a hypothetical name in a textbook./Nhận diện rằng việc gọi tên sự khác biệt chính xác, chân thực giữa một con người thật và một tình huống nghiên cứu trừu tượng, thay vì để cuộc điều tra vẫn thoải mái mang tính lý thuyết, thật sự chuẩn bị Tony cho một kỷ luật thực sự sẽ được kiểm chứng trước một gương mặt anh có thể hình dung, không phải một cái tên giả định trong sách giáo khoa.</w:t>
      </w:r>
    </w:p>
    <w:p>
      <w:pPr>
        <w:keepLines/>
        <w:spacing w:line="276" w:lineRule="auto" w:after="60"/>
      </w:pPr>
      <w:r>
        <w:rPr>
          <w:rFonts w:ascii="Arial" w:hAnsi="Arial" w:eastAsia="Arial"/>
          <w:b/>
          <w:sz w:val="22"/>
        </w:rPr>
        <w:t xml:space="preserve">Task line 4: </w:t>
      </w:r>
      <w:r>
        <w:rPr>
          <w:rFonts w:ascii="Arial" w:hAnsi="Arial" w:eastAsia="Arial"/>
          <w:sz w:val="22"/>
        </w:rPr>
        <w:t>Record this exact difference as the honest, real weight Tony will actually carry into every piece of data he reviews today./Ghi nhận sự khác biệt chính xác này là sức nặng thật, trung thực Tony thật sự sẽ mang vào mọi dữ liệu anh xem xét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sharp intuition about what actually makes a case heavier than its theory./Nhận diện rằng Khoa hỏi đúng câu hỏi này phản ánh trực giác sắc bén, chân thực về điều thực sự khiến một vụ việc nặng nề hơn lý thuyết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difference will directly shape how carefully Tony actually separates his own personal feelings from the real data in front of him today./Nhận diện rằng sự khác biệt chính xác này sẽ trực tiếp định hình mức độ cẩn trọng Tony thực sự tách cảm xúc cá nhân của chính mình khỏi dữ liệu thật trước mặt 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difference between a real person and an abstract case study, rather than let the investigation stay comfortably theoretical./Chủ động gọi tên sự khác biệt chính xác, chân thực giữa một con người thật và một tình huống nghiên cứu trừu tượng, thay vì để cuộc điều tra vẫn thoải mái mang tính lý thuyết.</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know yet how long this genuinely takes, or is that actually unclear too?/Thật lòng, anh đã thực sự biết chưa việc này thực sự kéo dài bao lâu, hay điều đó cũng thực sự chưa rõ?</w:t>
      </w:r>
    </w:p>
    <w:p>
      <w:pPr>
        <w:keepLines/>
        <w:spacing w:line="276" w:lineRule="auto" w:after="60"/>
      </w:pPr>
      <w:r>
        <w:rPr>
          <w:rFonts w:ascii="Arial" w:hAnsi="Arial" w:eastAsia="Arial"/>
          <w:b/>
          <w:sz w:val="22"/>
        </w:rPr>
        <w:t xml:space="preserve">Tony: </w:t>
      </w:r>
      <w:r>
        <w:rPr>
          <w:rFonts w:ascii="Arial" w:hAnsi="Arial" w:eastAsia="Arial"/>
          <w:sz w:val="22"/>
        </w:rPr>
        <w:t>Honestly, unclear, actually, genuinely one day at a time until Diane says otherwise, that's honestly the real shape of it./Thật lòng, chưa rõ, thật ra, thực sự từng ngày một cho đến khi chị Diane nói khác đi, đó thật lòng là hình dạng thật của nó.</w:t>
      </w:r>
    </w:p>
    <w:p>
      <w:pPr>
        <w:keepLines/>
        <w:spacing w:line="276" w:lineRule="auto" w:after="60"/>
      </w:pPr>
      <w:r>
        <w:rPr>
          <w:rFonts w:ascii="Arial" w:hAnsi="Arial" w:eastAsia="Arial"/>
          <w:b/>
          <w:sz w:val="22"/>
        </w:rPr>
        <w:t>HONESTLY ADMITTING GENUINE UNCERTAINTY ABOUT A REAL TIMELINE, RATHER THAN INVENTING A FALSE END DATE TO SOUND MORE IN CONTROL / TRUNG THỰC THỪA NHẬN SỰ KHÔNG CHẮC CHẮN CHÂN THỰC VỀ MỘT KHUNG THỜI GIAN THẬT, THAY VÌ BỊA RA MỘT NGÀY KẾT THÚC SAI ĐỂ NGHE CÓ VẺ ĐANG KIỂM SOÁT HƠN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timeline question, checking directly whether the real duration of this work is actually already known./Hỏi một câu hỏi khung thời gian thực sự thực tế, kiểm tra trực tiếp liệu thời lượng thật của công việc này có thực sự đã biết chưa.</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uncertainty directly, naming both the unclear real timeline and the genuine, day-by-day structure instead./Thừa nhận sự không chắc chắn trung thực chính xác trực tiếp, nêu tên cả khung thời gian thật chưa rõ lẫn cấu trúc chân thực, từng ngày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uncertainty about a real timeline, rather than inventing a false end date to sound more in control, genuinely extends the same estimate-versus-confirmed honesty Tony insisted on all through Lesson eighty-six into a situation with no confirmable date at all./Nhận diện rằng việc trung thực thừa nhận sự không chắc chắn chân thực về một khung thời gian thật, thay vì bịa ra một ngày kết thúc sai để nghe có vẻ đang kiểm soát hơn, thật sự mở rộng đúng sự trung thực ước tính-so-với-đã-xác-nhận Tony đã kiên quyết suốt Lesson tám mươi sáu vào một tình huống hoàn toàn không có ngày nào có thể xác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posture Tony will actually hold with anyone who asks how long this takes./Ghi nhận sự không chắc chắn trung thực chính xác này là tư thế thật Tony thật sự sẽ giữ với bất kỳ ai hỏi việc này kéo dài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real timeline reflects genuine, practical concern for how this heavy work actually fits into Tony's ongoing life./Nhận diện rằng Khoa hỏi về khung thời gian thật phản ánh sự quan tâm thực tế, chân thực đến việc công việc nặng nề này thực sự khớp vào cuộc sống đang diễn ra của Tony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patient Tony actually stays with a process he cannot control the length of./Nhận diện rằng sự không chắc chắn trung thực chính xác này sẽ trực tiếp định hình mức độ kiên nhẫn chân thực Tony thực sự duy trì với một quy trình anh không thể kiểm soát độ dài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real timeline honestly, rather than invent a false end date to sound more in control./Chủ động trung thực thừa nhận sự không chắc chắn chân thực về một khung thời gian thật, thay vì bịa ra một ngày kết thúc sai để nghe có vẻ đang kiểm soát hơn.</w:t>
      </w:r>
    </w:p>
    <w:p>
      <w:pPr>
        <w:keepLines/>
        <w:spacing w:line="276" w:lineRule="auto" w:after="60"/>
      </w:pPr>
      <w:r>
        <w:rPr>
          <w:rFonts w:ascii="Arial" w:hAnsi="Arial" w:eastAsia="Arial"/>
          <w:b/>
          <w:sz w:val="22"/>
        </w:rPr>
        <w:t xml:space="preserve">Personal Driver: </w:t>
      </w:r>
      <w:r>
        <w:rPr>
          <w:rFonts w:ascii="Arial" w:hAnsi="Arial" w:eastAsia="Arial"/>
          <w:sz w:val="22"/>
        </w:rPr>
        <w:t>Honestly, does this actually connect to anything you've genuinely worked on before, or is it actually completely new territory?/Thật lòng, việc này có thực sự liên quan đến điều gì anh thực sự đã làm trước đây không, hay nó thực sự hoàn toàn là lãnh thổ mới?</w:t>
      </w:r>
    </w:p>
    <w:p>
      <w:pPr>
        <w:keepLines/>
        <w:spacing w:line="276" w:lineRule="auto" w:after="60"/>
      </w:pPr>
      <w:r>
        <w:rPr>
          <w:rFonts w:ascii="Arial" w:hAnsi="Arial" w:eastAsia="Arial"/>
          <w:b/>
          <w:sz w:val="22"/>
        </w:rPr>
        <w:t xml:space="preserve">Tony: </w:t>
      </w:r>
      <w:r>
        <w:rPr>
          <w:rFonts w:ascii="Arial" w:hAnsi="Arial" w:eastAsia="Arial"/>
          <w:sz w:val="22"/>
        </w:rPr>
        <w:t>Honestly, completely new, actually, I've genuinely reviewed gift and bribery policy before, but I've never actually been asked to investigate a real, live case./Thật lòng, hoàn toàn mới, thật ra, tôi thực sự đã rà soát chính sách quà tặng và hối lộ trước đây, nhưng tôi chưa từng thực sự được yêu cầu điều tra một vụ việc thật, đang diễn ra.</w:t>
      </w:r>
    </w:p>
    <w:p>
      <w:pPr>
        <w:keepLines/>
        <w:spacing w:line="276" w:lineRule="auto" w:after="60"/>
      </w:pPr>
      <w:r>
        <w:rPr>
          <w:rFonts w:ascii="Arial" w:hAnsi="Arial" w:eastAsia="Arial"/>
          <w:b/>
          <w:sz w:val="22"/>
        </w:rPr>
        <w:t>HONESTLY NAMING NEW, GENUINE TERRITORY RATHER THAN OVERSTATING PRIOR EXPERIENCE TO SOUND MORE PREPARED / TRUNG THỰC GỌI TÊN LÃNH THỔ MỚI, CHÂN THỰC THAY VÌ THỔI PHỒNG KINH NGHIỆM TRƯỚC ĐÂY ĐỂ NGHE CÓ VẺ CHUẨN BỊ TỐT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real task actually links to any prior similar experience./Hỏi một câu hỏi thực sự mang tính kết nối, kiểm tra trực tiếp liệu nhiệm vụ thật hôm nay có thực sự liên kết với bất kỳ kinh nghiệm tương tự trước đây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distinction directly, naming both the genuine, related policy knowledge and the honest, entirely new live-case experience./Nêu ra sự phân biệt chính xác trực tiếp, nêu tên cả kiến thức chính sách chân thực, liên quan lẫn kinh nghiệm vụ việc thật, đang diễn ra hoàn toàn mới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new, genuine territory rather than overstating prior experience to sound more prepared, genuinely keeps Tony actually alert to what he doesn't yet know instead of coasting on false confidence borrowed from adjacent, but different, past work./Nhận diện rằng việc trung thực gọi tên lãnh thổ mới, chân thực thay vì thổi phồng kinh nghiệm trước đây để nghe có vẻ chuẩn bị tốt hơn, thật sự giữ Tony thực sự cảnh giác với điều anh chưa biết thay vì dựa dẫm vào sự tự tin giả tạo mượn từ công việc quá khứ liền kề, nhưng khác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distinction as the real starting humility Tony will actually carry into Diane's briefing this morning./Ghi nhận sự phân biệt trung thực chính xác này là sự khiêm tốn khởi đầu thật Tony thật sự sẽ mang vào buổi giao ban của chị Diane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prior connection reflects genuine, practical curiosity about how much real preparation actually exists for something this new./Nhận diện rằng Khoa hỏi về mối liên hệ trước đây phản ánh sự tò mò thực tế, chân thực về mức độ chuẩn bị thật thực sự tồn tại cho điều mới mẻ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genuinely carefully Tony actually listens for guidance rather than assuming he already knows the process./Nhận diện rằng sự phân biệt trung thực chính xác này sẽ trực tiếp định hình mức độ chân thực Tony thực sự lắng nghe hướng dẫn thay vì giả định anh đã biết quy trình.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new, genuine territory honestly, rather than overstate prior experience to sound more prepared./Chủ động trung thực gọi tên lãnh thổ mới, chân thực, thay vì thổi phồng kinh nghiệm trước đây để nghe có vẻ chuẩn bị tốt hơn.</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allowed to tell Linh anything at all, genuinely, or is this actually fully sealed?/Thật lòng, anh có thực sự được phép nói cho Linh bất cứ điều gì không, chân thực, hay việc này thực sự hoàn toàn niêm phong?</w:t>
      </w:r>
    </w:p>
    <w:p>
      <w:pPr>
        <w:keepLines/>
        <w:spacing w:line="276" w:lineRule="auto" w:after="60"/>
      </w:pPr>
      <w:r>
        <w:rPr>
          <w:rFonts w:ascii="Arial" w:hAnsi="Arial" w:eastAsia="Arial"/>
          <w:b/>
          <w:sz w:val="22"/>
        </w:rPr>
        <w:t xml:space="preserve">Tony: </w:t>
      </w:r>
      <w:r>
        <w:rPr>
          <w:rFonts w:ascii="Arial" w:hAnsi="Arial" w:eastAsia="Arial"/>
          <w:sz w:val="22"/>
        </w:rPr>
        <w:t>Honestly, I can genuinely tell her it's heavy and confidential, actually, but not one real detail beyond that, that's honestly the actual line./Thật lòng, tôi thực sự có thể nói với cô ấy nó nặng nề và bảo mật, thật ra, nhưng không một chi tiết thật nào ngoài đó, đó thật lòng là ranh giới thực sự.</w:t>
      </w:r>
    </w:p>
    <w:p>
      <w:pPr>
        <w:keepLines/>
        <w:spacing w:line="276" w:lineRule="auto" w:after="60"/>
      </w:pPr>
      <w:r>
        <w:rPr>
          <w:rFonts w:ascii="Arial" w:hAnsi="Arial" w:eastAsia="Arial"/>
          <w:b/>
          <w:sz w:val="22"/>
        </w:rPr>
        <w:t>NAMING THE GENUINE, EXACT BOUNDARY OF WHAT CAN ACTUALLY BE SHARED AT HOME, RATHER THAN LEAVING THE CONFIDENTIALITY LINE VAGUE EVEN TO HIMSELF / GỌI TÊN RANH GIỚI CHÍNH XÁC, CHÂN THỰC CỦA ĐIỀU THỰC SỰ CÓ THỂ CHIA SẺ Ở NHÀ, THAY VÌ ĐỂ RANH GIỚI BẢO MẬT MƠ HỒ NGAY CẢ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boundary question, checking directly how much can actually be shared with Linh at all./Hỏi một câu hỏi ranh giới thực sự thực tế, kiểm tra trực tiếp bao nhiêu thực sự có thể được chia sẻ với Linh.</w:t>
      </w:r>
    </w:p>
    <w:p>
      <w:pPr>
        <w:keepLines/>
        <w:spacing w:line="276" w:lineRule="auto" w:after="60"/>
      </w:pPr>
      <w:r>
        <w:rPr>
          <w:rFonts w:ascii="Arial" w:hAnsi="Arial" w:eastAsia="Arial"/>
          <w:b/>
          <w:sz w:val="22"/>
        </w:rPr>
        <w:t xml:space="preserve">Task line 2: </w:t>
      </w:r>
      <w:r>
        <w:rPr>
          <w:rFonts w:ascii="Arial" w:hAnsi="Arial" w:eastAsia="Arial"/>
          <w:sz w:val="22"/>
        </w:rPr>
        <w:t>State the exact boundary directly, naming both what's genuinely shareable, the weight and confidentiality, and what's honestly sealed, any real detail./Nêu ra ranh giới chính xác trực tiếp, nêu tên cả điều chân thực có thể chia sẻ, sức nặng và sự bảo mật, lẫn điều trung thực bị niêm phong, bất kỳ chi tiết thật nào.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boundary of what can actually be shared at home, rather than leaving the confidentiality line vague even to himself, genuinely prevents Tony from accidentally drifting past it later tonight under the pressure of Linh's own real concern./Nhận diện rằng việc gọi tên ranh giới chính xác, chân thực của điều thực sự có thể chia sẻ ở nhà, thay vì để ranh giới bảo mật mơ hồ ngay cả với chính mình, thật sự ngăn Tony vô tình trôi qua nó tối nay dưới áp lực của sự quan tâm thật của chính Linh.</w:t>
      </w:r>
    </w:p>
    <w:p>
      <w:pPr>
        <w:keepLines/>
        <w:spacing w:line="276" w:lineRule="auto" w:after="60"/>
      </w:pPr>
      <w:r>
        <w:rPr>
          <w:rFonts w:ascii="Arial" w:hAnsi="Arial" w:eastAsia="Arial"/>
          <w:b/>
          <w:sz w:val="22"/>
        </w:rPr>
        <w:t xml:space="preserve">Task line 4: </w:t>
      </w:r>
      <w:r>
        <w:rPr>
          <w:rFonts w:ascii="Arial" w:hAnsi="Arial" w:eastAsia="Arial"/>
          <w:sz w:val="22"/>
        </w:rPr>
        <w:t>Record this exact boundary as the honest rule Tony will actually hold firm to during tonight's conversation at home./Ghi nhận ranh giới chính xác này là quy tắc trung thực Tony thật sự sẽ giữ vững trong cuộc trò chuyện tối nay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Linh by name, on a day this heavy, reflects genuine care for exactly who actually shares the weight at home tonight./Nhận diện rằng Khoa gọi đúng tên Linh, vào một ngày nặng nề thế này, phản ánh sự quan tâm chân thực đến đúng người thực sự chia sẻ sức nặng ở nhà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will directly shape how genuinely calm and clear Tony actually stays when Linh's real questions come tonight./Nhận diện rằng ranh giới chính xác này sẽ trực tiếp định hình mức độ bình tĩnh và rõ ràng chân thực Tony thực sự duy trì khi các câu hỏi thật của Linh đến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boundary of what can actually be shared at home, rather than leave the confidentiality line vague even to himself./Chủ động gọi tên ranh giới chính xác, chân thực của điều thực sự có thể chia sẻ ở nhà, thay vì để ranh giới bảo mật mơ hồ ngay cả với chính mình.</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feel ready for this, genuinely, or is that actually the wrong question this morning?/Thật lòng, anh có thực sự cảm thấy sẵn sàng cho việc này không, chân thực, hay đó thực sự là câu hỏi sai sáng nay?</w:t>
      </w:r>
    </w:p>
    <w:p>
      <w:pPr>
        <w:keepLines/>
        <w:spacing w:line="276" w:lineRule="auto" w:after="60"/>
      </w:pPr>
      <w:r>
        <w:rPr>
          <w:rFonts w:ascii="Arial" w:hAnsi="Arial" w:eastAsia="Arial"/>
          <w:b/>
          <w:sz w:val="22"/>
        </w:rPr>
        <w:t xml:space="preserve">Tony: </w:t>
      </w:r>
      <w:r>
        <w:rPr>
          <w:rFonts w:ascii="Arial" w:hAnsi="Arial" w:eastAsia="Arial"/>
          <w:sz w:val="22"/>
        </w:rPr>
        <w:t>Honestly, probably the wrong question, actually, ready or not, Diane's genuinely expecting me in an hour, so I'll actually find out as I go./Thật lòng, có lẽ là câu hỏi sai, thật ra, sẵn sàng hay không, chị Diane thực sự đang chờ tôi trong một giờ nữa, nên tôi sẽ thực sự tìm ra khi tôi làm.</w:t>
      </w:r>
    </w:p>
    <w:p>
      <w:pPr>
        <w:keepLines/>
        <w:spacing w:line="276" w:lineRule="auto" w:after="60"/>
      </w:pPr>
      <w:r>
        <w:rPr>
          <w:rFonts w:ascii="Arial" w:hAnsi="Arial" w:eastAsia="Arial"/>
          <w:b/>
          <w:sz w:val="22"/>
        </w:rPr>
        <w:t>HONESTLY REFRAMING "READINESS" AS THE WRONG GENUINE QUESTION FOR A REAL SITUATION WITH NO OPTION TO WAIT, RATHER THAN STALLING ON A FEELING THAT ACTUALLY CAN'T BE RESOLVED IN ADVANCE / TRUNG THỰC ĐỊNH KHUNG LẠI "SỰ SẴN SÀNG" LÀ CÂU HỎI SAI CHÂN THỰC CHO MỘT TÌNH HUỐNG THẬT KHÔNG CÓ LỰA CHỌN CHỜ ĐỢI, THAY VÌ MẮC KẸT Ở MỘT CẢM GIÁC THỰC SỰ KHÔNG THỂ GIẢI QUYẾT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readiness question, checking directly whether Tony actually feels prepared for what's coming./Hỏi một câu hỏi sẵn sàng thực sự thăm dò, kiểm tra trực tiếp liệu Tony có thực sự cảm thấy chuẩn bị cho điều sắp đến không.</w:t>
      </w:r>
    </w:p>
    <w:p>
      <w:pPr>
        <w:keepLines/>
        <w:spacing w:line="276" w:lineRule="auto" w:after="60"/>
      </w:pPr>
      <w:r>
        <w:rPr>
          <w:rFonts w:ascii="Arial" w:hAnsi="Arial" w:eastAsia="Arial"/>
          <w:b/>
          <w:sz w:val="22"/>
        </w:rPr>
        <w:t xml:space="preserve">Task line 2: </w:t>
      </w:r>
      <w:r>
        <w:rPr>
          <w:rFonts w:ascii="Arial" w:hAnsi="Arial" w:eastAsia="Arial"/>
          <w:sz w:val="22"/>
        </w:rPr>
        <w:t>Reframe the exact question directly, naming both the honest doubt about readiness and the genuine, real deadline that makes the question moot./Định khung lại câu hỏi chính xác trực tiếp, nêu tên cả sự nghi ngờ trung thực về sự sẵn sàng lẫn hạn chót thật, chân thực khiến câu hỏi trở nên vô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reframing "readiness" as the wrong genuine question for a real situation with no option to wait, rather than stalling on a feeling that actually can't be resolved in advance, genuinely lets Tony actually move forward without needing an emotional green light that reality was never actually going to grant him./Nhận diện rằng việc trung thực định khung lại "sự sẵn sàng" là câu hỏi sai chân thực cho một tình huống thật không có lựa chọn chờ đợi, thay vì mắc kẹt ở một cảm giác thực sự không thể giải quyết trước, thật sự để Tony thực sự tiến lên mà không cần một tín hiệu cảm xúc thực tế chưa bao giờ thực sự trao cho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reframe as the honest habit Tony will actually apply to every future task too large to feel fully ready for./Ghi nhận việc định khung lại chính xác này là thói quen trung thực Tony thật sự sẽ áp dụng cho mọi nhiệm vụ tương lai quá lớn để cảm thấy hoàn toàn sẵn sàng.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readiness at all reflects genuine, caring attention to Tony's actual inner state before a demanding, unfamiliar day./Nhận diện rằng Khoa hỏi về sự sẵn sàng phản ánh sự chú ý quan tâm, chân thực đến trạng thái nội tâm thực sự của Tony trước một ngày đòi hỏi nhiều,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genuinely Tony actually walks into Diane's office without a false sense of total preparedness./Nhận diện rằng việc định khung lại chính xác này sẽ trực tiếp định hình mức độ chân thực Tony thực sự bước vào văn phòng chị Diane mà không có cảm giác chuẩn bị hoàn toàn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"readiness" as the wrong genuine question honestly for a real situation with no option to wait, rather than stall on a feeling that actually can't be resolved in advance./Chủ động trung thực định khung lại "sự sẵn sàng" là câu hỏi sai chân thực cho một tình huống thật không có lựa chọn chờ đợi, thay vì mắc kẹt ở một cảm giác thực sự không thể giải quyết trước.</w:t>
      </w:r>
    </w:p>
    <w:p>
      <w:pPr>
        <w:keepLines/>
        <w:spacing w:line="276" w:lineRule="auto" w:after="60"/>
      </w:pPr>
      <w:r>
        <w:rPr>
          <w:rFonts w:ascii="Arial" w:hAnsi="Arial" w:eastAsia="Arial"/>
          <w:b/>
          <w:sz w:val="22"/>
        </w:rPr>
        <w:t xml:space="preserve">Personal Driver: </w:t>
      </w:r>
      <w:r>
        <w:rPr>
          <w:rFonts w:ascii="Arial" w:hAnsi="Arial" w:eastAsia="Arial"/>
          <w:sz w:val="22"/>
        </w:rPr>
        <w:t>Honestly, whatever it genuinely is, actually, I trust you'll handle it the right way, Tony./Thật lòng, dù nó thực sự là gì, thật ra, em tin anh sẽ xử lý nó đúng cách,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weight named plainly, an honest personal connection recognised rather than avoided, and a genuine uncertain timeline admitted before this heavy day even properly starts./Chặng đầu tiên hôm nay khép lại với một sức nặng thật được gọi tên rõ ràng, một mối liên hệ cá nhân trung thực được nhận ra thay vì né tránh, và một khung thời gian chân thực chưa chắc chắn được thừa nhận trước khi ngày nặng nề này thậm chí thực sự bắt đầu.</w:t>
      </w:r>
    </w:p>
    <w:p>
      <w:pPr>
        <w:pStyle w:val="Heading2"/>
      </w:pPr>
      <w:r>
        <w:rPr>
          <w:rFonts w:ascii="Arial" w:hAnsi="Arial" w:eastAsia="Arial"/>
          <w:b/>
          <w:sz w:val="26"/>
        </w:rPr>
        <w:t>NGÀY 2: Giờ làm việc — giao nhiệm vụ từ chị Diane Foster</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Tony, we genuinely asked for you specifically, honestly, your real integrity record on gift and bribery cases actually made you the right person for this./Tony, chúng tôi thực sự đặc biệt yêu cầu cậu, thật lòng, hồ sơ liêm chính thật của cậu về các vụ quà tặng và hối lộ thực sự khiến cậu là người phù hợp cho việc này.</w:t>
      </w:r>
    </w:p>
    <w:p>
      <w:pPr>
        <w:keepLines/>
        <w:spacing w:line="276" w:lineRule="auto" w:after="60"/>
      </w:pPr>
      <w:r>
        <w:rPr>
          <w:rFonts w:ascii="Arial" w:hAnsi="Arial" w:eastAsia="Arial"/>
          <w:b/>
          <w:sz w:val="22"/>
        </w:rPr>
        <w:t xml:space="preserve">Tony: </w:t>
      </w:r>
      <w:r>
        <w:rPr>
          <w:rFonts w:ascii="Arial" w:hAnsi="Arial" w:eastAsia="Arial"/>
          <w:sz w:val="22"/>
        </w:rPr>
        <w:t>I genuinely appreciate that, honestly, though I actually have to ask, is this about Rajiv Malhotra's contracts?/Tôi thực sự trân trọng điều đó, thật lòng, dù tôi thực sự phải hỏi, đây có phải về các hợp đồng của Rajiv Malhotra không?</w:t>
      </w:r>
    </w:p>
    <w:p>
      <w:pPr>
        <w:keepLines/>
        <w:spacing w:line="276" w:lineRule="auto" w:after="60"/>
      </w:pPr>
      <w:r>
        <w:rPr>
          <w:rFonts w:ascii="Arial" w:hAnsi="Arial" w:eastAsia="Arial"/>
          <w:b/>
          <w:sz w:val="22"/>
        </w:rPr>
        <w:t>RECEIVING A GENUINE, EARNED TRUST STATEMENT GRACIOUSLY WHILE STILL ASKING THE ONE REAL QUESTION THAT ACTUALLY MATTERS, RATHER THAN LETTING THE COMPLIMENT SUBSTITUTE FOR NECESSARY CLARITY / TIẾP NHẬN MỘT LỜI TUYÊN BỐ TIN TƯỞNG CHÂN THỰC, ĐÃ KIẾM ĐƯỢC MỘT CÁCH NHÃ NHẶN TRONG KHI VẪN HỎI ĐÚNG CÂU HỎI THẬT THỰC SỰ QUAN TRỌNG, THAY VÌ ĐỂ LỜI KHEN THAY THẾ SỰ RÕ RÀNG CẦN THIẾT</w:t>
      </w:r>
    </w:p>
    <w:p>
      <w:pPr>
        <w:keepLines/>
        <w:spacing w:line="276" w:lineRule="auto" w:after="60"/>
      </w:pPr>
      <w:r>
        <w:rPr>
          <w:rFonts w:ascii="Arial" w:hAnsi="Arial" w:eastAsia="Arial"/>
          <w:b/>
          <w:sz w:val="22"/>
        </w:rPr>
        <w:t xml:space="preserve">Task line 1: </w:t>
      </w:r>
      <w:r>
        <w:rPr>
          <w:rFonts w:ascii="Arial" w:hAnsi="Arial" w:eastAsia="Arial"/>
          <w:sz w:val="22"/>
        </w:rPr>
        <w:t>Notice the genuine trust statement directly, naming both the specific real reason, the integrity record, and its honest significance./Nhận thấy lời tuyên bố tin tưởng chân thực trực tiếp, nêu tên cả lý do thật cụ thể, hồ sơ liêm chính, lẫn ý nghĩa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Ask the exact real question directly, naming both gratitude for the trust and the genuine, specific name needing confirmation./Hỏi câu hỏi thật chính xác trực tiếp, nêu tên cả lòng biết ơn với sự tin tưởng lẫn cái tên chân thực, cụ thể cần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earned trust statement graciously while still asking the one real question that actually matters, rather than letting the compliment substitute for necessary clarity, genuinely proves Tony's integrity operates on real facts, not on being flattered into silence./Nhận diện rằng việc tiếp nhận một lời tuyên bố tin tưởng chân thực, đã kiếm được một cách nhã nhặn trong khi vẫn hỏi đúng câu hỏi thật thực sự quan trọng, thay vì để lời khen thay thế sự rõ ràng cần thiết, thật sự chứng minh sự liêm chính của Tony vận hành trên sự thật, không phải trên việc bị khen đến mức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honest first real test of how transparent this whole investigation will actually be with him./Ghi nhận câu hỏi chính xác này là phép thử thật đầu tiên trung thực về mức độ minh bạch cả cuộc điều tra này thực sự sẽ dành cho anh.</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naming the exact real reason, the integrity record, reflects genuine, deliberate transparency about why Tony specifically was actually chosen./Nhận diện rằng chị Diane nêu ra đúng lý do thật, hồ sơ liêm chính, phản ánh sự minh bạch có chủ đích, chân thực về lý do cụ thể Tony thực sự được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shape how honestly Tony actually understands the real boundaries of what he's about to be told./Nhận diện rằng câu hỏi chính xác này sẽ trực tiếp định hình mức độ trung thực Tony thực sự hiểu ranh giới thật của điều anh sắp được cho biết.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earned trust statement graciously while still asking the one real question that actually matters, rather than let the compliment substitute for necessary clarity./Chủ động tiếp nhận một lời tuyên bố tin tưởng chân thực, đã kiếm được một cách nhã nhặn trong khi vẫn hỏi đúng câu hỏi thật thực sự quan trọng, thay vì để lời khen thay thế sự rõ ràng cần thiết.</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I genuinely can't confirm names yet, honestly, your real task is narrower, actually, review pricing patterns on a specific supplier list, and flag anything unusual./Tôi thực sự chưa thể xác nhận tên, thật lòng, nhiệm vụ thật của cậu hẹp hơn, thật ra, rà soát mô hình giá trên một danh sách nhà cung cấp cụ thể, và đánh dấu bất cứ điều gì bất thường.</w:t>
      </w:r>
    </w:p>
    <w:p>
      <w:pPr>
        <w:keepLines/>
        <w:spacing w:line="276" w:lineRule="auto" w:after="60"/>
      </w:pPr>
      <w:r>
        <w:rPr>
          <w:rFonts w:ascii="Arial" w:hAnsi="Arial" w:eastAsia="Arial"/>
          <w:b/>
          <w:sz w:val="22"/>
        </w:rPr>
        <w:t xml:space="preserve">Tony: </w:t>
      </w:r>
      <w:r>
        <w:rPr>
          <w:rFonts w:ascii="Arial" w:hAnsi="Arial" w:eastAsia="Arial"/>
          <w:sz w:val="22"/>
        </w:rPr>
        <w:t>Understood, honestly, I'll genuinely stick strictly to the data, actually, and I won't speculate about who or why outside this room./Đã hiểu, thật lòng, tôi sẽ thực sự bám sát dữ liệu, thật ra, và sẽ không suy đoán về ai hay vì sao ngoài căn phòng này.</w:t>
      </w:r>
    </w:p>
    <w:p>
      <w:pPr>
        <w:keepLines/>
        <w:spacing w:line="276" w:lineRule="auto" w:after="60"/>
      </w:pPr>
      <w:r>
        <w:rPr>
          <w:rFonts w:ascii="Arial" w:hAnsi="Arial" w:eastAsia="Arial"/>
          <w:b/>
          <w:sz w:val="22"/>
        </w:rPr>
        <w:t>ACCEPTING A GENUINE, NARROWER REAL SCOPE WITHOUT PUSHING FOR NAMES, RATHER THAN LETTING CURIOSITY EXPAND THE ACTUAL TASK BEYOND WHAT WAS ASKED / CHẤP NHẬN MỘT PHẠM VI THẬT HẸP HƠN, CHÂN THỰC MÀ KHÔNG ĐÒI HỎI TÊN, THAY VÌ ĐỂ SỰ TÒ MÒ MỞ RỘNG NHIỆM VỤ THỰC SỰ VƯỢT RA NGOÀI ĐIỀU ĐƯỢC YÊU CẦU</w:t>
      </w:r>
    </w:p>
    <w:p>
      <w:pPr>
        <w:keepLines/>
        <w:spacing w:line="276" w:lineRule="auto" w:after="60"/>
      </w:pPr>
      <w:r>
        <w:rPr>
          <w:rFonts w:ascii="Arial" w:hAnsi="Arial" w:eastAsia="Arial"/>
          <w:b/>
          <w:sz w:val="22"/>
        </w:rPr>
        <w:t xml:space="preserve">Task line 1: </w:t>
      </w:r>
      <w:r>
        <w:rPr>
          <w:rFonts w:ascii="Arial" w:hAnsi="Arial" w:eastAsia="Arial"/>
          <w:sz w:val="22"/>
        </w:rPr>
        <w:t>State the exact scope boundary directly, naming both the withheld names and the genuine, narrower real task, pricing patterns on a specific list./Nêu ra ranh giới phạm vi chính xác trực tiếp, nêu tên cả những cái tên chưa tiết lộ lẫn nhiệm vụ thật hẹp hơn, chân thực, mô hình giá trên một danh sách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exact scope directly, naming both sticking strictly to data and the genuine refusal to speculate outside the room./Chấp nhận phạm vi chính xác trực tiếp, nêu tên cả việc bám sát dữ liệu lẫn sự từ chối chân thực suy đoán ngoài căn phòng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genuine, narrower real scope without pushing for names, rather than letting curiosity expand the actual task beyond what was asked, genuinely proves Tony can hold real professional discipline even when personally curious about a real name he already suspects./Nhận diện rằng việc chấp nhận một phạm vi thật hẹp hơn, chân thực mà không đòi hỏi tên, thay vì để sự tò mò mở rộng nhiệm vụ thực sự vượt ra ngoài điều được yêu cầu, thật sự chứng minh Tony có thể giữ kỷ luật nghề nghiệp thật ngay cả khi tò mò cá nhân về một cái tên thật anh đã nghi ngờ.</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boundary as the honest fence Tony will actually hold around his own real curiosity for the rest of this investigation./Ghi nhận ranh giới phạm vi chính xác này là hàng rào trung thực Tony thật sự sẽ giữ quanh sự tò mò thật của chính mình cho phần còn lại của cuộc điều tra này.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narrowing the task explicitly, rather than leaving it open-ended, reflects genuine, disciplined investigative process protecting everyone involved./Nhận diện rằng chị Diane thu hẹp nhiệm vụ rõ ràng, thay vì để nó mở, phản ánh quy trình điều tra có kỷ luật, chân thực bảo vệ mọi người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boundary will directly shape how genuinely clean and defensible Tony's own real findings actually stay throughout the review./Nhận diện rằng ranh giới phạm vi chính xác này sẽ trực tiếp định hình mức độ sạch sẽ, có thể bảo vệ được chân thực các phát hiện thật của chính Tony thực sự duy trì xuyên suốt quá trình rà soát.</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genuine, narrower real scope without pushing for names, rather than let curiosity expand the actual task beyond what was asked./Chủ động chấp nhận một phạm vi thật hẹp hơn, chân thực mà không đòi hỏi tên, thay vì để sự tò mò mở rộng nhiệm vụ thực sự vượt ra ngoài điều được yêu cầu.</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this stays completely confidential, actually, even from your own team, genuinely, can you work with that?/Thật lòng, việc này hoàn toàn bảo mật, thật ra, kể cả với đội của cậu, chân thực, cậu có thể làm việc với điều đó không?</w:t>
      </w:r>
    </w:p>
    <w:p>
      <w:pPr>
        <w:keepLines/>
        <w:spacing w:line="276" w:lineRule="auto" w:after="60"/>
      </w:pPr>
      <w:r>
        <w:rPr>
          <w:rFonts w:ascii="Arial" w:hAnsi="Arial" w:eastAsia="Arial"/>
          <w:b/>
          <w:sz w:val="22"/>
        </w:rPr>
        <w:t xml:space="preserve">Tony: </w:t>
      </w:r>
      <w:r>
        <w:rPr>
          <w:rFonts w:ascii="Arial" w:hAnsi="Arial" w:eastAsia="Arial"/>
          <w:sz w:val="22"/>
        </w:rPr>
        <w:t>I genuinely can, honestly, though I actually won't pretend it's comfortable, carrying something this heavy without genuinely being able to talk about it./Tôi thực sự có thể, thật lòng, dù tôi thực sự sẽ không giả vờ nó thoải mái, mang một thứ nặng nề thế này mà thực sự không thể nói ra.</w:t>
      </w:r>
    </w:p>
    <w:p>
      <w:pPr>
        <w:keepLines/>
        <w:spacing w:line="276" w:lineRule="auto" w:after="60"/>
      </w:pPr>
      <w:r>
        <w:rPr>
          <w:rFonts w:ascii="Arial" w:hAnsi="Arial" w:eastAsia="Arial"/>
          <w:b/>
          <w:sz w:val="22"/>
        </w:rPr>
        <w:t>AGREEING TO GENUINE, TOTAL CONFIDENTIALITY WHILE HONESTLY NAMING ITS REAL COST, RATHER THAN CLAIMING THE ISOLATION ACTUALLY FEELS EASY / ĐỒNG Ý VỚI SỰ BẢO MẬT HOÀN TOÀN, CHÂN THỰC TRONG KHI TRUNG THỰC GỌI TÊN CÁI GIÁ THẬT CỦA NÓ, THAY VÌ TUYÊN BỐ SỰ CÔ LẬP THỰC SỰ CẢM THẤY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capability question, checking directly whether Tony can actually work under total confidentiality, even from his own team./Hỏi một câu hỏi năng lực thực sự trực tiếp, kiểm tra trực tiếp liệu Tony có thực sự có thể làm việc dưới sự bảo mật hoàn toàn, kể cả với đội của chính anh không.</w:t>
      </w:r>
    </w:p>
    <w:p>
      <w:pPr>
        <w:keepLines/>
        <w:spacing w:line="276" w:lineRule="auto" w:after="60"/>
      </w:pPr>
      <w:r>
        <w:rPr>
          <w:rFonts w:ascii="Arial" w:hAnsi="Arial" w:eastAsia="Arial"/>
          <w:b/>
          <w:sz w:val="22"/>
        </w:rPr>
        <w:t xml:space="preserve">Task line 2: </w:t>
      </w:r>
      <w:r>
        <w:rPr>
          <w:rFonts w:ascii="Arial" w:hAnsi="Arial" w:eastAsia="Arial"/>
          <w:sz w:val="22"/>
        </w:rPr>
        <w:t>Agree to the exact real condition directly, naming both genuine capability and the honest, unpretended discomfort of carrying it alone./Đồng ý với điều kiện thật chính xác trực tiếp, nêu tên cả năng lực chân thực lẫn sự khó chịu trung thực, không giả vờ của việc mang nó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genuine, total confidentiality while honestly naming its real cost, rather than claiming the isolation actually feels easy, genuinely proves Tony can accept a hard, real condition without needing to perform false comfort about it./Nhận diện rằng việc đồng ý với sự bảo mật hoàn toàn, chân thực trong khi trung thực gọi tên cái giá thật của nó, thay vì tuyên bố sự cô lập thực sự cảm thấy dễ dàng, thật sự chứng minh Tony có thể chấp nhận một điều kiện thật, khó khăn mà không cần diễn sự thoải mái giả tạo về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acceptance as the real emotional baseline Tony will actually return to whenever the isolation feels heaviest./Ghi nhận sự chấp nhận trung thực chính xác này là nền tảng cảm xúc thật Tony thật sự sẽ quay lại bất cứ khi nào sự cô lập cảm thấy nặng nề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directly whether Tony can work with total confidentiality, not assuming he can, reflects genuine, respectful care for his actual real capacity./Nhận diện rằng chị Diane hỏi trực tiếp liệu Tony có thể làm việc với sự bảo mật hoàn toàn không, không giả định anh có thể, phản ánh sự quan tâm tôn trọng, chân thực đến năng lực thật thực sự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acceptance will directly shape how genuinely Tony actually copes with the real isolation across the coming days./Nhận diện rằng sự chấp nhận trung thực chính xác này sẽ trực tiếp định hình mức độ chân thực Tony thực sự đối mặt với sự cô lập thật xuyên suốt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genuine, total confidentiality while honestly naming its real cost, rather than claim the isolation actually feels easy./Chủ động đồng ý với sự bảo mật hoàn toàn, chân thực trong khi trung thực gọi tên cái giá thật của nó, thay vì tuyên bố sự cô lập thực sự cảm thấy dễ dàng.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one more real thing before you start, actually, who else genuinely knows you're doing this?/Thật lòng, thêm một điều thật nữa trước khi cậu bắt đầu, thật ra, ai khác thực sự biết cậu đang làm việc này?</w:t>
      </w:r>
    </w:p>
    <w:p>
      <w:pPr>
        <w:keepLines/>
        <w:spacing w:line="276" w:lineRule="auto" w:after="60"/>
      </w:pPr>
      <w:r>
        <w:rPr>
          <w:rFonts w:ascii="Arial" w:hAnsi="Arial" w:eastAsia="Arial"/>
          <w:b/>
          <w:sz w:val="22"/>
        </w:rPr>
        <w:t xml:space="preserve">Tony: </w:t>
      </w:r>
      <w:r>
        <w:rPr>
          <w:rFonts w:ascii="Arial" w:hAnsi="Arial" w:eastAsia="Arial"/>
          <w:sz w:val="22"/>
        </w:rPr>
        <w:t>Genuinely no one yet, honestly, actually, not James, not Rebecca, I haven't genuinely told anyone at all outside this room./Thực sự chưa ai cả, thật lòng, thật ra, không anh James, không chị Rebecca, tôi thực sự chưa nói cho ai cả ngoài căn phòng này.</w:t>
      </w:r>
    </w:p>
    <w:p>
      <w:pPr>
        <w:keepLines/>
        <w:spacing w:line="276" w:lineRule="auto" w:after="60"/>
      </w:pPr>
      <w:r>
        <w:rPr>
          <w:rFonts w:ascii="Arial" w:hAnsi="Arial" w:eastAsia="Arial"/>
          <w:b/>
          <w:sz w:val="22"/>
        </w:rPr>
        <w:t>CONFIRMING THE GENUINE, EXACT SCOPE OF WHO ACTUALLY KNOWS BEFORE STARTING, RATHER THAN LEAVING THE REAL BOUNDARY OF SECRECY UNCLEAR EVEN TO HIMSELF / XÁC NHẬN PHẠM VI CHÍNH XÁC, CHÂN THỰC CỦA AI THỰC SỰ BIẾT TRƯỚC KHI BẮT ĐẦU, THAY VÌ ĐỂ RANH GIỚI BÍ MẬT THẬT KHÔNG RÕ RÀNG NGAY CẢ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who else actually already knows about this assignment./Hỏi một câu hỏi thực sự mang tính xác minh, kiểm tra trực tiếp ai khác thực sự đã biết về nhiệm vụ này.</w:t>
      </w:r>
    </w:p>
    <w:p>
      <w:pPr>
        <w:keepLines/>
        <w:spacing w:line="276" w:lineRule="auto" w:after="60"/>
      </w:pPr>
      <w:r>
        <w:rPr>
          <w:rFonts w:ascii="Arial" w:hAnsi="Arial" w:eastAsia="Arial"/>
          <w:b/>
          <w:sz w:val="22"/>
        </w:rPr>
        <w:t xml:space="preserve">Task line 2: </w:t>
      </w:r>
      <w:r>
        <w:rPr>
          <w:rFonts w:ascii="Arial" w:hAnsi="Arial" w:eastAsia="Arial"/>
          <w:sz w:val="22"/>
        </w:rPr>
        <w:t>Confirm the exact scope directly, naming both the specific real people excluded, James and Rebecca, and the genuine, total silence so far./Xác nhận phạm vi chính xác trực tiếp, nêu tên cả những người thật cụ thể bị loại trừ, anh James và chị Rebecca, lẫn sự im lặng hoàn toàn chân thực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genuine, exact scope of who actually knows before starting, rather than leaving the real boundary of secrecy unclear even to himself, genuinely gives Tony a precise, testable fact to check himself against if he ever wonders later whether he actually kept the confidentiality intact./Nhận diện rằng việc xác nhận phạm vi chính xác, chân thực của ai thực sự biết trước khi bắt đầu, thay vì để ranh giới bí mật thật không rõ ràng ngay cả với chính mình, thật sự cho Tony một sự thật chính xác, có thể kiểm tra được để tự đối chiếu nếu anh có bao giờ tự hỏi sau này liệu anh có thực sự giữ được sự bảo mật nguyên vẹn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zero-based starting count Tony will actually measure every future disclosure against./Ghi nhận phạm vi chính xác này là số đếm khởi đầu từ không, trung thực Tony thật sự sẽ đo lường mọi tiết lộ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this exact question before starting reflects genuine, disciplined process that actually establishes a clean, verifiable baseline./Nhận diện rằng chị Diane hỏi đúng câu hỏi này trước khi bắt đầu phản ánh quy trình có kỷ luật, chân thực thực sự thiết lập một đường cơ sở sạch, có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will directly shape how genuinely careful Tony actually is not to let even a hint slip to James or Rebecca later./Nhận diện rằng phạm vi chính xác này sẽ trực tiếp định hình mức độ cẩn trọng chân thực Tony thực sự không để lộ dù chỉ một gợi ý cho anh James hay chị Rebecca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genuine, exact scope of who actually knows before starting, rather than leave the real boundary of secrecy unclear even to himself./Chủ động xác nhận phạm vi chính xác, chân thực của ai thực sự biết trước khi bắt đầu, thay vì để ranh giới bí mật thật không rõ ràng ngay cả với chính mình.</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good, actually, keep it that way, genuinely, and route everything through me directly, not through any other channel./Thật lòng, tốt, thật ra, giữ nguyên như vậy, chân thực, và chuyển mọi thứ trực tiếp qua tôi, không qua bất kỳ kênh nào khác.</w:t>
      </w:r>
    </w:p>
    <w:p>
      <w:pPr>
        <w:keepLines/>
        <w:spacing w:line="276" w:lineRule="auto" w:after="60"/>
      </w:pPr>
      <w:r>
        <w:rPr>
          <w:rFonts w:ascii="Arial" w:hAnsi="Arial" w:eastAsia="Arial"/>
          <w:b/>
          <w:sz w:val="22"/>
        </w:rPr>
        <w:t xml:space="preserve">Tony: </w:t>
      </w:r>
      <w:r>
        <w:rPr>
          <w:rFonts w:ascii="Arial" w:hAnsi="Arial" w:eastAsia="Arial"/>
          <w:sz w:val="22"/>
        </w:rPr>
        <w:t>Understood, honestly, actually, one direct channel, genuinely no side conversations, that's honestly the cleanest way to actually keep this contained./Đã hiểu, thật lòng, thật ra, một kênh trực tiếp, chân thực không có cuộc trò chuyện bên lề, đó thật lòng là cách sạch nhất để thực sự giữ việc này được kiểm soát.</w:t>
      </w:r>
    </w:p>
    <w:p>
      <w:pPr>
        <w:keepLines/>
        <w:spacing w:line="276" w:lineRule="auto" w:after="60"/>
      </w:pPr>
      <w:r>
        <w:rPr>
          <w:rFonts w:ascii="Arial" w:hAnsi="Arial" w:eastAsia="Arial"/>
          <w:b/>
          <w:sz w:val="22"/>
        </w:rPr>
        <w:t>COMMITTING TO A GENUINE, SINGLE COMMUNICATION CHANNEL FOR THIS ENTIRE INVESTIGATION, RATHER THAN LEAVING ROOM FOR INFORMATION TO ACTUALLY LEAK THROUGH CASUAL SIDE CONVERSATIONS / CAM KẾT VỚI MỘT KÊNH LIÊN LẠC CHÂN THỰC, DUY NHẤT CHO CẢ CUỘC ĐIỀU TRA NÀY, THAY VÌ ĐỂ CHỖ CHO THÔNG TIN THỰC SỰ RÒ RỈ QUA CÁC CUỘC TRÒ CHUYỆN BÊN LỀ THÔNG THƯỜNG</w:t>
      </w:r>
    </w:p>
    <w:p>
      <w:pPr>
        <w:keepLines/>
        <w:spacing w:line="276" w:lineRule="auto" w:after="60"/>
      </w:pPr>
      <w:r>
        <w:rPr>
          <w:rFonts w:ascii="Arial" w:hAnsi="Arial" w:eastAsia="Arial"/>
          <w:b/>
          <w:sz w:val="22"/>
        </w:rPr>
        <w:t xml:space="preserve">Task line 1: </w:t>
      </w:r>
      <w:r>
        <w:rPr>
          <w:rFonts w:ascii="Arial" w:hAnsi="Arial" w:eastAsia="Arial"/>
          <w:sz w:val="22"/>
        </w:rPr>
        <w:t>Instruct the exact single channel directly, naming both routing everything through Diane and the genuine ban on other channels./Chỉ dẫn kênh duy nhất chính xác trực tiếp, nêu tên cả việc chuyển mọi thứ qua chị Diane lẫn lệnh cấm chân thực đối với các kênh khác.</w:t>
      </w:r>
    </w:p>
    <w:p>
      <w:pPr>
        <w:keepLines/>
        <w:spacing w:line="276" w:lineRule="auto" w:after="60"/>
      </w:pPr>
      <w:r>
        <w:rPr>
          <w:rFonts w:ascii="Arial" w:hAnsi="Arial" w:eastAsia="Arial"/>
          <w:b/>
          <w:sz w:val="22"/>
        </w:rPr>
        <w:t xml:space="preserve">Task line 2: </w:t>
      </w:r>
      <w:r>
        <w:rPr>
          <w:rFonts w:ascii="Arial" w:hAnsi="Arial" w:eastAsia="Arial"/>
          <w:sz w:val="22"/>
        </w:rPr>
        <w:t>Accept the exact instruction directly, naming both the single channel and the genuine, clean reason, no side conversations./Chấp nhận chỉ dẫn chính xác trực tiếp, nêu tên cả kênh duy nhất lẫn lý do sạch chân thực, không có cuộc trò chuyện bên lề.</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genuine, single communication channel for this entire investigation, rather than leaving room for information to actually leak through casual side conversations, genuinely protects both Tony's own real credibility and the fairness owed to whoever this investigation is actually about./Nhận diện rằng việc cam kết với một kênh liên lạc chân thực, duy nhất cho cả cuộc điều tra này, thay vì để chỗ cho thông tin thực sự rò rỉ qua các cuộc trò chuyện bên lề thông thường, thật sự bảo vệ cả độ tin cậy thật của chính Tony lẫn sự công bằng nợ cho bất kỳ ai cuộc điều tra này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exact single channel as the honest, disciplined rule Tony will actually enforce on himself for the rest of this assignment./Ghi nhận kênh duy nhất chính xác này là quy tắc trung thực, có kỷ luật Tony thật sự sẽ tự thi hành cho phần còn lại của nhiệm vụ này.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specifying the exact channel, not just "be discreet," reflects genuine, precise process design that actually closes off ambiguity./Nhận diện rằng chị Diane xác định đúng kênh, không chỉ "hãy kín đáo," phản ánh việc thiết kế quy trình chính xác, chân thực thực sự khép lại sự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channel will directly shape how genuinely clean the entire investigation's paper trail actually stays from start to finish./Nhận diện rằng kênh duy nhất chính xác này sẽ trực tiếp định hình mức độ sạch chân thực dấu vết giấy tờ của cả cuộc điều tra thực sự duy trì từ đầu đến cuối.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genuine, single communication channel for this entire investigation, rather than leave room for information to actually leak through casual side conversations./Chủ động cam kết với một kênh liên lạc chân thực, duy nhất cho cả cuộc điều tra này, thay vì để chỗ cho thông tin thực sự rò rỉ qua các cuộc trò chuyện bên lề thông thường.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one real practical question, actually, do you genuinely have the supplier list already, or does that come from us?/Thật lòng, một câu hỏi thực tế thật, thật ra, cậu thực sự đã có danh sách nhà cung cấp chưa, hay nó đến từ chúng tôi?</w:t>
      </w:r>
    </w:p>
    <w:p>
      <w:pPr>
        <w:keepLines/>
        <w:spacing w:line="276" w:lineRule="auto" w:after="60"/>
      </w:pPr>
      <w:r>
        <w:rPr>
          <w:rFonts w:ascii="Arial" w:hAnsi="Arial" w:eastAsia="Arial"/>
          <w:b/>
          <w:sz w:val="22"/>
        </w:rPr>
        <w:t xml:space="preserve">Tony: </w:t>
      </w:r>
      <w:r>
        <w:rPr>
          <w:rFonts w:ascii="Arial" w:hAnsi="Arial" w:eastAsia="Arial"/>
          <w:sz w:val="22"/>
        </w:rPr>
        <w:t>Honestly, I don't genuinely have it yet, actually, I'll need that from you before I can honestly start reviewing anything real./Thật lòng, tôi thực sự chưa có nó, thật ra, tôi sẽ cần nó từ chị trước khi tôi có thể thật lòng bắt đầu rà soát bất cứ điều gì thật.</w:t>
      </w:r>
    </w:p>
    <w:p>
      <w:pPr>
        <w:keepLines/>
        <w:spacing w:line="276" w:lineRule="auto" w:after="60"/>
      </w:pPr>
      <w:r>
        <w:rPr>
          <w:rFonts w:ascii="Arial" w:hAnsi="Arial" w:eastAsia="Arial"/>
          <w:b/>
          <w:sz w:val="22"/>
        </w:rPr>
        <w:t>IDENTIFYING A GENUINE, PRACTICAL DEPENDENCY BEFORE STARTING RATHER THAN DISCOVERING THE MISSING REAL INPUT HOURS INTO THE WORK / XÁC ĐỊNH MỘT SỰ PHỤ THUỘC THỰC TẾ CHÂN THỰC TRƯỚC KHI BẮT ĐẦU, THAY VÌ PHÁT HIỆN ĐẦU VÀO THẬT CÒN THIẾU SAU NHIỀU GIỜ VÀO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checking directly whether the supplier list actually already exists with Tony./Hỏi một câu hỏi hậu cần thực sự thực tế, kiểm tra trực tiếp liệu danh sách nhà cung cấp có thực sự đã tồn tại với Tony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real dependency directly, naming both the missing list and the genuine need to actually receive it before starting./Nêu ra sự phụ thuộc thật chính xác trực tiếp, nêu tên cả danh sách còn thiếu lẫn nhu cầu chân thực thực sự nhận nó trước khi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a genuine, practical dependency before starting rather than discovering the missing real input hours into the work, genuinely prevents a wasted morning of confusion before the actual review can even begin./Nhận diện rằng việc xác định một sự phụ thuộc thực tế chân thực trước khi bắt đầu, thay vì phát hiện đầu vào thật còn thiếu sau nhiều giờ vào công việc, thật sự ngăn một buổi sáng lãng phí trong sự bối rối trước khi việc rà soát thực sự thậm chí có thể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dependency as the honest first real item Tony will actually confirm received before doing anything else today./Ghi nhận sự phụ thuộc chính xác này là mục thật đầu tiên trung thực Tony thật sự sẽ xác nhận đã nhận trước khi làm bất cứ điều gì khác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this exact practical question reflects genuine, experienced attention to the logistics that actually make an investigation function smoothly./Nhận diện rằng chị Diane hỏi đúng câu hỏi thực tế này phản ánh sự chú ý có kinh nghiệm, chân thực đến hậu cần thực sự khiến một cuộc điều tra vận hành trơn tru.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dependency will directly shape how quickly Tony can actually begin the real review once the meeting ends./Nhận diện rằng sự phụ thuộc chính xác này sẽ trực tiếp định hình tốc độ Tony thực sự có thể bắt đầu việc rà soát thật khi buổi họp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a genuine, practical dependency before starting, rather than discover the missing real input hours into the work./Chủ động xác định một sự phụ thuộc thực tế chân thực trước khi bắt đầu, thay vì phát hiện đầu vào thật còn thiếu sau nhiều giờ vào công việc.</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it's genuinely already in your inbox, actually, encrypted, sent five minutes ago before this meeting even started./Thật lòng, nó thực sự đã ở trong hộp thư của cậu rồi, thật ra, đã mã hóa, gửi năm phút trước khi buổi họp này thậm chí bắt đầu.</w:t>
      </w:r>
    </w:p>
    <w:p>
      <w:pPr>
        <w:keepLines/>
        <w:spacing w:line="276" w:lineRule="auto" w:after="60"/>
      </w:pPr>
      <w:r>
        <w:rPr>
          <w:rFonts w:ascii="Arial" w:hAnsi="Arial" w:eastAsia="Arial"/>
          <w:b/>
          <w:sz w:val="22"/>
        </w:rPr>
        <w:t xml:space="preserve">Tony: </w:t>
      </w:r>
      <w:r>
        <w:rPr>
          <w:rFonts w:ascii="Arial" w:hAnsi="Arial" w:eastAsia="Arial"/>
          <w:sz w:val="22"/>
        </w:rPr>
        <w:t>Honestly, that's genuinely reassuring, actually, knowing the real groundwork was already done before I even asked./Thật lòng, điều đó thực sự trấn an, thật ra, biết được nền tảng thật đã được chuẩn bị trước cả khi tôi hỏi.</w:t>
      </w:r>
    </w:p>
    <w:p>
      <w:pPr>
        <w:keepLines/>
        <w:spacing w:line="276" w:lineRule="auto" w:after="60"/>
      </w:pPr>
      <w:r>
        <w:rPr>
          <w:rFonts w:ascii="Arial" w:hAnsi="Arial" w:eastAsia="Arial"/>
          <w:b/>
          <w:sz w:val="22"/>
        </w:rPr>
        <w:t>RECOGNISING GENUINE, ADVANCE PREPARATION ALREADY DONE ON HIS BEHALF, RATHER THAN ASSUMING EVERY REAL LOGISTICAL GAP WOULD NEED HIS OWN FOLLOW-UP / NHẬN RA SỰ CHUẨN BỊ TRƯỚC CHÂN THỰC ĐÃ ĐƯỢC LÀM THAY CHO ANH, THAY VÌ GIẢ ĐỊNH MỌI KHOẢNG TRỐNG HẬU CẦN THẬT SẼ CẦN SỰ THEO ĐUỔI CỦA CHÍNH ANH</w:t>
      </w:r>
    </w:p>
    <w:p>
      <w:pPr>
        <w:keepLines/>
        <w:spacing w:line="276" w:lineRule="auto" w:after="60"/>
      </w:pPr>
      <w:r>
        <w:rPr>
          <w:rFonts w:ascii="Arial" w:hAnsi="Arial" w:eastAsia="Arial"/>
          <w:b/>
          <w:sz w:val="22"/>
        </w:rPr>
        <w:t xml:space="preserve">Task line 1: </w:t>
      </w:r>
      <w:r>
        <w:rPr>
          <w:rFonts w:ascii="Arial" w:hAnsi="Arial" w:eastAsia="Arial"/>
          <w:sz w:val="22"/>
        </w:rPr>
        <w:t>Report the genuine advance preparation directly, naming both the encrypted delivery and its honest timing, before the meeting started./Báo cáo sự chuẩn bị trước chân thực trực tiếp, nêu tên cả việc gửi đã mã hóa lẫn thời điểm trung thực của nó, trước khi buổi họp bắt đầu.</w:t>
      </w:r>
    </w:p>
    <w:p>
      <w:pPr>
        <w:keepLines/>
        <w:spacing w:line="276" w:lineRule="auto" w:after="60"/>
      </w:pPr>
      <w:r>
        <w:rPr>
          <w:rFonts w:ascii="Arial" w:hAnsi="Arial" w:eastAsia="Arial"/>
          <w:b/>
          <w:sz w:val="22"/>
        </w:rPr>
        <w:t xml:space="preserve">Task line 2: </w:t>
      </w:r>
      <w:r>
        <w:rPr>
          <w:rFonts w:ascii="Arial" w:hAnsi="Arial" w:eastAsia="Arial"/>
          <w:sz w:val="22"/>
        </w:rPr>
        <w:t>Receive the exact reassurance directly, naming both genuine relief and the honest recognition of groundwork already done./Tiếp nhận sự trấn an chính xác trực tiếp, nêu tên cả sự nhẹ nhõm chân thực lẫn sự công nhận trung thực về nền tảng đã được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genuine, advance preparation already done on his behalf, rather than assuming every real logistical gap would need his own follow-up, genuinely lets Tony actually trust the investigation's own process instead of feeling he must personally chase every missing piece./Nhận diện rằng việc nhận ra sự chuẩn bị trước chân thực đã được làm thay cho anh, thay vì giả định mọi khoảng trống hậu cần thật sẽ cần sự theo đuổi của chính anh, thật sự để Tony thực sự tin tưởng chính quy trình của cuộc điều tra thay vì cảm thấy anh phải tự mình đuổi theo từng mảnh còn thiếu.</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reassurance as the honest, real evidence that this investigation is actually being run with genuine professional rigour./Ghi nhận sự trấn an chính xác này là bằng chứng thật, trung thực rằng cuộc điều tra này thực sự đang được vận hành với sự nghiêm ngặt chuyên nghiệp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Diane having the list ready before Tony even asked reflects genuine, meticulous preparation typical of a serious, well-run investigation./Nhận diện rằng chị Diane đã có sẵn danh sách trước cả khi Tony hỏi phản ánh sự chuẩn bị tỉ mỉ, chân thực điển hình của một cuộc điều tra nghiêm túc, được vận hành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genuinely confident Tony actually feels about the professionalism surrounding this entire process./Nhận diện rằng sự trấn an chính xác này sẽ trực tiếp định hình mức độ tự tin chân thực Tony thực sự cảm thấy về tính chuyên nghiệp bao quanh cả quy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genuine, advance preparation already done on his behalf, rather than assume every real logistical gap would need his own follow-up./Chủ động nhận ra sự chuẩn bị trước chân thực đã được làm thay cho anh, thay vì giả định mọi khoảng trống hậu cần thật sẽ cần sự theo đuổi của chính anh.</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good, actually, that honesty is genuinely exactly why we asked for you, Tony./Thật lòng, tốt, thật ra, sự trung thực đó thực sự chính xác là lý do tụi tôi yêu cầu cậu, Tony.</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trust received while one real question was still honestly asked, a narrower scope accepted without pushing further, and total confidentiality agreed to with its real cost named plainly./Chặng thứ hai hôm nay khép lại với một sự tin tưởng chân thực được tiếp nhận trong khi một câu hỏi thật vẫn được hỏi trung thực, một phạm vi hẹp hơn được chấp nhận mà không đòi hỏi thêm, và sự bảo mật hoàn toàn được đồng ý với cái giá thật của nó được gọi tên rõ ràng.</w:t>
      </w:r>
    </w:p>
    <w:p>
      <w:pPr>
        <w:pStyle w:val="Heading2"/>
      </w:pPr>
      <w:r>
        <w:rPr>
          <w:rFonts w:ascii="Arial" w:hAnsi="Arial" w:eastAsia="Arial"/>
          <w:b/>
          <w:sz w:val="26"/>
        </w:rPr>
        <w:t>NGÀY 3: Giờ làm việc — phát hiện bất thường trong dữ liệu giá</w:t>
      </w:r>
    </w:p>
    <w:p>
      <w:pPr>
        <w:keepLines/>
        <w:spacing w:line="276" w:lineRule="auto" w:after="60"/>
      </w:pPr>
      <w:r>
        <w:rPr>
          <w:rFonts w:ascii="Arial" w:hAnsi="Arial" w:eastAsia="Arial"/>
          <w:b/>
          <w:sz w:val="22"/>
        </w:rPr>
        <w:t xml:space="preserve">Tony: </w:t>
      </w:r>
      <w:r>
        <w:rPr>
          <w:rFonts w:ascii="Arial" w:hAnsi="Arial" w:eastAsia="Arial"/>
          <w:sz w:val="22"/>
        </w:rPr>
        <w:t>Marcus, honestly, this one supplier has genuinely priced eight percent above market on every contract for three years straight, actually, that's not random./Marcus, thật lòng, một nhà cung cấp này thực sự đã định giá cao hơn thị trường tám phần trăm trên mọi hợp đồng suốt ba năm liền, thật ra, đó không phải ngẫu nhiên.</w:t>
      </w:r>
    </w:p>
    <w:p>
      <w:pPr>
        <w:keepLines/>
        <w:spacing w:line="276" w:lineRule="auto" w:after="60"/>
      </w:pPr>
      <w:r>
        <w:rPr>
          <w:rFonts w:ascii="Arial" w:hAnsi="Arial" w:eastAsia="Arial"/>
          <w:b/>
          <w:sz w:val="22"/>
        </w:rPr>
        <w:t xml:space="preserve">Corporate Counsel: </w:t>
      </w:r>
      <w:r>
        <w:rPr>
          <w:rFonts w:ascii="Arial" w:hAnsi="Arial" w:eastAsia="Arial"/>
          <w:sz w:val="22"/>
        </w:rPr>
        <w:t>Honestly, consistent overpricing like that genuinely usually means one of two things, actually, poor negotiation or something else entirely./Thật lòng, việc định giá cao liên tục như vậy thực sự thường có nghĩa một trong hai điều, thật ra, đàm phán kém hoặc điều gì đó hoàn toàn khác.</w:t>
      </w:r>
    </w:p>
    <w:p>
      <w:pPr>
        <w:keepLines/>
        <w:spacing w:line="276" w:lineRule="auto" w:after="60"/>
      </w:pPr>
      <w:r>
        <w:rPr>
          <w:rFonts w:ascii="Arial" w:hAnsi="Arial" w:eastAsia="Arial"/>
          <w:b/>
          <w:sz w:val="22"/>
        </w:rPr>
        <w:t>NAMING A GENUINE, STATISTICALLY CONSISTENT REAL PATTERN PRECISELY, RATHER THAN LETTING A VAGUE FEELING OF "SOMETHING'S OFF" STAY UNQUANTIFIED / GỌI TÊN CHÍNH XÁC MỘT KHUÔN MẪU THẬT NHẤT QUÁN VỀ MẶT THỐNG KÊ, THAY VÌ ĐỂ MỘT CẢM GIÁC MƠ HỒ "CÓ GÌ ĐÓ SAI SAI" KHÔNG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Name the exact real pattern directly, naming both the specific percentage, eight percent, and its genuine, three-year consistency./Nêu ra khuôn mẫu thật chính xác trực tiếp, nêu tên cả phần trăm cụ thể, tám phần trăm, lẫn tính nhất quán chân thực, ba năm của nó.</w:t>
      </w:r>
    </w:p>
    <w:p>
      <w:pPr>
        <w:keepLines/>
        <w:spacing w:line="276" w:lineRule="auto" w:after="60"/>
      </w:pPr>
      <w:r>
        <w:rPr>
          <w:rFonts w:ascii="Arial" w:hAnsi="Arial" w:eastAsia="Arial"/>
          <w:b/>
          <w:sz w:val="22"/>
        </w:rPr>
        <w:t xml:space="preserve">Task line 2: </w:t>
      </w:r>
      <w:r>
        <w:rPr>
          <w:rFonts w:ascii="Arial" w:hAnsi="Arial" w:eastAsia="Arial"/>
          <w:sz w:val="22"/>
        </w:rPr>
        <w:t>State the exact real implication directly, naming both poor negotiation and the genuine, more serious alternative explanation./Nêu ra hàm ý thật chính xác trực tiếp, nêu tên cả đàm phán kém lẫn cách giải thích thay thế chân thực, nghiêm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statistically consistent real pattern precisely, rather than letting a vague feeling of "something's off" stay unquantified, genuinely turns Tony's own two years of landed-cost discipline from Giai đoạn 1 into the exact analytical tool this investigation actually needs./Nhận diện rằng việc gọi tên chính xác một khuôn mẫu thật nhất quán về mặt thống kê, thay vì để một cảm giác mơ hồ "có gì đó sai sai" không được định lượng, thật sự biến chính hai năm kỷ luật chi phí thực của Tony từ Giai đoạn 1 thành đúng công cụ phân tích cuộc điều tra này thực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pattern as the honest, precise starting point Tony will actually build the entire documented finding around./Ghi nhận khuôn mẫu chính xác này là điểm khởi đầu trung thực, chính xác Tony thật sự sẽ xây cả phát hiện được ghi lại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two real explanations, not jumping to one, reflects genuine, disciplined legal thinking that actually protects the process from premature conclusions./Nhận diện rằng anh Marcus đưa ra hai cách giải thích thật, không nhảy vào một, phản ánh tư duy pháp lý có kỷ luật, chân thực thực sự bảo vệ quy trình khỏi các kết luận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will directly shape which specific real data points Tony actually pulls next to test both possible explanations./Nhận diện rằng khuôn mẫu chính xác này sẽ trực tiếp định hình các điểm dữ liệu thật cụ thể nào Tony thực sự lấy tiếp theo để kiểm tra cả hai cách giải thích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statistically consistent real pattern precisely, rather than let a vague feeling of "something's off" stay unquantified./Chủ động gọi tên chính xác một khuôn mẫu thật nhất quán về mặt thống kê, thay vì để một cảm giác mơ hồ "có gì đó sai sai" không được định lượng.</w:t>
      </w:r>
    </w:p>
    <w:p>
      <w:pPr>
        <w:keepLines/>
        <w:spacing w:line="276" w:lineRule="auto" w:after="60"/>
      </w:pPr>
      <w:r>
        <w:rPr>
          <w:rFonts w:ascii="Arial" w:hAnsi="Arial" w:eastAsia="Arial"/>
          <w:b/>
          <w:sz w:val="22"/>
        </w:rPr>
        <w:t xml:space="preserve">Tony: </w:t>
      </w:r>
      <w:r>
        <w:rPr>
          <w:rFonts w:ascii="Arial" w:hAnsi="Arial" w:eastAsia="Arial"/>
          <w:sz w:val="22"/>
        </w:rPr>
        <w:t>The negotiator on all three years of contracts is genuinely the same person, honestly, that consistency is actually what makes me uncomfortable./Người đàm phán trên cả ba năm hợp đồng thực sự là cùng một người, thật lòng, sự nhất quán đó thực ra là điều khiến tôi khó chịu.</w:t>
      </w:r>
    </w:p>
    <w:p>
      <w:pPr>
        <w:keepLines/>
        <w:spacing w:line="276" w:lineRule="auto" w:after="60"/>
      </w:pPr>
      <w:r>
        <w:rPr>
          <w:rFonts w:ascii="Arial" w:hAnsi="Arial" w:eastAsia="Arial"/>
          <w:b/>
          <w:sz w:val="22"/>
        </w:rPr>
        <w:t xml:space="preserve">Corporate Counsel: </w:t>
      </w:r>
      <w:r>
        <w:rPr>
          <w:rFonts w:ascii="Arial" w:hAnsi="Arial" w:eastAsia="Arial"/>
          <w:sz w:val="22"/>
        </w:rPr>
        <w:t>Honestly, document exactly that pattern, actually, dates, percentages, and the negotiator's name, genuinely factually, without conclusions attached./Thật lòng, ghi lại chính xác mô hình đó, thật ra, ngày tháng, phần trăm, và tên người đàm phán, thực sự một cách sự kiện, không kèm kết luận.</w:t>
      </w:r>
    </w:p>
    <w:p>
      <w:pPr>
        <w:keepLines/>
        <w:spacing w:line="276" w:lineRule="auto" w:after="60"/>
      </w:pPr>
      <w:r>
        <w:rPr>
          <w:rFonts w:ascii="Arial" w:hAnsi="Arial" w:eastAsia="Arial"/>
          <w:b/>
          <w:sz w:val="22"/>
        </w:rPr>
        <w:t>RECEIVING A GENUINE, PRECISE INSTRUCTION TO DOCUMENT FACTS WITHOUT CONCLUSIONS, RATHER THAN LETTING THE UNCOMFORTABLE PATTERN TURN INTO AN ACCUSATION IN WRITING / TIẾP NHẬN MỘT CHỈ DẪN CHÍNH XÁC, CHÂN THỰC ĐỂ GHI LẠI SỰ VIỆC KHÔNG KÈM KẾT LUẬN, THAY VÌ ĐỂ KHUÔN MẪU KHÓ CHỊU TRỞ THÀNH MỘT LỜI BUỘC TỘI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the exact uncomfortable detail directly, naming both the same negotiator across three years and the genuine discomfort it actually causes./Nêu ra chi tiết khó chịu chính xác trực tiếp, nêu tên cả cùng một người đàm phán xuyên ba năm lẫn sự khó chịu chân thực nó thực sự gây ra.</w:t>
      </w:r>
    </w:p>
    <w:p>
      <w:pPr>
        <w:keepLines/>
        <w:spacing w:line="276" w:lineRule="auto" w:after="60"/>
      </w:pPr>
      <w:r>
        <w:rPr>
          <w:rFonts w:ascii="Arial" w:hAnsi="Arial" w:eastAsia="Arial"/>
          <w:b/>
          <w:sz w:val="22"/>
        </w:rPr>
        <w:t xml:space="preserve">Task line 2: </w:t>
      </w:r>
      <w:r>
        <w:rPr>
          <w:rFonts w:ascii="Arial" w:hAnsi="Arial" w:eastAsia="Arial"/>
          <w:sz w:val="22"/>
        </w:rPr>
        <w:t>State the exact documentation instruction directly, naming both the required elements, dates and percentages and a name, and the genuine ban on conclusions./Nêu ra chỉ dẫn ghi chép chính xác trực tiếp, nêu tên cả các yếu tố cần thiết, ngày tháng và phần trăm và một cái tên, lẫn lệnh cấm chân thực đối với kết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precise instruction to document facts without conclusions, rather than letting the uncomfortable pattern turn into an accusation in writing, genuinely establishes the exact discipline this whole lesson will actually test against real, mounting emotional pressure./Nhận diện rằng việc tiếp nhận một chỉ dẫn chính xác, chân thực để ghi lại sự việc không kèm kết luận, thay vì để khuôn mẫu khó chịu trở thành một lời buộc tội bằng văn bản, thật sự thiết lập đúng kỷ luật cả lesson này thực sự sẽ kiểm chứng trước áp lực cảm xúc thật, ngày càng tăng.</w:t>
      </w:r>
    </w:p>
    <w:p>
      <w:pPr>
        <w:keepLines/>
        <w:spacing w:line="276" w:lineRule="auto" w:after="60"/>
      </w:pPr>
      <w:r>
        <w:rPr>
          <w:rFonts w:ascii="Arial" w:hAnsi="Arial" w:eastAsia="Arial"/>
          <w:b/>
          <w:sz w:val="22"/>
        </w:rPr>
        <w:t xml:space="preserve">Task line 4: </w:t>
      </w:r>
      <w:r>
        <w:rPr>
          <w:rFonts w:ascii="Arial" w:hAnsi="Arial" w:eastAsia="Arial"/>
          <w:sz w:val="22"/>
        </w:rPr>
        <w:t>Record this exact instruction as the honest template Tony will actually follow for every single line of his written report today./Ghi nhận chỉ dẫn chính xác này là mẫu trung thực Tony thật sự sẽ tuân theo cho mọi dòng của báo cáo viết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required elements, not just "write it up," reflects genuine, precise legal discipline that actually protects the report from later challenge./Nhận diện rằng anh Marcus nêu ra đúng các yếu tố cần thiết, không chỉ "viết nó ra," phản ánh kỷ luật pháp lý chính xác, chân thực thực sự bảo vệ báo cáo khỏi bị thách thức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instruction will directly shape whether Diane's investigation team actually trusts Tony's report as fact rather than opinion./Nhận diện rằng chỉ dẫn chính xác này sẽ trực tiếp định hình liệu đội điều tra của chị Diane có thực sự tin báo cáo của Tony là sự việc thay vì ý kiến không.</w:t>
      </w:r>
    </w:p>
    <w:p>
      <w:pPr>
        <w:keepLines/>
        <w:spacing w:line="276" w:lineRule="auto" w:after="60"/>
      </w:pPr>
      <w:r>
        <w:rPr>
          <w:rFonts w:ascii="Arial" w:hAnsi="Arial" w:eastAsia="Arial"/>
          <w:b/>
          <w:sz w:val="22"/>
        </w:rPr>
        <w:t xml:space="preserve">Task line 7: </w:t>
      </w:r>
      <w:r>
        <w:rPr>
          <w:rFonts w:ascii="Arial" w:hAnsi="Arial" w:eastAsia="Arial"/>
          <w:sz w:val="22"/>
        </w:rPr>
        <w:t>Deliberately document exactly that pattern factually, without conclusions attached, rather than let the uncomfortable pattern turn into an accusation in writing./Chủ động ghi lại chính xác mô hình đó một cách sự kiện, không kèm kết luận, thay vì để khuôn mẫu khó chịu trở thành một lời buộc tội bằng văn bản.</w:t>
      </w:r>
    </w:p>
    <w:p>
      <w:pPr>
        <w:keepLines/>
        <w:spacing w:line="276" w:lineRule="auto" w:after="60"/>
      </w:pPr>
      <w:r>
        <w:rPr>
          <w:rFonts w:ascii="Arial" w:hAnsi="Arial" w:eastAsia="Arial"/>
          <w:b/>
          <w:sz w:val="22"/>
        </w:rPr>
        <w:t xml:space="preserve">Corporate Counsel: </w:t>
      </w:r>
      <w:r>
        <w:rPr>
          <w:rFonts w:ascii="Arial" w:hAnsi="Arial" w:eastAsia="Arial"/>
          <w:sz w:val="22"/>
        </w:rPr>
        <w:t>Honestly, how confident are you actually in the market benchmark you're genuinely comparing against?/Thật lòng, anh thực sự tự tin đến mức nào về mốc thị trường anh thực sự đang so sánh?</w:t>
      </w:r>
    </w:p>
    <w:p>
      <w:pPr>
        <w:keepLines/>
        <w:spacing w:line="276" w:lineRule="auto" w:after="60"/>
      </w:pPr>
      <w:r>
        <w:rPr>
          <w:rFonts w:ascii="Arial" w:hAnsi="Arial" w:eastAsia="Arial"/>
          <w:b/>
          <w:sz w:val="22"/>
        </w:rPr>
        <w:t xml:space="preserve">Tony: </w:t>
      </w:r>
      <w:r>
        <w:rPr>
          <w:rFonts w:ascii="Arial" w:hAnsi="Arial" w:eastAsia="Arial"/>
          <w:sz w:val="22"/>
        </w:rPr>
        <w:t>Very, honestly, I genuinely pulled it from three independent sources, actually, not just our own historical data, so the comparison should honestly hold up./Rất tự tin, thật lòng, tôi thực sự lấy từ ba nguồn độc lập, thật ra, không chỉ dữ liệu lịch sử của mình, nên so sánh này thật lòng nên đứng vững.</w:t>
      </w:r>
    </w:p>
    <w:p>
      <w:pPr>
        <w:keepLines/>
        <w:spacing w:line="276" w:lineRule="auto" w:after="60"/>
      </w:pPr>
      <w:r>
        <w:rPr>
          <w:rFonts w:ascii="Arial" w:hAnsi="Arial" w:eastAsia="Arial"/>
          <w:b/>
          <w:sz w:val="22"/>
        </w:rPr>
        <w:t>CONFIRMING A GENUINE, INDEPENDENTLY SOURCED REAL BENCHMARK WHEN CHALLENGED, RATHER THAN LETTING THE COMPARISON REST ON A SINGLE, POTENTIALLY BIASED DATA SOURCE / XÁC NHẬN MỘT MỐC THẬT ĐƯỢC LẤY NGUỒN ĐỘC LẬP, CHÂN THỰC KHI BỊ THÁCH THỨC, THAY VÌ ĐỂ SỰ SO SÁNH DỰA VÀO MỘT NGUỒN DỮ LIỆU DUY NHẤT, CÓ THỂ THIÊN VỊ</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confidence question, checking directly how reliable the real market benchmark actually is./Hỏi một câu hỏi thách thức độ tin cậy thực sự, kiểm tra trực tiếp mốc thị trường thật thực sự đáng tin cậy đến đâu.</w:t>
      </w:r>
    </w:p>
    <w:p>
      <w:pPr>
        <w:keepLines/>
        <w:spacing w:line="276" w:lineRule="auto" w:after="60"/>
      </w:pPr>
      <w:r>
        <w:rPr>
          <w:rFonts w:ascii="Arial" w:hAnsi="Arial" w:eastAsia="Arial"/>
          <w:b/>
          <w:sz w:val="22"/>
        </w:rPr>
        <w:t xml:space="preserve">Task line 2: </w:t>
      </w:r>
      <w:r>
        <w:rPr>
          <w:rFonts w:ascii="Arial" w:hAnsi="Arial" w:eastAsia="Arial"/>
          <w:sz w:val="22"/>
        </w:rPr>
        <w:t>State the exact real sourcing directly, naming both three independent sources and the genuine exclusion of biased, purely internal data./Nêu ra nguồn thật chính xác trực tiếp, nêu tên cả ba nguồn độc lập lẫn sự loại trừ chân thực dữ liệu nội bộ thuần túy, có thể thiên vị.</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genuine, independently sourced real benchmark when challenged, rather than letting the comparison rest on a single, potentially biased data source, genuinely makes the whole documented pattern actually defensible before anyone even questions it in a formal review./Nhận diện rằng việc xác nhận một mốc thật được lấy nguồn độc lập, chân thực khi bị thách thức, thay vì để sự so sánh dựa vào một nguồn dữ liệu duy nhất, có thể thiên vị, thật sự khiến cả khuôn mẫu được ghi lại thực sự có thể bảo vệ được trước khi bất kỳ ai thậm chí chất vấn nó trong một buổi xem xét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three-source benchmark as the honest, defensible foundation the entire report will actually be built on./Ghi nhận mốc ba nguồn chính xác này là nền tảng trung thực, có thể bảo vệ được cả báo cáo thực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about confidence in the benchmark, not just the pattern itself, reflects genuine, precise legal rigour that actually anticipates future challenge./Nhận diện rằng anh Marcus hỏi về độ tin cậy của mốc, không chỉ khuôn mẫu tự nó, phản ánh sự nghiêm ngặt pháp lý chính xác, chân thực thực sự dự đoán trước thách thức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benchmark will directly shape how genuinely unassailable Tony's entire report actually becomes once it's finished./Nhận diện rằng mốc đã xác nhận chính xác này sẽ trực tiếp định hình mức độ không thể lay chuyển chân thực cả báo cáo của Tony thực sự trở thành khi nó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genuine, independently sourced real benchmark when challenged, rather than let the comparison rest on a single, potentially biased data source./Chủ động xác nhận một mốc thật được lấy nguồn độc lập, chân thực khi bị thách thức, thay vì để sự so sánh dựa vào một nguồn dữ liệu duy nhất, có thể thiên vị.</w:t>
      </w:r>
    </w:p>
    <w:p>
      <w:pPr>
        <w:keepLines/>
        <w:spacing w:line="276" w:lineRule="auto" w:after="60"/>
      </w:pPr>
      <w:r>
        <w:rPr>
          <w:rFonts w:ascii="Arial" w:hAnsi="Arial" w:eastAsia="Arial"/>
          <w:b/>
          <w:sz w:val="22"/>
        </w:rPr>
        <w:t xml:space="preserve">Tony: </w:t>
      </w:r>
      <w:r>
        <w:rPr>
          <w:rFonts w:ascii="Arial" w:hAnsi="Arial" w:eastAsia="Arial"/>
          <w:sz w:val="22"/>
        </w:rPr>
        <w:t>Marcus, honestly, actually, I also genuinely checked whether the eight percent pattern actually appears with any other supplier on this list./Marcus, thật lòng, thật ra, tôi cũng thực sự đã kiểm tra liệu khuôn mẫu tám phần trăm có thực sự xuất hiện với bất kỳ nhà cung cấp nào khác trong danh sách này không.</w:t>
      </w:r>
    </w:p>
    <w:p>
      <w:pPr>
        <w:keepLines/>
        <w:spacing w:line="276" w:lineRule="auto" w:after="60"/>
      </w:pPr>
      <w:r>
        <w:rPr>
          <w:rFonts w:ascii="Arial" w:hAnsi="Arial" w:eastAsia="Arial"/>
          <w:b/>
          <w:sz w:val="22"/>
        </w:rPr>
        <w:t xml:space="preserve">Corporate Counsel: </w:t>
      </w:r>
      <w:r>
        <w:rPr>
          <w:rFonts w:ascii="Arial" w:hAnsi="Arial" w:eastAsia="Arial"/>
          <w:sz w:val="22"/>
        </w:rPr>
        <w:t>Honestly, and, actually, did it?/Thật lòng, và, thật ra, có không?</w:t>
      </w:r>
    </w:p>
    <w:p>
      <w:pPr>
        <w:keepLines/>
        <w:spacing w:line="276" w:lineRule="auto" w:after="60"/>
      </w:pPr>
      <w:r>
        <w:rPr>
          <w:rFonts w:ascii="Arial" w:hAnsi="Arial" w:eastAsia="Arial"/>
          <w:b/>
          <w:sz w:val="22"/>
        </w:rPr>
        <w:t xml:space="preserve">Tony: </w:t>
      </w:r>
      <w:r>
        <w:rPr>
          <w:rFonts w:ascii="Arial" w:hAnsi="Arial" w:eastAsia="Arial"/>
          <w:sz w:val="22"/>
        </w:rPr>
        <w:t>Genuinely no, honestly, actually, this one supplier is genuinely the only real outlier on the entire list./Thực sự không, thật lòng, thật ra, nhà cung cấp này thực sự là ngoại lệ thật duy nhất trên cả danh sách.</w:t>
      </w:r>
    </w:p>
    <w:p>
      <w:pPr>
        <w:keepLines/>
        <w:spacing w:line="276" w:lineRule="auto" w:after="60"/>
      </w:pPr>
      <w:r>
        <w:rPr>
          <w:rFonts w:ascii="Arial" w:hAnsi="Arial" w:eastAsia="Arial"/>
          <w:b/>
          <w:sz w:val="22"/>
        </w:rPr>
        <w:t>PROACTIVELY CHECKING A GENUINE PATTERN AGAINST THE WHOLE REAL LIST, RATHER THAN STOPPING THE MOMENT ONE SUSPICIOUS SUPPLIER IS ACTUALLY FOUND / CHỦ ĐỘNG KIỂM TRA MỘT KHUÔN MẪU CHÂN THỰC SO VỚI CẢ DANH SÁCH THẬT, THAY VÌ DỪNG LẠI NGAY KHI MỘT NHÀ CUNG CẤP ĐÁNG NGỜ THỰC SỰ ĐƯỢC TÌM THẤY</w:t>
      </w:r>
    </w:p>
    <w:p>
      <w:pPr>
        <w:keepLines/>
        <w:spacing w:line="276" w:lineRule="auto" w:after="60"/>
      </w:pPr>
      <w:r>
        <w:rPr>
          <w:rFonts w:ascii="Arial" w:hAnsi="Arial" w:eastAsia="Arial"/>
          <w:b/>
          <w:sz w:val="22"/>
        </w:rPr>
        <w:t xml:space="preserve">Task line 1: </w:t>
      </w:r>
      <w:r>
        <w:rPr>
          <w:rFonts w:ascii="Arial" w:hAnsi="Arial" w:eastAsia="Arial"/>
          <w:sz w:val="22"/>
        </w:rPr>
        <w:t>Report the genuine additional check directly, naming both the wider real scope tested and its honest purpose./Báo cáo việc kiểm tra bổ sung chân thực trực tiếp, nêu tên cả phạm vi thật rộng hơn được kiểm tra lẫn mục đích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result directly, naming both the negative finding elsewhere and the genuine isolation of this one supplier./Xác nhận kết quả thật chính xác trực tiếp, nêu tên cả phát hiện âm tính ở nơi khác lẫn sự cô lập chân thực của nhà cung cấp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checking a genuine pattern against the whole real list, rather than stopping the moment one suspicious supplier is actually found, genuinely proves the finding is a real, isolated anomaly and not evidence of a systemic problem in Tony's own analysis method./Nhận diện rằng việc chủ động kiểm tra một khuôn mẫu chân thực so với cả danh sách thật, thay vì dừng lại ngay khi một nhà cung cấp đáng ngờ thực sự được tìm thấy, thật sự chứng minh phát hiện này là một sự bất thường thật, bị cô lập và không phải bằng chứng của một vấn đề mang tính hệ thống trong chính phương pháp phân tích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completeness check as the honest standard Tony will actually apply before flagging any single supplier in future reviews./Ghi nhận việc kiểm tra tính đầy đủ chính xác này là tiêu chuẩn trung thực Tony thật sự sẽ áp dụng trước khi đánh dấu bất kỳ nhà cung cấp đơn lẻ nào trong các lần rà soát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directly whether the pattern extended further reflects genuine, disciplined scepticism that actually tests a finding before trusting it./Nhận diện rằng anh Marcus hỏi trực tiếp liệu khuôn mẫu có mở rộng thêm phản ánh sự hoài nghi có kỷ luật, chân thực thực sự kiểm tra một phát hiện trước khi tin tưởng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check will directly shape how genuinely defensible the entire report actually is against any claim of selective, biased scrutiny./Nhận diện rằng việc kiểm tra tính đầy đủ chính xác này sẽ trực tiếp định hình mức độ có thể bảo vệ được chân thực cả báo cáo thực sự chống lại bất kỳ cáo buộc nào về sự xem xét chọn lọc, thiên vị.</w:t>
      </w:r>
    </w:p>
    <w:p>
      <w:pPr>
        <w:keepLines/>
        <w:spacing w:line="276" w:lineRule="auto" w:after="60"/>
      </w:pPr>
      <w:r>
        <w:rPr>
          <w:rFonts w:ascii="Arial" w:hAnsi="Arial" w:eastAsia="Arial"/>
          <w:b/>
          <w:sz w:val="22"/>
        </w:rPr>
        <w:t xml:space="preserve">Task line 7: </w:t>
      </w:r>
      <w:r>
        <w:rPr>
          <w:rFonts w:ascii="Arial" w:hAnsi="Arial" w:eastAsia="Arial"/>
          <w:sz w:val="22"/>
        </w:rPr>
        <w:t>Deliberately check a genuine pattern proactively against the whole real list, rather than stop the moment one suspicious supplier is actually found./Chủ động kiểm tra một khuôn mẫu chân thực so với cả danh sách thật, thay vì dừng lại ngay khi một nhà cung cấp đáng ngờ thực sự được tìm thấy.</w:t>
      </w:r>
    </w:p>
    <w:p>
      <w:pPr>
        <w:keepLines/>
        <w:spacing w:line="276" w:lineRule="auto" w:after="60"/>
      </w:pPr>
      <w:r>
        <w:rPr>
          <w:rFonts w:ascii="Arial" w:hAnsi="Arial" w:eastAsia="Arial"/>
          <w:b/>
          <w:sz w:val="22"/>
        </w:rPr>
        <w:t xml:space="preserve">Corporate Counsel: </w:t>
      </w:r>
      <w:r>
        <w:rPr>
          <w:rFonts w:ascii="Arial" w:hAnsi="Arial" w:eastAsia="Arial"/>
          <w:sz w:val="22"/>
        </w:rPr>
        <w:t>Honestly, that genuinely matters a great deal, actually, one clean outlier is far more defensible than a messy pattern across many suppliers./Thật lòng, điều đó thực sự quan trọng rất nhiều, thật ra, một ngoại lệ sạch sẽ có thể bảo vệ được nhiều hơn một khuôn mẫu lộn xộn xuyên nhiều nhà cung cấp.</w:t>
      </w:r>
    </w:p>
    <w:p>
      <w:pPr>
        <w:keepLines/>
        <w:spacing w:line="276" w:lineRule="auto" w:after="60"/>
      </w:pPr>
      <w:r>
        <w:rPr>
          <w:rFonts w:ascii="Arial" w:hAnsi="Arial" w:eastAsia="Arial"/>
          <w:b/>
          <w:sz w:val="22"/>
        </w:rPr>
        <w:t xml:space="preserve">Tony: </w:t>
      </w:r>
      <w:r>
        <w:rPr>
          <w:rFonts w:ascii="Arial" w:hAnsi="Arial" w:eastAsia="Arial"/>
          <w:sz w:val="22"/>
        </w:rPr>
        <w:t>Honestly, agreed, actually, and it genuinely means whatever explains this, it's actually specific to this one relationship, not a broader systemic issue./Thật lòng, đồng ý, thật ra, và điều đó thực sự có nghĩa dù điều gì giải thích việc này, nó thực sự cụ thể riêng cho mối quan hệ này, không phải một vấn đề mang tính hệ thống rộng hơn.</w:t>
      </w:r>
    </w:p>
    <w:p>
      <w:pPr>
        <w:keepLines/>
        <w:spacing w:line="276" w:lineRule="auto" w:after="60"/>
      </w:pPr>
      <w:r>
        <w:rPr>
          <w:rFonts w:ascii="Arial" w:hAnsi="Arial" w:eastAsia="Arial"/>
          <w:b/>
          <w:sz w:val="22"/>
        </w:rPr>
        <w:t>RECOGNISING WHAT A GENUINE, CLEAN SINGLE OUTLIER ACTUALLY IMPLIES ABOUT THE REAL NATURE OF THE PROBLEM, RATHER THAN LEAVING THE SIGNIFICANCE OF ISOLATION UNSTATED / NHẬN RA ĐIỀU MỘT NGOẠI LỆ ĐƠN LẺ, SẠCH SẼ CHÂN THỰC THỰC SỰ HÀM Ý VỀ BẢN CHẤT THẬT CỦA VẤN ĐỀ, THAY VÌ ĐỂ Ý NGHĨA CỦA SỰ CÔ LẬP KHÔNG ĐƯỢC NÊU RA</w:t>
      </w:r>
    </w:p>
    <w:p>
      <w:pPr>
        <w:keepLines/>
        <w:spacing w:line="276" w:lineRule="auto" w:after="60"/>
      </w:pPr>
      <w:r>
        <w:rPr>
          <w:rFonts w:ascii="Arial" w:hAnsi="Arial" w:eastAsia="Arial"/>
          <w:b/>
          <w:sz w:val="22"/>
        </w:rPr>
        <w:t xml:space="preserve">Task line 1: </w:t>
      </w:r>
      <w:r>
        <w:rPr>
          <w:rFonts w:ascii="Arial" w:hAnsi="Arial" w:eastAsia="Arial"/>
          <w:sz w:val="22"/>
        </w:rPr>
        <w:t>Name the genuine significance directly, checking implicitly what a clean, isolated real outlier actually implies versus a messy pattern./Nêu tên ý nghĩa chân thực trực tiếp, ngầm kiểm tra một ngoại lệ thật sạch sẽ, bị cô lập thực sự hàm ý gì so với một khuôn mẫu lộn xộn.</w:t>
      </w:r>
    </w:p>
    <w:p>
      <w:pPr>
        <w:keepLines/>
        <w:spacing w:line="276" w:lineRule="auto" w:after="60"/>
      </w:pPr>
      <w:r>
        <w:rPr>
          <w:rFonts w:ascii="Arial" w:hAnsi="Arial" w:eastAsia="Arial"/>
          <w:b/>
          <w:sz w:val="22"/>
        </w:rPr>
        <w:t xml:space="preserve">Task line 2: </w:t>
      </w:r>
      <w:r>
        <w:rPr>
          <w:rFonts w:ascii="Arial" w:hAnsi="Arial" w:eastAsia="Arial"/>
          <w:sz w:val="22"/>
        </w:rPr>
        <w:t>State the exact implication directly, naming both agreement and the genuine, specific-relationship framing rather than systemic issue./Nêu ra hàm ý chính xác trực tiếp, nêu tên cả sự đồng ý lẫn cách định khung chân thực, cụ thể-mối-quan-hệ thay vì vấn đề mang tính hệ thống.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what a genuine, clean single outlier actually implies about the real nature of the problem, rather than leaving the significance of isolation unstated, genuinely sharpens the report's real focus onto exactly the one relationship that actually needs investigating, not the entire supplier base./Nhận diện rằng việc nhận ra điều một ngoại lệ đơn lẻ, sạch sẽ chân thực thực sự hàm ý về bản chất thật của vấn đề, thay vì để ý nghĩa của sự cô lập không được nêu ra, thật sự làm sắc bén trọng tâm thật của báo cáo vào đúng một mối quan hệ thực sự cần điều tra, không phải toàn bộ cơ sở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exact implication as the honest, precise framing Tony will actually use in the report's own concluding factual summary./Ghi nhận hàm ý chính xác này là cách định khung trung thực, chính xác Tony thật sự sẽ dùng trong bản tóm tắt sự việc kết thúc của chính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comparison, one clean outlier versus a messy pattern, reflects genuine, precise legal thinking about what actually holds up under scrutiny./Nhận diện rằng anh Marcus nêu ra đúng sự so sánh, một ngoại lệ sạch sẽ so với một khuôn mẫu lộn xộn, phản ánh tư duy pháp lý chính xác, chân thực về điều thực sự đứng vững dưới sự xem xét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implication will directly shape how narrowly and precisely the investigation team actually focuses its own next real steps./Nhận diện rằng hàm ý chính xác này sẽ trực tiếp định hình mức độ hẹp và chính xác đội điều tra thực sự tập trung các bước thật tiếp theo của chính họ.</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what a genuine, clean single outlier actually implies about the real nature of the problem, rather than leave the significance of isolation unstated./Chủ động nhận ra điều một ngoại lệ đơn lẻ, sạch sẽ chân thực thực sự hàm ý về bản chất thật của vấn đề, thay vì để ý nghĩa của sự cô lập không được nêu ra.</w:t>
      </w:r>
    </w:p>
    <w:p>
      <w:pPr>
        <w:keepLines/>
        <w:spacing w:line="276" w:lineRule="auto" w:after="60"/>
      </w:pPr>
      <w:r>
        <w:rPr>
          <w:rFonts w:ascii="Arial" w:hAnsi="Arial" w:eastAsia="Arial"/>
          <w:b/>
          <w:sz w:val="22"/>
        </w:rPr>
        <w:t xml:space="preserve">Corporate Counsel: </w:t>
      </w:r>
      <w:r>
        <w:rPr>
          <w:rFonts w:ascii="Arial" w:hAnsi="Arial" w:eastAsia="Arial"/>
          <w:sz w:val="22"/>
        </w:rPr>
        <w:t>Honestly, one more real check, actually, have you genuinely looked at whether pricing actually changed after any specific real event, a new contract term, a personnel change?/Thật lòng, một kiểm tra thật nữa, thật ra, anh đã thực sự xem liệu giá có thực sự thay đổi sau bất kỳ sự kiện thật cụ thể nào không, một điều khoản hợp đồng mới, một thay đổi nhân sự?</w:t>
      </w:r>
    </w:p>
    <w:p>
      <w:pPr>
        <w:keepLines/>
        <w:spacing w:line="276" w:lineRule="auto" w:after="60"/>
      </w:pPr>
      <w:r>
        <w:rPr>
          <w:rFonts w:ascii="Arial" w:hAnsi="Arial" w:eastAsia="Arial"/>
          <w:b/>
          <w:sz w:val="22"/>
        </w:rPr>
        <w:t xml:space="preserve">Tony: </w:t>
      </w:r>
      <w:r>
        <w:rPr>
          <w:rFonts w:ascii="Arial" w:hAnsi="Arial" w:eastAsia="Arial"/>
          <w:sz w:val="22"/>
        </w:rPr>
        <w:t>Honestly, genuinely yes, actually, the eight percent premium actually started the exact same quarter this negotiator took over the account./Thật lòng, thực sự có, thật ra, mức phụ trội tám phần trăm thực sự bắt đầu đúng cùng quý người đàm phán này tiếp quản tài khoản.</w:t>
      </w:r>
    </w:p>
    <w:p>
      <w:pPr>
        <w:keepLines/>
        <w:spacing w:line="276" w:lineRule="auto" w:after="60"/>
      </w:pPr>
      <w:r>
        <w:rPr>
          <w:rFonts w:ascii="Arial" w:hAnsi="Arial" w:eastAsia="Arial"/>
          <w:b/>
          <w:sz w:val="22"/>
        </w:rPr>
        <w:t>FINDING A GENUINE, PRECISE TIMING CORRELATION BETWEEN A REAL PERSONNEL CHANGE AND THE PRICE ANOMALY, RATHER THAN LEAVING THE PATTERN'S ACTUAL ORIGIN UNEXAMINED / TÌM RA MỘT SỰ TƯƠNG QUAN THỜI ĐIỂM CHÍNH XÁC, CHÂN THỰC GIỮA MỘT THAY ĐỔI NHÂN SỰ THẬT VÀ SỰ BẤT THƯỜNG VỀ GIÁ, THAY VÌ ĐỂ NGUỒN GỐC THỰC SỰ CỦA KHUÔN MẪU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deeper timing question, checking directly whether the real pricing pattern actually correlates with any specific event./Hỏi một câu hỏi thời điểm sâu hơn thực sự, kiểm tra trực tiếp liệu khuôn mẫu giá thật có thực sự tương quan với bất kỳ sự kiện cụ thể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correlation directly, naming both the precise timing, the same quarter, and the genuine event, the negotiator taking over./Báo cáo sự tương quan chính xác trực tiếp, nêu tên cả thời điểm chính xác, cùng quý, lẫn sự kiện chân thực, người đàm phán tiếp quản.</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genuine, precise timing correlation between a real personnel change and the price anomaly, rather than leaving the pattern's actual origin unexamined, genuinely turns a static observation into a real, dynamic fact that actually anchors the whole finding to a specific, traceable moment./Nhận diện rằng việc tìm ra một sự tương quan thời điểm chính xác, chân thực giữa một thay đổi nhân sự thật và sự bất thường về giá, thay vì để nguồn gốc thực sự của khuôn mẫu không được xem xét, thật sự biến một quan sát tĩnh thành một sự thật sống động, thực sự neo cả phát hiện vào một khoảnh khắc cụ thể, có thể lần theo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correlation as the honest, additional factual anchor Tony will actually add to the written report today./Ghi nhận sự tương quan thời điểm chính xác này là điểm neo sự việc bổ sung trung thực Tony thật sự sẽ thêm vào báo cáo viết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about a specific triggering event, not just the pattern's existence, reflects genuine, precise investigative thinking that actually looks for causation, not just correlation alone./Nhận diện rằng anh Marcus hỏi về một sự kiện kích hoạt cụ thể, không chỉ sự tồn tại của khuôn mẫu, phản ánh tư duy điều tra chính xác, chân thực thực sự tìm kiếm nguyên nhân, không chỉ tương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timing correlation will directly shape how genuinely precise and factually anchored the final report actually becomes./Nhận diện rằng sự tương quan thời điểm chính xác này sẽ trực tiếp định hình mức độ chính xác và neo vào sự việc chân thực báo cáo cuối cùng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find a genuine, precise timing correlation between a real personnel change and the price anomaly, rather than leave the pattern's actual origin unexamined./Chủ động tìm ra một sự tương quan thời điểm chính xác, chân thực giữa một thay đổi nhân sự thật và sự bất thường về giá, thay vì để nguồn gốc thực sự của khuôn mẫu không được xem xét.</w:t>
      </w:r>
    </w:p>
    <w:p>
      <w:pPr>
        <w:keepLines/>
        <w:spacing w:line="276" w:lineRule="auto" w:after="60"/>
      </w:pPr>
      <w:r>
        <w:rPr>
          <w:rFonts w:ascii="Arial" w:hAnsi="Arial" w:eastAsia="Arial"/>
          <w:b/>
          <w:sz w:val="22"/>
        </w:rPr>
        <w:t xml:space="preserve">Corporate Counsel: </w:t>
      </w:r>
      <w:r>
        <w:rPr>
          <w:rFonts w:ascii="Arial" w:hAnsi="Arial" w:eastAsia="Arial"/>
          <w:sz w:val="22"/>
        </w:rPr>
        <w:t>Honestly, document that exact correlation too, actually, dates alongside dates, genuinely nothing more than that./Thật lòng, ghi lại đúng sự tương quan đó nữa, thật ra, ngày tháng song song ngày tháng, chân thực không hơn thế.</w:t>
      </w:r>
    </w:p>
    <w:p>
      <w:pPr>
        <w:keepLines/>
        <w:spacing w:line="276" w:lineRule="auto" w:after="60"/>
      </w:pPr>
      <w:r>
        <w:rPr>
          <w:rFonts w:ascii="Arial" w:hAnsi="Arial" w:eastAsia="Arial"/>
          <w:b/>
          <w:sz w:val="22"/>
        </w:rPr>
        <w:t xml:space="preserve">Tony: </w:t>
      </w:r>
      <w:r>
        <w:rPr>
          <w:rFonts w:ascii="Arial" w:hAnsi="Arial" w:eastAsia="Arial"/>
          <w:sz w:val="22"/>
        </w:rPr>
        <w:t>Understood, honestly, actually, two real facts sitting side by side, genuinely no arrow drawn between them, that's exactly the discipline./Đã hiểu, thật lòng, thật ra, hai sự việc thật nằm cạnh nhau, chân thực không có mũi tên nào vẽ giữa chúng, đó chính xác là kỷ luật.</w:t>
      </w:r>
    </w:p>
    <w:p>
      <w:pPr>
        <w:keepLines/>
        <w:spacing w:line="276" w:lineRule="auto" w:after="60"/>
      </w:pPr>
      <w:r>
        <w:rPr>
          <w:rFonts w:ascii="Arial" w:hAnsi="Arial" w:eastAsia="Arial"/>
          <w:b/>
          <w:sz w:val="22"/>
        </w:rPr>
        <w:t>PLACING TWO GENUINE, REAL FACTS SIDE BY SIDE WITHOUT DRAWING THE CONNECTING LINE HIMSELF, RATHER THAN LETTING JUXTAPOSITION QUIETLY BECOME AN IMPLIED ACCUSATION / ĐẶT HAI SỰ VIỆC THẬT CHÂN THỰC CẠNH NHAU MÀ KHÔNG TỰ VẼ ĐƯỜNG NỐI, THAY VÌ ĐỂ SỰ SẮP ĐẶT CẠNH NHAU ÂM THẦM TRỞ THÀNH MỘT LỜI BUỘC TỘI NGẦM</w:t>
      </w:r>
    </w:p>
    <w:p>
      <w:pPr>
        <w:keepLines/>
        <w:spacing w:line="276" w:lineRule="auto" w:after="60"/>
      </w:pPr>
      <w:r>
        <w:rPr>
          <w:rFonts w:ascii="Arial" w:hAnsi="Arial" w:eastAsia="Arial"/>
          <w:b/>
          <w:sz w:val="22"/>
        </w:rPr>
        <w:t xml:space="preserve">Task line 1: </w:t>
      </w:r>
      <w:r>
        <w:rPr>
          <w:rFonts w:ascii="Arial" w:hAnsi="Arial" w:eastAsia="Arial"/>
          <w:sz w:val="22"/>
        </w:rPr>
        <w:t>Instruct the exact documentation method directly, naming both dates alongside dates and the genuine ban on adding anything more./Chỉ dẫn phương pháp ghi chép chính xác trực tiếp, nêu tên cả ngày tháng song song ngày tháng lẫn lệnh cấm chân thực thêm bất cứ điều gì nữa.</w:t>
      </w:r>
    </w:p>
    <w:p>
      <w:pPr>
        <w:keepLines/>
        <w:spacing w:line="276" w:lineRule="auto" w:after="60"/>
      </w:pPr>
      <w:r>
        <w:rPr>
          <w:rFonts w:ascii="Arial" w:hAnsi="Arial" w:eastAsia="Arial"/>
          <w:b/>
          <w:sz w:val="22"/>
        </w:rPr>
        <w:t xml:space="preserve">Task line 2: </w:t>
      </w:r>
      <w:r>
        <w:rPr>
          <w:rFonts w:ascii="Arial" w:hAnsi="Arial" w:eastAsia="Arial"/>
          <w:sz w:val="22"/>
        </w:rPr>
        <w:t>Confirm the exact discipline directly, naming both two facts side by side and the genuine refusal to draw a connecting arrow./Xác nhận kỷ luật chính xác trực tiếp, nêu tên cả hai sự việc nằm cạnh nhau lẫn sự từ chối chân thực vẽ một mũi tên nối.</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two genuine, real facts side by side without drawing the connecting line himself, rather than letting juxtaposition quietly become an implied accusation, genuinely represents the most subtle and hardest form of the fact-versus-conclusion discipline this entire lesson actually teaches./Nhận diện rằng việc đặt hai sự việc thật chân thực cạnh nhau mà không tự vẽ đường nối, thay vì để sự sắp đặt cạnh nhau âm thầm trở thành một lời buộc tội ngầm, thật sự đại diện cho hình thức tinh vi nhất và khó nhất của kỷ luật sự-việc-so-với-kết-luận cả lesson này thực sự dạy.</w:t>
      </w:r>
    </w:p>
    <w:p>
      <w:pPr>
        <w:keepLines/>
        <w:spacing w:line="276" w:lineRule="auto" w:after="60"/>
      </w:pPr>
      <w:r>
        <w:rPr>
          <w:rFonts w:ascii="Arial" w:hAnsi="Arial" w:eastAsia="Arial"/>
          <w:b/>
          <w:sz w:val="22"/>
        </w:rPr>
        <w:t xml:space="preserve">Task line 4: </w:t>
      </w:r>
      <w:r>
        <w:rPr>
          <w:rFonts w:ascii="Arial" w:hAnsi="Arial" w:eastAsia="Arial"/>
          <w:sz w:val="22"/>
        </w:rPr>
        <w:t>Record this exact juxtaposition discipline as the honest, hardest-won standard Tony will actually carry into every remaining line of the report./Ghi nhận kỷ luật sắp đặt cạnh nhau chính xác này là tiêu chuẩn trung thực, khó đạt được nhất Tony thật sự sẽ mang vào mọi dòng còn lại của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"nothing more than that" explicitly reflects genuine, precise legal caution about how easily two true facts can actually read as one conclusion./Nhận diện rằng anh Marcus nêu ra rõ ràng "không hơn thế" phản ánh sự thận trọng pháp lý chính xác, chân thực về việc hai sự việc đúng có thể thực sự dễ dàng đọc như một kết luận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juxtaposition discipline will directly shape whether the finished report actually reads as neutral evidence or as a veiled accusation to anyone who reads it later./Nhận diện rằng kỷ luật sắp đặt cạnh nhau chính xác này sẽ trực tiếp định hình liệu báo cáo hoàn thành có thực sự đọc như bằng chứng trung lập hay một lời buộc tội che giấu đối với bất kỳ ai đọc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place two genuine, real facts side by side without drawing the connecting line himself, rather than let juxtaposition quietly become an implied accusation./Chủ động đặt hai sự việc thật chân thực cạnh nhau mà không tự vẽ đường nối, thay vì để sự sắp đặt cạnh nhau âm thầm trở thành một lời buộc tội ngầm.</w:t>
      </w:r>
    </w:p>
    <w:p>
      <w:pPr>
        <w:keepLines/>
        <w:spacing w:line="276" w:lineRule="auto" w:after="60"/>
      </w:pPr>
      <w:r>
        <w:rPr>
          <w:rFonts w:ascii="Arial" w:hAnsi="Arial" w:eastAsia="Arial"/>
          <w:b/>
          <w:sz w:val="22"/>
        </w:rPr>
        <w:t xml:space="preserve">Corporate Counsel: </w:t>
      </w:r>
      <w:r>
        <w:rPr>
          <w:rFonts w:ascii="Arial" w:hAnsi="Arial" w:eastAsia="Arial"/>
          <w:sz w:val="22"/>
        </w:rPr>
        <w:t>Honestly, good, actually, that's genuinely the kind of foundation this whole report actually needs, keep going./Thật lòng, tốt, thật ra, đó thực sự là kiểu nền tảng cả báo cáo này thực sự cần, tiếp tục đi.</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genuine pattern named precisely, an honest instruction to document facts without conclusions received, and one real benchmark confirmed as independently sourced before a single word of the report is even written./Chặng thứ ba hôm nay khép lại với một khuôn mẫu chân thực được gọi tên chính xác, một chỉ dẫn trung thực để ghi lại sự việc không kèm kết luận được tiếp nhận, và một mốc thật được xác nhận là lấy nguồn độc lập trước khi bất kỳ từ nào của báo cáo thậm chí được viết ra.</w:t>
      </w:r>
    </w:p>
    <w:p>
      <w:pPr>
        <w:pStyle w:val="Heading2"/>
      </w:pPr>
      <w:r>
        <w:rPr>
          <w:rFonts w:ascii="Arial" w:hAnsi="Arial" w:eastAsia="Arial"/>
          <w:b/>
          <w:sz w:val="26"/>
        </w:rPr>
        <w:t>NGÀY 4: Giờ làm việc — trọng lượng của việc báo cáo một đồng nghiệp</w:t>
      </w:r>
    </w:p>
    <w:p>
      <w:pPr>
        <w:keepLines/>
        <w:spacing w:line="276" w:lineRule="auto" w:after="60"/>
      </w:pPr>
      <w:r>
        <w:rPr>
          <w:rFonts w:ascii="Arial" w:hAnsi="Arial" w:eastAsia="Arial"/>
          <w:b/>
          <w:sz w:val="22"/>
        </w:rPr>
        <w:t xml:space="preserve">Tony: </w:t>
      </w:r>
      <w:r>
        <w:rPr>
          <w:rFonts w:ascii="Arial" w:hAnsi="Arial" w:eastAsia="Arial"/>
          <w:sz w:val="22"/>
        </w:rPr>
        <w:t>Diane, honestly, I have the pattern genuinely documented, actually, though I want to be careful how I present it, this could end someone's career./Diane, thật lòng, tôi thực sự đã ghi lại mô hình đó, thật ra, dù tôi muốn cẩn thận về cách tôi trình bày nó, việc này có thể kết thúc sự nghiệp của ai đó.</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That caution is genuinely exactly right, honestly, present the data, not a conclusion, actually, the investigation team draws conclusions, not you./Sự thận trọng đó thực sự chính xác là đúng, thật lòng, trình bày dữ liệu, không phải kết luận, thật ra, đội điều tra mới là người đưa ra kết luận, không phải cậu.</w:t>
      </w:r>
    </w:p>
    <w:p>
      <w:pPr>
        <w:keepLines/>
        <w:spacing w:line="276" w:lineRule="auto" w:after="60"/>
      </w:pPr>
      <w:r>
        <w:rPr>
          <w:rFonts w:ascii="Arial" w:hAnsi="Arial" w:eastAsia="Arial"/>
          <w:b/>
          <w:sz w:val="22"/>
        </w:rPr>
        <w:t>NAMING THE GENUINE, REAL WEIGHT OF A REPORT'S CONSEQUENCE OUT LOUD, RATHER THAN TREATING THE DOCUMENTATION AS A PURELY TECHNICAL EXERCISE / NÊU TÊN THÀNH TIẾNG SỨC NẶNG CHÂN THỰC, THẬT CỦA HẬU QUẢ MỘT BÁO CÁO, THAY VÌ XEM VIỆC GHI CHÉP LÀ MỘT BÀI TẬP KỸ THUẬT THUẦN TÚY</w:t>
      </w:r>
    </w:p>
    <w:p>
      <w:pPr>
        <w:keepLines/>
        <w:spacing w:line="276" w:lineRule="auto" w:after="60"/>
      </w:pPr>
      <w:r>
        <w:rPr>
          <w:rFonts w:ascii="Arial" w:hAnsi="Arial" w:eastAsia="Arial"/>
          <w:b/>
          <w:sz w:val="22"/>
        </w:rPr>
        <w:t xml:space="preserve">Task line 1: </w:t>
      </w:r>
      <w:r>
        <w:rPr>
          <w:rFonts w:ascii="Arial" w:hAnsi="Arial" w:eastAsia="Arial"/>
          <w:sz w:val="22"/>
        </w:rPr>
        <w:t>Name the genuine real consequence directly, naming both the documented pattern and the honest, career-ending weight it could actually carry./Nêu tên hậu quả thật chân thực trực tiếp, nêu tên cả khuôn mẫu đã ghi lại lẫn sức nặng trung thực, có thể kết thúc sự nghiệp nó thực sự mang theo.</w:t>
      </w:r>
    </w:p>
    <w:p>
      <w:pPr>
        <w:keepLines/>
        <w:spacing w:line="276" w:lineRule="auto" w:after="60"/>
      </w:pPr>
      <w:r>
        <w:rPr>
          <w:rFonts w:ascii="Arial" w:hAnsi="Arial" w:eastAsia="Arial"/>
          <w:b/>
          <w:sz w:val="22"/>
        </w:rPr>
        <w:t xml:space="preserve">Task line 2: </w:t>
      </w:r>
      <w:r>
        <w:rPr>
          <w:rFonts w:ascii="Arial" w:hAnsi="Arial" w:eastAsia="Arial"/>
          <w:sz w:val="22"/>
        </w:rPr>
        <w:t>Confirm the exact reporting principle directly, naming both presenting data, not conclusions, and the genuine division of roles this actually requires./Xác nhận nguyên tắc báo cáo chính xác trực tiếp, nêu tên cả trình bày dữ liệu, không phải kết luận, lẫn sự phân chia vai trò chân thực điều này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weight of a report's consequence out loud, rather than treating the documentation as a purely technical exercise, genuinely proves Tony understands this task carries a human cost, not just a data requirement./Nhận diện rằng việc nêu tên thành tiếng sức nặng chân thực, thật của hậu quả một báo cáo, thay vì xem việc ghi chép là một bài tập kỹ thuật thuần túy, thật sự chứng minh Tony hiểu nhiệm vụ này mang một cái giá con người, không chỉ một yêu cầu dữ liệu.</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human context Tony will actually keep in view while finishing the written report today./Ghi nhận cách nêu tên chính xác này là bối cảnh con người trung thực, thật Tony thật sự sẽ giữ trong tầm nhìn khi hoàn thành báo cáo viết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confirming Tony's exact caution, rather than dismissing it as overthinking, reflects genuine, experienced respect for the real gravity of this specific moment./Nhận diện rằng chị Diane xác nhận đúng sự thận trọng của Tony, thay vì gạt bỏ nó như suy nghĩ quá nhiều, phản ánh sự tôn trọng có kinh nghiệm, chân thực đến mức độ nghiêm trọng thật của khoảnh khắc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genuinely carefully Tony actually chooses every single word in the final version of his report./Nhận diện rằng cách nêu tên chính xác này sẽ trực tiếp định hình mức độ cẩn trọng chân thực Tony thực sự chọn từng từ trong phiên bản cuối cùng của báo cáo.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weight of a report's consequence out loud, rather than treat the documentation as a purely technical exercise./Chủ động nêu tên thành tiếng sức nặng chân thực, thật của hậu quả một báo cáo, thay vì xem việc ghi chép là một bài tập kỹ thuật thuần túy.</w:t>
      </w:r>
    </w:p>
    <w:p>
      <w:pPr>
        <w:keepLines/>
        <w:spacing w:line="276" w:lineRule="auto" w:after="60"/>
      </w:pPr>
      <w:r>
        <w:rPr>
          <w:rFonts w:ascii="Arial" w:hAnsi="Arial" w:eastAsia="Arial"/>
          <w:b/>
          <w:sz w:val="22"/>
        </w:rPr>
        <w:t xml:space="preserve">Tony: </w:t>
      </w:r>
      <w:r>
        <w:rPr>
          <w:rFonts w:ascii="Arial" w:hAnsi="Arial" w:eastAsia="Arial"/>
          <w:sz w:val="22"/>
        </w:rPr>
        <w:t>That's genuinely a relief, honestly, actually, I was worried my report would read as an accusation rather than an observation./Đó thực sự là một sự nhẹ nhõm, thật lòng, thật ra, tôi lo báo cáo của tôi sẽ đọc như một lời buộc tội thay vì một quan sát.</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A good investigator genuinely reports what the numbers show, honestly, and lets due process actually decide what they mean, you're doing exactly that./Một nhà điều tra giỏi thực sự báo cáo những gì con số cho thấy, thật lòng, và để quy trình đúng đắn thực sự quyết định ý nghĩa của chúng, cậu đang làm đúng như vậy.</w:t>
      </w:r>
    </w:p>
    <w:p>
      <w:pPr>
        <w:keepLines/>
        <w:spacing w:line="276" w:lineRule="auto" w:after="60"/>
      </w:pPr>
      <w:r>
        <w:rPr>
          <w:rFonts w:ascii="Arial" w:hAnsi="Arial" w:eastAsia="Arial"/>
          <w:b/>
          <w:sz w:val="22"/>
        </w:rPr>
        <w:t>HONESTLY NAMING A GENUINE, SPECIFIC FEAR ABOUT HOW THE REPORT MIGHT ACTUALLY READ, RATHER THAN HIDING THE WORRY BEHIND SILENT COMPLIANCE / TRUNG THỰC GỌI TÊN MỘT NỖI SỢ CHÂN THỰC, CỤ THỂ VỀ CÁCH BÁO CÁO CÓ THỂ THỰC SỰ ĐƯỢC ĐỌC, THAY VÌ GIẤU MỐI LO ĐẰNG SAU SỰ TUÂN THỦ IM LẶNG</w:t>
      </w:r>
    </w:p>
    <w:p>
      <w:pPr>
        <w:keepLines/>
        <w:spacing w:line="276" w:lineRule="auto" w:after="60"/>
      </w:pPr>
      <w:r>
        <w:rPr>
          <w:rFonts w:ascii="Arial" w:hAnsi="Arial" w:eastAsia="Arial"/>
          <w:b/>
          <w:sz w:val="22"/>
        </w:rPr>
        <w:t xml:space="preserve">Task line 1: </w:t>
      </w:r>
      <w:r>
        <w:rPr>
          <w:rFonts w:ascii="Arial" w:hAnsi="Arial" w:eastAsia="Arial"/>
          <w:sz w:val="22"/>
        </w:rPr>
        <w:t>Admit the genuine relief directly, naming both the honest fear underneath it and its specific real cause./Thừa nhận sự nhẹ nhõm chân thực trực tiếp, nêu tên cả nỗi sợ trung thực bên dưới nó lẫn nguyên nhân thật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Reassure with the exact principle directly, naming both reporting what numbers show and letting due process decide the genuine meaning./Trấn an bằng nguyên tắc chính xác trực tiếp, nêu tên cả báo cáo những gì con số cho thấy lẫn để quy trình đúng đắn quyết định ý nghĩa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specific fear about how the report might actually read, rather than hiding the worry behind silent compliance, genuinely lets Diane confirm exactly the right thing at exactly the moment Tony actually needed to hear it./Nhận diện rằng việc trung thực gọi tên một nỗi sợ chân thực, cụ thể về cách báo cáo có thể thực sự được đọc, thay vì giấu mối lo đằng sau sự tuân thủ im lặng, thật sự để chị Diane xác nhận đúng điều đúng vào đúng khoảnh khắc Tony thực sự cần nghe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reassurance as the honest, permanent distinction Tony will actually apply to every future report he ever writes about a colleague./Ghi nhận sự trấn an chính xác này là sự phân biệt trung thực, lâu dài Tony thật sự sẽ áp dụng cho mọi báo cáo tương lai anh từng viết về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naming the exact same distinction Tony feared crossing reflects genuine, precise mentorship arriving exactly where it's actually needed./Nhận diện rằng chị Diane nêu ra đúng sự phân biệt Tony sợ vượt qua phản ánh việc cố vấn chính xác, chân thực đến đúng nơi nó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genuinely confident Tony actually feels submitting the finished report tomorrow./Nhận diện rằng sự trấn an chính xác này sẽ trực tiếp định hình mức độ tự tin chân thực Tony thực sự cảm thấy khi nộp báo cáo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fear about how the report might actually read honestly, rather than hide the worry behind silent compliance./Chủ động trung thực gọi tên một nỗi sợ chân thực, cụ thể về cách báo cáo có thể thực sự được đọc, thay vì giấu mối lo đằng sau sự tuân thủ im lặng.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how are you actually holding up, genuinely, this is heavier than most of what we ask VP Track candidates to do?/Thật lòng, cậu thực sự đang chịu đựng thế nào, chân thực, việc này nặng nề hơn hầu hết những gì tụi tôi yêu cầu ứng viên VP Track làm?</w:t>
      </w:r>
    </w:p>
    <w:p>
      <w:pPr>
        <w:keepLines/>
        <w:spacing w:line="276" w:lineRule="auto" w:after="60"/>
      </w:pPr>
      <w:r>
        <w:rPr>
          <w:rFonts w:ascii="Arial" w:hAnsi="Arial" w:eastAsia="Arial"/>
          <w:b/>
          <w:sz w:val="22"/>
        </w:rPr>
        <w:t xml:space="preserve">Tony: </w:t>
      </w:r>
      <w:r>
        <w:rPr>
          <w:rFonts w:ascii="Arial" w:hAnsi="Arial" w:eastAsia="Arial"/>
          <w:sz w:val="22"/>
        </w:rPr>
        <w:t>Honestly, unsettled, actually, but I'd genuinely rather be the person who found this carefully than the person who missed it looking away./Thật lòng, bất an, thật ra, nhưng tôi thực sự thà là người tìm ra điều này một cách cẩn thận còn hơn người bỏ lỡ nó vì nhìn đi chỗ khác.</w:t>
      </w:r>
    </w:p>
    <w:p>
      <w:pPr>
        <w:keepLines/>
        <w:spacing w:line="276" w:lineRule="auto" w:after="60"/>
      </w:pPr>
      <w:r>
        <w:rPr>
          <w:rFonts w:ascii="Arial" w:hAnsi="Arial" w:eastAsia="Arial"/>
          <w:b/>
          <w:sz w:val="22"/>
        </w:rPr>
        <w:t>HONESTLY NAMING A GENUINE, UNSETTLED REAL FEELING WHILE STILL AFFIRMING THE CHOICE THAT PRODUCED IT, RATHER THAN CLAIMING FALSE CALM OR REGRETTING THE REAL WORK ITSELF / TRUNG THỰC GỌI TÊN MỘT CẢM GIÁC BẤT AN CHÂN THỰC, THẬT TRONG KHI VẪN KHẲNG ĐỊNH LỰA CHỌN ĐÃ TẠO RA NÓ, THAY VÌ TUYÊN BỐ SỰ BÌNH TĨNH GIẢ TẠO HAY HỐI TIẾC CHÍNH CÔNG VIỆC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check-in question, checking directly how Tony is actually holding up under real, unusual weight./Hỏi một câu hỏi kiểm tra thực sự quan tâm, kiểm tra trực tiếp Tony thực sự đang chịu đựng thế nào dưới sức nặng thật, khác thường.</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feeling directly, naming both unsettled and the genuine preference for careful discovery over avoidance./Nêu ra cảm giác trung thực chính xác trực tiếp, nêu tên cả bất an lẫn sự ưu tiên chân thực cho việc phát hiện cẩn thận hơn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unsettled real feeling while still affirming the choice that produced it, rather than claiming false calm or regretting the real work itself, genuinely proves integrity doesn't require feeling comfortable, only choosing correctly despite discomfort./Nhận diện rằng việc trung thực gọi tên một cảm giác bất an chân thực, thật trong khi vẫn khẳng định lựa chọn đã tạo ra nó, thay vì tuyên bố sự bình tĩnh giả tạo hay hối tiếc chính công việc thật, thật sự chứng minh sự liêm chính không đòi hỏi cảm thấy thoải mái, chỉ đòi hỏi chọn đúng bất chấp sự khó chịu.</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feeling as the real, human evidence Tony will actually reference tonight when he reflects alone on today's whole weight./Ghi nhận cảm giác trung thực chính xác này là bằng chứng con người thật Tony thật sự sẽ tham chiếu tối nay khi anh phản tư một mình về cả sức nặng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"honestly" specifically, not just "how's it going," reflects genuine, experienced care for the real emotional cost of this kind of work./Nhận diện rằng chị Diane hỏi cụ thể "thật lòng," không chỉ "mọi việc thế nào," phản ánh sự quan tâm có kinh nghiệm, chân thực đến cái giá cảm xúc thật của loại công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feeling will directly shape how genuinely Tony actually describes this whole day to Linh tonight, without naming any real detail./Nhận diện rằng cảm giác trung thực chính xác này sẽ trực tiếp định hình mức độ chân thực Tony thực sự mô tả cả ngày hôm nay cho Linh tối nay, mà không nêu bất kỳ chi tiết thật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unsettled real feeling honestly while still affirming the choice that produced it, rather than claim false calm or regret the real work itself./Chủ động trung thực gọi tên một cảm giác bất an chân thực, thật trong khi vẫn khẳng định lựa chọn đã tạo ra nó, thay vì tuyên bố sự bình tĩnh giả tạo hay hối tiếc chính công việc thật.</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one real practical thing, actually, do you genuinely want to keep going tonight, or would tomorrow morning actually be better for your own real focus?/Thật lòng, một điều thực tế thật nữa, thật ra, cậu có thực sự muốn tiếp tục tối nay không, hay sáng mai thực sự tốt hơn cho sự tập trung thật của chính cậu?</w:t>
      </w:r>
    </w:p>
    <w:p>
      <w:pPr>
        <w:keepLines/>
        <w:spacing w:line="276" w:lineRule="auto" w:after="60"/>
      </w:pPr>
      <w:r>
        <w:rPr>
          <w:rFonts w:ascii="Arial" w:hAnsi="Arial" w:eastAsia="Arial"/>
          <w:b/>
          <w:sz w:val="22"/>
        </w:rPr>
        <w:t xml:space="preserve">Tony: </w:t>
      </w:r>
      <w:r>
        <w:rPr>
          <w:rFonts w:ascii="Arial" w:hAnsi="Arial" w:eastAsia="Arial"/>
          <w:sz w:val="22"/>
        </w:rPr>
        <w:t>Honestly, tomorrow morning, actually, I'd genuinely rather write the final version fresh than push through tonight and honestly risk a tired mistake./Thật lòng, sáng mai, thật ra, tôi thực sự thà viết phiên bản cuối cùng một cách tươi mới còn hơn cố gắng vượt qua tối nay và thật lòng mạo hiểm một sai lầm do mệt mỏi.</w:t>
      </w:r>
    </w:p>
    <w:p>
      <w:pPr>
        <w:keepLines/>
        <w:spacing w:line="276" w:lineRule="auto" w:after="60"/>
      </w:pPr>
      <w:r>
        <w:rPr>
          <w:rFonts w:ascii="Arial" w:hAnsi="Arial" w:eastAsia="Arial"/>
          <w:b/>
          <w:sz w:val="22"/>
        </w:rPr>
        <w:t>CHOOSING A GENUINE, HONEST PAUSE OVER PUSHING THROUGH REAL FATIGUE ON WORK THIS CONSEQUENTIAL, RATHER THAN TREATING RELENTLESS EFFORT AS ITS OWN PROOF OF DEDICATION / CHỌN MỘT SỰ TẠM DỪNG CHÂN THỰC, TRUNG THỰC THAY VÌ CỐ GẮNG VƯỢT QUA SỰ MỆT MỎI THẬT TRÊN CÔNG VIỆC CÓ HẬU QUẢ LỚN NHƯ VẬY, THAY VÌ XEM NỖ LỰC KHÔNG NGỪNG NGHỈ LÀ BẰNG CHỨNG CỦA SỰ TẬN TÂM</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directly whether continuing tonight or pausing until tomorrow actually serves the work better./Hỏi một câu hỏi thực tế thực sự quan tâm, kiểm tra trực tiếp liệu tiếp tục tối nay hay tạm dừng đến ngày mai thực sự phục vụ công việc tốt hơn.</w:t>
      </w:r>
    </w:p>
    <w:p>
      <w:pPr>
        <w:keepLines/>
        <w:spacing w:line="276" w:lineRule="auto" w:after="60"/>
      </w:pPr>
      <w:r>
        <w:rPr>
          <w:rFonts w:ascii="Arial" w:hAnsi="Arial" w:eastAsia="Arial"/>
          <w:b/>
          <w:sz w:val="22"/>
        </w:rPr>
        <w:t xml:space="preserve">Task line 2: </w:t>
      </w:r>
      <w:r>
        <w:rPr>
          <w:rFonts w:ascii="Arial" w:hAnsi="Arial" w:eastAsia="Arial"/>
          <w:sz w:val="22"/>
        </w:rPr>
        <w:t>Choose the exact honest pause directly, naming both tomorrow morning and the genuine risk of a tired mistake tonight./Chọn sự tạm dừng trung thực chính xác trực tiếp, nêu tên cả sáng mai lẫn rủi ro chân thực của một sai lầm do mệt mỏi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genuine, honest pause over pushing through real fatigue on work this consequential, rather than treating relentless effort as its own proof of dedication, genuinely protects the report's real accuracy more than any late-night display of commitment ever could./Nhận diện rằng việc chọn một sự tạm dừng chân thực, trung thực thay vì cố gắng vượt qua sự mệt mỏi thật trên công việc có hậu quả lớn như vậy, thay vì xem nỗ lực không ngừng nghỉ là bằng chứng của sự tận tâm, thật sự bảo vệ độ chính xác thật của báo cáo nhiều hơn bất kỳ màn thể hiện cam kết khuya nào từng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pause as the real standard Tony will actually apply to every future task where fatigue could actually compromise real accuracy./Ghi nhận sự tạm dừng trung thực chính xác này là tiêu chuẩn thật Tony thật sự sẽ áp dụng cho mọi nhiệm vụ tương lai nơi sự mệt mỏi thực sự có thể làm tổn hại độ chính xác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Diane offering the pause herself, not requiring Tony to ask for it, reflects genuine, experienced understanding of what serious, careful work actually needs./Nhận diện rằng chị Diane tự đề nghị sự tạm dừng, không yêu cầu Tony phải hỏi xin nó, phản ánh sự thấu hiểu có kinh nghiệm, chân thực về điều công việc nghiêm túc, cẩn thận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pause will directly shape how genuinely sharp and precise tomorrow's final written version actually turns out to be./Nhận diện rằng sự tạm dừng trung thực chính xác này sẽ trực tiếp định hình mức độ sắc bén và chính xác chân thực phiên bản viết cuối cùng ngày mai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genuine, honest pause over pushing through real fatigue on work this consequential, rather than treat relentless effort as its own proof of dedication./Chủ động chọn một sự tạm dừng chân thực, trung thực thay vì cố gắng vượt qua sự mệt mỏi thật trên công việc có hậu quả lớn như vậy, thay vì xem nỗ lực không ngừng nghỉ là bằng chứng của sự tận tâm.</w:t>
      </w:r>
    </w:p>
    <w:p>
      <w:pPr>
        <w:keepLines/>
        <w:spacing w:line="276" w:lineRule="auto" w:after="60"/>
      </w:pPr>
      <w:r>
        <w:rPr>
          <w:rFonts w:ascii="Arial" w:hAnsi="Arial" w:eastAsia="Arial"/>
          <w:b/>
          <w:sz w:val="22"/>
        </w:rPr>
        <w:t xml:space="preserve">Tony: </w:t>
      </w:r>
      <w:r>
        <w:rPr>
          <w:rFonts w:ascii="Arial" w:hAnsi="Arial" w:eastAsia="Arial"/>
          <w:sz w:val="22"/>
        </w:rPr>
        <w:t>Diane, honestly, one real thing before I go home, actually, if this genuinely isn't Rajiv, will I actually ever know that I was wrong?/Diane, thật lòng, một điều thật trước khi tôi về nhà, thật ra, nếu điều này thực sự không phải Rajiv, tôi có thực sự bao giờ biết tôi đã sai không?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genuinely yes, actually, due process closes every real case with a documented outcome, you'll genuinely be told the result./Thật lòng, thực sự có, thật ra, quy trình đúng đắn khép lại mọi vụ việc thật với một kết quả được ghi lại, cậu thực sự sẽ được biết kết quả.</w:t>
      </w:r>
    </w:p>
    <w:p>
      <w:pPr>
        <w:keepLines/>
        <w:spacing w:line="276" w:lineRule="auto" w:after="60"/>
      </w:pPr>
      <w:r>
        <w:rPr>
          <w:rFonts w:ascii="Arial" w:hAnsi="Arial" w:eastAsia="Arial"/>
          <w:b/>
          <w:sz w:val="22"/>
        </w:rPr>
        <w:t>ASKING A GENUINE, HONEST QUESTION ABOUT WHETHER HE'LL EVER LEARN THE REAL TRUTH, RATHER THAN LEAVING HIMSELF PERMANENTLY UNCERTAIN WHETHER HIS OWN SUSPICION WAS ACTUALLY FAIR / HỎI MỘT CÂU HỎI CHÂN THỰC, TRUNG THỰC LIỆU ANH CÓ BAO GIỜ BIẾT SỰ THẬT KHÔNG, THAY VÌ ĐỂ CHÍNH MÌNH VĨNH VIỄN KHÔNG CHẮC CHẮN LIỆU NGHI NGỜ CỦA CHÍNH MÌNH CÓ THỰC SỰ CÔNG BẰNG KHÔNG</w:t>
      </w:r>
    </w:p>
    <w:p>
      <w:pPr>
        <w:keepLines/>
        <w:spacing w:line="276" w:lineRule="auto" w:after="60"/>
      </w:pPr>
      <w:r>
        <w:rPr>
          <w:rFonts w:ascii="Arial" w:hAnsi="Arial" w:eastAsia="Arial"/>
          <w:b/>
          <w:sz w:val="22"/>
        </w:rPr>
        <w:t xml:space="preserve">Task line 1: </w:t>
      </w:r>
      <w:r>
        <w:rPr>
          <w:rFonts w:ascii="Arial" w:hAnsi="Arial" w:eastAsia="Arial"/>
          <w:sz w:val="22"/>
        </w:rPr>
        <w:t>Ask the genuine, honest closure question directly, checking directly whether Tony will actually ever learn if his own suspicion was wrong./Hỏi câu hỏi khép lại chân thực, trung thực trực tiếp, kiểm tra trực tiếp liệu Tony có thực sự bao giờ biết nghi ngờ của chính anh có sai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answer directly, naming both due process's documented outcome and the genuine promise Tony will be told./Xác nhận câu trả lời thật chính xác trực tiếp, nêu tên cả kết quả được ghi lại của quy trình đúng đắn lẫn lời hứa chân thực Tony sẽ được cho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honest question about whether he'll ever learn the real truth, rather than leaving himself permanently uncertain whether his own suspicion was actually fair, genuinely protects Tony's own future peace of mind regardless of which way the investigation actually concludes./Nhận diện rằng việc hỏi một câu hỏi chân thực, trung thực liệu anh có bao giờ biết sự thật không, thay vì để chính mình vĩnh viễn không chắc chắn liệu nghi ngờ của chính mình có thực sự công bằng không, thật sự bảo vệ sự thanh thản tương lai của chính Tony bất kể cuộc điều tra thực sự kết luận theo hướng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honest, real assurance Tony will actually hold onto through however many weeks this process actually takes./Ghi nhận câu trả lời chính xác này là sự đảm bảo trung thực, thật Tony thật sự sẽ giữ chặt xuyên suốt bao nhiêu tuần quy trình này thực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answering this exact question directly, not vaguely, reflects genuine, respectful transparency about the real process's own structure./Nhận diện rằng chị Diane trả lời đúng câu hỏi này trực tiếp, không mơ hồ, phản ánh sự minh bạch tôn trọng, chân thực về cấu trúc thật của chính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genuinely patiently Tony actually waits for real closure once his own part in this is finished./Nhận diện rằng câu trả lời chính xác này sẽ trực tiếp định hình mức độ kiên nhẫn chân thực Tony thực sự chờ đợi sự khép lại thật khi phần của chính anh trong việc này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honest question about whether he'll ever learn the real truth, rather than leave himself permanently uncertain whether his own suspicion was actually fair./Chủ động hỏi một câu hỏi chân thực, trung thực liệu anh có bao giờ biết sự thật không, thay vì để chính mình vĩnh viễn không chắc chắn liệu nghi ngờ của chính mình có thực sự công bằng không.</w:t>
      </w:r>
    </w:p>
    <w:p>
      <w:pPr>
        <w:keepLines/>
        <w:spacing w:line="276" w:lineRule="auto" w:after="60"/>
      </w:pPr>
      <w:r>
        <w:rPr>
          <w:rFonts w:ascii="Arial" w:hAnsi="Arial" w:eastAsia="Arial"/>
          <w:b/>
          <w:sz w:val="22"/>
        </w:rPr>
        <w:t xml:space="preserve">Tony: </w:t>
      </w:r>
      <w:r>
        <w:rPr>
          <w:rFonts w:ascii="Arial" w:hAnsi="Arial" w:eastAsia="Arial"/>
          <w:sz w:val="22"/>
        </w:rPr>
        <w:t>Diane, honestly, one last real thing, actually, thank you for genuinely trusting me with something this heavy./Diane, thật lòng, một điều thật cuối cùng, thật ra, cảm ơn chị vì thực sự tin tưởng giao cho tôi một việc nặng nề đến vậy.</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thank the version of you from years ago, actually, genuinely, I just recognised what he'd already built./Thật lòng, hãy cảm ơn phiên bản của cậu từ nhiều năm trước, thật ra, chân thực, tôi chỉ nhận ra điều anh ấy đã xây dựng sẵn.</w:t>
      </w:r>
    </w:p>
    <w:p>
      <w:pPr>
        <w:keepLines/>
        <w:spacing w:line="276" w:lineRule="auto" w:after="60"/>
      </w:pPr>
      <w:r>
        <w:rPr>
          <w:rFonts w:ascii="Arial" w:hAnsi="Arial" w:eastAsia="Arial"/>
          <w:b/>
          <w:sz w:val="22"/>
        </w:rPr>
        <w:t>RECEIVING A GENUINE, DIRECT THANK-YOU BY REDIRECTING CREDIT TO THE REAL PAST SELF WHO ACTUALLY EARNED IT, RATHER THAN ACCEPTING GRATITUDE FOR A DECISION SHE MADE TODAY ALONE / TIẾP NHẬN MỘT LỜI CẢM ƠN TRỰC TIẾP, CHÂN THỰC BẰNG CÁCH CHUYỂN HƯỚNG CÔNG LAO SANG CHÍNH CON NGƯỜI QUÁ KHỨ THẬT SỰ ĐÃ KIẾM ĐƯỢC NÓ, THAY VÌ CHẤP NHẬN LỜI CẢM ƠN CHO MỘT QUYẾT ĐỊNH CHỊ ĐƯA RA CHỈ HÔM NAY</w:t>
      </w:r>
    </w:p>
    <w:p>
      <w:pPr>
        <w:keepLines/>
        <w:spacing w:line="276" w:lineRule="auto" w:after="60"/>
      </w:pPr>
      <w:r>
        <w:rPr>
          <w:rFonts w:ascii="Arial" w:hAnsi="Arial" w:eastAsia="Arial"/>
          <w:b/>
          <w:sz w:val="22"/>
        </w:rPr>
        <w:t xml:space="preserve">Task line 1: </w:t>
      </w:r>
      <w:r>
        <w:rPr>
          <w:rFonts w:ascii="Arial" w:hAnsi="Arial" w:eastAsia="Arial"/>
          <w:sz w:val="22"/>
        </w:rPr>
        <w:t>Offer the genuine, direct thanks tentatively, naming both gratitude and the specific real weight actually being acknowledged./Đề xuất lời cảm ơn trực tiếp, chân thực một cách thăm dò, nêu tên cả lòng biết ơn lẫn sức nặng thật cụ thể thực sự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Redirect the exact credit precisely, naming both the past self years ago and the genuine, honest reframing of today's choice as recognition, not creation./Chuyển hướng công lao chính xác, nêu tên cả con người quá khứ nhiều năm trước lẫn cách định khung lại chân thực, trung thực của lựa chọn hôm nay là sự công nhận, không phải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direct thank-you by redirecting credit to the real past self who actually earned it, rather than accepting gratitude for a decision she made today alone, genuinely completes the entire lesson's own thesis in a single exchange, that today's trust was actually built years before today./Nhận diện rằng việc tiếp nhận một lời cảm ơn trực tiếp, chân thực bằng cách chuyển hướng công lao sang chính con người quá khứ thực sự đã kiếm được nó, thay vì chấp nhận lời cảm ơn cho một quyết định chị đưa ra chỉ hôm nay, thật sự hoàn thiện đúng luận điểm của cả lesson này trong một cuộc trao đổi duy nhất, rằng sự tin tưởng hôm nay thực sự đã được xây nhiều năm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redirected credit as the honest, permanent proof Tony will actually carry that his years-old choice still actively works on his behalf./Ghi nhận công lao được chuyển hướng chính xác này là bằng chứng trung thực, lâu dài Tony thật sự sẽ mang theo rằng lựa chọn nhiều năm trước của anh vẫn đang chủ động hoạt động thay cho anh.</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naming "the version of you from years ago" specifically, not just "you," reflects genuine, precise insight into how reputation actually accumulates across real time./Nhận diện rằng chị Diane nêu ra cụ thể "phiên bản của cậu từ nhiều năm trước," không chỉ "cậu," phản ánh sự thấu hiểu chính xác, chân thực về cách danh tiếng thực sự tích lũy qua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redirected credit will directly shape how genuinely Tony actually treats every small, unwitnessed choice he makes from this day forward./Nhận diện rằng công lao được chuyển hướng chính xác này sẽ trực tiếp định hình mức độ chân thực Tony thực sự đối xử với mọi lựa chọn nhỏ, không có nhân chứng anh đưa ra từ ngày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direct thank-you by redirecting credit to the real past self who actually earned it, rather than accept gratitude for a decision she made today alone./Chủ động tiếp nhận một lời cảm ơn trực tiếp, chân thực bằng cách chuyển hướng công lao sang chính con người quá khứ thực sự đã kiếm được nó, thay vì chấp nhận lời cảm ơn cho một quyết định chị đưa ra chỉ hôm nay.</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go home, actually, get real rest, genuinely, tomorrow's version deserves your best, not your most tired./Thật lòng, về nhà đi, thật ra, nghỉ ngơi thật, chân thực, phiên bản ngày mai xứng đáng phần tốt nhất của cậu, không phải phần mệt mỏi nhất.</w:t>
      </w:r>
    </w:p>
    <w:p>
      <w:pPr>
        <w:keepLines/>
        <w:spacing w:line="276" w:lineRule="auto" w:after="60"/>
      </w:pPr>
      <w:r>
        <w:rPr>
          <w:rFonts w:ascii="Arial" w:hAnsi="Arial" w:eastAsia="Arial"/>
          <w:b/>
          <w:sz w:val="22"/>
        </w:rPr>
        <w:t xml:space="preserve">Tony: </w:t>
      </w:r>
      <w:r>
        <w:rPr>
          <w:rFonts w:ascii="Arial" w:hAnsi="Arial" w:eastAsia="Arial"/>
          <w:sz w:val="22"/>
        </w:rPr>
        <w:t>Today closes its fourth stretch with a real career-ending weight named out loud, a genuine specific fear named and answered, an honest feeling admitted without false calm, a real pause chosen over fatigue, and one honest question asked about ever actually learning the truth./Chặng thứ tư hôm nay khép lại với một sức nặng thật có thể kết thúc sự nghiệp được nêu tên thành tiếng, một nỗi sợ cụ thể chân thực được nêu tên và trả lời, một cảm giác trung thực được thừa nhận không có sự bình tĩnh giả tạo, một sự tạm dừng thật được chọn thay vì mệt mỏi, và một câu hỏi trung thực được hỏi về việc có bao giờ thực sự biết sự thật không.</w:t>
      </w:r>
    </w:p>
    <w:p>
      <w:pPr>
        <w:pStyle w:val="Heading2"/>
      </w:pPr>
      <w:r>
        <w:rPr>
          <w:rFonts w:ascii="Arial" w:hAnsi="Arial" w:eastAsia="Arial"/>
          <w:b/>
          <w:sz w:val="26"/>
        </w:rPr>
        <w:t>NGÀY 5: Ngày kế tiếp — hoàn thiện báo cáo bằng văn bản</w:t>
      </w:r>
    </w:p>
    <w:p>
      <w:pPr>
        <w:keepLines/>
        <w:spacing w:line="276" w:lineRule="auto" w:after="60"/>
      </w:pPr>
      <w:r>
        <w:rPr>
          <w:rFonts w:ascii="Arial" w:hAnsi="Arial" w:eastAsia="Arial"/>
          <w:b/>
          <w:sz w:val="22"/>
        </w:rPr>
        <w:t xml:space="preserve">Corporate Counsel: </w:t>
      </w:r>
      <w:r>
        <w:rPr>
          <w:rFonts w:ascii="Arial" w:hAnsi="Arial" w:eastAsia="Arial"/>
          <w:sz w:val="22"/>
        </w:rPr>
        <w:t>Tony, honestly, Diane genuinely asked me to review the report language with you, actually, before it's formally submitted./Tony, thật lòng, chị Diane thực sự đã yêu cầu tôi rà soát ngôn ngữ báo cáo cùng cậu, thật ra, trước khi nó được nộp chính thức.</w:t>
      </w:r>
    </w:p>
    <w:p>
      <w:pPr>
        <w:keepLines/>
        <w:spacing w:line="276" w:lineRule="auto" w:after="60"/>
      </w:pPr>
      <w:r>
        <w:rPr>
          <w:rFonts w:ascii="Arial" w:hAnsi="Arial" w:eastAsia="Arial"/>
          <w:b/>
          <w:sz w:val="22"/>
        </w:rPr>
        <w:t xml:space="preserve">Tony: </w:t>
      </w:r>
      <w:r>
        <w:rPr>
          <w:rFonts w:ascii="Arial" w:hAnsi="Arial" w:eastAsia="Arial"/>
          <w:sz w:val="22"/>
        </w:rPr>
        <w:t>Good, honestly, I genuinely want a second real check on every sentence, actually, in case anything reads like a judgment instead of an observation./Tốt, thật lòng, tôi thực sự muốn một lượt kiểm tra thật thứ hai cho mọi câu, thật ra, trong trường hợp có gì đó đọc như một phán xét thay vì một quan sát.</w:t>
      </w:r>
    </w:p>
    <w:p>
      <w:pPr>
        <w:keepLines/>
        <w:spacing w:line="276" w:lineRule="auto" w:after="60"/>
      </w:pPr>
      <w:r>
        <w:rPr>
          <w:rFonts w:ascii="Arial" w:hAnsi="Arial" w:eastAsia="Arial"/>
          <w:b/>
          <w:sz w:val="22"/>
        </w:rPr>
        <w:t>INVITING A GENUINE, SECOND REAL REVIEW OF EVERY SENTENCE FOR TONE, RATHER THAN ASSUMING HIS OWN FIRST DRAFT ALREADY ACHIEVES PERFECT NEUTRALITY / MỜI MỘT LƯỢT RÀ SOÁT THẬT THỨ HAI CHÂN THỰC CHO MỖI CÂU VỀ TÔNG GIỌNG, THAY VÌ GIẢ ĐỊNH BẢN NHÁP ĐẦU TIÊN CỦA CHÍNH MÌNH ĐÃ ĐẠT ĐƯỢC SỰ TRUNG LẬP HOÀN HẢO</w:t>
      </w:r>
    </w:p>
    <w:p>
      <w:pPr>
        <w:keepLines/>
        <w:spacing w:line="276" w:lineRule="auto" w:after="60"/>
      </w:pPr>
      <w:r>
        <w:rPr>
          <w:rFonts w:ascii="Arial" w:hAnsi="Arial" w:eastAsia="Arial"/>
          <w:b/>
          <w:sz w:val="22"/>
        </w:rPr>
        <w:t xml:space="preserve">Task line 1: </w:t>
      </w:r>
      <w:r>
        <w:rPr>
          <w:rFonts w:ascii="Arial" w:hAnsi="Arial" w:eastAsia="Arial"/>
          <w:sz w:val="22"/>
        </w:rPr>
        <w:t>Offer the genuine review directly, naming both Diane's real request and the honest timing, before formal submission./Đề nghị rà soát chân thực trực tiếp, nêu tên cả yêu cầu thật của chị Diane lẫn thời điểm trung thực, trước khi nộp chính thức.</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review focus directly, naming both every sentence and the genuine risk being checked, judgment versus observation./Chấp nhận và xác định trọng tâm rà soát chính xác trực tiếp, nêu tên cả mọi câu lẫn rủi ro chân thực đang được kiểm tra, phán xét so với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genuine, second real review of every sentence for tone, rather than assuming his own first draft already achieves perfect neutrality, genuinely proves Tony understands that fact-versus-conclusion discipline is hard enough to need real, external verification, not just good intentions./Nhận diện rằng việc mời một lượt rà soát thật thứ hai chân thực cho mỗi câu về tông giọng, thay vì giả định bản nháp đầu tiên của chính mình đã đạt được sự trung lập hoàn hảo, thật sự chứng minh Tony hiểu kỷ luật sự-việc-so-với-kết-luận đủ khó để cần sự xác minh thật, bên ngoài, không chỉ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review request as the honest, final safeguard before the report actually leaves Tony's hands./Ghi nhận yêu cầu rà soát chính xác này là biện pháp bảo vệ cuối cùng trung thực trước khi báo cáo thực sự rời khỏi tay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being sent by Diane specifically for tone, not content, reflects genuine, careful process design that actually separates fact-checking from tone-checking./Nhận diện rằng anh Marcus được chị Diane cử đến cụ thể vì tông giọng, không phải nội dung, phản ánh việc thiết kế quy trình cẩn trọng, chân thực thực sự tách việc kiểm tra sự việc khỏi việc kiểm tra tông giọng.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review request will directly shape how genuinely unimpeachable the final report actually reads once it's submitted./Nhận diện rằng yêu cầu rà soát chính xác này sẽ trực tiếp định hình mức độ không thể chê trách chân thực báo cáo cuối cùng thực sự đọc được khi nó được nộp.</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 second real review of every sentence for tone, rather than assume his own first draft already achieves perfect neutrality./Chủ động mời một lượt rà soát thật thứ hai chân thực cho mỗi câu về tông giọng, thay vì giả định bản nháp đầu tiên của chính mình đã đạt được sự trung lập hoàn hảo.</w:t>
      </w:r>
    </w:p>
    <w:p>
      <w:pPr>
        <w:keepLines/>
        <w:spacing w:line="276" w:lineRule="auto" w:after="60"/>
      </w:pPr>
      <w:r>
        <w:rPr>
          <w:rFonts w:ascii="Arial" w:hAnsi="Arial" w:eastAsia="Arial"/>
          <w:b/>
          <w:sz w:val="22"/>
        </w:rPr>
        <w:t xml:space="preserve">Corporate Counsel: </w:t>
      </w:r>
      <w:r>
        <w:rPr>
          <w:rFonts w:ascii="Arial" w:hAnsi="Arial" w:eastAsia="Arial"/>
          <w:sz w:val="22"/>
        </w:rPr>
        <w:t>Honestly, this one line genuinely reads slightly like a conclusion, actually, "the pattern strongly suggests," want to genuinely soften it to "the data shows"?/Thật lòng, dòng này thực sự đọc hơi giống một kết luận, thật ra, "khuôn mẫu mạnh mẽ gợi ý," cậu có muốn thực sự đổi nó thành "dữ liệu cho thấy" không?</w:t>
      </w:r>
    </w:p>
    <w:p>
      <w:pPr>
        <w:keepLines/>
        <w:spacing w:line="276" w:lineRule="auto" w:after="60"/>
      </w:pPr>
      <w:r>
        <w:rPr>
          <w:rFonts w:ascii="Arial" w:hAnsi="Arial" w:eastAsia="Arial"/>
          <w:b/>
          <w:sz w:val="22"/>
        </w:rPr>
        <w:t xml:space="preserve">Tony: </w:t>
      </w:r>
      <w:r>
        <w:rPr>
          <w:rFonts w:ascii="Arial" w:hAnsi="Arial" w:eastAsia="Arial"/>
          <w:sz w:val="22"/>
        </w:rPr>
        <w:t>Yes, honestly, thank you, actually, that's genuinely exactly the kind of catch I actually needed a second real reader for./Có, thật lòng, cảm ơn anh, thật ra, đó thực sự chính xác là kiểu phát hiện tôi thực sự cần một người đọc thật thứ hai cho.</w:t>
      </w:r>
    </w:p>
    <w:p>
      <w:pPr>
        <w:keepLines/>
        <w:spacing w:line="276" w:lineRule="auto" w:after="60"/>
      </w:pPr>
      <w:r>
        <w:rPr>
          <w:rFonts w:ascii="Arial" w:hAnsi="Arial" w:eastAsia="Arial"/>
          <w:b/>
          <w:sz w:val="22"/>
        </w:rPr>
        <w:t>ACCEPTING A GENUINE, SPECIFIC WORD-LEVEL CORRECTION GRACIOUSLY, RATHER THAN DEFENDING A PHRASING THAT ACTUALLY DRIFTED TOWARD CONCLUSION / CHẤP NHẬN MỘT SỬA CHỮA CHÍNH XÁC, CHÂN THỰC Ở CẤP ĐỘ TỪ NGỮ MỘT CÁCH NHÃ NHẶN, THAY VÌ BẢO VỆ MỘT CÁCH DIỄN ĐẠT THỰC SỰ ĐÃ TRÔI VỀ PHÍA KẾT LUẬN</w:t>
      </w:r>
    </w:p>
    <w:p>
      <w:pPr>
        <w:keepLines/>
        <w:spacing w:line="276" w:lineRule="auto" w:after="60"/>
      </w:pPr>
      <w:r>
        <w:rPr>
          <w:rFonts w:ascii="Arial" w:hAnsi="Arial" w:eastAsia="Arial"/>
          <w:b/>
          <w:sz w:val="22"/>
        </w:rPr>
        <w:t xml:space="preserve">Task line 1: </w:t>
      </w:r>
      <w:r>
        <w:rPr>
          <w:rFonts w:ascii="Arial" w:hAnsi="Arial" w:eastAsia="Arial"/>
          <w:sz w:val="22"/>
        </w:rPr>
        <w:t>Flag the exact problematic phrase directly, naming both "strongly suggests" and the genuine, safer alternative, "the data shows."/Đánh dấu cụm từ có vấn đề chính xác trực tiếp, nêu tên cả "mạnh mẽ gợi ý" lẫn lựa chọn thay thế chân thực, an toàn hơn, "dữ liệu cho thấy."</w:t>
      </w:r>
    </w:p>
    <w:p>
      <w:pPr>
        <w:keepLines/>
        <w:spacing w:line="276" w:lineRule="auto" w:after="60"/>
      </w:pPr>
      <w:r>
        <w:rPr>
          <w:rFonts w:ascii="Arial" w:hAnsi="Arial" w:eastAsia="Arial"/>
          <w:b/>
          <w:sz w:val="22"/>
        </w:rPr>
        <w:t xml:space="preserve">Task line 2: </w:t>
      </w:r>
      <w:r>
        <w:rPr>
          <w:rFonts w:ascii="Arial" w:hAnsi="Arial" w:eastAsia="Arial"/>
          <w:sz w:val="22"/>
        </w:rPr>
        <w:t>Accept the exact correction directly, naming both gratitude and the genuine recognition this was exactly the needed catch./Chấp nhận sửa chữa chính xác trực tiếp, nêu tên cả lòng biết ơn lẫn sự công nhận chân thực đây chính xác là phát hiện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genuine, specific word-level correction graciously, rather than defending a phrasing that actually drifted toward conclusion, genuinely proves the fact-versus-conclusion discipline survives even a single accidental slip, caught and fixed before it does real damage./Nhận diện rằng việc chấp nhận một sửa chữa chính xác, chân thực ở cấp độ từ ngữ một cách nhã nhặn, thay vì bảo vệ một cách diễn đạt thực sự đã trôi về phía kết luận, thật sự chứng minh kỷ luật sự-việc-so-với-kết-luận sống sót ngay cả một lần trượt vô tình duy nhất, được bắt và sửa trước khi nó gây hại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correction as the honest, concrete example Tony will actually use to explain why every report needs a second real reader./Ghi nhận sửa chữa chính xác này là ví dụ trung thực, cụ thể Tony thật sự sẽ dùng để giải thích tại sao mọi báo cáo cần một người đọc thật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catching this exact word choice, not a larger structural issue, reflects genuine, precise attention operating at exactly the level tone actually lives at./Nhận diện rằng anh Marcus bắt được đúng lựa chọn từ ngữ này, không phải một vấn đề cấu trúc lớn hơn, phản ánh sự chú ý chính xác, chân thực hoạt động đúng ở cấp độ tông giọng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correction will directly shape how carefully Tony actually reads his own writing for hidden conclusions in every future report./Nhận diện rằng sửa chữa chính xác này sẽ trực tiếp định hình mức độ cẩn trọng Tony thực sự đọc bài viết của chính mình để tìm các kết luận ẩn trong mọi báo cáo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genuine, specific word-level correction graciously, rather than defend a phrasing that actually drifted toward conclusion./Chủ động chấp nhận một sửa chữa chính xác, chân thực ở cấp độ từ ngữ một cách nhã nhặn, thay vì bảo vệ một cách diễn đạt thực sự đã trôi về phía kết luận.</w:t>
      </w:r>
    </w:p>
    <w:p>
      <w:pPr>
        <w:keepLines/>
        <w:spacing w:line="276" w:lineRule="auto" w:after="60"/>
      </w:pPr>
      <w:r>
        <w:rPr>
          <w:rFonts w:ascii="Arial" w:hAnsi="Arial" w:eastAsia="Arial"/>
          <w:b/>
          <w:sz w:val="22"/>
        </w:rPr>
        <w:t xml:space="preserve">Corporate Counsel: </w:t>
      </w:r>
      <w:r>
        <w:rPr>
          <w:rFonts w:ascii="Arial" w:hAnsi="Arial" w:eastAsia="Arial"/>
          <w:sz w:val="22"/>
        </w:rPr>
        <w:t>Honestly, one real gut check before this goes to Diane, actually, does the whole report still genuinely feel fair to you, even if it turns out to be Rajiv?/Thật lòng, một lần kiểm tra bản năng thật trước khi việc này gửi cho chị Diane, thật ra, cả báo cáo có thực sự vẫn cảm thấy công bằng với cậu không, ngay cả nếu hóa ra là Rajiv?</w:t>
      </w:r>
    </w:p>
    <w:p>
      <w:pPr>
        <w:keepLines/>
        <w:spacing w:line="276" w:lineRule="auto" w:after="60"/>
      </w:pPr>
      <w:r>
        <w:rPr>
          <w:rFonts w:ascii="Arial" w:hAnsi="Arial" w:eastAsia="Arial"/>
          <w:b/>
          <w:sz w:val="22"/>
        </w:rPr>
        <w:t xml:space="preserve">Tony: </w:t>
      </w:r>
      <w:r>
        <w:rPr>
          <w:rFonts w:ascii="Arial" w:hAnsi="Arial" w:eastAsia="Arial"/>
          <w:sz w:val="22"/>
        </w:rPr>
        <w:t>Honestly, yes, actually, I genuinely wrote every line as if I didn't know who it might be, that's honestly the only way I could actually trust it myself./Thật lòng, có, thật ra, tôi thực sự viết mọi dòng như thể tôi không biết đó có thể là ai, đó thật lòng là cách duy nhất tôi thực sự có thể tự tin vào nó.</w:t>
      </w:r>
    </w:p>
    <w:p>
      <w:pPr>
        <w:keepLines/>
        <w:spacing w:line="276" w:lineRule="auto" w:after="60"/>
      </w:pPr>
      <w:r>
        <w:rPr>
          <w:rFonts w:ascii="Arial" w:hAnsi="Arial" w:eastAsia="Arial"/>
          <w:b/>
          <w:sz w:val="22"/>
        </w:rPr>
        <w:t>TESTING THE GENUINE FINISHED REPORT AGAINST A REAL FAIRNESS STANDARD EVEN IF THE FEARED NAME TURNS OUT TRUE, RATHER THAN ONLY CHECKING IT FOR TECHNICAL ACCURACY / KIỂM TRA BÁO CÁO HOÀN CHỈNH CHÂN THỰC SO VỚI MỘT TIÊU CHUẨN CÔNG BẰNG THẬT NGAY CẢ NẾU CÁI TÊN ĐÁNG SỢ HÓA RA ĐÚNG, THAY VÌ CHỈ KIỂM TRA NÓ VỀ ĐỘ CHÍNH XÁC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deeper gut-check question, checking directly whether the report actually still feels fair even in the worst real case./Hỏi một câu hỏi kiểm tra bản năng sâu hơn thực sự, kiểm tra trực tiếp liệu báo cáo có thực sự vẫn cảm thấy công bằng ngay cả trong trường hợp thật tệ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fairness method directly, naming both writing as if not knowing the name and the genuine, personal trust it actually produces./Xác nhận phương pháp công bằng chính xác trực tiếp, nêu tên cả việc viết như thể không biết cái tên lẫn sự tin tưởng cá nhân chân thực nó thực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the genuine finished report against a real fairness standard even if the feared name turns out true, rather than only checking it for technical accuracy, genuinely raises the honest bar above mere correctness into actual fairness toward the specific real person this report is actually about./Nhận diện rằng việc kiểm tra báo cáo hoàn chỉnh chân thực so với một tiêu chuẩn công bằng thật ngay cả nếu cái tên đáng sợ hóa ra đúng, thay vì chỉ kiểm tra nó về độ chính xác kỹ thuật, thật sự nâng thanh chuẩn trung thực vượt trên chỉ sự chính xác thành sự công bằng thực sự đối với con người thật cụ thể báo cáo này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exact fairness method as the honest, personal standard Tony will actually apply to every future report about anyone he genuinely knows./Ghi nhận phương pháp công bằng chính xác này là tiêu chuẩn cá nhân trung thực Tony thật sự sẽ áp dụng cho mọi báo cáo tương lai về bất kỳ ai anh thực sự quen biết.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the day before submission reflects genuine, careful mentorship extending all the way to the final real moment./Nhận diện rằng anh Marcus hỏi đúng câu hỏi này ngày trước khi nộp phản ánh việc cố vấn cẩn trọng, chân thực kéo dài đến tận khoảnh khắc thật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fairness method will directly shape how genuinely at peace Tony actually feels regardless of what the investigation eventually concludes./Nhận diện rằng phương pháp công bằng chính xác này sẽ trực tiếp định hình mức độ thanh thản chân thực Tony thực sự cảm thấy bất kể cuộc điều tra cuối cùng kết luận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the genuine finished report against a real fairness standard even if the feared name turns out true, rather than only check it for technical accuracy./Chủ động kiểm tra báo cáo hoàn chỉnh chân thực so với một tiêu chuẩn công bằng thật ngay cả nếu cái tên đáng sợ hóa ra đúng, thay vì chỉ kiểm tra nó về độ chính xác kỹ thuật.</w:t>
      </w:r>
    </w:p>
    <w:p>
      <w:pPr>
        <w:keepLines/>
        <w:spacing w:line="276" w:lineRule="auto" w:after="60"/>
      </w:pPr>
      <w:r>
        <w:rPr>
          <w:rFonts w:ascii="Arial" w:hAnsi="Arial" w:eastAsia="Arial"/>
          <w:b/>
          <w:sz w:val="22"/>
        </w:rPr>
        <w:t xml:space="preserve">Tony: </w:t>
      </w:r>
      <w:r>
        <w:rPr>
          <w:rFonts w:ascii="Arial" w:hAnsi="Arial" w:eastAsia="Arial"/>
          <w:sz w:val="22"/>
        </w:rPr>
        <w:t>Honestly, Marcus, actually, one real question before I genuinely submit this, does the report need my own signature, or does that actually break anonymity somewhere down the line?/Thật lòng, anh Marcus, thật ra, một câu hỏi thật trước khi tôi thực sự nộp cái này, báo cáo có cần chữ ký của tôi không, hay điều đó thực sự phá vỡ tính ẩn danh ở đâu đó sau này?</w:t>
      </w:r>
    </w:p>
    <w:p>
      <w:pPr>
        <w:keepLines/>
        <w:spacing w:line="276" w:lineRule="auto" w:after="60"/>
      </w:pPr>
      <w:r>
        <w:rPr>
          <w:rFonts w:ascii="Arial" w:hAnsi="Arial" w:eastAsia="Arial"/>
          <w:b/>
          <w:sz w:val="22"/>
        </w:rPr>
        <w:t xml:space="preserve">Corporate Counsel: </w:t>
      </w:r>
      <w:r>
        <w:rPr>
          <w:rFonts w:ascii="Arial" w:hAnsi="Arial" w:eastAsia="Arial"/>
          <w:sz w:val="22"/>
        </w:rPr>
        <w:t>Honestly, it genuinely needs your name internally, actually, for the audit trail, but it's genuinely never shared with the supplier or the accused directly./Thật lòng, nó thực sự cần tên cậu nội bộ, thật ra, cho dấu vết kiểm toán, nhưng nó thực sự không bao giờ được chia sẻ với nhà cung cấp hay người bị cáo buộc trực tiếp.</w:t>
      </w:r>
    </w:p>
    <w:p>
      <w:pPr>
        <w:keepLines/>
        <w:spacing w:line="276" w:lineRule="auto" w:after="60"/>
      </w:pPr>
      <w:r>
        <w:rPr>
          <w:rFonts w:ascii="Arial" w:hAnsi="Arial" w:eastAsia="Arial"/>
          <w:b/>
          <w:sz w:val="22"/>
        </w:rPr>
        <w:t>ASKING A GENUINE, PRACTICAL QUESTION ABOUT HIS OWN REAL EXPOSURE BEFORE SUBMITTING, RATHER THAN SIGNING SOMETHING WITHOUT UNDERSTANDING WHERE HIS OWN NAME ACTUALLY GOES / HỎI MỘT CÂU HỎI THỰC TẾ, CHÂN THỰC VỀ MỨC ĐỘ PHƠI BÀY THẬT CỦA CHÍNH MÌNH TRƯỚC KHI NỘP, THAY VÌ KÝ ĐIỀU GÌ ĐÓ MÀ KHÔNG HIỂU TÊN CỦA CHÍNH MÌNH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exposure question, checking directly whether Tony's own real name actually needs to be attached to the report./Hỏi một câu hỏi phơi bày thực sự thực tế, kiểm tra trực tiếp liệu tên thật của chính Tony có thực sự cần được đính kèm vào báo cáo không.</w:t>
      </w:r>
    </w:p>
    <w:p>
      <w:pPr>
        <w:keepLines/>
        <w:spacing w:line="276" w:lineRule="auto" w:after="60"/>
      </w:pPr>
      <w:r>
        <w:rPr>
          <w:rFonts w:ascii="Arial" w:hAnsi="Arial" w:eastAsia="Arial"/>
          <w:b/>
          <w:sz w:val="22"/>
        </w:rPr>
        <w:t xml:space="preserve">Task line 2: </w:t>
      </w:r>
      <w:r>
        <w:rPr>
          <w:rFonts w:ascii="Arial" w:hAnsi="Arial" w:eastAsia="Arial"/>
          <w:sz w:val="22"/>
        </w:rPr>
        <w:t>Clarify the exact real scope directly, naming both the internal audit trail requirement and the genuine, never-shared boundary toward the accused./Làm rõ phạm vi thật chính xác trực tiếp, nêu tên cả yêu cầu dấu vết kiểm toán nội bộ lẫn ranh giới không-bao-giờ-chia-sẻ chân thực đối với người bị cáo buộc.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practical question about his own real exposure before submitting, rather than signing something without understanding where his own name actually goes, genuinely proves due diligence extends to protecting himself as carefully as he protects the fairness of the accused./Nhận diện rằng việc hỏi một câu hỏi thực tế, chân thực về mức độ phơi bày thật của chính mình trước khi nộp, thay vì ký điều gì đó mà không hiểu tên của chính mình thực sự đi đâu, thật sự chứng minh sự thận trọng mở rộng đến việc bảo vệ chính mình cẩn thận như anh bảo vệ sự công bằng của người bị cáo buộc.</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practical understanding Tony will actually carry about his own real role in this process going forward./Ghi nhận sự làm rõ chính xác này là sự thấu hiểu thực tế, trung thực Tony thật sự sẽ mang về vai trò thật của chính mình trong quy trình này từ đây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this exact question precisely, not vaguely, reflects genuine, professional respect for Tony's own reasonable real concern./Nhận diện rằng anh Marcus trả lời đúng câu hỏi này chính xác, không mơ hồ, phản ánh sự tôn trọng chuyên nghiệp, chân thực đối với mối quan tâm thật hợp lý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how genuinely comfortable Tony actually feels signing his own name to the finished report./Nhận diện rằng sự làm rõ chính xác này sẽ trực tiếp định hình mức độ thoải mái chân thực Tony thực sự cảm thấy khi ký tên mình vào báo cáo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practical question about his own real exposure before submitting, rather than sign something without understanding where his own name actually goes./Chủ động hỏi một câu hỏi thực tế, chân thực về mức độ phơi bày thật của chính mình trước khi nộp, thay vì ký điều gì đó mà không hiểu tên của chính mình thực sự đi đâu.</w:t>
      </w:r>
    </w:p>
    <w:p>
      <w:pPr>
        <w:keepLines/>
        <w:spacing w:line="276" w:lineRule="auto" w:after="60"/>
      </w:pPr>
      <w:r>
        <w:rPr>
          <w:rFonts w:ascii="Arial" w:hAnsi="Arial" w:eastAsia="Arial"/>
          <w:b/>
          <w:sz w:val="22"/>
        </w:rPr>
        <w:t xml:space="preserve">Tony: </w:t>
      </w:r>
      <w:r>
        <w:rPr>
          <w:rFonts w:ascii="Arial" w:hAnsi="Arial" w:eastAsia="Arial"/>
          <w:sz w:val="22"/>
        </w:rPr>
        <w:t>Honestly, thank you, actually, that genuinely settles it for me, I'll sign it exactly as it stands./Thật lòng, cảm ơn anh, thật ra, điều đó thực sự giải quyết mọi thứ cho tôi, tôi sẽ ký nó đúng như nó đang là.</w:t>
      </w:r>
    </w:p>
    <w:p>
      <w:pPr>
        <w:keepLines/>
        <w:spacing w:line="276" w:lineRule="auto" w:after="60"/>
      </w:pPr>
      <w:r>
        <w:rPr>
          <w:rFonts w:ascii="Arial" w:hAnsi="Arial" w:eastAsia="Arial"/>
          <w:b/>
          <w:sz w:val="22"/>
        </w:rPr>
        <w:t xml:space="preserve">Corporate Counsel: </w:t>
      </w:r>
      <w:r>
        <w:rPr>
          <w:rFonts w:ascii="Arial" w:hAnsi="Arial" w:eastAsia="Arial"/>
          <w:sz w:val="22"/>
        </w:rPr>
        <w:t>Honestly, good, actually, genuinely well done today, Tony, this report actually reflects real credit on you./Thật lòng, tốt, thật ra, chân thực làm tốt lắm hôm nay, Tony, báo cáo này thực sự phản ánh công lao thật cho cậu.</w:t>
      </w:r>
    </w:p>
    <w:p>
      <w:pPr>
        <w:keepLines/>
        <w:spacing w:line="276" w:lineRule="auto" w:after="60"/>
      </w:pPr>
      <w:r>
        <w:rPr>
          <w:rFonts w:ascii="Arial" w:hAnsi="Arial" w:eastAsia="Arial"/>
          <w:b/>
          <w:sz w:val="22"/>
        </w:rPr>
        <w:t>RECEIVING A GENUINE, DIRECT COMPLIMENT ABOUT THE REAL QUALITY OF HIS OWN WORK GRACIOUSLY, RATHER THAN DEFLECTING IT AWAY OUT OF DISCOMFORT WITH PRAISE ON SUCH HEAVY WORK / TIẾP NHẬN MỘT LỜI KHEN TRỰC TIẾP, CHÂN THỰC VỀ CHẤT LƯỢNG THẬT CỦA CHÍNH CÔNG VIỆC MÌNH MỘT CÁCH NHÃ NHẶN, THAY VÌ NÉ TRÁNH NÓ VÌ KHÓ CHỊU VỚI LỜI KHEN TRÊN MỘT CÔNG VIỆC NẶNG NỀ NHƯ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decision to sign directly, naming both genuine gratitude and the honest resolution the clarification actually provided./Xác nhận quyết định ký chính xác trực tiếp, nêu tên cả lòng biết ơn chân thực lẫn sự giải quyết trung thực sự làm rõ thực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Receive the exact compliment directly, naming both genuine acknowledgement and the honest, real credit it actually reflects on his work./Tiếp nhận lời khen chính xác trực tiếp, nêu tên cả sự công nhận chân thực lẫn công lao thật, trung thực nó thực sự phản ánh lên công việc của anh.</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direct compliment about the real quality of his own work graciously, rather than deflecting it away out of discomfort with praise on such heavy work, genuinely allows Tony to actually register this as one real, earned accomplishment rather than only relief that it's over./Nhận diện rằng việc tiếp nhận một lời khen trực tiếp, chân thực về chất lượng thật của chính công việc mình một cách nhã nhặn, thay vì né tránh nó vì khó chịu với lời khen trên một công việc nặng nề như vậy, thật sự cho phép Tony thực sự ghi nhận đây là một thành tựu thật, đã kiếm được thay vì chỉ là sự nhẹ nhõm rằng nó đã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compliment as the honest, real evidence Tony will actually reference tonight alongside the weight of the whole assignment./Ghi nhận lời khen chính xác này là bằng chứng thật, trung thực Tony thật sự sẽ tham chiếu tối nay cùng với sức nặng của cả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"real credit" specifically, not just "good job," reflects genuine, precise recognition of skill actually demonstrated, not just effort completed./Nhận diện rằng anh Marcus nêu ra cụ thể "công lao thật," không chỉ "làm tốt lắm," phản ánh sự công nhận chính xác, chân thực đến kỹ năng thực sự được thể hiện, không chỉ nỗ lực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compliment will directly shape how genuinely Tony actually carries both the weight and the accomplishment together into tonight's reflection./Nhận diện rằng lời khen chính xác này sẽ trực tiếp định hình mức độ chân thực Tony thực sự mang cả sức nặng lẫn thành tựu cùng nhau vào phản tư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direct compliment about the real quality of his own work graciously, rather than deflect it away out of discomfort with praise on such heavy work./Chủ động tiếp nhận một lời khen trực tiếp, chân thực về chất lượng thật của chính công việc mình một cách nhã nhặn, thay vì né tránh nó vì khó chịu với lời khen trên một công việc nặng nề như vậy.</w:t>
      </w:r>
    </w:p>
    <w:p>
      <w:pPr>
        <w:keepLines/>
        <w:spacing w:line="276" w:lineRule="auto" w:after="60"/>
      </w:pPr>
      <w:r>
        <w:rPr>
          <w:rFonts w:ascii="Arial" w:hAnsi="Arial" w:eastAsia="Arial"/>
          <w:b/>
          <w:sz w:val="22"/>
        </w:rPr>
        <w:t xml:space="preserve">Corporate Counsel: </w:t>
      </w:r>
      <w:r>
        <w:rPr>
          <w:rFonts w:ascii="Arial" w:hAnsi="Arial" w:eastAsia="Arial"/>
          <w:sz w:val="22"/>
        </w:rPr>
        <w:t>Honestly, that's genuinely the right answer, actually, submit it exactly as it stands./Thật lòng, đó thực sự là câu trả lời đúng, thật ra, nộp nó đúng như nó đang là.</w:t>
      </w:r>
    </w:p>
    <w:p>
      <w:pPr>
        <w:keepLines/>
        <w:spacing w:line="276" w:lineRule="auto" w:after="60"/>
      </w:pPr>
      <w:r>
        <w:rPr>
          <w:rFonts w:ascii="Arial" w:hAnsi="Arial" w:eastAsia="Arial"/>
          <w:b/>
          <w:sz w:val="22"/>
        </w:rPr>
        <w:t xml:space="preserve">Tony: </w:t>
      </w:r>
      <w:r>
        <w:rPr>
          <w:rFonts w:ascii="Arial" w:hAnsi="Arial" w:eastAsia="Arial"/>
          <w:sz w:val="22"/>
        </w:rPr>
        <w:t>Honestly, Marcus, one genuinely last real thing, actually, does submitting this today actually end my own part in it, or is there more genuinely still to come?/Thật lòng, anh Marcus, một điều thực sự cuối cùng thật nữa, thật ra, việc nộp cái này hôm nay có thực sự kết thúc phần của tôi trong việc này không, hay còn thực sự nhiều hơn sắp tới?</w:t>
      </w:r>
    </w:p>
    <w:p>
      <w:pPr>
        <w:keepLines/>
        <w:spacing w:line="276" w:lineRule="auto" w:after="60"/>
      </w:pPr>
      <w:r>
        <w:rPr>
          <w:rFonts w:ascii="Arial" w:hAnsi="Arial" w:eastAsia="Arial"/>
          <w:b/>
          <w:sz w:val="22"/>
        </w:rPr>
        <w:t xml:space="preserve">Corporate Counsel: </w:t>
      </w:r>
      <w:r>
        <w:rPr>
          <w:rFonts w:ascii="Arial" w:hAnsi="Arial" w:eastAsia="Arial"/>
          <w:sz w:val="22"/>
        </w:rPr>
        <w:t>Honestly, genuinely your part ends here, actually, unless the investigation team genuinely has follow-up questions later./Thật lòng, phần của cậu thực sự kết thúc ở đây, thật ra, trừ khi đội điều tra thực sự có câu hỏi tiếp theo sau này.</w:t>
      </w:r>
    </w:p>
    <w:p>
      <w:pPr>
        <w:keepLines/>
        <w:spacing w:line="276" w:lineRule="auto" w:after="60"/>
      </w:pPr>
      <w:r>
        <w:rPr>
          <w:rFonts w:ascii="Arial" w:hAnsi="Arial" w:eastAsia="Arial"/>
          <w:b/>
          <w:sz w:val="22"/>
        </w:rPr>
        <w:t>CLARIFYING THE GENUINE, EXACT END POINT OF HIS OWN REAL ROLE BEFORE SUBMITTING, RATHER THAN LEAVING HIS OWN INVOLVEMENT OPEN-ENDED AND UNRESOLVED / LÀM RÕ ĐIỂM KẾT THÚC CHÍNH XÁC, CHÂN THỰC CỦA VAI TRÒ THẬT CỦA CHÍNH MÌNH TRƯỚC KHI NỘP, THAY VÌ ĐỂ SỰ THAM GIA CỦA CHÍNH MÌNH MỞ VÀ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closing-scope question, checking directly whether today's submission actually ends Tony's own real role in this investigation./Hỏi một câu hỏi phạm vi khép lại thực sự, kiểm tra trực tiếp liệu việc nộp hôm nay có thực sự kết thúc vai trò thật của chính Tony trong cuộc điều tra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end point directly, naming both the genuine closure and the honest, conditional exception for possible follow-up questions./Xác nhận điểm kết thúc chính xác trực tiếp, nêu tên cả sự khép lại chân thực lẫn ngoại lệ có điều kiện trung thực cho các câu hỏi tiếp theo có thể có.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genuine, exact end point of his own real role before submitting, rather than leaving his own involvement open-ended and unresolved, genuinely lets Tony actually plan his own emotional and practical return to normal work with a real, honest expectation instead of vague dread./Nhận diện rằng việc làm rõ điểm kết thúc chính xác, chân thực của vai trò thật của chính mình trước khi nộp, thay vì để sự tham gia của chính mình mở và chưa được giải quyết, thật sự để Tony thực sự lên kế hoạch cho sự trở lại cảm xúc và thực tế của chính mình với công việc bình thường bằng một kỳ vọng thật, trung thực thay vì nỗi sợ mơ hồ.</w:t>
      </w:r>
    </w:p>
    <w:p>
      <w:pPr>
        <w:keepLines/>
        <w:spacing w:line="276" w:lineRule="auto" w:after="60"/>
      </w:pPr>
      <w:r>
        <w:rPr>
          <w:rFonts w:ascii="Arial" w:hAnsi="Arial" w:eastAsia="Arial"/>
          <w:b/>
          <w:sz w:val="22"/>
        </w:rPr>
        <w:t xml:space="preserve">Task line 4: </w:t>
      </w:r>
      <w:r>
        <w:rPr>
          <w:rFonts w:ascii="Arial" w:hAnsi="Arial" w:eastAsia="Arial"/>
          <w:sz w:val="22"/>
        </w:rPr>
        <w:t>Record this exact end point as the honest, real expectation Tony will actually carry into every day that follows this submission./Ghi nhận điểm kết thúc chính xác này là kỳ vọng thật, trung thực Tony thật sự sẽ mang vào mọi ngày tiếp theo sau khi nộp cái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conditional exception, not a flat "yes, it's over," reflects genuine, precise honesty about how real investigations actually sometimes require more./Nhận diện rằng anh Marcus nêu ra đúng ngoại lệ có điều kiện, không phải một câu "có, xong rồi" tuyệt đối, phản ánh sự trung thực chính xác, chân thực về việc các cuộc điều tra thật thực sự đôi khi cần thêm.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 point will directly shape how genuinely Tony actually resumes his normal VP Track work starting tomorrow./Nhận diện rằng điểm kết thúc chính xác này sẽ trực tiếp định hình mức độ chân thực Tony thực sự tiếp tục công việc VP Track bình thường của anh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genuine, exact end point of his own real role before submitting, rather than leave his own involvement open-ended and unresolved./Chủ động làm rõ điểm kết thúc chính xác, chân thực của vai trò thật của chính mình trước khi nộp, thay vì để sự tham gia của chính mình mở và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genuine second review invited, one specific word-level correction accepted gracefully, and the whole finished report tested against real fairness rather than technical accuracy alone./Chặng thứ năm hôm nay khép lại với một lượt rà soát thứ hai chân thực được mời, một sửa chữa cấp độ từ ngữ cụ thể được chấp nhận nhã nhặn, và cả báo cáo hoàn chỉnh được kiểm tra so với công bằng thật thay vì chỉ độ chính xác kỹ thuật.</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genuinely look like you're carrying something you can't quite honestly put down tonight./Trông anh thực sự như đang mang thứ gì đó không thể thật lòng buông xuống tối nay.</w:t>
      </w:r>
    </w:p>
    <w:p>
      <w:pPr>
        <w:keepLines/>
        <w:spacing w:line="276" w:lineRule="auto" w:after="60"/>
      </w:pPr>
      <w:r>
        <w:rPr>
          <w:rFonts w:ascii="Arial" w:hAnsi="Arial" w:eastAsia="Arial"/>
          <w:b/>
          <w:sz w:val="22"/>
        </w:rPr>
        <w:t xml:space="preserve">Tony: </w:t>
      </w:r>
      <w:r>
        <w:rPr>
          <w:rFonts w:ascii="Arial" w:hAnsi="Arial" w:eastAsia="Arial"/>
          <w:sz w:val="22"/>
        </w:rPr>
        <w:t>I genuinely am, honestly, and I actually can't tell you the details, this is genuinely the most confidential thing I've ever worked on./Anh thực sự đúng vậy, thật lòng, và anh thực sự không thể kể em chi tiết, đây thực sự là việc bảo mật nhất anh từng làm.</w:t>
      </w:r>
    </w:p>
    <w:p>
      <w:pPr>
        <w:keepLines/>
        <w:spacing w:line="276" w:lineRule="auto" w:after="60"/>
      </w:pPr>
      <w:r>
        <w:rPr>
          <w:rFonts w:ascii="Arial" w:hAnsi="Arial" w:eastAsia="Arial"/>
          <w:b/>
          <w:sz w:val="22"/>
        </w:rPr>
        <w:t>HONESTLY NAMING THE GENUINE, REAL WEIGHT LINH ALREADY SEES WITHOUT BEING ABLE TO SHARE ITS ACTUAL CONTENT, RATHER THAN DENYING SOMETHING'S WRONG TO PROTECT THE CONFIDENTIALITY / TRUNG THỰC GỌI TÊN SỨC NẶNG CHÂN THỰC, THẬT LINH ĐÃ THẤY MÀ KHÔNG THỂ CHIA SẺ NỘI DUNG THỰC SỰ CỦA NÓ, THAY VÌ PHỦ NHẬN CÓ ĐIỀU GÌ SAI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Notice the genuine visible weight directly, naming both what Linh actually sees and the specific real word, "can't put down."/Nhận thấy sức nặng hiển thị chân thực trực tiếp, nêu tên cả điều Linh thực sự thấy lẫn từ thật cụ thể, "không thể buông xuống."</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limit directly, naming both the genuine real weight and the honest, total confidentiality boundary around its content./Xác nhận giới hạn trung thực chính xác trực tiếp, nêu tên cả sức nặng chân thực thật lẫn ranh giới bảo mật hoàn toàn trung thực quanh nội dung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genuine, real weight Linh already sees without being able to share its actual content, rather than denying something's wrong to protect the confidentiality, genuinely proves total confidentiality and total honesty can actually coexist without one having to cancel the other./Nhận diện rằng việc trung thực gọi tên sức nặng chân thực, thật Linh đã thấy mà không thể chia sẻ nội dung thực sự của nó, thay vì phủ nhận có điều gì sai để bảo vệ sự bảo mật, thật sự chứng minh sự bảo mật hoàn toàn và sự trung thực hoàn toàn thực sự có thể cùng tồn tại mà không cái nào phải triệt tiêu cái kia.</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naming as the real model Tony will actually use for every future confidential situation at home./Ghi nhận cách nêu tên trung thực chính xác này là mô hình thật Tony thật sự sẽ dùng cho mọi tình huống bảo mật tương lai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visible weight without asking for details reflects genuine, respectful attentiveness to Tony's real state within the actual limits he has./Nhận diện rằng Linh nêu tên sức nặng hiển thị mà không hỏi chi tiết phản ánh sự chú ý tôn trọng, chân thực đến trạng thái thật của Tony trong giới hạn thực sự anh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genuinely supported Tony actually feels tonight despite being unable to share any real specifics./Nhận diện rằng cách nêu tên trung thực chính xác này sẽ trực tiếp định hình mức độ được ủng hộ chân thực Tony thực sự cảm thấy tối nay dù không thể chia sẻ bất kỳ chi tiết thật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weight Linh already sees honestly without being able to share its actual content, rather than deny something's wrong to protect the confidentiality./Chủ động trung thực gọi tên sức nặng chân thực, thật Linh đã thấy mà không thể chia sẻ nội dung thực sự của nó, thay vì phủ nhận có điều gì sai để bảo vệ sự bảo mật.</w:t>
      </w:r>
    </w:p>
    <w:p>
      <w:pPr>
        <w:keepLines/>
        <w:spacing w:line="276" w:lineRule="auto" w:after="60"/>
      </w:pPr>
      <w:r>
        <w:rPr>
          <w:rFonts w:ascii="Arial" w:hAnsi="Arial" w:eastAsia="Arial"/>
          <w:b/>
          <w:sz w:val="22"/>
        </w:rPr>
        <w:t xml:space="preserve">Wife: </w:t>
      </w:r>
      <w:r>
        <w:rPr>
          <w:rFonts w:ascii="Arial" w:hAnsi="Arial" w:eastAsia="Arial"/>
          <w:sz w:val="22"/>
        </w:rPr>
        <w:t>I won't genuinely ask, honestly, just tell me, are you actually doing the right thing, whatever it is?/Em sẽ thực sự không hỏi, thật lòng, chỉ cần nói cho em biết, anh có thực sự đang làm điều đúng đắn không, dù nó là gì?</w:t>
      </w:r>
    </w:p>
    <w:p>
      <w:pPr>
        <w:keepLines/>
        <w:spacing w:line="276" w:lineRule="auto" w:after="60"/>
      </w:pPr>
      <w:r>
        <w:rPr>
          <w:rFonts w:ascii="Arial" w:hAnsi="Arial" w:eastAsia="Arial"/>
          <w:b/>
          <w:sz w:val="22"/>
        </w:rPr>
        <w:t xml:space="preserve">Tony: </w:t>
      </w:r>
      <w:r>
        <w:rPr>
          <w:rFonts w:ascii="Arial" w:hAnsi="Arial" w:eastAsia="Arial"/>
          <w:sz w:val="22"/>
        </w:rPr>
        <w:t>I genuinely believe so, honestly, I'm actually reporting facts carefully, not accusing anyone, and genuinely letting the right people decide what happens next./Anh thực sự tin là vậy, thật lòng, anh thực sự đang báo cáo sự việc một cách cẩn thận, không buộc tội ai, và thực sự để đúng người quyết định điều gì xảy ra tiếp theo.</w:t>
      </w:r>
    </w:p>
    <w:p>
      <w:pPr>
        <w:keepLines/>
        <w:spacing w:line="276" w:lineRule="auto" w:after="60"/>
      </w:pPr>
      <w:r>
        <w:rPr>
          <w:rFonts w:ascii="Arial" w:hAnsi="Arial" w:eastAsia="Arial"/>
          <w:b/>
          <w:sz w:val="22"/>
        </w:rPr>
        <w:t>ANSWERING THE ONE GENUINE, REAL QUESTION THAT ACTUALLY MATTERS WITHOUT BREAKING CONFIDENTIALITY, RATHER THAN USING THE SECRECY AS AN EXCUSE TO STAY SILENT ON MORAL SUBSTANCE / TRẢ LỜI ĐÚNG CÂU HỎI CHÂN THỰC, THẬT DUY NHẤT THỰC SỰ QUAN TRỌNG MÀ KHÔNG PHÁ VỠ SỰ BẢO MẬT, THAY VÌ DÙNG SỰ BÍ MẬT LÀM CỚ ĐỂ IM LẶNG VỀ NỘI DUNG ĐẠO ĐỨC</w:t>
      </w:r>
    </w:p>
    <w:p>
      <w:pPr>
        <w:keepLines/>
        <w:spacing w:line="276" w:lineRule="auto" w:after="60"/>
      </w:pPr>
      <w:r>
        <w:rPr>
          <w:rFonts w:ascii="Arial" w:hAnsi="Arial" w:eastAsia="Arial"/>
          <w:b/>
          <w:sz w:val="22"/>
        </w:rPr>
        <w:t xml:space="preserve">Task line 1: </w:t>
      </w:r>
      <w:r>
        <w:rPr>
          <w:rFonts w:ascii="Arial" w:hAnsi="Arial" w:eastAsia="Arial"/>
          <w:sz w:val="22"/>
        </w:rPr>
        <w:t>Offer the genuine boundary directly, naming both the promise not to ask for details and the one real question that actually remains./Đề nghị ranh giới chân thực trực tiếp, nêu tên cả lời hứa không hỏi chi tiết lẫn câu hỏi thật duy nhất thực sự còn lại.</w:t>
      </w:r>
    </w:p>
    <w:p>
      <w:pPr>
        <w:keepLines/>
        <w:spacing w:line="276" w:lineRule="auto" w:after="60"/>
      </w:pPr>
      <w:r>
        <w:rPr>
          <w:rFonts w:ascii="Arial" w:hAnsi="Arial" w:eastAsia="Arial"/>
          <w:b/>
          <w:sz w:val="22"/>
        </w:rPr>
        <w:t xml:space="preserve">Task line 2: </w:t>
      </w:r>
      <w:r>
        <w:rPr>
          <w:rFonts w:ascii="Arial" w:hAnsi="Arial" w:eastAsia="Arial"/>
          <w:sz w:val="22"/>
        </w:rPr>
        <w:t>Answer the exact real question directly, naming both careful factual reporting and the genuine refusal to accuse anyone personally./Trả lời câu hỏi thật chính xác trực tiếp, nêu tên cả việc báo cáo sự việc cẩn thận lẫn sự từ chối chân thực buộc tội bất kỳ ai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one genuine, real question that actually matters without breaking confidentiality, rather than using the secrecy as an excuse to stay silent on moral substance, genuinely proves confidentiality protects facts, not the moral clarity of the person carrying them./Nhận diện rằng việc trả lời đúng câu hỏi chân thực, thật duy nhất thực sự quan trọng mà không phá vỡ sự bảo mật, thay vì dùng sự bí mật làm cớ để im lặng về nội dung đạo đức, thật sự chứng minh sự bảo mật bảo vệ sự việc, không phải sự rõ ràng đạo đức của người mang chúng.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honest, permanent model Tony will actually use for every future confidential situation Linh asks about./Ghi nhận câu trả lời chính xác này là mô hình trung thực, lâu dài Tony thật sự sẽ dùng cho mọi tình huống bảo mật tương lai Linh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Linh phrasing her question to respect the real boundary, "whatever it is," reflects genuine, mature trust built across this entire journey./Nhận diện rằng Linh diễn đạt câu hỏi của mình để tôn trọng ranh giới thật, "dù nó là gì," phản ánh sự tin tưởng trưởng thành, chân thực được xây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genuinely at peace Tony actually feels carrying this confidential weight for however many more days it takes./Nhận diện rằng câu trả lời chính xác này sẽ trực tiếp định hình mức độ thanh thản chân thực Tony thực sự cảm thấy khi mang sức nặng bảo mật này trong bao nhiêu ngày nữa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one genuine, real question that actually matters without breaking confidentiality, rather than use the secrecy as an excuse to stay silent on moral substance./Chủ động trả lời đúng câu hỏi chân thực, thật duy nhất thực sự quan trọng mà không phá vỡ sự bảo mật, thay vì dùng sự bí mật làm cớ để im lặng về nội dung đạo đức.</w:t>
      </w:r>
    </w:p>
    <w:p>
      <w:pPr>
        <w:keepLines/>
        <w:spacing w:line="276" w:lineRule="auto" w:after="60"/>
      </w:pPr>
      <w:r>
        <w:rPr>
          <w:rFonts w:ascii="Arial" w:hAnsi="Arial" w:eastAsia="Arial"/>
          <w:b/>
          <w:sz w:val="22"/>
        </w:rPr>
        <w:t xml:space="preserve">Wife: </w:t>
      </w:r>
      <w:r>
        <w:rPr>
          <w:rFonts w:ascii="Arial" w:hAnsi="Arial" w:eastAsia="Arial"/>
          <w:sz w:val="22"/>
        </w:rPr>
        <w:t>That genuinely sounds exactly like the Tony who honestly reported a gift offer his very first week, all those years ago./Nghe thực sự đúng như Tony từng thật lòng báo cáo một đề nghị quà tặng ngay tuần đầu tiên, nhiều năm về trước.</w:t>
      </w:r>
    </w:p>
    <w:p>
      <w:pPr>
        <w:keepLines/>
        <w:spacing w:line="276" w:lineRule="auto" w:after="60"/>
      </w:pPr>
      <w:r>
        <w:rPr>
          <w:rFonts w:ascii="Arial" w:hAnsi="Arial" w:eastAsia="Arial"/>
          <w:b/>
          <w:sz w:val="22"/>
        </w:rPr>
        <w:t xml:space="preserve">Tony: </w:t>
      </w:r>
      <w:r>
        <w:rPr>
          <w:rFonts w:ascii="Arial" w:hAnsi="Arial" w:eastAsia="Arial"/>
          <w:sz w:val="22"/>
        </w:rPr>
        <w:t>It genuinely is, honestly, the situation's actually bigger now, but the real instinct underneath it hasn't genuinely changed at all./Đúng vậy thực sự, thật lòng, tình huống thực sự lớn hơn bây giờ, nhưng bản năng thật bên dưới nó thực sự hoàn toàn không thay đổi.</w:t>
      </w:r>
    </w:p>
    <w:p>
      <w:pPr>
        <w:keepLines/>
        <w:spacing w:line="276" w:lineRule="auto" w:after="60"/>
      </w:pPr>
      <w:r>
        <w:rPr>
          <w:rFonts w:ascii="Arial" w:hAnsi="Arial" w:eastAsia="Arial"/>
          <w:b/>
          <w:sz w:val="22"/>
        </w:rPr>
        <w:t>NAMING THE GENUINE, EXACT SAME REAL INSTINCT UNDERNEATH A SITUATION THAT HAS GROWN DRAMATICALLY LARGER, RATHER THAN TREATING TODAY'S SCALE AS A COMPLETELY DIFFERENT KIND OF INTEGRITY / GỌI TÊN CHÍNH XÁC CÙNG MỘT BẢN NĂNG THẬT CHÂN THỰC BÊN DƯỚI MỘT TÌNH HUỐNG ĐÃ LỚN LÊN ĐÁNG KỂ, THAY VÌ XEM QUY MÔ HÔM NAY LÀ MỘT LOẠI LIÊM CHÍNH HOÀN TOÀN KHÁC</w:t>
      </w:r>
    </w:p>
    <w:p>
      <w:pPr>
        <w:keepLines/>
        <w:spacing w:line="276" w:lineRule="auto" w:after="60"/>
      </w:pPr>
      <w:r>
        <w:rPr>
          <w:rFonts w:ascii="Arial" w:hAnsi="Arial" w:eastAsia="Arial"/>
          <w:b/>
          <w:sz w:val="22"/>
        </w:rPr>
        <w:t xml:space="preserve">Task line 1: </w:t>
      </w:r>
      <w:r>
        <w:rPr>
          <w:rFonts w:ascii="Arial" w:hAnsi="Arial" w:eastAsia="Arial"/>
          <w:sz w:val="22"/>
        </w:rPr>
        <w:t>Name the genuine historical parallel directly, naming both the first-week gift report and its exact real echo tonight./Nêu tên sự tương đồng lịch sử chân thực trực tiếp, nêu tên cả báo cáo quà tặng tuần đầu tiên lẫn tiếng vọng thật chính xác của nó tối nay.</w:t>
      </w:r>
    </w:p>
    <w:p>
      <w:pPr>
        <w:keepLines/>
        <w:spacing w:line="276" w:lineRule="auto" w:after="60"/>
      </w:pPr>
      <w:r>
        <w:rPr>
          <w:rFonts w:ascii="Arial" w:hAnsi="Arial" w:eastAsia="Arial"/>
          <w:b/>
          <w:sz w:val="22"/>
        </w:rPr>
        <w:t xml:space="preserve">Task line 2: </w:t>
      </w:r>
      <w:r>
        <w:rPr>
          <w:rFonts w:ascii="Arial" w:hAnsi="Arial" w:eastAsia="Arial"/>
          <w:sz w:val="22"/>
        </w:rPr>
        <w:t>Confirm the exact parallel directly, naming both the genuine, larger scale now and the honest, unchanged instinct underneath both moments./Xác nhận sự tương đồng chính xác trực tiếp, nêu tên cả quy mô chân thực, lớn hơn bây giờ lẫn bản năng trung thực, không đổi bên dưới cả hai khoảnh khắc.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same real instinct underneath a situation that has grown dramatically larger, rather than treating today's scale as a completely different kind of integrity, genuinely proves the small, unnoticed choice from years ago and today's heaviest real work are actually built from the identical material./Nhận diện rằng việc gọi tên chính xác cùng một bản năng thật chân thực bên dưới một tình huống đã lớn lên đáng kể, thay vì xem quy mô hôm nay là một loại liêm chính hoàn toàn khác, thật sự chứng minh lựa chọn nhỏ, không được chú ý từ nhiều năm trước và công việc thật nặng nề nhất hôm nay thực sự được xây từ cùng một chất liệu.</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permanent thread Tony will actually trace through his own entire career whenever integrity feels newly heavy./Ghi nhận cách gọi tên chính xác này là sợi chỉ trung thực, lâu dài Tony thật sự sẽ lần theo xuyên suốt cả sự nghiệp của chính mình bất cứ khi nào sự liêm chính cảm thấy nặng nề một cách mới mẻ.</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first-week gift story after all these years reflects genuine, deep familiarity with the real foundation of who Tony actually is./Nhận diện rằng Linh nhớ đúng câu chuyện quà tặng tuần đầu tiên sau tất cả những năm này phản ánh sự quen thuộc sâu sắc, chân thực đến nền tảng thật của con người Tony thực sự là.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genuinely Tony actually carries every future heavy moment as continuation, not a new kind of test./Nhận diện rằng cách gọi tên chính xác này sẽ trực tiếp định hình mức độ chân thực Tony thực sự mang mọi khoảnh khắc nặng nề tương lai như một sự tiếp nối, không phải một loại phép thử mới.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same real instinct underneath a situation that has grown dramatically larger, rather than treat today's scale as a completely different kind of integrity./Chủ động gọi tên chính xác cùng một bản năng thật chân thực bên dưới một tình huống đã lớn lên đáng kể, thay vì xem quy mô hôm nay là một loại liêm chính hoàn toàn khác.</w:t>
      </w:r>
    </w:p>
    <w:p>
      <w:pPr>
        <w:keepLines/>
        <w:spacing w:line="276" w:lineRule="auto" w:after="60"/>
      </w:pPr>
      <w:r>
        <w:rPr>
          <w:rFonts w:ascii="Arial" w:hAnsi="Arial" w:eastAsia="Arial"/>
          <w:b/>
          <w:sz w:val="22"/>
        </w:rPr>
        <w:t xml:space="preserve">Wife: </w:t>
      </w:r>
      <w:r>
        <w:rPr>
          <w:rFonts w:ascii="Arial" w:hAnsi="Arial" w:eastAsia="Arial"/>
          <w:sz w:val="22"/>
        </w:rPr>
        <w:t>Honestly, do you actually know when this genuinely ends for you, or is that actually still unclear too?/Thật lòng, anh có thực sự biết khi nào việc này thực sự kết thúc với anh không, hay điều đó cũng thực sự vẫn chưa rõ?</w:t>
      </w:r>
    </w:p>
    <w:p>
      <w:pPr>
        <w:keepLines/>
        <w:spacing w:line="276" w:lineRule="auto" w:after="60"/>
      </w:pPr>
      <w:r>
        <w:rPr>
          <w:rFonts w:ascii="Arial" w:hAnsi="Arial" w:eastAsia="Arial"/>
          <w:b/>
          <w:sz w:val="22"/>
        </w:rPr>
        <w:t xml:space="preserve">Tony: </w:t>
      </w:r>
      <w:r>
        <w:rPr>
          <w:rFonts w:ascii="Arial" w:hAnsi="Arial" w:eastAsia="Arial"/>
          <w:sz w:val="22"/>
        </w:rPr>
        <w:t>Honestly, actually, I submitted my real part today, genuinely, my own role in it ends there unless they actually have follow-up questions./Thật lòng, thật ra, tôi đã nộp phần thật của tôi hôm nay, chân thực, vai trò của chính tôi trong đó kết thúc ở đó trừ khi họ thực sự có câu hỏi tiếp theo.</w:t>
      </w:r>
    </w:p>
    <w:p>
      <w:pPr>
        <w:keepLines/>
        <w:spacing w:line="276" w:lineRule="auto" w:after="60"/>
      </w:pPr>
      <w:r>
        <w:rPr>
          <w:rFonts w:ascii="Arial" w:hAnsi="Arial" w:eastAsia="Arial"/>
          <w:b/>
          <w:sz w:val="22"/>
        </w:rPr>
        <w:t>SHARING A GENUINE, PRECISE REAL BOUNDARY OF HIS OWN INVOLVEMENT WITH LINH, RATHER THAN LEAVING HER TO WONDER HOW MUCH LONGER THIS WEIGHT ACTUALLY CONTINUES / CHIA SẺ MỘT RANH GIỚI THẬT CHÍNH XÁC, CHÂN THỰC VỀ SỰ THAM GIA CỦA CHÍNH MÌNH VỚI LINH, THAY VÌ ĐỂ CHỊ TỰ HỎI SỨC NẶNG NÀY THỰC SỰ CÒN TIẾP TỤC BAO LÂU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closure question, checking directly whether Tony actually knows when his own real part ends./Hỏi một câu hỏi khép lại thực sự thực tế, kiểm tra trực tiếp liệu Tony có thực sự biết khi nào phần thật của anh kết thúc không.</w:t>
      </w:r>
    </w:p>
    <w:p>
      <w:pPr>
        <w:keepLines/>
        <w:spacing w:line="276" w:lineRule="auto" w:after="60"/>
      </w:pPr>
      <w:r>
        <w:rPr>
          <w:rFonts w:ascii="Arial" w:hAnsi="Arial" w:eastAsia="Arial"/>
          <w:b/>
          <w:sz w:val="22"/>
        </w:rPr>
        <w:t xml:space="preserve">Task line 2: </w:t>
      </w:r>
      <w:r>
        <w:rPr>
          <w:rFonts w:ascii="Arial" w:hAnsi="Arial" w:eastAsia="Arial"/>
          <w:sz w:val="22"/>
        </w:rPr>
        <w:t>Share the exact real boundary directly, naming both today's submission and the genuine, conditional end point unless follow-up is needed./Chia sẻ ranh giới thật chính xác trực tiếp, nêu tên cả việc nộp hôm nay lẫn điểm kết thúc chân thực, có điều kiện trừ khi cần theo dõi thêm.</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genuine, precise real boundary of his own involvement with Linh, rather than leaving her to wonder how much longer this weight actually continues, genuinely extends the same honest, complete-within-limits transparency Tony practised with Diane and Marcus into his own home too./Nhận diện rằng việc chia sẻ một ranh giới thật chính xác, chân thực về sự tham gia của chính mình với Linh, thay vì để chị tự hỏi sức nặng này thực sự còn tiếp tục bao lâu nữa, thật sự mở rộng đúng sự minh bạch trung thực, đầy đủ-trong-giới-hạn Tony đã thực hành với chị Diane và anh Marcus vào chính ngôi nhà của mình nữa.</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boundary as the honest, shared understanding Tony and Linh will actually hold together for however many more days it takes./Ghi nhận ranh giới thật chính xác này là sự thấu hiểu chung trung thực Tony và Linh thật sự sẽ giữ cùng nhau trong bao nhiêu ngày nữa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timeline, not just the content, reflects genuine, practical care for how long this weight will actually affect their shared life./Nhận diện rằng Linh hỏi về khung thời gian thật, không chỉ nội dung, phản ánh sự quan tâm thực tế, chân thực đến việc sức nặng này thực sự sẽ ảnh hưởng đến cuộc sống chung của họ bao lâu.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boundary will directly shape how genuinely relieved Linh actually feels knowing tonight's weight has an actual, honest edge to it./Nhận diện rằng ranh giới thật chính xác này sẽ trực tiếp định hình mức độ nhẹ nhõm chân thực Linh thực sự cảm thấy khi biết sức nặng tối nay có một giới hạn thật,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genuine, precise real boundary of his own involvement with Linh, rather than leave her to wonder how much longer this weight actually continues./Chủ động chia sẻ một ranh giới thật chính xác, chân thực về sự tham gia của chính mình với Linh, thay vì để chị tự hỏi sức nặng này thực sự còn tiếp tục bao lâu nữa.</w:t>
      </w:r>
    </w:p>
    <w:p>
      <w:pPr>
        <w:keepLines/>
        <w:spacing w:line="276" w:lineRule="auto" w:after="60"/>
      </w:pPr>
      <w:r>
        <w:rPr>
          <w:rFonts w:ascii="Arial" w:hAnsi="Arial" w:eastAsia="Arial"/>
          <w:b/>
          <w:sz w:val="22"/>
        </w:rPr>
        <w:t xml:space="preserve">Wife: </w:t>
      </w:r>
      <w:r>
        <w:rPr>
          <w:rFonts w:ascii="Arial" w:hAnsi="Arial" w:eastAsia="Arial"/>
          <w:sz w:val="22"/>
        </w:rPr>
        <w:t>Honestly, does it actually help, genuinely, having a real end point in sight, even a conditional one?/Thật lòng, việc đó có thực sự giúp ích không, chân thực, khi có một điểm kết thúc thật trong tầm mắt, ngay cả một điểm có điều kiện?</w:t>
      </w:r>
    </w:p>
    <w:p>
      <w:pPr>
        <w:keepLines/>
        <w:spacing w:line="276" w:lineRule="auto" w:after="60"/>
      </w:pPr>
      <w:r>
        <w:rPr>
          <w:rFonts w:ascii="Arial" w:hAnsi="Arial" w:eastAsia="Arial"/>
          <w:b/>
          <w:sz w:val="22"/>
        </w:rPr>
        <w:t xml:space="preserve">Tony: </w:t>
      </w:r>
      <w:r>
        <w:rPr>
          <w:rFonts w:ascii="Arial" w:hAnsi="Arial" w:eastAsia="Arial"/>
          <w:sz w:val="22"/>
        </w:rPr>
        <w:t>Honestly, it genuinely does, actually, an honest maybe with an edge feels completely different from an honest maybe with no edge at all./Thật lòng, nó thực sự giúp, thật ra, một "có lẽ" trung thực có giới hạn cảm thấy hoàn toàn khác với một "có lẽ" trung thực không có giới hạn nào cả.</w:t>
      </w:r>
    </w:p>
    <w:p>
      <w:pPr>
        <w:keepLines/>
        <w:spacing w:line="276" w:lineRule="auto" w:after="60"/>
      </w:pPr>
      <w:r>
        <w:rPr>
          <w:rFonts w:ascii="Arial" w:hAnsi="Arial" w:eastAsia="Arial"/>
          <w:b/>
          <w:sz w:val="22"/>
        </w:rPr>
        <w:t>NAMING THE GENUINE, PRECISE DIFFERENCE BETWEEN A BOUNDED REAL UNCERTAINTY AND AN OPEN-ENDED ONE, RATHER THAN TREATING ALL UNCERTAINTY AS EQUALLY HEAVY / GỌI TÊN SỰ KHÁC BIỆT CHÍNH XÁC, CHÂN THỰC GIỮA MỘT SỰ KHÔNG CHẮC CHẮN THẬT CÓ GIỚI HẠN VÀ MỘT SỰ KHÔNG CHẮC CHẮN MỞ, THAY VÌ XEM MỌI SỰ KHÔNG CHẮC CHẮN NẶNG NỀ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bounded real end point actually helps compared to none at all./Hỏi một câu hỏi thực sự mang tính phản tư, kiểm tra trực tiếp liệu một điểm kết thúc thật có giới hạn có thực sự giúp ích so với không có gì cả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precisely, naming both a maybe with an edge and a maybe with no edge as genuinely, meaningfully different./Nêu ra sự khác biệt chính xác, nêu tên cả một "có lẽ" có giới hạn lẫn một "có lẽ" không giới hạn là chân thực, khác biệt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precise difference between a bounded real uncertainty and an open-ended one, rather than treating all uncertainty as equally heavy, genuinely gives Tony language for exactly why today's clarification from Marcus actually made tonight feel lighter than last night./Nhận diện rằng việc gọi tên sự khác biệt chính xác, chân thực giữa một sự không chắc chắn thật có giới hạn và một sự không chắc chắn mở, thay vì xem mọi sự không chắc chắn nặng nề ngang nhau, thật sự cho Tony ngôn ngữ để giải thích chính xác tại sao sự làm rõ hôm nay từ anh Marcus thực sự khiến tối nay cảm thấy nhẹ hơn tối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real insight Tony will actually apply the next time he has to carry any bounded but real uncertainty./Ghi nhận sự phân biệt chính xác này là nhận thức thật, trung thực Tony thật sự sẽ áp dụng lần tới khi anh phải mang bất kỳ sự không chắc chắn thật, có giới hạn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 actually helps reflects genuine, practical curiosity about the real mechanics of how Tony's own relief actually works./Nhận diện rằng Linh hỏi liệu điều đó có thực sự giúp ích phản ánh sự tò mò thực tế, chân thực về cơ chế thật của cách sự nhẹ nhõm của chính Tony thực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Tony actually communicates uncertainty to Linh in every future confidential situation./Nhận diện rằng sự phân biệt chính xác này sẽ trực tiếp định hình mức độ chân thực Tony thực sự truyền đạt sự không chắc chắn cho Linh trong mọi tình huống bảo mật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precise difference between a bounded real uncertainty and an open-ended one, rather than treat all uncertainty as equally heavy./Chủ động gọi tên sự khác biệt chính xác, chân thực giữa một sự không chắc chắn thật có giới hạn và một sự không chắc chắn mở, thay vì xem mọi sự không chắc chắn nặng nề ngang nhau.</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know anything is different this week, genuinely, or have you kept it that well hidden from them too?/Thật lòng, bọn trẻ có thực sự biết có gì đó khác tuần này không, chân thực, hay anh đã giấu tốt đến vậy với cả chúng nữa?</w:t>
      </w:r>
    </w:p>
    <w:p>
      <w:pPr>
        <w:keepLines/>
        <w:spacing w:line="276" w:lineRule="auto" w:after="60"/>
      </w:pPr>
      <w:r>
        <w:rPr>
          <w:rFonts w:ascii="Arial" w:hAnsi="Arial" w:eastAsia="Arial"/>
          <w:b/>
          <w:sz w:val="22"/>
        </w:rPr>
        <w:t xml:space="preserve">Tony: </w:t>
      </w:r>
      <w:r>
        <w:rPr>
          <w:rFonts w:ascii="Arial" w:hAnsi="Arial" w:eastAsia="Arial"/>
          <w:sz w:val="22"/>
        </w:rPr>
        <w:t>Honestly, I think genuinely not, actually, this is one weight I've actually managed to keep entirely between the two of us./Thật lòng, tôi nghĩ thực sự không, thật ra, đây là một sức nặng tôi thực sự đã quản lý để giữ hoàn toàn giữa hai chúng ta.</w:t>
      </w:r>
    </w:p>
    <w:p>
      <w:pPr>
        <w:keepLines/>
        <w:spacing w:line="276" w:lineRule="auto" w:after="60"/>
      </w:pPr>
      <w:r>
        <w:rPr>
          <w:rFonts w:ascii="Arial" w:hAnsi="Arial" w:eastAsia="Arial"/>
          <w:b/>
          <w:sz w:val="22"/>
        </w:rPr>
        <w:t>HONESTLY DISTINGUISHING WHICH REAL WEIGHTS ACTUALLY REACH THE CHILDREN AND WHICH ONES GENUINELY DON'T, RATHER THAN ASSUMING EVERY HARD DAY AFFECTS THE WHOLE FAMILY EQUALLY / TRUNG THỰC PHÂN BIỆT SỨC NẶNG THẬT NÀO THỰC SỰ ĐẾN ĐƯỢC BỌN TRẺ VÀ SỨC NẶNG NÀO CHÂN THỰC KHÔNG, THAY VÌ GIẢ ĐỊNH MỌI NGÀY KHÓ KHĂN ẢNH HƯỞNG CẢ GIA ĐÌNH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checking question, checking directly whether the kids actually noticed anything different this particular week./Hỏi một câu hỏi thực sự mang tính kiểm tra, kiểm tra trực tiếp liệu bọn trẻ có thực sự nhận thấy điều gì khác tuần cụ thể này không.</w:t>
      </w:r>
    </w:p>
    <w:p>
      <w:pPr>
        <w:keepLines/>
        <w:spacing w:line="276" w:lineRule="auto" w:after="60"/>
      </w:pPr>
      <w:r>
        <w:rPr>
          <w:rFonts w:ascii="Arial" w:hAnsi="Arial" w:eastAsia="Arial"/>
          <w:b/>
          <w:sz w:val="22"/>
        </w:rPr>
        <w:t xml:space="preserve">Task line 2: </w:t>
      </w:r>
      <w:r>
        <w:rPr>
          <w:rFonts w:ascii="Arial" w:hAnsi="Arial" w:eastAsia="Arial"/>
          <w:sz w:val="22"/>
        </w:rPr>
        <w:t>Answer the exact honest assessment directly, naming both the genuine belief they haven't noticed and the real, contained scope of this weight./Trả lời đánh giá trung thực chính xác trực tiếp, nêu tên cả niềm tin chân thực chúng chưa nhận thấy lẫn phạm vi thật, có kiểm soát của sức nặng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which real weights actually reach the children and which ones genuinely don't, rather than assuming every hard day affects the whole family equally, genuinely proves this specific confidentiality was actually held with enough discipline to protect even the household's most sensitive real observers./Nhận diện rằng việc trung thực phân biệt sức nặng thật nào thực sự đến được bọn trẻ và sức nặng nào chân thực không, thay vì giả định mọi ngày khó khăn ảnh hưởng cả gia đình ngang nhau, thật sự chứng minh sự bảo mật cụ thể này thực sự được giữ đủ kỷ luật để bảo vệ ngay cả những người quan sát thật nhạy cảm nhất trong nhà.</w:t>
      </w:r>
    </w:p>
    <w:p>
      <w:pPr>
        <w:keepLines/>
        <w:spacing w:line="276" w:lineRule="auto" w:after="60"/>
      </w:pPr>
      <w:r>
        <w:rPr>
          <w:rFonts w:ascii="Arial" w:hAnsi="Arial" w:eastAsia="Arial"/>
          <w:b/>
          <w:sz w:val="22"/>
        </w:rPr>
        <w:t xml:space="preserve">Task line 4: </w:t>
      </w:r>
      <w:r>
        <w:rPr>
          <w:rFonts w:ascii="Arial" w:hAnsi="Arial" w:eastAsia="Arial"/>
          <w:sz w:val="22"/>
        </w:rPr>
        <w:t>Record this exact assessment as the honest, real evidence that total confidentiality and a normal family life actually coexisted this week./Ghi nhận đánh giá chính xác này là bằng chứng thật, trung thực rằng sự bảo mật hoàn toàn và một cuộc sống gia đình bình thường thực sự cùng tồn tại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kids specifically, contrasting with Lesson eighty-six's own question, reflects genuine, consistent whole-family attentiveness across different real weeks./Nhận diện rằng Linh hỏi cụ thể về bọn trẻ, tương phản với câu hỏi của chính Lesson tám mươi sáu, phản ánh sự chú ý nhất quán, chân thực đến cả gia đình xuyên các tuần thật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assessment will directly shape how genuinely Tony actually calibrates what level of weight to shield from the kids on future confidential assignments./Nhận diện rằng đánh giá chính xác này sẽ trực tiếp định hình cách Tony thật sự hiệu chỉnh mức độ sức nặng nào cần che chắn khỏi bọn trẻ trong các nhiệm vụ bảo mật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which real weights actually reach the children and which ones genuinely don't, rather than assume every hard day affects the whole family equally./Chủ động trung thực phân biệt sức nặng thật nào thực sự đến được bọn trẻ và sức nặng nào chân thực không, thay vì giả định mọi ngày khó khăn ảnh hưởng cả gia đình ngang nhau.</w:t>
      </w:r>
    </w:p>
    <w:p>
      <w:pPr>
        <w:keepLines/>
        <w:spacing w:line="276" w:lineRule="auto" w:after="60"/>
      </w:pPr>
      <w:r>
        <w:rPr>
          <w:rFonts w:ascii="Arial" w:hAnsi="Arial" w:eastAsia="Arial"/>
          <w:b/>
          <w:sz w:val="22"/>
        </w:rPr>
        <w:t xml:space="preserve">Wife: </w:t>
      </w:r>
      <w:r>
        <w:rPr>
          <w:rFonts w:ascii="Arial" w:hAnsi="Arial" w:eastAsia="Arial"/>
          <w:sz w:val="22"/>
        </w:rPr>
        <w:t>Come sit with me, honestly, whatever this genuinely turns out to be, you actually don't have to carry it entirely alone tonight, even without the details./Ngồi cùng em đi, thật lòng, dù việc này thực sự hóa ra là gì, anh thực sự không cần phải mang nó hoàn toàn một mình tối nay, ngay cả không có chi tiết.</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weight honestly named to Linh, the one question that actually mattered answered without breaking confidentiality, and one exact same instinct traced all the way back to a first week years ago./Chặng thứ sáu hôm nay khép lại với một sức nặng thật được gọi tên trung thực cho Linh, câu hỏi duy nhất thực sự quan trọng được trả lời mà không phá vỡ sự bảo mật, và một bản năng chính xác giống hệt nhau được lần theo tận về một tuần đầu tiên nhiều năm trước.</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into Giai đoạn 2, and today was genuinely the heaviest work I've done in this entire program, honestly, heavier than any negotiation or acquisition./Mười sáu tuần vào Giai đoạn 2, và hôm nay thực sự là công việc nặng nề nhất tôi từng làm trong toàn bộ chương trình này, thật lòng, nặng hơn cả bất kỳ đàm phán hay mua lại nào.</w:t>
      </w:r>
    </w:p>
    <w:p>
      <w:pPr>
        <w:keepLines/>
        <w:spacing w:line="276" w:lineRule="auto" w:after="60"/>
      </w:pPr>
      <w:r>
        <w:rPr>
          <w:rFonts w:ascii="Arial" w:hAnsi="Arial" w:eastAsia="Arial"/>
          <w:b/>
          <w:sz w:val="22"/>
        </w:rPr>
        <w:t>NAMING THE GENUINE, HONEST RANKING OF TODAY'S REAL WEIGHT AGAINST EVERY PRIOR CHALLENGE, RATHER THAN LETTING ALL HARD DAYS BLUR TOGETHER AS EQUALLY DIFFICULT / GỌI TÊN THỨ HẠNG CHÂN THỰC, TRUNG THỰC CỦA SỨC NẶNG THẬT HÔM NAY SO VỚI MỌI THỬ THÁCH TRƯỚC ĐÂY, THAY VÌ ĐỂ MỌI NGÀY KHÓ KHĂN NHÒA VÀO NHAU NHƯ KHÓ KHĂN NGANG NHAU</w:t>
      </w:r>
    </w:p>
    <w:p>
      <w:pPr>
        <w:keepLines/>
        <w:spacing w:line="276" w:lineRule="auto" w:after="60"/>
      </w:pPr>
      <w:r>
        <w:rPr>
          <w:rFonts w:ascii="Arial" w:hAnsi="Arial" w:eastAsia="Arial"/>
          <w:b/>
          <w:sz w:val="22"/>
        </w:rPr>
        <w:t xml:space="preserve">Task line 1: </w:t>
      </w:r>
      <w:r>
        <w:rPr>
          <w:rFonts w:ascii="Arial" w:hAnsi="Arial" w:eastAsia="Arial"/>
          <w:sz w:val="22"/>
        </w:rPr>
        <w:t>Propose the honest ranking tentatively, naming both the timeframe, sixteen weeks, and the specific genuine claim actually being tested./Đề xuất thứ hạng trung thực một cách thăm dò, nêu tên cả khung thời gian, mười sáu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ranking precisely, naming both today's weight and the genuine comparison, heavier than any negotiation or acquisition./Nêu ra thứ hạng chính xác, nêu tên cả sức nặng hôm nay lẫn sự so sánh chân thực, nặng hơn bất kỳ đàm phán hay mua lại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honest ranking of today's real weight against every prior challenge, rather than letting all hard days blur together as equally difficult, genuinely proves this specific kind of work, reporting a real person rather than negotiating a real deal, actually occupies its own distinct category of difficulty./Nhận diện rằng việc gọi tên thứ hạng chân thực, trung thực của sức nặng thật hôm nay so với mọi thử thách trước đây, thay vì để mọi ngày khó khăn nhòa vào nhau như khó khăn ngang nhau, thật sự chứng minh loại công việc cụ thể này, báo cáo một con người thật thay vì đàm phán một thương vụ thật, thực sự chiếm một hạng mục khó khăn riêng biệt của chính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ranking as the honest, permanent marker Tony will actually measure every future difficult assignment against./Ghi nhận thứ hạng chính xác này là dấu mốc trung thực, lâu dài Tony thật sự sẽ đo lường mọi nhiệm vụ khó khăn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ranking alone at night, with the day's real work already done, means every word here actually gets tested against tomorrow's real actions, not just tonight's private page./Nhận diện rằng việc gọi tên đúng thứ hạng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Tony actually prepares himself emotionally the next time a genuinely human, not just commercial, judgment is asked of him./Nhận diện rằng thứ hạng chính xác này sẽ trực tiếp định hình cách Tony thật sự chuẩn bị bản thân về mặt cảm xúc lần tới khi một phán đoán chân thực mang tính con người, không chỉ thương mại, được yêu cầu ở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honest ranking of today's real weight against every prior challenge, rather than let all hard days blur together as equally difficult./Chủ động gọi tên thứ hạng chân thực, trung thực của sức nặng thật hôm nay so với mọi thử thách trước đây, thay vì để mọi ngày khó khăn nhòa vào nhau như khó khăn ngang nhau.</w:t>
      </w:r>
    </w:p>
    <w:p>
      <w:pPr>
        <w:keepLines/>
        <w:spacing w:line="276" w:lineRule="auto" w:after="60"/>
      </w:pPr>
      <w:r>
        <w:rPr>
          <w:rFonts w:ascii="Arial" w:hAnsi="Arial" w:eastAsia="Arial"/>
          <w:b/>
          <w:sz w:val="22"/>
        </w:rPr>
        <w:t xml:space="preserve">Tony: </w:t>
      </w:r>
      <w:r>
        <w:rPr>
          <w:rFonts w:ascii="Arial" w:hAnsi="Arial" w:eastAsia="Arial"/>
          <w:sz w:val="22"/>
        </w:rPr>
        <w:t>Diane genuinely trusted me with this because of a choice I made years ago, honestly, one gift declined, one report filed, before I actually understood how far that reputation would travel./Chị Diane thực sự tin tưởng giao việc này cho tôi vì một lựa chọn tôi đưa ra nhiều năm trước, thật lòng, một món quà từ chối, một báo cáo được nộp, trước khi tôi thực sự hiểu danh tiếng đó sẽ đi xa đến đâu.</w:t>
      </w:r>
    </w:p>
    <w:p>
      <w:pPr>
        <w:keepLines/>
        <w:spacing w:line="276" w:lineRule="auto" w:after="60"/>
      </w:pPr>
      <w:r>
        <w:rPr>
          <w:rFonts w:ascii="Arial" w:hAnsi="Arial" w:eastAsia="Arial"/>
          <w:b/>
          <w:sz w:val="22"/>
        </w:rPr>
        <w:t>NAMING THE GENUINE, EXACT SMALL DECISION THAT ACTUALLY PRODUCED TODAY'S TRUST, RATHER THAN LETTING THE REPUTATION FEEL LIKE IT ARRIVED FROM NOWHERE / GỌI TÊN QUYẾT ĐỊNH NHỎ CHÍNH XÁC, CHÂN THỰC THỰC SỰ ĐÃ TẠO RA SỰ TIN TƯỞNG HÔM NAY, THAY VÌ ĐỂ DANH TIẾNG CẢM THẤY NHƯ NÓ ĐẾN TỪ HƯ KHÔNG</w:t>
      </w:r>
    </w:p>
    <w:p>
      <w:pPr>
        <w:keepLines/>
        <w:spacing w:line="276" w:lineRule="auto" w:after="60"/>
      </w:pPr>
      <w:r>
        <w:rPr>
          <w:rFonts w:ascii="Arial" w:hAnsi="Arial" w:eastAsia="Arial"/>
          <w:b/>
          <w:sz w:val="22"/>
        </w:rPr>
        <w:t xml:space="preserve">Task line 1: </w:t>
      </w:r>
      <w:r>
        <w:rPr>
          <w:rFonts w:ascii="Arial" w:hAnsi="Arial" w:eastAsia="Arial"/>
          <w:sz w:val="22"/>
        </w:rPr>
        <w:t>Propose the genuine origin tentatively, naming both today's trust and the specific real choice actually being traced back./Đề xuất nguồn gốc chân thực một cách thăm dò, nêu tên cả sự tin tưởng hôm nay lẫn lựa chọn thật cụ thể thực sự đang được lần ngược lại.</w:t>
      </w:r>
    </w:p>
    <w:p>
      <w:pPr>
        <w:keepLines/>
        <w:spacing w:line="276" w:lineRule="auto" w:after="60"/>
      </w:pPr>
      <w:r>
        <w:rPr>
          <w:rFonts w:ascii="Arial" w:hAnsi="Arial" w:eastAsia="Arial"/>
          <w:b/>
          <w:sz w:val="22"/>
        </w:rPr>
        <w:t xml:space="preserve">Task line 2: </w:t>
      </w:r>
      <w:r>
        <w:rPr>
          <w:rFonts w:ascii="Arial" w:hAnsi="Arial" w:eastAsia="Arial"/>
          <w:sz w:val="22"/>
        </w:rPr>
        <w:t>State the exact small decision precisely, naming both the declined gift and the filed report, years before their real consequence was visible./Nêu ra quyết định nhỏ chính xác, nêu tên cả món quà bị từ chối lẫn báo cáo được nộp, nhiều năm trước khi hậu quả thật của nó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small decision that actually produced today's trust, rather than letting the reputation feel like it arrived from nowhere, genuinely reveals that today's heaviest work is the direct, traceable descendant of one unremarkable choice made without any audience at all./Nhận diện rằng việc gọi tên quyết định nhỏ chính xác, chân thực thực sự đã tạo ra sự tin tưởng hôm nay, thay vì để danh tiếng cảm thấy như nó đến từ hư không, thật sự tiết lộ rằng công việc nặng nề nhất hôm nay là hậu duệ trực tiếp, có thể lần theo được của một lựa chọn không đáng chú ý được đưa ra mà không có khán giả nào cả.</w:t>
      </w:r>
    </w:p>
    <w:p>
      <w:pPr>
        <w:keepLines/>
        <w:spacing w:line="276" w:lineRule="auto" w:after="60"/>
      </w:pPr>
      <w:r>
        <w:rPr>
          <w:rFonts w:ascii="Arial" w:hAnsi="Arial" w:eastAsia="Arial"/>
          <w:b/>
          <w:sz w:val="22"/>
        </w:rPr>
        <w:t xml:space="preserve">Task line 4: </w:t>
      </w:r>
      <w:r>
        <w:rPr>
          <w:rFonts w:ascii="Arial" w:hAnsi="Arial" w:eastAsia="Arial"/>
          <w:sz w:val="22"/>
        </w:rPr>
        <w:t>Record this exact origin as the honest, permanent proof that small, unwitnessed integrity actually compounds across years into real, consequential trust./Ghi nhận nguồn gốc chính xác này là bằng chứng trung thực, lâu dài rằng sự liêm chính nhỏ, không có nhân chứng thực sự tích lũy qua nhiều năm thành sự tin tưởng thật,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origin alone at night, with the day's real work already done, means every word here actually gets tested against tomorrow's real actions, not just tonight's private page./Nhận diện rằng việc gọi tên đúng nguồn gốc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will directly shape how seriously Tony actually treats every small, seemingly unwitnessed choice for the rest of his career./Nhận diện rằng nguồn gốc chính xác này sẽ trực tiếp định hình mức độ nghiêm túc Tony thật sự nhìn nhận mọi lựa chọn nhỏ, dường như không có nhân chứng cho phần còn lại của sự nghiệp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small decision that actually produced today's trust, rather than let the reputation feel like it arrived from nowhere./Chủ động gọi tên quyết định nhỏ chính xác, chân thực thực sự đã tạo ra sự tin tưởng hôm nay, thay vì để danh tiếng cảm thấy như nó đến từ hư không.</w:t>
      </w:r>
    </w:p>
    <w:p>
      <w:pPr>
        <w:keepLines/>
        <w:spacing w:line="276" w:lineRule="auto" w:after="60"/>
      </w:pPr>
      <w:r>
        <w:rPr>
          <w:rFonts w:ascii="Arial" w:hAnsi="Arial" w:eastAsia="Arial"/>
          <w:b/>
          <w:sz w:val="22"/>
        </w:rPr>
        <w:t xml:space="preserve">Tony: </w:t>
      </w:r>
      <w:r>
        <w:rPr>
          <w:rFonts w:ascii="Arial" w:hAnsi="Arial" w:eastAsia="Arial"/>
          <w:sz w:val="22"/>
        </w:rPr>
        <w:t>I genuinely documented facts today, not conclusions, honestly, that discipline felt harder than any negotiation I've ever led, and more important than most of them too./Tôi thực sự đã ghi lại sự việc hôm nay, không phải kết luận, thật lòng, kỷ luật đó cảm thấy khó hơn bất kỳ cuộc đàm phán nào tôi từng dẫn dắt, và quan trọng hơn hầu hết chúng.</w:t>
      </w:r>
    </w:p>
    <w:p>
      <w:pPr>
        <w:keepLines/>
        <w:spacing w:line="276" w:lineRule="auto" w:after="60"/>
      </w:pPr>
      <w:r>
        <w:rPr>
          <w:rFonts w:ascii="Arial" w:hAnsi="Arial" w:eastAsia="Arial"/>
          <w:b/>
          <w:sz w:val="22"/>
        </w:rPr>
        <w:t>RANKING THE GENUINE, REAL DIFFICULTY OF FACTUAL RESTRAINT ABOVE EVERY NEGOTIATION SKILL EVER LEARNED, RATHER THAN ASSUMING COMMERCIAL JUDGMENT IS ALWAYS THE HARDEST SKILL THIS PROGRAM TEACHES / XẾP HẠNG ĐỘ KHÓ CHÂN THỰC, THẬT CỦA SỰ KIỀM CHẾ SỰ VIỆC TRÊN MỌI KỸ NĂNG ĐÀM PHÁN TỪNG HỌC, THAY VÌ GIẢ ĐỊNH PHÁN ĐOÁN THƯƠNG MẠI LUÔN LÀ KỸ NĂNG KHÓ NHẤT CHƯƠNG TRÌNH NÀY DẠY</w:t>
      </w:r>
    </w:p>
    <w:p>
      <w:pPr>
        <w:keepLines/>
        <w:spacing w:line="276" w:lineRule="auto" w:after="60"/>
      </w:pPr>
      <w:r>
        <w:rPr>
          <w:rFonts w:ascii="Arial" w:hAnsi="Arial" w:eastAsia="Arial"/>
          <w:b/>
          <w:sz w:val="22"/>
        </w:rPr>
        <w:t xml:space="preserve">Task line 1: </w:t>
      </w:r>
      <w:r>
        <w:rPr>
          <w:rFonts w:ascii="Arial" w:hAnsi="Arial" w:eastAsia="Arial"/>
          <w:sz w:val="22"/>
        </w:rPr>
        <w:t>Propose the genuine difficulty ranking tentatively, naming both today's discipline and every negotiation skill actually being ranked against./Đề xuất thứ hạng độ khó chân thực một cách thăm dò, nêu tên cả kỷ luật hôm nay lẫn mọi kỹ năng đàm phán thực sự đang được xếp hạng so với.</w:t>
      </w:r>
    </w:p>
    <w:p>
      <w:pPr>
        <w:keepLines/>
        <w:spacing w:line="276" w:lineRule="auto" w:after="60"/>
      </w:pPr>
      <w:r>
        <w:rPr>
          <w:rFonts w:ascii="Arial" w:hAnsi="Arial" w:eastAsia="Arial"/>
          <w:b/>
          <w:sz w:val="22"/>
        </w:rPr>
        <w:t xml:space="preserve">Task line 2: </w:t>
      </w:r>
      <w:r>
        <w:rPr>
          <w:rFonts w:ascii="Arial" w:hAnsi="Arial" w:eastAsia="Arial"/>
          <w:sz w:val="22"/>
        </w:rPr>
        <w:t>State the exact ranking precisely, naming both the harder discipline, facts without conclusions, and its genuine, greater real importance too./Nêu ra thứ hạng chính xác, nêu tên cả kỷ luật khó hơn, sự việc không kèm kết luận, lẫn tầm quan trọng thật lớn hơn chân thực của nó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the genuine, real difficulty of factual restraint above every negotiation skill ever learned, rather than assuming commercial judgment is always the hardest skill this program teaches, genuinely reveals a real hierarchy of difficulty this whole VP Track journey never explicitly named before today./Nhận diện rằng việc xếp hạng độ khó chân thực, thật của sự kiềm chế sự việc trên mọi kỹ năng đàm phán từng học, thay vì giả định phán đoán thương mại luôn là kỹ năng khó nhất chương trình này dạy, thật sự tiết lộ một thứ bậc khó khăn thật cả hành trình VP Track này chưa từng gọi tên rõ ràng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ranking as the honest, permanent standard Tony will actually use to judge the real weight of any future assignment./Ghi nhận thứ hạng chính xác này là tiêu chuẩn trung thực, lâu dài Tony thật sự sẽ dùng để đánh giá sức nặng thật của bất kỳ nhiệm vụ tương lai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ranking alone at night, with the day's real work already done, means every word here actually gets tested against tomorrow's real actions, not just tonight's private page./Nhận diện rằng việc gọi tên đúng thứ hạng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much genuine respect Tony actually holds for anyone else who has ever done this same kind of quiet, factual, unglamorous work./Nhận diện rằng thứ hạng chính xác này sẽ trực tiếp định hình mức độ tôn trọng chân thực Tony thực sự dành cho bất kỳ ai khác từng làm cùng loại công việc lặng lẽ, dựa trên sự việc, không hào nhoáng này.</w:t>
      </w:r>
    </w:p>
    <w:p>
      <w:pPr>
        <w:keepLines/>
        <w:spacing w:line="276" w:lineRule="auto" w:after="60"/>
      </w:pPr>
      <w:r>
        <w:rPr>
          <w:rFonts w:ascii="Arial" w:hAnsi="Arial" w:eastAsia="Arial"/>
          <w:b/>
          <w:sz w:val="22"/>
        </w:rPr>
        <w:t xml:space="preserve">Task line 7: </w:t>
      </w:r>
      <w:r>
        <w:rPr>
          <w:rFonts w:ascii="Arial" w:hAnsi="Arial" w:eastAsia="Arial"/>
          <w:sz w:val="22"/>
        </w:rPr>
        <w:t>Deliberately rank the genuine, real difficulty of factual restraint above every negotiation skill ever learned, rather than assume commercial judgment is always the hardest skill this program teaches./Chủ động xếp hạng độ khó chân thực, thật của sự kiềm chế sự việc trên mọi kỹ năng đàm phán từng học, thay vì giả định phán đoán thương mại luôn là kỹ năng khó nhất chương trình này dạy.</w:t>
      </w:r>
    </w:p>
    <w:p>
      <w:pPr>
        <w:keepLines/>
        <w:spacing w:line="276" w:lineRule="auto" w:after="60"/>
      </w:pPr>
      <w:r>
        <w:rPr>
          <w:rFonts w:ascii="Arial" w:hAnsi="Arial" w:eastAsia="Arial"/>
          <w:b/>
          <w:sz w:val="22"/>
        </w:rPr>
        <w:t xml:space="preserve">Tony: </w:t>
      </w:r>
      <w:r>
        <w:rPr>
          <w:rFonts w:ascii="Arial" w:hAnsi="Arial" w:eastAsia="Arial"/>
          <w:sz w:val="22"/>
        </w:rPr>
        <w:t>Whatever happens to Rajiv next, honestly, if it is him, I genuinely know my part in this was careful, factual, and fair, actually, that's all I can genuinely control./Dù điều gì xảy ra với Rajiv tiếp theo, thật lòng, nếu đúng là anh ấy, tôi thực sự biết phần của tôi trong việc này đã cẩn thận, dựa trên sự việc, và công bằng, thật ra, đó là tất cả tôi thực sự có thể kiểm soát.</w:t>
      </w:r>
    </w:p>
    <w:p>
      <w:pPr>
        <w:keepLines/>
        <w:spacing w:line="276" w:lineRule="auto" w:after="60"/>
      </w:pPr>
      <w:r>
        <w:rPr>
          <w:rFonts w:ascii="Arial" w:hAnsi="Arial" w:eastAsia="Arial"/>
          <w:b/>
          <w:sz w:val="22"/>
        </w:rPr>
        <w:t>ACCEPTING THE GENUINE, REAL LIMIT OF WHAT HE ACTUALLY CONTROLS IN SOMEONE ELSE'S OUTCOME, RATHER THAN NEEDING TO KNOW THE ENDING TO FEEL AT PEACE TONIGHT / CHẤP NHẬN GIỚI HẠN CHÂN THỰC, THẬT CỦA ĐIỀU ANH THỰC SỰ KIỂM SOÁT ĐƯỢC TRONG KẾT QUẢ CỦA NGƯỜI KHÁC, THAY VÌ CẦN BIẾT KẾT THÚC ĐỂ CẢM THẤY THANH THẢN TỐI NAY</w:t>
      </w:r>
    </w:p>
    <w:p>
      <w:pPr>
        <w:keepLines/>
        <w:spacing w:line="276" w:lineRule="auto" w:after="60"/>
      </w:pPr>
      <w:r>
        <w:rPr>
          <w:rFonts w:ascii="Arial" w:hAnsi="Arial" w:eastAsia="Arial"/>
          <w:b/>
          <w:sz w:val="22"/>
        </w:rPr>
        <w:t xml:space="preserve">Task line 1: </w:t>
      </w:r>
      <w:r>
        <w:rPr>
          <w:rFonts w:ascii="Arial" w:hAnsi="Arial" w:eastAsia="Arial"/>
          <w:sz w:val="22"/>
        </w:rPr>
        <w:t>Propose the genuine limit tentatively, naming both the unknown real outcome, whatever happens to Rajiv, and the specific part actually controlled./Đề xuất giới hạn chân thực một cách thăm dò, nêu tên cả kết quả thật chưa biết, dù điều gì xảy ra với Rajiv, lẫn phần cụ thể thực sự được kiểm soát.</w:t>
      </w:r>
    </w:p>
    <w:p>
      <w:pPr>
        <w:keepLines/>
        <w:spacing w:line="276" w:lineRule="auto" w:after="60"/>
      </w:pPr>
      <w:r>
        <w:rPr>
          <w:rFonts w:ascii="Arial" w:hAnsi="Arial" w:eastAsia="Arial"/>
          <w:b/>
          <w:sz w:val="22"/>
        </w:rPr>
        <w:t xml:space="preserve">Task line 2: </w:t>
      </w:r>
      <w:r>
        <w:rPr>
          <w:rFonts w:ascii="Arial" w:hAnsi="Arial" w:eastAsia="Arial"/>
          <w:sz w:val="22"/>
        </w:rPr>
        <w:t>State the exact controlled part precisely, naming careful, factual, and fair as the genuine, complete real standard he actually met./Nêu ra phần được kiểm soát chính xác, nêu tên cẩn thận, dựa trên sự việc, và công bằng như tiêu chuẩn thật chân thực, đầy đủ anh thực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the genuine, real limit of what he actually controls in someone else's outcome, rather than needing to know the ending to feel at peace tonight, genuinely closes tonight's whole reflection on the one honest boundary that actually makes this kind of work survivable./Nhận diện rằng việc chấp nhận giới hạn chân thực, thật của điều anh thực sự kiểm soát được trong kết quả của người khác, thay vì cần biết kết thúc để cảm thấy thanh thản tối nay, thật sự khép lại cả phản tư tối nay trên đúng ranh giới trung thực thực sự khiến loại công việc này có thể chịu đựng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limit as the honest, permanent boundary Tony will actually hold around every future situation whose outcome he cannot control./Ghi nhận giới hạn chính xác này là ranh giới trung thực, lâu dài Tony thật sự sẽ giữ quanh mọi tình huống tương lai kết quả của nó anh không thể kiểm soát.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limit alone at night, with the day's real work already done, means every word here actually gets tested against tomorrow's real actions, not just tonight's private page./Nhận diện rằng việc gọi tên đúng giới hạn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 will directly shape how genuinely Tony actually sleeps tonight, regardless of what tomorrow or any future day reveals about Rajiv./Nhận diện rằng giới hạn chính xác này sẽ trực tiếp định hình mức độ chân thực Tony thực sự ngủ tối nay, bất kể ngày mai hay bất kỳ ngày tương lai nào tiết lộ gì về Rajiv.</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genuine, real limit of what he actually controls in someone else's outcome, rather than need to know the ending to feel at peace tonight./Chủ động chấp nhận giới hạn chân thực, thật của điều anh thực sự kiểm soát được trong kết quả của người khác, thay vì cần biết kết thúc để cảm thấy thanh thản tối nay.</w:t>
      </w:r>
    </w:p>
    <w:p>
      <w:pPr>
        <w:keepLines/>
        <w:spacing w:line="276" w:lineRule="auto" w:after="60"/>
      </w:pPr>
      <w:r>
        <w:rPr>
          <w:rFonts w:ascii="Arial" w:hAnsi="Arial" w:eastAsia="Arial"/>
          <w:b/>
          <w:sz w:val="22"/>
        </w:rPr>
        <w:t xml:space="preserve">Tony: </w:t>
      </w:r>
      <w:r>
        <w:rPr>
          <w:rFonts w:ascii="Arial" w:hAnsi="Arial" w:eastAsia="Arial"/>
          <w:sz w:val="22"/>
        </w:rPr>
        <w:t>Honestly, this whole week genuinely connects directly back to Lesson nine through twelve, actually, the very first integrity tests this entire book ever recorded./Thật lòng, cả tuần này thực sự kết nối trực tiếp trở lại Lesson chín đến mười hai, thật ra, những phép thử liêm chính đầu tiên cả cuốn sách này từng ghi lại.</w:t>
      </w:r>
    </w:p>
    <w:p>
      <w:pPr>
        <w:keepLines/>
        <w:spacing w:line="276" w:lineRule="auto" w:after="60"/>
      </w:pPr>
      <w:r>
        <w:rPr>
          <w:rFonts w:ascii="Arial" w:hAnsi="Arial" w:eastAsia="Arial"/>
          <w:b/>
          <w:sz w:val="22"/>
        </w:rPr>
        <w:t>NAMING THE GENUINE, DIRECT REAL CONNECTION BACK TO THE BOOK'S OWN EARLIEST INTEGRITY LESSONS, RATHER THAN LETTING TODAY'S WEIGHT FEEL LIKE A BRAND-NEW KIND OF TEST WITH NO REAL HISTORY / GỌI TÊN MỐI LIÊN HỆ TRỰC TIẾP, CHÂN THỰC TRỞ LẠI CÁC BÀI HỌC LIÊM CHÍNH SỚM NHẤT CỦA CHÍNH CUỐN SÁCH, THAY VÌ ĐỂ SỨC NẶNG HÔM NAY CẢM THẤY NHƯ MỘT LOẠI PHÉP THỬ HOÀN TOÀN MỚI KHÔNG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Propose the genuine historical connection tentatively, naming both this whole week and the specific real lessons actually being traced back to./Đề xuất mối liên hệ lịch sử chân thực một cách thăm dò, nêu tên tuần lễ này lẫn các lesson thật cụ thể thực sự đang được lần ngược lại.</w:t>
      </w:r>
    </w:p>
    <w:p>
      <w:pPr>
        <w:keepLines/>
        <w:spacing w:line="276" w:lineRule="auto" w:after="60"/>
      </w:pPr>
      <w:r>
        <w:rPr>
          <w:rFonts w:ascii="Arial" w:hAnsi="Arial" w:eastAsia="Arial"/>
          <w:b/>
          <w:sz w:val="22"/>
        </w:rPr>
        <w:t xml:space="preserve">Task line 2: </w:t>
      </w:r>
      <w:r>
        <w:rPr>
          <w:rFonts w:ascii="Arial" w:hAnsi="Arial" w:eastAsia="Arial"/>
          <w:sz w:val="22"/>
        </w:rPr>
        <w:t>State the exact connection precisely, naming both Lessons nine through twelve and their genuine status as the book's very first integrity tests./Nêu ra mối liên hệ chính xác, nêu tên cả Lesson chín đến mười hai lẫn tình trạng chân thực của chúng như những phép thử liêm chính đầu tiên của cuốn sách.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direct real connection back to the book's own earliest integrity lessons, rather than letting today's weight feel like a brand-new kind of test with no real history, genuinely proves this entire book has actually been building toward exactly this moment since its very beginning, not just since Giai đoạn 2 started./Nhận diện rằng việc gọi tên mối liên hệ trực tiếp, chân thực trở lại các bài học liêm chính sớm nhất của chính cuốn sách, thay vì để sức nặng hôm nay cảm thấy như một loại phép thử hoàn toàn mới không có lịch sử thật, thật sự chứng minh cả cuốn sách này thực sự đã đang xây dựng hướng tới đúng khoảnh khắc này kể từ chính khởi đầu của nó, không chỉ kể từ khi Giai đoạn 2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honest, permanent thread Tony will actually recognise every time integrity work reappears for the rest of his career./Ghi nhận mối liên hệ chính xác này là sợi chỉ trung thực, lâu dài Tony thật sự sẽ nhận ra mỗi khi công việc liêm chính xuất hiện lại cho phần còn lại của sự nghiệp anh.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connection alone at night, with the day's real work already done, means every word here actually gets tested against tomorrow's real actions, not just tonight's private page./Nhận diện rằng việc gọi tên đúng mối liên hệ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shape how Tony actually understands his own entire career arc as one continuous integrity story, not several separate ones./Nhận diện rằng mối liên hệ chính xác này sẽ trực tiếp định hình cách Tony thật sự hiểu cả vòng cung sự nghiệp của chính mình như một câu chuyện liêm chính liên tục, không phải nhiều câu chuyện riêng biệt.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direct real connection back to the book's own earliest integrity lessons, rather than let today's weight feel like a brand-new kind of test with no real history./Chủ động gọi tên mối liên hệ trực tiếp, chân thực trở lại các bài học liêm chính sớm nhất của chính cuốn sách, thay vì để sức nặng hôm nay cảm thấy như một loại phép thử hoàn toàn mới không có lịch sử thật.</w:t>
      </w:r>
    </w:p>
    <w:p>
      <w:pPr>
        <w:keepLines/>
        <w:spacing w:line="276" w:lineRule="auto" w:after="60"/>
      </w:pPr>
      <w:r>
        <w:rPr>
          <w:rFonts w:ascii="Arial" w:hAnsi="Arial" w:eastAsia="Arial"/>
          <w:b/>
          <w:sz w:val="22"/>
        </w:rPr>
        <w:t xml:space="preserve">Tony: </w:t>
      </w:r>
      <w:r>
        <w:rPr>
          <w:rFonts w:ascii="Arial" w:hAnsi="Arial" w:eastAsia="Arial"/>
          <w:sz w:val="22"/>
        </w:rPr>
        <w:t>B2 opens honestly not with new vocabulary, actually, but with the same old discipline genuinely asked to carry a heavier real weight than it's ever carried before./B2 mở ra trung thực không phải với từ vựng mới, thật ra, mà với chính kỷ luật cũ thực sự được yêu cầu mang một sức nặng thật nặng nề hơn bất cứ khi nào nó từng mang trước đây.</w:t>
      </w:r>
    </w:p>
    <w:p>
      <w:pPr>
        <w:keepLines/>
        <w:spacing w:line="276" w:lineRule="auto" w:after="60"/>
      </w:pPr>
      <w:r>
        <w:rPr>
          <w:rFonts w:ascii="Arial" w:hAnsi="Arial" w:eastAsia="Arial"/>
          <w:b/>
          <w:sz w:val="22"/>
        </w:rPr>
        <w:t>NAMING WHAT GENUINELY OPENS THE NEW B2 STAGE, THE SAME OLD DISCIPLINE UNDER GREATER REAL WEIGHT, RATHER THAN A NEW SKILL THAT NEEDS LEARNING FROM SCRATCH / GỌI TÊN ĐIỀU CHÂN THỰC MỞ RA GIAI ĐOẠN B2 MỚI, CHÍNH KỶ LUẬT CŨ DƯỚI SỨC NẶNG THẬT LỚN HƠN, THAY VÌ MỘT KỸ NĂNG MỚI CẦN HỌC TỪ ĐẦU</w:t>
      </w:r>
    </w:p>
    <w:p>
      <w:pPr>
        <w:keepLines/>
        <w:spacing w:line="276" w:lineRule="auto" w:after="60"/>
      </w:pPr>
      <w:r>
        <w:rPr>
          <w:rFonts w:ascii="Arial" w:hAnsi="Arial" w:eastAsia="Arial"/>
          <w:b/>
          <w:sz w:val="22"/>
        </w:rPr>
        <w:t xml:space="preserve">Task line 1: </w:t>
      </w:r>
      <w:r>
        <w:rPr>
          <w:rFonts w:ascii="Arial" w:hAnsi="Arial" w:eastAsia="Arial"/>
          <w:sz w:val="22"/>
        </w:rPr>
        <w:t>Propose the genuine opening tentatively, naming both what B2 does not require, new vocabulary, and what it actually does./Đề xuất sự mở đầu chân thực một cách thăm dò, nêu tên cả điều B2 không yêu cầu, từ vựng mới, lẫn điều nó thực sự yêu cầu.</w:t>
      </w:r>
    </w:p>
    <w:p>
      <w:pPr>
        <w:keepLines/>
        <w:spacing w:line="276" w:lineRule="auto" w:after="60"/>
      </w:pPr>
      <w:r>
        <w:rPr>
          <w:rFonts w:ascii="Arial" w:hAnsi="Arial" w:eastAsia="Arial"/>
          <w:b/>
          <w:sz w:val="22"/>
        </w:rPr>
        <w:t xml:space="preserve">Task line 2: </w:t>
      </w:r>
      <w:r>
        <w:rPr>
          <w:rFonts w:ascii="Arial" w:hAnsi="Arial" w:eastAsia="Arial"/>
          <w:sz w:val="22"/>
        </w:rPr>
        <w:t>State the exact opening precisely, naming both the same old discipline and its genuine, heavier real weight than ever before./Nêu ra sự mở đầu chính xác, nêu tên cả chính kỷ luật cũ lẫn sức nặng thật nặng nề hơn chân thực của nó bao giờ hết.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genuinely opens the new B2 stage, the same old discipline under greater real weight, rather than a new skill that needs learning from scratch, genuinely completes tonight's whole reflection with the exact same B1-to-B2 continuity principle Tony has actually named at every stage transition across this entire book./Nhận diện rằng việc gọi tên điều chân thực mở ra giai đoạn B2 mới, chính kỷ luật cũ dưới sức nặng thật lớn hơn, thay vì một kỹ năng mới cần học từ đầu, thật sự hoàn thiện cả phản tư tối nay bằng đúng nguyên tắc liên tục B1-sang-B2 Tony thực sự đã gọi tên ở mọi lần chuyển giai đoạn xuyên suốt cả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opening as the honest, permanent expectation Tony will actually carry into every remaining lesson of B2./Ghi nhận sự mở đầu chính xác này là kỳ vọng trung thực, lâu dài Tony thật sự sẽ mang vào mọi lesson còn lại của B2.</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opening alone at night, with the day's real work already done, means every word here actually gets tested against tomorrow's real actions, not just tonight's private page./Nhận diện rằng việc gọi tên đúng sự mở đầu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directly shape how Tony actually approaches every future B2 lesson as an extension of proven discipline, not an unfamiliar new subject./Nhận diện rằng sự mở đầu chính xác này sẽ trực tiếp định hình cách Tony thật sự tiếp cận mọi lesson B2 tương lai như một sự mở rộng của kỷ luật đã được chứng minh, không phải một môn học mới xa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genuinely opens the new B2 stage, the same old discipline under greater real weight, rather than a new skill that needs learning from scratch./Chủ động gọi tên điều chân thực mở ra giai đoạn B2 mới, chính kỷ luật cũ dưới sức nặng thật lớn hơn, thay vì một kỹ năng mới cần học từ đầu.</w:t>
      </w:r>
    </w:p>
    <w:p>
      <w:pPr>
        <w:keepLines/>
        <w:spacing w:line="276" w:lineRule="auto" w:after="60"/>
      </w:pPr>
      <w:r>
        <w:rPr>
          <w:rFonts w:ascii="Arial" w:hAnsi="Arial" w:eastAsia="Arial"/>
          <w:b/>
          <w:sz w:val="22"/>
        </w:rPr>
        <w:t xml:space="preserve">Tony: </w:t>
      </w:r>
      <w:r>
        <w:rPr>
          <w:rFonts w:ascii="Arial" w:hAnsi="Arial" w:eastAsia="Arial"/>
          <w:sz w:val="22"/>
        </w:rPr>
        <w:t>Good night, everyone, a heavy day, genuinely carried the same way I've carried every hard day since that first gift I declined, honestly, quietly, and without regret./Chúc mọi người ngủ ngon, một ngày nặng nề, thực sự được mang theo cùng cách tôi đã mang mọi ngày khó khăn kể từ món quà đầu tiên tôi từ chối, thật lòng, lặng lẽ, và không hối tiếc.</w:t>
      </w:r>
    </w:p>
    <w:p>
      <w:pPr>
        <w:pStyle w:val="Heading1"/>
      </w:pPr>
      <w:r>
        <w:rPr>
          <w:rFonts w:ascii="Arial" w:hAnsi="Arial" w:eastAsia="Arial"/>
          <w:b/>
          <w:sz w:val="32"/>
        </w:rPr>
        <w:t>LESSON 88</w:t>
      </w:r>
    </w:p>
    <w:p>
      <w:pPr>
        <w:keepLines/>
        <w:spacing w:line="276" w:lineRule="auto" w:after="60"/>
      </w:pPr>
      <w:r>
        <w:rPr>
          <w:rFonts w:ascii="Arial" w:hAnsi="Arial" w:eastAsia="Arial"/>
          <w:b/>
          <w:sz w:val="22"/>
        </w:rPr>
        <w:t>THE REAL QUESTION WAS NEVER WHICH NUMBER WAS BIGGER, IT WAS WHICH FUTURE HE ACTUALLY BELIEVED, AND HE'D ALREADY ANSWERED THAT MONTHS AGO WITHOUT REALISING IT</w:t>
      </w:r>
    </w:p>
    <w:p>
      <w:pPr>
        <w:keepLines/>
        <w:spacing w:line="276" w:lineRule="auto" w:after="60"/>
      </w:pPr>
      <w:r>
        <w:rPr>
          <w:rFonts w:ascii="Arial" w:hAnsi="Arial" w:eastAsia="Arial"/>
          <w:sz w:val="22"/>
        </w:rPr>
        <w:t>International Purchasing Manager to VP Track, Giai Đoạn 2 — Week Eighteen, a Headhunter From Robert Walters Approaches Tony About a Head of Procurement Role at Ikano Retail, and for the First Time in This Entire Journey He Is the One Being Recruited, Not the One Advising Someone Else Through the Exact Same Choice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Honestly, a LinkedIn message genuinely got your attention last night, Tony, actually, that's not usual for you./Thật lòng, một tin nhắn LinkedIn thực sự khiến anh chú ý tối qua, Tony, thật ra, chuyện đó không thường thấy ở anh.</w:t>
      </w:r>
    </w:p>
    <w:p>
      <w:pPr>
        <w:keepLines/>
        <w:spacing w:line="276" w:lineRule="auto" w:after="60"/>
      </w:pPr>
      <w:r>
        <w:rPr>
          <w:rFonts w:ascii="Arial" w:hAnsi="Arial" w:eastAsia="Arial"/>
          <w:b/>
          <w:sz w:val="22"/>
        </w:rPr>
        <w:t xml:space="preserve">Tony: </w:t>
      </w:r>
      <w:r>
        <w:rPr>
          <w:rFonts w:ascii="Arial" w:hAnsi="Arial" w:eastAsia="Arial"/>
          <w:sz w:val="22"/>
        </w:rPr>
        <w:t>A headhunter, honestly, Robert Walters, actually, genuinely asking if I'd consider a Head of Procurement role at Ikano Retail, the company that runs IKEA stores./Một headhunter, thật lòng, Robert Walters, thật ra, thực sự hỏi liệu tôi có cân nhắc vai trò Head of Procurement tại Ikano Retail, công ty vận hành các cửa hàng IKEA.</w:t>
      </w:r>
    </w:p>
    <w:p>
      <w:pPr>
        <w:keepLines/>
        <w:spacing w:line="276" w:lineRule="auto" w:after="60"/>
      </w:pPr>
      <w:r>
        <w:rPr>
          <w:rFonts w:ascii="Arial" w:hAnsi="Arial" w:eastAsia="Arial"/>
          <w:b/>
          <w:sz w:val="22"/>
        </w:rPr>
        <w:t>HONESTLY NAMING A GENUINE, SPECIFIC REAL APPROACH PLAINLY WHEN ASKED, RATHER THAN DEFLECTING WITH A VAGUE "JUST SOME MESSAGE" / TRUNG THỰC NÊU TÊN MỘT LỜI TIẾP CẬN CHÂN THỰC, CỤ THỂ THẬT RÕ RÀNG KHI ĐƯỢC HỎI, THAY VÌ NÉ TRÁNH BẰNG MỘT CÂU "CHỈ LÀ TIN NHẮN NÀO ĐÓ" MƠ HỒ</w:t>
      </w:r>
    </w:p>
    <w:p>
      <w:pPr>
        <w:keepLines/>
        <w:spacing w:line="276" w:lineRule="auto" w:after="60"/>
      </w:pPr>
      <w:r>
        <w:rPr>
          <w:rFonts w:ascii="Arial" w:hAnsi="Arial" w:eastAsia="Arial"/>
          <w:b/>
          <w:sz w:val="22"/>
        </w:rPr>
        <w:t xml:space="preserve">Task line 1: </w:t>
      </w:r>
      <w:r>
        <w:rPr>
          <w:rFonts w:ascii="Arial" w:hAnsi="Arial" w:eastAsia="Arial"/>
          <w:sz w:val="22"/>
        </w:rPr>
        <w:t>Notice the genuine unusual pattern directly, naming both the LinkedIn message and its honest, out-of-character grip on Tony's attention./Nhận thấy khuôn mẫu khác thường chân thực trực tiếp, nêu tên cả tin nhắn LinkedIn lẫn sức hút trung thực, khác thường của nó với sự chú ý của Tony.</w:t>
      </w:r>
    </w:p>
    <w:p>
      <w:pPr>
        <w:keepLines/>
        <w:spacing w:line="276" w:lineRule="auto" w:after="60"/>
      </w:pPr>
      <w:r>
        <w:rPr>
          <w:rFonts w:ascii="Arial" w:hAnsi="Arial" w:eastAsia="Arial"/>
          <w:b/>
          <w:sz w:val="22"/>
        </w:rPr>
        <w:t xml:space="preserve">Task line 2: </w:t>
      </w:r>
      <w:r>
        <w:rPr>
          <w:rFonts w:ascii="Arial" w:hAnsi="Arial" w:eastAsia="Arial"/>
          <w:sz w:val="22"/>
        </w:rPr>
        <w:t>Name the exact real approach directly, naming both the specific headhunter, Robert Walters, and the genuine role, Head of Procurement at Ikano Retail./Nêu ra lời tiếp cận thật chính xác trực tiếp, nêu tên cả headhunter cụ thể, Robert Walters, lẫn vai trò chân thực, Head of Procurement tại Ikano Retail.</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specific real approach plainly when asked, rather than deflecting with a vague "just some message," genuinely extends the same plain-naming instinct Tony has actually practised since Lesson eighty-three into a personal, career-shaping situation instead of a corporate crisis./Nhận diện rằng việc trung thực nêu tên một lời tiếp cận chân thực, cụ thể thật rõ ràng khi được hỏi, thay vì né tránh bằng một câu "chỉ là tin nhắn nào đó" mơ hồ, thật sự mở rộng đúng bản năng nêu tên rõ ràng Tony thực sự đã thực hành kể từ Lesson tám mươi ba vào một tình huống cá nhân, định hình sự nghiệp thay vì một khủng hoảng doanh nghiệp.</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starting posture Tony will actually carry into this morning's call with the recruiter./Ghi nhận cách nêu tên chính xác này là tư thế khởi đầu trung thực Tony thật sự sẽ mang vào cuộc gọi sáng nay với người tuyển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unusual attention unprompted reflects genuine, sharp familiarity with Tony's own normal patterns of behaviour./Nhận diện rằng Khoa nhận thấy sự chú ý khác thường mà không cần được nhắc phản ánh sự quen thuộc sắc bén, chân thực với các khuôn mẫu hành vi bình thường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honestly Tony actually approaches every conversation about this offer today./Nhận diện rằng cách nêu tên chính xác này sẽ trực tiếp định hình mức độ trung thực Tony thực sự tiếp cận mọi cuộc trò chuyện về lời mời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real approach plainly when asked, rather than deflect with a vague "just some message."/Chủ động trung thực nêu tên một lời tiếp cận chân thực, cụ thể thật rõ ràng khi được hỏi, thay vì né tránh bằng một câu "chỉ là tin nhắn nào đó" mơ hồ.</w:t>
      </w:r>
    </w:p>
    <w:p>
      <w:pPr>
        <w:keepLines/>
        <w:spacing w:line="276" w:lineRule="auto" w:after="60"/>
      </w:pPr>
      <w:r>
        <w:rPr>
          <w:rFonts w:ascii="Arial" w:hAnsi="Arial" w:eastAsia="Arial"/>
          <w:b/>
          <w:sz w:val="22"/>
        </w:rPr>
        <w:t xml:space="preserve">Personal Driver: </w:t>
      </w:r>
      <w:r>
        <w:rPr>
          <w:rFonts w:ascii="Arial" w:hAnsi="Arial" w:eastAsia="Arial"/>
          <w:sz w:val="22"/>
        </w:rPr>
        <w:t>Honestly, is that actually a real offer, genuinely, or actually just a fishing message?/Thật lòng, đó có thực sự là lời mời thật không, chân thực, hay thực sự chỉ là tin nhắn dò hỏi thôi?</w:t>
      </w:r>
    </w:p>
    <w:p>
      <w:pPr>
        <w:keepLines/>
        <w:spacing w:line="276" w:lineRule="auto" w:after="60"/>
      </w:pPr>
      <w:r>
        <w:rPr>
          <w:rFonts w:ascii="Arial" w:hAnsi="Arial" w:eastAsia="Arial"/>
          <w:b/>
          <w:sz w:val="22"/>
        </w:rPr>
        <w:t xml:space="preserve">Tony: </w:t>
      </w:r>
      <w:r>
        <w:rPr>
          <w:rFonts w:ascii="Arial" w:hAnsi="Arial" w:eastAsia="Arial"/>
          <w:sz w:val="22"/>
        </w:rPr>
        <w:t>Real enough, honestly, that she actually wants a call this morning, genuinely, I honestly don't know yet how seriously to actually take it./Đủ thật, thật lòng, để cô ấy thực sự muốn một cuộc gọi sáng nay, chân thực, thật lòng tôi thực sự chưa biết nên xem trọng nó đến mức nào.</w:t>
      </w:r>
    </w:p>
    <w:p>
      <w:pPr>
        <w:keepLines/>
        <w:spacing w:line="276" w:lineRule="auto" w:after="60"/>
      </w:pPr>
      <w:r>
        <w:rPr>
          <w:rFonts w:ascii="Arial" w:hAnsi="Arial" w:eastAsia="Arial"/>
          <w:b/>
          <w:sz w:val="22"/>
        </w:rPr>
        <w:t>HONESTLY ADMITTING GENUINE UNCERTAINTY ABOUT HOW SERIOUSLY TO ACTUALLY TAKE AN UNEXPECTED REAL OPPORTUNITY, RATHER THAN PREJUDGING IT AS EITHER A JOKE OR A GUARANTEED PATH / TRUNG THỰC THỪA NHẬN SỰ KHÔNG CHẮC CHẮN CHÂN THỰC VỀ MỨC ĐỘ THỰC SỰ NÊN XEM TRỌNG MỘT CƠ HỘI THẬT BẤT NGỜ, THAY VÌ ĐỊNH KIẾN NÓ LÀ MỘT TRÒ ĐÙA HAY MỘT CON ĐƯỜNG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categorising question, checking directly whether the approach is actually a real offer or just a low-effort fishing message./Hỏi một câu hỏi thực sự mang tính phân loại, kiểm tra trực tiếp liệu lời tiếp cận có thực sự là một lời mời thật hay chỉ là tin nhắn dò hỏi ít nỗ lực.</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weight directly, naming both the concrete evidence, a requested call, and the honest, unresolved question of seriousness./Xác nhận sức nặng thật chính xác trực tiếp, nêu tên cả bằng chứng cụ thể, một cuộc gọi được yêu cầu, lẫn câu hỏi trung thực, chưa giải quyết về mức độ nghiêm túc.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uncertainty about how seriously to actually take an unexpected real opportunity, rather than prejudging it as either a joke or a guaranteed path, genuinely keeps Tony actually open to real information from the call instead of arriving with a conclusion already formed./Nhận diện rằng việc trung thực thừa nhận sự không chắc chắn chân thực về mức độ thực sự nên xem trọng một cơ hội thật bất ngờ, thay vì định kiến nó là một trò đùa hay một con đường đảm bảo, thật sự giữ Tony thực sự cởi mở với thông tin thật từ cuộc gọi thay vì đến với một kết luận đã hình thành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starting posture Tony will actually carry into the call itself./Ghi nhận sự không chắc chắn trung thực chính xác này là tư thế khởi đầu thật Tony thật sẽ mang vào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the exact real-versus-fishing question reflects genuine, practical scepticism appropriate for an unsolicited approach like this./Nhận diện rằng Khoa hỏi đúng câu hỏi thật-so-với-dò-hỏi phản ánh sự hoài nghi thực tế, chân thực phù hợp cho một lời tiếp cận không được yêu cầu như thế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carefully Tony actually listens for real substance during the call./Nhận diện rằng sự không chắc chắn trung thực chính xác này sẽ trực tiếp định hình mức độ chân thực Tony thực sự lắng nghe nội dung thật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how seriously to actually take an unexpected real opportunity, rather than prejudge it as either a joke or a guaranteed path./Chủ động trung thực thừa nhận sự không chắc chắn chân thực về mức độ thực sự nên xem trọng một cơ hội thật bất ngờ, thay vì định kiến nó là một trò đùa hay một con đường đảm bảo.</w:t>
      </w:r>
    </w:p>
    <w:p>
      <w:pPr>
        <w:keepLines/>
        <w:spacing w:line="276" w:lineRule="auto" w:after="60"/>
      </w:pPr>
      <w:r>
        <w:rPr>
          <w:rFonts w:ascii="Arial" w:hAnsi="Arial" w:eastAsia="Arial"/>
          <w:b/>
          <w:sz w:val="22"/>
        </w:rPr>
        <w:t xml:space="preserve">Personal Driver: </w:t>
      </w:r>
      <w:r>
        <w:rPr>
          <w:rFonts w:ascii="Arial" w:hAnsi="Arial" w:eastAsia="Arial"/>
          <w:sz w:val="22"/>
        </w:rPr>
        <w:t>Honestly, does Linh actually know about this yet, genuinely, or is it actually still just yours this morning?/Thật lòng, Linh có thực sự biết về việc này chưa, chân thực, hay nó thực sự vẫn chỉ là của riêng anh sáng nay?</w:t>
      </w:r>
    </w:p>
    <w:p>
      <w:pPr>
        <w:keepLines/>
        <w:spacing w:line="276" w:lineRule="auto" w:after="60"/>
      </w:pPr>
      <w:r>
        <w:rPr>
          <w:rFonts w:ascii="Arial" w:hAnsi="Arial" w:eastAsia="Arial"/>
          <w:b/>
          <w:sz w:val="22"/>
        </w:rPr>
        <w:t xml:space="preserve">Tony: </w:t>
      </w:r>
      <w:r>
        <w:rPr>
          <w:rFonts w:ascii="Arial" w:hAnsi="Arial" w:eastAsia="Arial"/>
          <w:sz w:val="22"/>
        </w:rPr>
        <w:t>Honestly, still just mine, actually, I genuinely want to actually understand what this is before I honestly bring it home tonight./Thật lòng, vẫn chỉ là của riêng tôi, thật ra, tôi thực sự muốn thực sự hiểu việc này là gì trước khi tôi thật lòng mang nó về nhà tối nay.</w:t>
      </w:r>
    </w:p>
    <w:p>
      <w:pPr>
        <w:keepLines/>
        <w:spacing w:line="276" w:lineRule="auto" w:after="60"/>
      </w:pPr>
      <w:r>
        <w:rPr>
          <w:rFonts w:ascii="Arial" w:hAnsi="Arial" w:eastAsia="Arial"/>
          <w:b/>
          <w:sz w:val="22"/>
        </w:rPr>
        <w:t>CHOOSING TO GENUINELY UNDERSTAND A REAL SITUATION FIRST BEFORE SHARING IT AT HOME, RATHER THAN BRINGING HALF-FORMED NEWS INTO A CONVERSATION TOO EARLY / CHỌN THỰC SỰ HIỂU MỘT TÌNH HUỐNG THẬT TRƯỚC KHI CHIA SẺ NÓ Ở NHÀ, THAY VÌ MANG TIN TỨC CHƯA HÌNH THÀNH ĐẦY ĐỦ VÀO MỘT CUỘC TRÒ CHUYỆN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directly whether Linh actually already knows about this real approach./Hỏi một câu hỏi thời điểm thực sự thực tế, kiểm tra trực tiếp liệu Linh có thực sự đã biết về lời tiếp cận thật này chưa.</w:t>
      </w:r>
    </w:p>
    <w:p>
      <w:pPr>
        <w:keepLines/>
        <w:spacing w:line="276" w:lineRule="auto" w:after="60"/>
      </w:pPr>
      <w:r>
        <w:rPr>
          <w:rFonts w:ascii="Arial" w:hAnsi="Arial" w:eastAsia="Arial"/>
          <w:b/>
          <w:sz w:val="22"/>
        </w:rPr>
        <w:t xml:space="preserve">Task line 2: </w:t>
      </w:r>
      <w:r>
        <w:rPr>
          <w:rFonts w:ascii="Arial" w:hAnsi="Arial" w:eastAsia="Arial"/>
          <w:sz w:val="22"/>
        </w:rPr>
        <w:t>State the exact honest timing directly, naming both the current, private status and the genuine reason, understanding it first./Nêu ra thời điểm trung thực chính xác trực tiếp, nêu tên cả tình trạng riêng tư hiện tại lẫn lý do chân thực, hiểu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genuinely understand a real situation first before sharing it at home, rather than bringing half-formed news into a conversation too early, genuinely protects Linh from a version of this news that's still just raw uncertainty instead of something Tony has actually started to process./Nhận diện rằng việc chọn thực sự hiểu một tình huống thật trước khi chia sẻ nó ở nhà, thay vì mang tin tức chưa hình thành đầy đủ vào một cuộc trò chuyện quá sớm, thật sự bảo vệ Linh khỏi một phiên bản tin tức vẫn chỉ là sự không chắc chắn thô thay vì điều Tony thực sự đã bắt đầu xử lý.</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choice as the honest standard Tony will actually apply to every future piece of significant, unresolved news./Ghi nhận lựa chọn thời điểm chính xác này là tiêu chuẩn trung thực Tony thật sự sẽ áp dụng cho mọi tin tức đáng kể, chưa giải quyết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Linh reflects genuine, consistent attention to how Tony's own real news actually reaches the rest of his life./Nhận diện rằng Khoa hỏi về Linh phản ánh sự chú ý nhất quán, chân thực đến cách tin tức thật của chính Tony thực sự đến được phần còn lại của cuộc sống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timing choice will directly shape how genuinely clear and complete tonight's conversation with Linh actually turns out to be./Nhận diện rằng lựa chọn thời điểm chính xác này sẽ trực tiếp định hình mức độ rõ ràng và đầy đủ chân thực cuộc trò chuyện tối nay với Linh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genuinely understand a real situation first before sharing it at home, rather than bring half-formed news into a conversation too early./Chủ động chọn thực sự hiểu một tình huống thật trước khi chia sẻ nó ở nhà, thay vì mang tin tức chưa hình thành đầy đủ vào một cuộc trò chuyện quá sớm.</w:t>
      </w:r>
    </w:p>
    <w:p>
      <w:pPr>
        <w:keepLines/>
        <w:spacing w:line="276" w:lineRule="auto" w:after="60"/>
      </w:pPr>
      <w:r>
        <w:rPr>
          <w:rFonts w:ascii="Arial" w:hAnsi="Arial" w:eastAsia="Arial"/>
          <w:b/>
          <w:sz w:val="22"/>
        </w:rPr>
        <w:t xml:space="preserve">Personal Driver: </w:t>
      </w:r>
      <w:r>
        <w:rPr>
          <w:rFonts w:ascii="Arial" w:hAnsi="Arial" w:eastAsia="Arial"/>
          <w:sz w:val="22"/>
        </w:rPr>
        <w:t>Honestly, does this actually feel flattering, genuinely, or actually more unsettling than flattering?/Thật lòng, việc này có thực sự cảm thấy được khen ngợi không, chân thực, hay thực sự khó chịu hơn là được khen ngợi?</w:t>
      </w:r>
    </w:p>
    <w:p>
      <w:pPr>
        <w:keepLines/>
        <w:spacing w:line="276" w:lineRule="auto" w:after="60"/>
      </w:pPr>
      <w:r>
        <w:rPr>
          <w:rFonts w:ascii="Arial" w:hAnsi="Arial" w:eastAsia="Arial"/>
          <w:b/>
          <w:sz w:val="22"/>
        </w:rPr>
        <w:t xml:space="preserve">Tony: </w:t>
      </w:r>
      <w:r>
        <w:rPr>
          <w:rFonts w:ascii="Arial" w:hAnsi="Arial" w:eastAsia="Arial"/>
          <w:sz w:val="22"/>
        </w:rPr>
        <w:t>Honestly, both, actually, genuinely flattering that someone external actually sees value, honestly unsettling that I don't yet know what to actually do with that./Thật lòng, cả hai, thật ra, thực sự được khen ngợi khi ai đó bên ngoài thực sự thấy giá trị, thật lòng khó chịu khi tôi chưa biết thực sự phải làm gì với điều đó.</w:t>
      </w:r>
    </w:p>
    <w:p>
      <w:pPr>
        <w:keepLines/>
        <w:spacing w:line="276" w:lineRule="auto" w:after="60"/>
      </w:pPr>
      <w:r>
        <w:rPr>
          <w:rFonts w:ascii="Arial" w:hAnsi="Arial" w:eastAsia="Arial"/>
          <w:b/>
          <w:sz w:val="22"/>
        </w:rPr>
        <w:t>HONESTLY NAMING BOTH GENUINE, REAL FEELINGS AT ONCE, FLATTERED AND UNSETTLED, RATHER THAN COLLAPSING A COMPLEX EMOTIONAL RESPONSE INTO ONE SIMPLE WORD / TRUNG THỰC GỌI TÊN ĐỒNG THỜI CẢ HAI CẢM GIÁC CHÂN THỰC, THẬT, ĐƯỢC KHEN NGỢI VÀ KHÓ CHỊU, THAY VÌ THU GỌN MỘT PHẢN ỨNG CẢM XÚC PHỨC TẠP THÀNH MỘT TỪ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emotional question, checking directly whether the approach actually feels flattering or genuinely more unsettling./Hỏi một câu hỏi cảm xúc thực sự mang hai lựa chọn, kiểm tra trực tiếp liệu lời tiếp cận có thực sự cảm thấy được khen ngợi hay thực sự khó chịu hơn.</w:t>
      </w:r>
    </w:p>
    <w:p>
      <w:pPr>
        <w:keepLines/>
        <w:spacing w:line="276" w:lineRule="auto" w:after="60"/>
      </w:pPr>
      <w:r>
        <w:rPr>
          <w:rFonts w:ascii="Arial" w:hAnsi="Arial" w:eastAsia="Arial"/>
          <w:b/>
          <w:sz w:val="22"/>
        </w:rPr>
        <w:t xml:space="preserve">Task line 2: </w:t>
      </w:r>
      <w:r>
        <w:rPr>
          <w:rFonts w:ascii="Arial" w:hAnsi="Arial" w:eastAsia="Arial"/>
          <w:sz w:val="22"/>
        </w:rPr>
        <w:t>Name both exact real feelings directly, naming both genuine flattery at being seen and honest unsettlement at not yet knowing the next step./Nêu ra cả hai cảm giác thật chính xác trực tiếp, nêu tên cả sự được khen ngợi chân thực khi được nhìn thấy lẫn sự khó chịu trung thực khi chưa biết bước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both genuine, real feelings at once, flattered and unsettled, rather than collapsing a complex emotional response into one simple word, genuinely gives Tony an accurate starting point for a decision that will actually require real, careful thought, not a quick emotional reaction./Nhận diện rằng việc trung thực gọi tên đồng thời cả hai cảm giác chân thực, thật, được khen ngợi và khó chịu, thay vì thu gọn một phản ứng cảm xúc phức tạp thành một từ đơn giản, thật sự cho Tony một điểm khởi đầu chính xác cho một quyết định thực sự sẽ cần suy nghĩ thật, cẩn thận, không phải một phản ứng cảm xúc nhanh.</w:t>
      </w:r>
    </w:p>
    <w:p>
      <w:pPr>
        <w:keepLines/>
        <w:spacing w:line="276" w:lineRule="auto" w:after="60"/>
      </w:pPr>
      <w:r>
        <w:rPr>
          <w:rFonts w:ascii="Arial" w:hAnsi="Arial" w:eastAsia="Arial"/>
          <w:b/>
          <w:sz w:val="22"/>
        </w:rPr>
        <w:t xml:space="preserve">Task line 4: </w:t>
      </w:r>
      <w:r>
        <w:rPr>
          <w:rFonts w:ascii="Arial" w:hAnsi="Arial" w:eastAsia="Arial"/>
          <w:sz w:val="22"/>
        </w:rPr>
        <w:t>Record this exact dual feeling as the honest emotional baseline Tony will actually carry into this morning's call./Ghi nhận cảm giác kép chính xác này là nền tảng cảm xúc trung thực Tony thật sự sẽ mang vào cuộc gọi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both options, flattering or unsettling, reflects genuine, sharp attention to the real complexity of Tony's actual inner state./Nhận diện rằng Khoa đưa ra cả hai lựa chọn, được khen ngợi hay khó chịu, phản ánh sự chú ý sắc bén, chân thực đến sự phức tạp thật của trạng thái nội tâm thực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feeling will directly shape how genuinely balanced Tony actually stays throughout the call, neither dismissive nor overeager./Nhận diện rằng cảm giác kép chính xác này sẽ trực tiếp định hình mức độ cân bằng chân thực Tony thực sự duy trì xuyên suốt cuộc gọi, không gạt bỏ cũng không quá hào hứng.</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genuine, real feelings at once honestly, flattered and unsettled, rather than collapse a complex emotional response into one simple word./Chủ động trung thực gọi tên đồng thời cả hai cảm giác chân thực, thật, được khen ngợi và khó chịu, thay vì thu gọn một phản ứng cảm xúc phức tạp thành một từ đơn giản.</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already know what you'll genuinely say if the number is actually big, or is that actually still unknown too?/Thật lòng, anh đã thực sự biết mình sẽ thực sự nói gì nếu con số thực sự lớn không, hay điều đó cũng thực sự vẫn chưa biết?</w:t>
      </w:r>
    </w:p>
    <w:p>
      <w:pPr>
        <w:keepLines/>
        <w:spacing w:line="276" w:lineRule="auto" w:after="60"/>
      </w:pPr>
      <w:r>
        <w:rPr>
          <w:rFonts w:ascii="Arial" w:hAnsi="Arial" w:eastAsia="Arial"/>
          <w:b/>
          <w:sz w:val="22"/>
        </w:rPr>
        <w:t xml:space="preserve">Tony: </w:t>
      </w:r>
      <w:r>
        <w:rPr>
          <w:rFonts w:ascii="Arial" w:hAnsi="Arial" w:eastAsia="Arial"/>
          <w:sz w:val="22"/>
        </w:rPr>
        <w:t>Honestly, genuinely still unknown, actually, I actually want to genuinely hear the real number before I honestly pretend I know how I'll actually react to it./Thật lòng, thực sự vẫn chưa biết, thật ra, tôi thực sự muốn thực sự nghe con số thật trước khi tôi thật lòng giả vờ tôi thực sự biết mình sẽ phản ứng thế nào với nó.</w:t>
      </w:r>
    </w:p>
    <w:p>
      <w:pPr>
        <w:keepLines/>
        <w:spacing w:line="276" w:lineRule="auto" w:after="60"/>
      </w:pPr>
      <w:r>
        <w:rPr>
          <w:rFonts w:ascii="Arial" w:hAnsi="Arial" w:eastAsia="Arial"/>
          <w:b/>
          <w:sz w:val="22"/>
        </w:rPr>
        <w:t>HONESTLY REFUSING TO PREDICT HIS OWN GENUINE, REAL REACTION TO A NUMBER HE HASN'T ACTUALLY HEARD YET, RATHER THAN REHEARSING A CONFIDENT ANSWER IN ADVANCE / TRUNG THỰC TỪ CHỐI DỰ ĐOÁN PHẢN ỨNG CHÂN THỰC, THẬT CỦA CHÍNH MÌNH VỚI MỘT CON SỐ ANH CHƯA THỰC SỰ NGHE, THAY VÌ TẬP DƯỢT MỘT CÂU TRẢ LỜI TỰ TIN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predictive question, checking directly whether Tony already knows how he'll actually react to a large real number./Hỏi một câu hỏi thực sự mang tính dự đoán, kiểm tra trực tiếp liệu Tony đã biết mình sẽ thực sự phản ứng thế nào với một con số thật lớn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unknown directly, naming both genuine uncertainty and the real preference to hear the number first./Thừa nhận ẩn số trung thực chính xác trực tiếp, nêu tên cả sự không chắc chắn chân thực lẫn sự ưu tiên thật nghe con số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refusing to predict his own genuine, real reaction to a number he hasn't actually heard yet, rather than rehearsing a confident answer in advance, genuinely keeps Tony's own self-knowledge honest instead of performing a certainty he doesn't actually have./Nhận diện rằng việc trung thực từ chối dự đoán phản ứng chân thực, thật của chính mình với một con số anh chưa thực sự nghe, thay vì tập dượt một câu trả lời tự tin trước, thật sự giữ sự tự nhận thức của chính Tony trung thực thay vì diễn một sự chắc chắn anh thực sự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refusal as the real, disciplined posture Tony will actually carry into every future negotiation involving his own uncertain reaction./Ghi nhận sự từ chối trung thực chính xác này là tư thế thật, có kỷ luật Tony thật sự sẽ mang vào mọi cuộc đàm phán tương lai liên quan đến phản ứng chưa chắc chắn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hypothetical big number reflects genuine, practical curiosity about how prepared Tony actually feels for this call./Nhận diện rằng Khoa hỏi về một con số lớn giả định phản ánh sự tò mò thực tế, chân thực đến mức độ chuẩn bị thực sự của Tony cho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shape how genuinely open Tony actually stays to his own real reaction once the number actually arrives./Nhận diện rằng sự từ chối trung thực chính xác này sẽ trực tiếp định hình mức độ cởi mở chân thực Tony thực sự duy trì với phản ứng thật của chính mình khi con số thực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predict his own genuine, real reaction to a number he hasn't actually heard yet honestly, rather than rehearse a confident answer in advance./Chủ động trung thực từ chối dự đoán phản ứng chân thực, thật của chính mình với một con số anh chưa thực sự nghe, thay vì tập dượt một câu trả lời tự tin trước.</w:t>
      </w:r>
    </w:p>
    <w:p>
      <w:pPr>
        <w:keepLines/>
        <w:spacing w:line="276" w:lineRule="auto" w:after="60"/>
      </w:pPr>
      <w:r>
        <w:rPr>
          <w:rFonts w:ascii="Arial" w:hAnsi="Arial" w:eastAsia="Arial"/>
          <w:b/>
          <w:sz w:val="22"/>
        </w:rPr>
        <w:t xml:space="preserve">Personal Driver: </w:t>
      </w:r>
      <w:r>
        <w:rPr>
          <w:rFonts w:ascii="Arial" w:hAnsi="Arial" w:eastAsia="Arial"/>
          <w:sz w:val="22"/>
        </w:rPr>
        <w:t>Honestly, does James actually know yet, genuinely, or is this genuinely still just between us this morning?/Thật lòng, anh James có thực sự biết chưa, chân thực, hay điều này chân thực vẫn chỉ giữa hai chúng ta sáng nay?</w:t>
      </w:r>
    </w:p>
    <w:p>
      <w:pPr>
        <w:keepLines/>
        <w:spacing w:line="276" w:lineRule="auto" w:after="60"/>
      </w:pPr>
      <w:r>
        <w:rPr>
          <w:rFonts w:ascii="Arial" w:hAnsi="Arial" w:eastAsia="Arial"/>
          <w:b/>
          <w:sz w:val="22"/>
        </w:rPr>
        <w:t xml:space="preserve">Tony: </w:t>
      </w:r>
      <w:r>
        <w:rPr>
          <w:rFonts w:ascii="Arial" w:hAnsi="Arial" w:eastAsia="Arial"/>
          <w:sz w:val="22"/>
        </w:rPr>
        <w:t>Honestly, not yet, actually, I genuinely want to actually understand what this really is before I honestly bring it to him too./Thật lòng, chưa, thật ra, tôi thực sự muốn thực sự hiểu điều này thật sự là gì trước khi tôi thật lòng mang nó đến cho anh ấy nữa.</w:t>
      </w:r>
    </w:p>
    <w:p>
      <w:pPr>
        <w:keepLines/>
        <w:spacing w:line="276" w:lineRule="auto" w:after="60"/>
      </w:pPr>
      <w:r>
        <w:rPr>
          <w:rFonts w:ascii="Arial" w:hAnsi="Arial" w:eastAsia="Arial"/>
          <w:b/>
          <w:sz w:val="22"/>
        </w:rPr>
        <w:t>KEEPING THE GENUINE, REAL APPROACH PRIVATE UNTIL IT'S ACTUALLY UNDERSTOOD, RATHER THAN INFORMING JAMES BEFORE TONY HIMSELF HAS A REAL GRASP OF WHAT IT ACTUALLY MEANS / GIỮ LỜI TIẾP CẬN THẬT CHÂN THỰC RIÊNG TƯ CHO ĐẾN KHI NÓ THỰC SỰ ĐƯỢC HIỂU, THAY VÌ BÁO CHO ANH JAMES TRƯỚC KHI CHÍNH TONY CÓ MỘT SỰ NẮM BẮT THẬT VỀ ĐIỀU NÓ THỰC SỰ CÓ NGHĨA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directly whether James actually already knows about this real approach./Hỏi một câu hỏi tiết lộ thực sự thực tế, kiểm tra trực tiếp liệu anh James có thực sự đã biết về lời tiếp cận thật này chưa.</w:t>
      </w:r>
    </w:p>
    <w:p>
      <w:pPr>
        <w:keepLines/>
        <w:spacing w:line="276" w:lineRule="auto" w:after="60"/>
      </w:pPr>
      <w:r>
        <w:rPr>
          <w:rFonts w:ascii="Arial" w:hAnsi="Arial" w:eastAsia="Arial"/>
          <w:b/>
          <w:sz w:val="22"/>
        </w:rPr>
        <w:t xml:space="preserve">Task line 2: </w:t>
      </w:r>
      <w:r>
        <w:rPr>
          <w:rFonts w:ascii="Arial" w:hAnsi="Arial" w:eastAsia="Arial"/>
          <w:sz w:val="22"/>
        </w:rPr>
        <w:t>State the exact honest timing directly, naming both the current, private status with James too and the genuine reason, understanding it first./Nêu ra thời điểm trung thực chính xác trực tiếp, nêu tên cả tình trạng riêng tư hiện tại với anh James nữa lẫn lý do chân thực, hiểu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the genuine, real approach private until it's actually understood, rather than informing James before Tony himself has a real grasp of what it actually means, genuinely ensures the eventual disclosure to James will actually be a clear, considered conversation, not a confused, half-formed one./Nhận diện rằng việc giữ lời tiếp cận thật chân thực riêng tư cho đến khi nó thực sự được hiểu, thay vì báo cho anh James trước khi chính Tony có một sự nắm bắt thật về điều nó thực sự có nghĩa, thật sự đảm bảo việc tiết lộ cuối cùng cho anh James thực sự sẽ là một cuộc trò chuyện rõ ràng, được cân nhắc, không phải một cuộc trò chuyện bối rối, chưa hình thành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sequencing as the honest, real order Tony will actually follow, understand first, then disclose to James, then decide./Ghi nhận trình tự chính xác này là thứ tự trung thực, thật Tony thật sự sẽ tuân theo, hiểu trước, rồi tiết lộ cho anh James, rồi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James specifically, alongside Linh earlier, reflects genuine, consistent attention to every real relationship this decision will actually touch./Nhận diện rằng Khoa hỏi cụ thể về anh James, cùng với Linh trước đó, phản ánh sự chú ý nhất quán, chân thực đến mọi mối quan hệ thật quyết định này thực sự sẽ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shape how genuinely clear and complete the eventual disclosure to James actually turns out to be./Nhận diện rằng trình tự chính xác này sẽ trực tiếp định hình mức độ rõ ràng và đầy đủ chân thực việc tiết lộ cuối cùng cho anh James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keep the genuine, real approach private until it's actually understood, rather than inform James before Tony himself has a real grasp of what it actually means./Chủ động giữ lời tiếp cận thật chân thực riêng tư cho đến khi nó thực sự được hiểu, thay vì báo cho anh James trước khi chính Tony có một sự nắm bắt thật về điều nó thực sự có nghĩa.</w:t>
      </w:r>
    </w:p>
    <w:p>
      <w:pPr>
        <w:keepLines/>
        <w:spacing w:line="276" w:lineRule="auto" w:after="60"/>
      </w:pPr>
      <w:r>
        <w:rPr>
          <w:rFonts w:ascii="Arial" w:hAnsi="Arial" w:eastAsia="Arial"/>
          <w:b/>
          <w:sz w:val="22"/>
        </w:rPr>
        <w:t xml:space="preserve">Personal Driver: </w:t>
      </w:r>
      <w:r>
        <w:rPr>
          <w:rFonts w:ascii="Arial" w:hAnsi="Arial" w:eastAsia="Arial"/>
          <w:sz w:val="22"/>
        </w:rPr>
        <w:t>Honestly, whatever it genuinely turns out to be, actually, good luck on the call this morning, Tony./Thật lòng, dù nó thực sự hóa ra là gì, thật ra, chúc may mắn cho cuộc gọi sáng nay,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genuine real approach named plainly, an honest uncertainty about its weight admitted, and a real choice made to understand it fully before bringing it home./Chặng đầu tiên hôm nay khép lại với một lời tiếp cận thật chân thực được gọi tên rõ ràng, một sự không chắc chắn trung thực về sức nặng của nó được thừa nhận, và một lựa chọn thật được đưa ra để hiểu nó đầy đủ trước khi mang nó về nhà.</w:t>
      </w:r>
    </w:p>
    <w:p>
      <w:pPr>
        <w:pStyle w:val="Heading2"/>
      </w:pPr>
      <w:r>
        <w:rPr>
          <w:rFonts w:ascii="Arial" w:hAnsi="Arial" w:eastAsia="Arial"/>
          <w:b/>
          <w:sz w:val="26"/>
        </w:rPr>
        <w:t>NGÀY 2: Giờ làm việc — cuộc gọi với chị Camille Nguyen</w:t>
      </w:r>
    </w:p>
    <w:p>
      <w:pPr>
        <w:keepLines/>
        <w:spacing w:line="276" w:lineRule="auto" w:after="60"/>
      </w:pPr>
      <w:r>
        <w:rPr>
          <w:rFonts w:ascii="Arial" w:hAnsi="Arial" w:eastAsia="Arial"/>
          <w:b/>
          <w:sz w:val="22"/>
        </w:rPr>
        <w:t xml:space="preserve">Executive Search Consultant: </w:t>
      </w:r>
      <w:r>
        <w:rPr>
          <w:rFonts w:ascii="Arial" w:hAnsi="Arial" w:eastAsia="Arial"/>
          <w:sz w:val="22"/>
        </w:rPr>
        <w:t>Tony, honestly, thank you for genuinely making time, actually, the Head of Procurement role genuinely covers Ikano Retail's sourcing across Southeast Asia./Tony, thật lòng, cảm ơn anh đã thực sự dành thời gian, thật ra, vai trò Head of Procurement thực sự phụ trách mua hàng của Ikano Retail trên toàn Đông Nam Á.</w:t>
      </w:r>
    </w:p>
    <w:p>
      <w:pPr>
        <w:keepLines/>
        <w:spacing w:line="276" w:lineRule="auto" w:after="60"/>
      </w:pPr>
      <w:r>
        <w:rPr>
          <w:rFonts w:ascii="Arial" w:hAnsi="Arial" w:eastAsia="Arial"/>
          <w:b/>
          <w:sz w:val="22"/>
        </w:rPr>
        <w:t xml:space="preserve">Tony: </w:t>
      </w:r>
      <w:r>
        <w:rPr>
          <w:rFonts w:ascii="Arial" w:hAnsi="Arial" w:eastAsia="Arial"/>
          <w:sz w:val="22"/>
        </w:rPr>
        <w:t>That's genuinely a broader region than my current scope, honestly, what's actually driving them to look externally rather than promote internally?/Đó thực sự là khu vực rộng hơn phạm vi hiện tại của tôi, thật lòng, điều gì thực sự khiến họ tìm bên ngoài thay vì thăng chức nội bộ?</w:t>
      </w:r>
    </w:p>
    <w:p>
      <w:pPr>
        <w:keepLines/>
        <w:spacing w:line="276" w:lineRule="auto" w:after="60"/>
      </w:pPr>
      <w:r>
        <w:rPr>
          <w:rFonts w:ascii="Arial" w:hAnsi="Arial" w:eastAsia="Arial"/>
          <w:b/>
          <w:sz w:val="22"/>
        </w:rPr>
        <w:t>ASKING A GENUINE, PROBING REAL QUESTION ABOUT THE ACTUAL REASON BEHIND AN EXTERNAL SEARCH, RATHER THAN LETTING FLATTERY ABOUT THE ROLE'S SCOPE GO UNEXAMINED / HỎI MỘT CÂU HỎI THỰC SỰ, THĂM DÒ VỀ LÝ DO THẬT SỰ ĐẰNG SAU MỘT CUỘC TÌM KIẾM BÊN NGOÀI, THAY VÌ ĐỂ LỜI KHEN VỀ PHẠM VI VAI TRÒ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Notice the genuine, broader real scope directly, naming both the specific region, Southeast Asia, and its honest size compared to Tony's own current role./Nhận thấy phạm vi thật rộng hơn chân thực trực tiếp, nêu tên cả khu vực cụ thể, Đông Nam Á, lẫn kích thước trung thực của nó so với vai trò hiện tại của chính Tony.</w:t>
      </w:r>
    </w:p>
    <w:p>
      <w:pPr>
        <w:keepLines/>
        <w:spacing w:line="276" w:lineRule="auto" w:after="60"/>
      </w:pPr>
      <w:r>
        <w:rPr>
          <w:rFonts w:ascii="Arial" w:hAnsi="Arial" w:eastAsia="Arial"/>
          <w:b/>
          <w:sz w:val="22"/>
        </w:rPr>
        <w:t xml:space="preserve">Task line 2: </w:t>
      </w:r>
      <w:r>
        <w:rPr>
          <w:rFonts w:ascii="Arial" w:hAnsi="Arial" w:eastAsia="Arial"/>
          <w:sz w:val="22"/>
        </w:rPr>
        <w:t>Ask the exact probing question directly, checking directly what genuine reason actually drives an external search over internal promotion./Hỏi câu hỏi thăm dò chính xác trực tiếp, kiểm tra trực tiếp lý do chân thực nào thực sự thúc đẩy một cuộc tìm kiếm bên ngoài thay vì thăng chức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probing real question about the actual reason behind an external search, rather than letting flattery about the role's scope go unexamined, genuinely proves Tony evaluates opportunities with the same disciplined curiosity he applies to any real commercial decision./Nhận diện rằng việc hỏi một câu hỏi thực sự, thăm dò về lý do thật sự đằng sau một cuộc tìm kiếm bên ngoài, thay vì để lời khen về phạm vi vai trò không được xem xét, thật sự chứng minh Tony đánh giá cơ hội bằng đúng sự tò mò có kỷ luật anh áp dụng cho bất kỳ quyết định thương mại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probing question as the honest, analytical posture Tony will actually maintain throughout the rest of this call./Ghi nhận câu hỏi thăm dò chính xác này là tư thế phân tích trung thực Tony thật sự sẽ duy trì xuyên suốt phần còn lại của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opening with the role's genuine scope, not the compensation, reflects a professional, standard recruiting approach designed to actually build interest first./Nhận diện rằng chị Camille mở đầu bằng phạm vi chân thực của vai trò, không phải lương thưởng, phản ánh một cách tiếp cận tuyển dụng chuyên nghiệp, tiêu chuẩn được thiết kế để thực sự xây dựng sự quan tâm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probing question will directly shape how genuinely informed Tony actually is before any real number even enters the conversation./Nhận diện rằng câu hỏi thăm dò chính xác này sẽ trực tiếp định hình mức độ được thông tin chân thực Tony thực sự có trước khi bất kỳ con số thật nào thậm chí đi vào cuộc trò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probing real question about the actual reason behind an external search, rather than let flattery about the role's scope go unexamined./Chủ động hỏi một câu hỏi thực sự, thăm dò về lý do thật sự đằng sau một cuộc tìm kiếm bên ngoài, thay vì để lời khen về phạm vi vai trò không được xem xét.</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they genuinely want someone with real factory-floor experience, actually, not just category management, your background genuinely fits unusually well./Thật lòng, họ thực sự muốn ai đó có kinh nghiệm thực tế tại nhà máy, thật ra, không chỉ quản lý danh mục, hồ sơ của anh thực sự phù hợp một cách bất thường.</w:t>
      </w:r>
    </w:p>
    <w:p>
      <w:pPr>
        <w:keepLines/>
        <w:spacing w:line="276" w:lineRule="auto" w:after="60"/>
      </w:pPr>
      <w:r>
        <w:rPr>
          <w:rFonts w:ascii="Arial" w:hAnsi="Arial" w:eastAsia="Arial"/>
          <w:b/>
          <w:sz w:val="22"/>
        </w:rPr>
        <w:t xml:space="preserve">Tony: </w:t>
      </w:r>
      <w:r>
        <w:rPr>
          <w:rFonts w:ascii="Arial" w:hAnsi="Arial" w:eastAsia="Arial"/>
          <w:sz w:val="22"/>
        </w:rPr>
        <w:t>I genuinely appreciate the compressed job title, honestly, but I'm actually currently on an internal VP track, can you genuinely tell me the compensation range at least?/Tôi thực sự trân trọng chức danh gọn ghẽ đó, thật lòng, nhưng tôi hiện thực sự đang trong lộ trình VP nội bộ, chị có thể thực sự cho tôi biết khoảng lương ít nhất không?</w:t>
      </w:r>
    </w:p>
    <w:p>
      <w:pPr>
        <w:keepLines/>
        <w:spacing w:line="276" w:lineRule="auto" w:after="60"/>
      </w:pPr>
      <w:r>
        <w:rPr>
          <w:rFonts w:ascii="Arial" w:hAnsi="Arial" w:eastAsia="Arial"/>
          <w:b/>
          <w:sz w:val="22"/>
        </w:rPr>
        <w:t>HONESTLY NAMING HIS OWN GENUINE, REAL COMMITMENT UPFRONT WHILE STILL ASKING A LEGITIMATE PRACTICAL QUESTION, RATHER THAN LETTING THE FLATTERY GO UNANSWERED OR THE CONVERSATION END TOO EARLY / TRUNG THỰC NÊU TÊN CAM KẾT CHÂN THỰC, THẬT CỦA CHÍNH MÌNH NGAY TỪ ĐẦU TRONG KHI VẪN HỎI MỘT CÂU HỎI THỰC TẾ HỢP LÝ, THAY VÌ ĐỂ LỜI KHEN KHÔNG ĐƯỢC ĐÁP LẠI HAY CUỘC TRÒ CHUYỆN KẾT THÚC QUÁ SỚM</w:t>
      </w:r>
    </w:p>
    <w:p>
      <w:pPr>
        <w:keepLines/>
        <w:spacing w:line="276" w:lineRule="auto" w:after="60"/>
      </w:pPr>
      <w:r>
        <w:rPr>
          <w:rFonts w:ascii="Arial" w:hAnsi="Arial" w:eastAsia="Arial"/>
          <w:b/>
          <w:sz w:val="22"/>
        </w:rPr>
        <w:t xml:space="preserve">Task line 1: </w:t>
      </w:r>
      <w:r>
        <w:rPr>
          <w:rFonts w:ascii="Arial" w:hAnsi="Arial" w:eastAsia="Arial"/>
          <w:sz w:val="22"/>
        </w:rPr>
        <w:t>Report the genuine reason directly, naming both real factory-floor experience and Tony's own honest, unusually good fit for it./Báo cáo lý do chân thực trực tiếp, nêu tên cả kinh nghiệm thực tế tại nhà máy thật lẫn sự phù hợp trung thực, bất thường tốt của chính Tony cho nó.</w:t>
      </w:r>
    </w:p>
    <w:p>
      <w:pPr>
        <w:keepLines/>
        <w:spacing w:line="276" w:lineRule="auto" w:after="60"/>
      </w:pPr>
      <w:r>
        <w:rPr>
          <w:rFonts w:ascii="Arial" w:hAnsi="Arial" w:eastAsia="Arial"/>
          <w:b/>
          <w:sz w:val="22"/>
        </w:rPr>
        <w:t xml:space="preserve">Task line 2: </w:t>
      </w:r>
      <w:r>
        <w:rPr>
          <w:rFonts w:ascii="Arial" w:hAnsi="Arial" w:eastAsia="Arial"/>
          <w:sz w:val="22"/>
        </w:rPr>
        <w:t>Name the exact real commitment directly, naming both the current VP track and the genuine, legitimate request for compensation information./Nêu ra cam kết thật chính xác trực tiếp, nêu tên cả lộ trình VP hiện tại lẫn yêu cầu chân thực, hợp lý về thông tin lương thưởng.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his own genuine, real commitment upfront while still asking a legitimate practical question, rather than letting the flattery go unanswered or the conversation end too early, genuinely proves Tony can stay both honest about his loyalty and professionally thorough at the same time./Nhận diện rằng việc trung thực nêu tên cam kết chân thực, thật của chính mình ngay từ đầu trong khi vẫn hỏi một câu hỏi thực tế hợp lý, thay vì để lời khen không được đáp lại hay cuộc trò chuyện kết thúc quá sớm, thật sự chứng minh Tony có thể vừa trung thực về lòng trung thành của mình vừa kỹ lưỡng chuyên nghiệp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dual honesty as the honest template Tony will actually use for every future unsolicited approach he receives./Ghi nhận sự trung thực kép chính xác này là mẫu trung thực Tony thật sự sẽ dùng cho mọi lời tiếp cận không được yêu cầu tương lai anh nhận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naming Tony's exact background fit, not a generic compliment, reflects genuine, professional research done before this call./Nhận diện rằng chị Camille nêu ra đúng sự phù hợp về hồ sơ của Tony, không phải một lời khen chung chung, phản ánh sự nghiên cứu chuyên nghiệp, chân thực được thực hiện trước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honesty will directly shape how genuinely Camille actually treats the rest of this conversation, as a real evaluation, not a hard sell./Nhận diện rằng sự trung thực kép chính xác này sẽ trực tiếp định hình mức độ chân thực chị Camille thực sự đối xử với phần còn lại của cuộc trò chuyện này, như một sự đánh giá thật, không phải một cuộc bán hàng ép buộc.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his own genuine, real commitment upfront honestly while still asking a legitimate practical question, rather than let the flattery go unanswered or the conversation end too early./Chủ động trung thực nêu tên cam kết chân thực, thật của chính mình ngay từ đầu trong khi vẫn hỏi một câu hỏi thực tế hợp lý, thay vì để lời khen không được đáp lại hay cuộc trò chuyện kết thúc quá sớm.</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roughly twenty-five percent above typical Director compensation here, actually, plus genuinely regional relocation support if needed./Thật lòng, khoảng cao hơn hai mươi lăm phần trăm so với mức lương Director thông thường ở đây, thật ra, cộng thực sự hỗ trợ chuyển vùng nếu cần.</w:t>
      </w:r>
    </w:p>
    <w:p>
      <w:pPr>
        <w:keepLines/>
        <w:spacing w:line="276" w:lineRule="auto" w:after="60"/>
      </w:pPr>
      <w:r>
        <w:rPr>
          <w:rFonts w:ascii="Arial" w:hAnsi="Arial" w:eastAsia="Arial"/>
          <w:b/>
          <w:sz w:val="22"/>
        </w:rPr>
        <w:t xml:space="preserve">Tony: </w:t>
      </w:r>
      <w:r>
        <w:rPr>
          <w:rFonts w:ascii="Arial" w:hAnsi="Arial" w:eastAsia="Arial"/>
          <w:sz w:val="22"/>
        </w:rPr>
        <w:t>That's genuinely a meaningful number, honestly, I'll actually need a few days to think about this properly, not just react to the number./Đó thực sự là con số đáng kể, thật lòng, tôi sẽ thực sự cần vài ngày để suy nghĩ đúng đắn về việc này, không chỉ phản ứng theo con số.</w:t>
      </w:r>
    </w:p>
    <w:p>
      <w:pPr>
        <w:keepLines/>
        <w:spacing w:line="276" w:lineRule="auto" w:after="60"/>
      </w:pPr>
      <w:r>
        <w:rPr>
          <w:rFonts w:ascii="Arial" w:hAnsi="Arial" w:eastAsia="Arial"/>
          <w:b/>
          <w:sz w:val="22"/>
        </w:rPr>
        <w:t>HONESTLY NAMING A GENUINE, REAL NUMBER'S ACTUAL SIGNIFICANCE WHILE REFUSING TO DECIDE ON THE SPOT, RATHER THAN LETTING THE SIZE OF THE FIGURE FORCE AN IMMEDIATE REACTION / TRUNG THỰC NÊU TÊN Ý NGHĨA THẬT SỰ CỦA MỘT CON SỐ CHÂN THỰC TRONG KHI TỪ CHỐI QUYẾT ĐỊNH NGAY LẬP TỨC, THAY VÌ ĐỂ ĐỘ LỚN CỦA CON SỐ ÉP BUỘC MỘT PHẢN ỨNG TỨC THỜI</w:t>
      </w:r>
    </w:p>
    <w:p>
      <w:pPr>
        <w:keepLines/>
        <w:spacing w:line="276" w:lineRule="auto" w:after="60"/>
      </w:pPr>
      <w:r>
        <w:rPr>
          <w:rFonts w:ascii="Arial" w:hAnsi="Arial" w:eastAsia="Arial"/>
          <w:b/>
          <w:sz w:val="22"/>
        </w:rPr>
        <w:t xml:space="preserve">Task line 1: </w:t>
      </w:r>
      <w:r>
        <w:rPr>
          <w:rFonts w:ascii="Arial" w:hAnsi="Arial" w:eastAsia="Arial"/>
          <w:sz w:val="22"/>
        </w:rPr>
        <w:t>Report the genuine compensation figure directly, naming both the exact percentage, twenty-five percent, and the real additional support offered./Báo cáo con số lương thưởng chân thực trực tiếp, nêu tên cả phần trăm chính xác, hai mươi lăm phần trăm, lẫn hỗ trợ bổ sung thật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Acknowledge the exact real weight directly, naming both genuine significance and the honest, deliberate refusal to decide immediately./Thừa nhận sức nặng thật chính xác trực tiếp, nêu tên cả ý nghĩa chân thực lẫn sự từ chối trung thực, có chủ đích quyết định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real number's actual significance while refusing to decide on the spot, rather than letting the size of the figure force an immediate reaction, genuinely proves Tony treats a career decision with the same deliberate pacing he'd apply to any real, consequential commercial choice./Nhận diện rằng việc trung thực nêu tên ý nghĩa thật sự của một con số chân thực trong khi từ chối quyết định ngay lập tức, thay vì để độ lớn của con số ép buộc một phản ứng tức thời, thật sự chứng minh Tony đối xử với một quyết định sự nghiệp bằng đúng nhịp độ có chủ đích anh sẽ áp dụng cho bất kỳ lựa chọn thương mại thật, có hệ quả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deliberate pacing as the honest standard Tony will actually apply to every significant decision for the rest of his life./Ghi nhận nhịp độ có chủ đích chính xác này là tiêu chuẩn trung thực Tony thật sự sẽ áp dụng cho mọi quyết định đáng kể cho phần còn lại của cuộc đời anh.</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naming the exact real number directly, when asked, reflects genuine, professional transparency rather than vague evasiveness./Nhận diện rằng chị Camille nêu ra đúng con số thật trực tiếp, khi được hỏi, phản ánh sự minh bạch chuyên nghiệp, chân thực thay vì sự né tránh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pacing will directly shape how genuinely thorough Tony's own private reflection actually becomes before he answers Camille./Nhận diện rằng nhịp độ có chủ đích chính xác này sẽ trực tiếp định hình mức độ kỹ lưỡng chân thực phản tư riêng của chính Tony thực sự trở thành trước khi anh trả lời chị Camille.</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number's actual significance honestly while refusing to decide on the spot, rather than let the size of the figure force an immediate reaction./Chủ động trung thực nêu tên ý nghĩa thật sự của một con số chân thực trong khi từ chối quyết định ngay lập tức, thay vì để độ lớn của con số ép buộc một phản ứng tức thời.</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that's genuinely a fair request, actually, take the time you actually need, I'll genuinely follow up in a few days./Thật lòng, đó thực sự là một yêu cầu công bằng, thật ra, hãy dành thời gian anh thực sự cần, tôi sẽ thực sự liên hệ lại sau vài ngày.</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can I genuinely ask, actually, is the VP Track promise you mentioned actually in writing, or genuinely just spoken?/Thật lòng, tôi có thể thực sự hỏi không, thật ra, lời hứa VP Track anh nhắc đến có thực sự bằng văn bản không, hay chỉ chân thực là lời nói?</w:t>
      </w:r>
    </w:p>
    <w:p>
      <w:pPr>
        <w:keepLines/>
        <w:spacing w:line="276" w:lineRule="auto" w:after="60"/>
      </w:pPr>
      <w:r>
        <w:rPr>
          <w:rFonts w:ascii="Arial" w:hAnsi="Arial" w:eastAsia="Arial"/>
          <w:b/>
          <w:sz w:val="22"/>
        </w:rPr>
        <w:t xml:space="preserve">Tony: </w:t>
      </w:r>
      <w:r>
        <w:rPr>
          <w:rFonts w:ascii="Arial" w:hAnsi="Arial" w:eastAsia="Arial"/>
          <w:sz w:val="22"/>
        </w:rPr>
        <w:t>Honestly, spoken, actually, but genuinely from someone whose word has actually held up on everything else he's ever promised me./Thật lòng, bằng lời nói, thật ra, nhưng chân thực từ một người mà lời nói của anh ấy thực sự đã đứng vững trên mọi thứ khác anh ấy từng hứa với tôi.</w:t>
      </w:r>
    </w:p>
    <w:p>
      <w:pPr>
        <w:keepLines/>
        <w:spacing w:line="276" w:lineRule="auto" w:after="60"/>
      </w:pPr>
      <w:r>
        <w:rPr>
          <w:rFonts w:ascii="Arial" w:hAnsi="Arial" w:eastAsia="Arial"/>
          <w:b/>
          <w:sz w:val="22"/>
        </w:rPr>
        <w:t>HONESTLY NAMING THE EXACT, GENUINE BASIS FOR TRUSTING AN UNWRITTEN REAL PROMISE, RATHER THAN LETTING THE LACK OF PAPERWORK ALONE UNDERMINE IT / TRUNG THỰC NÊU TÊN CƠ SỞ CHÍNH XÁC, CHÂN THỰC ĐỂ TIN VÀO MỘT LỜI HỨA THẬT CHƯA VIẾT RA, THAY VÌ ĐỂ VIỆC THIẾU GIẤY TỜ ĐƠN THUẦN LÀM SUY YẾU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the internal promise Tony mentioned actually exists in writing./Hỏi một câu hỏi thực sự thăm dò, kiểm tra trực tiếp liệu lời hứa nội bộ Tony nhắc đến có thực sự tồn tại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real format directly, naming both spoken, not written, and the genuine, personal track record that makes it credible./Thừa nhận định dạng thật chính xác trực tiếp, nêu tên cả bằng lời nói, không phải văn bản, lẫn thành tích cá nhân chân thực khiến nó đáng tin.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genuine basis for trusting an unwritten real promise, rather than letting the lack of paperwork alone undermine it, genuinely proves Tony's trust in James is actually evidence-based, built on a real track record, not naive faith in a mere verbal assurance./Nhận diện rằng việc trung thực nêu tên cơ sở chính xác, chân thực để tin vào một lời hứa thật chưa viết ra, thay vì để việc thiếu giấy tờ đơn thuần làm suy yếu nó, thật sự chứng minh lòng tin của Tony vào anh James thực sự dựa trên bằng chứng, được xây trên một thành tích thật, không phải niềm tin ngây thơ vào một sự đảm bảo bằng lời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evidence-based trust as the honest, real answer Tony will actually give anyone who questions an unwritten commitment./Ghi nhận lòng tin dựa trên bằng chứng chính xác này là câu trả lời trung thực, thật Tony thật sự sẽ đưa ra cho bất kỳ ai chất vấn một cam kết chưa viết ra.</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asking this exact question reflects genuine, professional due diligence appropriate for someone actually trying to fairly assess Tony's real situation./Nhận diện rằng chị Camille hỏi đúng câu hỏi này phản ánh sự thận trọng chuyên nghiệp, chân thực phù hợp cho ai đó thực sự đang cố gắng đánh giá công bằng tình huống thật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evidence-based trust will directly shape how genuinely seriously Tony actually weighs James's promise against the concrete, written offer in front of him./Nhận diện rằng lòng tin dựa trên bằng chứng chính xác này sẽ trực tiếp định hình mức độ nghiêm túc chân thực Tony thực sự cân nhắc lời hứa của anh James so với lời mời cụ thể, bằng văn bản trước mặt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basis for trusting an unwritten real promise honestly, rather than let the lack of paperwork alone undermine it./Chủ động trung thực nêu tên cơ sở chính xác, chân thực để tin vào một lời hứa thật chưa viết ra, thay vì để việc thiếu giấy tờ đơn thuần làm suy yếu nó.</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that's genuinely a fair answer, actually, is there anything else about the real role you'd genuinely like to know before you decide?/Thật lòng, đó thực sự là một câu trả lời công bằng, thật ra, có điều gì khác về vai trò thật anh thực sự muốn biết trước khi anh quyết định không?</w:t>
      </w:r>
    </w:p>
    <w:p>
      <w:pPr>
        <w:keepLines/>
        <w:spacing w:line="276" w:lineRule="auto" w:after="60"/>
      </w:pPr>
      <w:r>
        <w:rPr>
          <w:rFonts w:ascii="Arial" w:hAnsi="Arial" w:eastAsia="Arial"/>
          <w:b/>
          <w:sz w:val="22"/>
        </w:rPr>
        <w:t xml:space="preserve">Tony: </w:t>
      </w:r>
      <w:r>
        <w:rPr>
          <w:rFonts w:ascii="Arial" w:hAnsi="Arial" w:eastAsia="Arial"/>
          <w:sz w:val="22"/>
        </w:rPr>
        <w:t>Honestly, yes, actually, genuinely how long has this exact position been open, and how many other real candidates are actually being considered?/Thật lòng, có, thật ra, chân thực vị trí chính xác này đã mở bao lâu rồi, và bao nhiêu ứng viên thật khác thực sự đang được xem xét?</w:t>
      </w:r>
    </w:p>
    <w:p>
      <w:pPr>
        <w:keepLines/>
        <w:spacing w:line="276" w:lineRule="auto" w:after="60"/>
      </w:pPr>
      <w:r>
        <w:rPr>
          <w:rFonts w:ascii="Arial" w:hAnsi="Arial" w:eastAsia="Arial"/>
          <w:b/>
          <w:sz w:val="22"/>
        </w:rPr>
        <w:t>ASKING A GENUINE, PRACTICAL DUE-DILIGENCE QUESTION ABOUT THE REAL COMPETITIVE PROCESS, RATHER THAN LETTING BEING SOUGHT AFTER FEEL LIKE THE ONLY REAL FACT THAT MATTERS / HỎI MỘT CÂU HỎI THẨM ĐỊNH THỰC TẾ, CHÂN THỰC VỀ QUY TRÌNH CẠNH TRANH THẬT, THAY VÌ ĐỂ VIỆC ĐƯỢC TÌM KIẾM CẢM THẤY LÀ SỰ THẬT DUY NHẤT QUAN TRỌNG</w:t>
      </w:r>
    </w:p>
    <w:p>
      <w:pPr>
        <w:keepLines/>
        <w:spacing w:line="276" w:lineRule="auto" w:after="60"/>
      </w:pPr>
      <w:r>
        <w:rPr>
          <w:rFonts w:ascii="Arial" w:hAnsi="Arial" w:eastAsia="Arial"/>
          <w:b/>
          <w:sz w:val="22"/>
        </w:rPr>
        <w:t xml:space="preserve">Task line 1: </w:t>
      </w:r>
      <w:r>
        <w:rPr>
          <w:rFonts w:ascii="Arial" w:hAnsi="Arial" w:eastAsia="Arial"/>
          <w:sz w:val="22"/>
        </w:rPr>
        <w:t>Offer the genuine opening directly, naming both fairness in the answer given and the honest invitation for more real questions./Đề nghị sự mở đầu chân thực trực tiếp, nêu tên cả sự công bằng trong câu trả lời đã đưa ra lẫn lời mời trung thực thêm câu hỏi thật.</w:t>
      </w:r>
    </w:p>
    <w:p>
      <w:pPr>
        <w:keepLines/>
        <w:spacing w:line="276" w:lineRule="auto" w:after="60"/>
      </w:pPr>
      <w:r>
        <w:rPr>
          <w:rFonts w:ascii="Arial" w:hAnsi="Arial" w:eastAsia="Arial"/>
          <w:b/>
          <w:sz w:val="22"/>
        </w:rPr>
        <w:t xml:space="preserve">Task line 2: </w:t>
      </w:r>
      <w:r>
        <w:rPr>
          <w:rFonts w:ascii="Arial" w:hAnsi="Arial" w:eastAsia="Arial"/>
          <w:sz w:val="22"/>
        </w:rPr>
        <w:t>Ask the exact due-diligence question directly, naming both how long the role has been open and the genuine number of other real candidates./Hỏi câu hỏi thẩm định chính xác trực tiếp, nêu tên cả vị trí đã mở bao lâu lẫn số lượng chân thực các ứng viên thật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practical due-diligence question about the real competitive process, rather than letting being sought after feel like the only real fact that matters, genuinely applies the exact same thorough evaluation instinct Tony uses for every real commercial decision to his own career for the first time./Nhận diện rằng việc hỏi một câu hỏi thẩm định thực tế, chân thực về quy trình cạnh tranh thật, thay vì để việc được tìm kiếm cảm thấy là sự thật duy nhất quan trọng, thật sự áp dụng đúng bản năng đánh giá kỹ lưỡng Tony dùng cho mọi quyết định thương mại thật vào chính sự nghiệp của anh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exact due-diligence question as the honest, real standard Tony will actually apply to every future recruitment approach./Ghi nhận câu hỏi thẩm định chính xác này là tiêu chuẩn trung thực, thật Tony thật sự sẽ áp dụng cho mọi lời tiếp cận tuyển dụng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inviting further real questions unprompted reflects genuine, professional confidence in the actual strength of the opportunity./Nhận diện rằng chị Camille mời thêm câu hỏi thật mà không cần được yêu cầu phản ánh sự tự tin chuyên nghiệp, chân thực vào sức mạnh thực sự của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due-diligence question will directly shape how genuinely complete Tony's own real picture of this opportunity actually becomes before he decides./Nhận diện rằng câu hỏi thẩm định chính xác này sẽ trực tiếp định hình mức độ đầy đủ chân thực bức tranh thật của chính Tony về cơ hội này thực sự trở thành trước khi anh quyết định.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practical due-diligence question about the real competitive process, rather than let being sought after feel like the only real fact that matters./Chủ động hỏi một câu hỏi thẩm định thực tế, chân thực về quy trình cạnh tranh thật, thay vì để việc được tìm kiếm cảm thấy là sự thật duy nhất quan trọng.</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actually, four months open, genuinely three other real candidates, but you're actually the only one they've genuinely asked me to prioritise./Thật lòng, thật ra, đã mở bốn tháng, chân thực ba ứng viên thật khác, nhưng anh thực sự là người duy nhất họ chân thực yêu cầu tôi ưu tiên.</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honestly, thank you for actually being that direct with the real numbers./Đó thực sự là bối cảnh hữu ích, thật lòng, cảm ơn chị vì thực sự thẳng thắn với các con số thật.</w:t>
      </w:r>
    </w:p>
    <w:p>
      <w:pPr>
        <w:keepLines/>
        <w:spacing w:line="276" w:lineRule="auto" w:after="60"/>
      </w:pPr>
      <w:r>
        <w:rPr>
          <w:rFonts w:ascii="Arial" w:hAnsi="Arial" w:eastAsia="Arial"/>
          <w:b/>
          <w:sz w:val="22"/>
        </w:rPr>
        <w:t>RECEIVING A GENUINE, SPECIFIC REAL ANSWER GRACIOUSLY, RATHER THAN LETTING THE COMPETITIVE DETAILS INFLATE OR DEFLATE HIS OWN SENSE OF THE OPPORTUNITY / TIẾP NHẬN MỘT CÂU TRẢ LỜI THẬT CHÂN THỰC, CỤ THỂ MỘT CÁCH NHÃ NHẶN, THAY VÌ ĐỂ CÁC CHI TIẾT CẠNH TRANH THỔI PHỒNG HAY LÀM XẸP CẢM NHẬN CỦA CHÍNH MÌNH VỀ CƠ HỘI</w:t>
      </w:r>
    </w:p>
    <w:p>
      <w:pPr>
        <w:keepLines/>
        <w:spacing w:line="276" w:lineRule="auto" w:after="60"/>
      </w:pPr>
      <w:r>
        <w:rPr>
          <w:rFonts w:ascii="Arial" w:hAnsi="Arial" w:eastAsia="Arial"/>
          <w:b/>
          <w:sz w:val="22"/>
        </w:rPr>
        <w:t xml:space="preserve">Task line 1: </w:t>
      </w:r>
      <w:r>
        <w:rPr>
          <w:rFonts w:ascii="Arial" w:hAnsi="Arial" w:eastAsia="Arial"/>
          <w:sz w:val="22"/>
        </w:rPr>
        <w:t>Report the genuine specific answer directly, naming both four months open and the honest, three real other candidates./Báo cáo câu trả lời cụ thể chân thực trực tiếp, nêu tên cả bốn tháng đã mở lẫn ba ứng viên thật khác trung thực.</w:t>
      </w:r>
    </w:p>
    <w:p>
      <w:pPr>
        <w:keepLines/>
        <w:spacing w:line="276" w:lineRule="auto" w:after="60"/>
      </w:pPr>
      <w:r>
        <w:rPr>
          <w:rFonts w:ascii="Arial" w:hAnsi="Arial" w:eastAsia="Arial"/>
          <w:b/>
          <w:sz w:val="22"/>
        </w:rPr>
        <w:t xml:space="preserve">Task line 2: </w:t>
      </w:r>
      <w:r>
        <w:rPr>
          <w:rFonts w:ascii="Arial" w:hAnsi="Arial" w:eastAsia="Arial"/>
          <w:sz w:val="22"/>
        </w:rPr>
        <w:t>Receive the exact real answer graciously directly, naming both genuine gratitude and the honest recognition of directness with real numbers./Tiếp nhận câu trả lời thật chính xác một cách nhã nhặn trực tiếp, nêu tên cả lòng biết ơn chân thực lẫn sự công nhận trung thực về sự thẳng thắn với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specific real answer graciously, rather than letting the competitive details inflate or deflate his own sense of the opportunity, genuinely keeps Tony's own evaluation grounded in facts rather than either false modesty or inflated ego./Nhận diện rằng việc tiếp nhận một câu trả lời thật chân thực, cụ thể một cách nhã nhặn, thay vì để các chi tiết cạnh tranh thổi phồng hay làm xẹp cảm nhận của chính mình về cơ hội, thật sự giữ sự đánh giá của chính Tony bám vào sự thật thay vì sự khiêm tốn giả tạo hoặc cái tôi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Record this exact grounded reaction as the honest, real evidence Tony will actually weigh alongside the compensation number itself./Ghi nhận phản ứng bám vào sự thật chính xác này là bằng chứng thật, trung thực Tony thật sự sẽ cân nhắc cùng với chính con số lương thưởng.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naming the exact real numbers, four months and three candidates, reflects genuine, unusual transparency rarely offered this openly by a recruiter./Nhận diện rằng chị Camille nêu ra đúng các con số thật, bốn tháng và ba ứng viên, phản ánh sự minh bạch chân thực, bất thường hiếm khi được một người tuyển dụng đưa ra cởi mở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reaction will directly shape how genuinely Tony actually weighs this real opportunity against his own current path tonight./Nhận diện rằng phản ứng bám vào sự thật chính xác này sẽ trực tiếp định hình mức độ chân thực Tony thực sự cân nhắc cơ hội thật này so với con đường hiện tại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specific real answer graciously, rather than let the competitive details inflate or deflate his own sense of the opportunity./Chủ động tiếp nhận một câu trả lời thật chân thực, cụ thể một cách nhã nhặn, thay vì để các chi tiết cạnh tranh thổi phồng hay làm xẹp cảm nhận của chính mình về cơ hội.</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one real thing before we end, actually, would you genuinely want me to keep you posted on similar future roles regardless?/Thật lòng, một điều thật trước khi mình kết thúc, thật ra, anh có thực sự muốn tôi tiếp tục cập nhật về các vai trò tương lai tương tự bất kể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actually, genuinely please do, staying in touch professionally costs nothing and might actually matter down the line./Thật lòng, có, thật ra, chân thực làm ơn cứ làm vậy, giữ liên lạc chuyên nghiệp không tốn gì và có thể thực sự quan trọng sau này.</w:t>
      </w:r>
    </w:p>
    <w:p>
      <w:pPr>
        <w:keepLines/>
        <w:spacing w:line="276" w:lineRule="auto" w:after="60"/>
      </w:pPr>
      <w:r>
        <w:rPr>
          <w:rFonts w:ascii="Arial" w:hAnsi="Arial" w:eastAsia="Arial"/>
          <w:b/>
          <w:sz w:val="22"/>
        </w:rPr>
        <w:t>KEEPING A GENUINE, PROFESSIONAL REAL CONNECTION OPEN REGARDLESS OF TODAY'S OUTCOME, RATHER THAN TREATING THIS SINGLE CALL AS THE ONLY REAL POINT OF CONTACT THAT WILL EVER MATTER / GIỮ MỘT MỐI LIÊN HỆ CHUYÊN NGHIỆP, THẬT CHÂN THỰC MỞ BẤT KỂ KẾT QUẢ HÔM NAY, THAY VÌ XEM CUỘC GỌI DUY NHẤT NÀY LÀ ĐIỂM LIÊN HỆ THẬT DUY NHẤT SẼ TỪNG QUAN TRỌNG</w:t>
      </w:r>
    </w:p>
    <w:p>
      <w:pPr>
        <w:keepLines/>
        <w:spacing w:line="276" w:lineRule="auto" w:after="60"/>
      </w:pPr>
      <w:r>
        <w:rPr>
          <w:rFonts w:ascii="Arial" w:hAnsi="Arial" w:eastAsia="Arial"/>
          <w:b/>
          <w:sz w:val="22"/>
        </w:rPr>
        <w:t xml:space="preserve">Task line 1: </w:t>
      </w:r>
      <w:r>
        <w:rPr>
          <w:rFonts w:ascii="Arial" w:hAnsi="Arial" w:eastAsia="Arial"/>
          <w:sz w:val="22"/>
        </w:rPr>
        <w:t>Offer the genuine future connection directly, naming both staying posted on similar roles and the honest, no-obligation nature of the offer./Đề nghị mối liên hệ tương lai chân thực trực tiếp, nêu tên cả việc tiếp tục cập nhật về các vai trò tương tự lẫn bản chất không ràng buộc trung thực của lời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the exact offer directly, naming both genuine agreement and the honest, low-cost, potentially valuable reasoning behind it./Chấp nhận lời đề nghị chính xác trực tiếp, nêu tên cả sự đồng ý chân thực lẫn lập luận trung thực, chi phí thấp, có khả năng có giá trị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genuine, professional real connection open regardless of today's outcome, rather than treating this single call as the only real point of contact that will ever matter, genuinely reflects the same long-view relationship instinct Tony has actually shown with every supplier and colleague throughout this entire book./Nhận diện rằng việc giữ một mối liên hệ chuyên nghiệp, thật chân thực mở bất kể kết quả hôm nay, thay vì xem cuộc gọi duy nhất này là điểm liên hệ thật duy nhất sẽ từng quan trọng, thật sự phản ánh đúng bản năng quan hệ nhìn xa Tony thực sự đã thể hiện với mọi nhà cung cấp và đồng nghiệp xuyên suốt cả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 connection as the honest, real habit Tony will actually maintain with every professional contact regardless of a single outcome./Ghi nhận mối liên hệ mở chính xác này là thói quen trung thực, thật Tony thật sự sẽ duy trì với mọi liên hệ chuyên nghiệp bất kể một kết quả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offering to stay in touch regardless of today's decision reflects genuine, professional relationship-building beyond a single transactional call./Nhận diện rằng chị Camille đề nghị giữ liên lạc bất kể quyết định hôm nay phản ánh việc xây dựng mối quan hệ chuyên nghiệp, chân thực vượt ra ngoài một cuộc gọi giao dịch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connection will directly shape whether a genuinely better-fitting real opportunity actually reaches Tony sometime in the future./Nhận diện rằng mối liên hệ mở chính xác này sẽ trực tiếp định hình liệu một cơ hội thật phù hợp hơn chân thực có thực sự đến với Tony vào một lúc nào đó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genuine, professional real connection open regardless of today's outcome, rather than treat this single call as the only real point of contact that will ever matter./Chủ động giữ một mối liên hệ chuyên nghiệp, thật chân thực mở bất kể kết quả hôm nay, thay vì xem cuộc gọi duy nhất này là điểm liên hệ thật duy nhất sẽ từng quan trọng.</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reason for external hiring probed honestly, a real commitment named upfront, and one meaningful number acknowledged without a rushed real decision./Chặng thứ hai hôm nay khép lại với một lý do chân thực cho việc tuyển dụng bên ngoài được thăm dò trung thực, một cam kết thật được nêu tên ngay từ đầu, và một con số đáng kể được thừa nhận mà không có một quyết định thật vội vàng.</w:t>
      </w:r>
    </w:p>
    <w:p>
      <w:pPr>
        <w:pStyle w:val="Heading2"/>
      </w:pPr>
      <w:r>
        <w:rPr>
          <w:rFonts w:ascii="Arial" w:hAnsi="Arial" w:eastAsia="Arial"/>
          <w:b/>
          <w:sz w:val="26"/>
        </w:rPr>
        <w:t>NGÀY 3: Giờ làm việc — cân nhắc riêng tư trước khi quyết định</w:t>
      </w:r>
    </w:p>
    <w:p>
      <w:pPr>
        <w:keepLines/>
        <w:spacing w:line="276" w:lineRule="auto" w:after="60"/>
      </w:pPr>
      <w:r>
        <w:rPr>
          <w:rFonts w:ascii="Arial" w:hAnsi="Arial" w:eastAsia="Arial"/>
          <w:b/>
          <w:sz w:val="22"/>
        </w:rPr>
        <w:t xml:space="preserve">Tony: </w:t>
      </w:r>
      <w:r>
        <w:rPr>
          <w:rFonts w:ascii="Arial" w:hAnsi="Arial" w:eastAsia="Arial"/>
          <w:sz w:val="22"/>
        </w:rPr>
        <w:t>Twenty-five percent more money, honestly, a bigger region, and a company I genuinely respect, actually, this isn't an easy decision to dismiss quickly./Hai mươi lăm phần trăm lương nhiều hơn, thật lòng, một khu vực lớn hơn, và một công ty tôi thực sự tôn trọng, thật ra, đây không phải quyết định dễ gạt bỏ nhanh chóng.</w:t>
      </w:r>
    </w:p>
    <w:p>
      <w:pPr>
        <w:keepLines/>
        <w:spacing w:line="276" w:lineRule="auto" w:after="60"/>
      </w:pPr>
      <w:r>
        <w:rPr>
          <w:rFonts w:ascii="Arial" w:hAnsi="Arial" w:eastAsia="Arial"/>
          <w:b/>
          <w:sz w:val="22"/>
        </w:rPr>
        <w:t>HONESTLY NAMING EVERY GENUINE, REAL ATTRACTION OF A COMPETING OFFER OUT LOUD, RATHER THAN MINIMISING ITS PULL TO MAKE THE COMING DECISION FEEL EASIER / TRUNG THỰC NÊU TÊN THÀNH TIẾNG MỌI SỨC HÚT CHÂN THỰC, THẬT CỦA MỘT LỜI MỜI CẠNH TRANH, THAY VÌ LÀM NHẸ SỨC HÚT CỦA NÓ ĐỂ QUYẾT ĐỊNH SẮP TỚI CẢM THẤY DỄ DÀNG HƠN</w:t>
      </w:r>
    </w:p>
    <w:p>
      <w:pPr>
        <w:keepLines/>
        <w:spacing w:line="276" w:lineRule="auto" w:after="60"/>
      </w:pPr>
      <w:r>
        <w:rPr>
          <w:rFonts w:ascii="Arial" w:hAnsi="Arial" w:eastAsia="Arial"/>
          <w:b/>
          <w:sz w:val="22"/>
        </w:rPr>
        <w:t xml:space="preserve">Task line 1: </w:t>
      </w:r>
      <w:r>
        <w:rPr>
          <w:rFonts w:ascii="Arial" w:hAnsi="Arial" w:eastAsia="Arial"/>
          <w:sz w:val="22"/>
        </w:rPr>
        <w:t>Name the genuine attractions directly, naming both the specific real number, twenty-five percent, and the honest, respected company behind the offer./Nêu ra các sức hút chân thực trực tiếp, nêu tên cả con số thật cụ thể, hai mươi lăm phần trăm, lẫn công ty được tôn trọng trung thực đằng sau lời mời.</w:t>
      </w:r>
    </w:p>
    <w:p>
      <w:pPr>
        <w:keepLines/>
        <w:spacing w:line="276" w:lineRule="auto" w:after="60"/>
      </w:pPr>
      <w:r>
        <w:rPr>
          <w:rFonts w:ascii="Arial" w:hAnsi="Arial" w:eastAsia="Arial"/>
          <w:b/>
          <w:sz w:val="22"/>
        </w:rPr>
        <w:t xml:space="preserve">Task line 2: </w:t>
      </w:r>
      <w:r>
        <w:rPr>
          <w:rFonts w:ascii="Arial" w:hAnsi="Arial" w:eastAsia="Arial"/>
          <w:sz w:val="22"/>
        </w:rPr>
        <w:t>State the exact honest weight directly, naming both the difficulty of the choice and the genuine refusal to dismiss it quickly./Nêu ra sức nặng trung thực chính xác trực tiếp, nêu tên cả độ khó của lựa chọn lẫn sự từ chối chân thực gạt bỏ nó nhanh chóng.</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every genuine, real attraction of a competing offer out loud, rather than minimising its pull to make the coming decision feel easier, genuinely ensures whatever conclusion Tony actually reaches will have actually survived a real test, not just an easy dismissal./Nhận diện rằng việc trung thực nêu tên thành tiếng mọi sức hút chân thực, thật của một lời mời cạnh tranh, thay vì làm nhẹ sức hút của nó để quyết định sắp tới cảm thấy dễ dàng hơn, thật sự đảm bảo bất kỳ kết luận nào Tony thực sự đạt được sẽ thực sự sống sót qua một phép thử thật, không chỉ một sự gạt bỏ dễ dàng.</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naming as the real foundation of a decision Tony will actually trust regardless of which way it goes./Ghi nhận cách nêu tên trung thực chính xác này là nền tảng thật của một quyết định Tony thật sự sẽ tin tưởng bất kể nó đi theo hướng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these exact attractions alone, with no audience, requires no witness to actually be genuine./Nhận diện rằng việc nêu tên đúng các sức hút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genuinely credible Tony's own eventual decision actually feels to himself tonight./Nhận diện rằng cách nêu tên trung thực chính xác này sẽ trực tiếp định hình mức độ đáng tin cậy chân thực quyết định cuối cùng của chính Tony thực sự cảm thấy với chính anh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every genuine, real attraction of a competing offer out loud honestly, rather than minimise its pull to make the coming decision feel easier./Chủ động trung thực nêu tên thành tiếng mọi sức hút chân thực, thật của một lời mời cạnh tranh, thay vì làm nhẹ sức hút của nó để quyết định sắp tới cảm thấy dễ dàng hơn.</w:t>
      </w:r>
    </w:p>
    <w:p>
      <w:pPr>
        <w:keepLines/>
        <w:spacing w:line="276" w:lineRule="auto" w:after="60"/>
      </w:pPr>
      <w:r>
        <w:rPr>
          <w:rFonts w:ascii="Arial" w:hAnsi="Arial" w:eastAsia="Arial"/>
          <w:b/>
          <w:sz w:val="22"/>
        </w:rPr>
        <w:t xml:space="preserve">Tony: </w:t>
      </w:r>
      <w:r>
        <w:rPr>
          <w:rFonts w:ascii="Arial" w:hAnsi="Arial" w:eastAsia="Arial"/>
          <w:sz w:val="22"/>
        </w:rPr>
        <w:t>Though James genuinely promised VP or Head of Global Procurement within twelve months, honestly, and I'm actually eighteen weeks into that exact promise./Dù anh James thực sự đã hứa VP hoặc Head of Global Procurement trong vòng mười hai tháng, thật lòng, và tôi thực sự đã ở tuần thứ mười tám đúng lời hứa đó.</w:t>
      </w:r>
    </w:p>
    <w:p>
      <w:pPr>
        <w:keepLines/>
        <w:spacing w:line="276" w:lineRule="auto" w:after="60"/>
      </w:pPr>
      <w:r>
        <w:rPr>
          <w:rFonts w:ascii="Arial" w:hAnsi="Arial" w:eastAsia="Arial"/>
          <w:b/>
          <w:sz w:val="22"/>
        </w:rPr>
        <w:t>PLACING A GENUINE, REAL COMPETING OFFER SIDE BY SIDE WITH AN ALREADY-EXISTING REAL PROMISE, RATHER THAN EVALUATING THE NEW OPPORTUNITY IN ISOLATION / ĐẶT MỘT LỜI MỜI CẠNH TRANH CHÂN THỰC, THẬT CẠNH MỘT LỜI HỨA THẬT ĐÃ TỒN TẠI SẴN, THAY VÌ ĐÁNH GIÁ CƠ HỘI MỚI MỘT CÁCH CÔ LẬP</w:t>
      </w:r>
    </w:p>
    <w:p>
      <w:pPr>
        <w:keepLines/>
        <w:spacing w:line="276" w:lineRule="auto" w:after="60"/>
      </w:pPr>
      <w:r>
        <w:rPr>
          <w:rFonts w:ascii="Arial" w:hAnsi="Arial" w:eastAsia="Arial"/>
          <w:b/>
          <w:sz w:val="22"/>
        </w:rPr>
        <w:t xml:space="preserve">Task line 1: </w:t>
      </w:r>
      <w:r>
        <w:rPr>
          <w:rFonts w:ascii="Arial" w:hAnsi="Arial" w:eastAsia="Arial"/>
          <w:sz w:val="22"/>
        </w:rPr>
        <w:t>Name the genuine existing promise directly, naming both James's specific commitment and its honest, twelve-month real timeline./Nêu ra lời hứa hiện tại chân thực trực tiếp, nêu tên cả cam kết cụ thể của anh James lẫn khung thời gian mười hai tháng thật,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exact real timing directly, naming both eighteen weeks already elapsed and the genuine, ongoing status of that same promise./Nêu ra thời điểm thật chính xác trực tiếp, nêu tên cả mười tám tuần đã trôi qua lẫn tình trạng chân thực, đang tiếp diễn của chính lời hứa đó.</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genuine, real competing offer side by side with an already-existing real promise, rather than evaluating the new opportunity in isolation, genuinely reframes the whole decision as a comparison between two real paths, not a simple yes-or-no to a shiny new number./Nhận diện rằng việc đặt một lời mời cạnh tranh chân thực, thật cạnh một lời hứa thật đã tồn tại sẵn, thay vì đánh giá cơ hội mới một cách cô lập, thật sự định khung lại cả quyết định thành một sự so sánh giữa hai con đường thật, không phải một câu có-hoặc-không đơn giản với một con số mới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exact side-by-side comparison as the honest, real framework Tony will actually use to reach his own final answer./Ghi nhận sự so sánh cạnh nhau chính xác này là khung trung thực, thật Tony thật sự sẽ dùng để đạt được câu trả lời cuối cùng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comparison alone, with no audience, requires no witness to actually be genuine./Nhận diện rằng việc gọi tên đúng sự so sánh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whether Tony actually treats the remaining months of James's promise as still worth honouring./Nhận diện rằng sự so sánh chính xác này sẽ trực tiếp định hình liệu Tony thực sự xem những tháng còn lại của lời hứa anh James là vẫn đáng để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place a genuine, real competing offer side by side with an already-existing real promise, rather than evaluate the new opportunity in isolation./Chủ động đặt một lời mời cạnh tranh chân thực, thật cạnh một lời hứa thật đã tồn tại sẵn, thay vì đánh giá cơ hội mới một cách cô lập.</w:t>
      </w:r>
    </w:p>
    <w:p>
      <w:pPr>
        <w:keepLines/>
        <w:spacing w:line="276" w:lineRule="auto" w:after="60"/>
      </w:pPr>
      <w:r>
        <w:rPr>
          <w:rFonts w:ascii="Arial" w:hAnsi="Arial" w:eastAsia="Arial"/>
          <w:b/>
          <w:sz w:val="22"/>
        </w:rPr>
        <w:t xml:space="preserve">Tony: </w:t>
      </w:r>
      <w:r>
        <w:rPr>
          <w:rFonts w:ascii="Arial" w:hAnsi="Arial" w:eastAsia="Arial"/>
          <w:sz w:val="22"/>
        </w:rPr>
        <w:t>The honest question genuinely isn't which offer pays more, actually, it's which path I actually believe in, and I genuinely already know the answer to that./Câu hỏi thành thật thực sự không phải đề nghị nào trả nhiều hơn, thật ra, mà là con đường nào tôi thực sự tin tưởng, và tôi thực sự đã biết câu trả lời cho điều đó rồi.</w:t>
      </w:r>
    </w:p>
    <w:p>
      <w:pPr>
        <w:keepLines/>
        <w:spacing w:line="276" w:lineRule="auto" w:after="60"/>
      </w:pPr>
      <w:r>
        <w:rPr>
          <w:rFonts w:ascii="Arial" w:hAnsi="Arial" w:eastAsia="Arial"/>
          <w:b/>
          <w:sz w:val="22"/>
        </w:rPr>
        <w:t>REFRAMING THE GENUINE, REAL QUESTION FROM "WHICH PAYS MORE" TO "WHICH PATH I ACTUALLY BELIEVE IN," RATHER THAN LETTING COMPENSATION QUIETLY BECOME THE ONLY REAL CRITERION / ĐỊNH KHUNG LẠI CÂU HỎI THẬT CHÂN THỰC TỪ "ĐỀ NGHỊ NÀO TRẢ NHIỀU HƠN" THÀNH "CON ĐƯỜNG NÀO TÔI THỰC SỰ TIN TƯỞNG," THAY VÌ ĐỂ LƯƠNG THƯỞNG ÂM THẦM TRỞ THÀNH TIÊU CHÍ THẬT DUY NHẤT</w:t>
      </w:r>
    </w:p>
    <w:p>
      <w:pPr>
        <w:keepLines/>
        <w:spacing w:line="276" w:lineRule="auto" w:after="60"/>
      </w:pPr>
      <w:r>
        <w:rPr>
          <w:rFonts w:ascii="Arial" w:hAnsi="Arial" w:eastAsia="Arial"/>
          <w:b/>
          <w:sz w:val="22"/>
        </w:rPr>
        <w:t xml:space="preserve">Task line 1: </w:t>
      </w:r>
      <w:r>
        <w:rPr>
          <w:rFonts w:ascii="Arial" w:hAnsi="Arial" w:eastAsia="Arial"/>
          <w:sz w:val="22"/>
        </w:rPr>
        <w:t>Propose the genuine reframe tentatively, naming both the rejected question, which pays more, and the specific real one actually being tested./Đề xuất việc định khung lại chân thực một cách thăm dò, nêu tên cả câu hỏi bị bác bỏ, đề nghị nào trả nhiều hơn, lẫn câu hỏi thật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real question precisely, naming both which path is actually believed in and the honest, already-known answer./Nêu ra câu hỏi thật chính xác, nêu tên cả con đường nào thực sự được tin tưởng lẫn câu trả lời trung thực, đã biết sẵn.</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genuine, real question from "which pays more" to "which path I actually believe in," rather than letting compensation quietly become the only real criterion, genuinely applies the exact same reframing instinct Rebecca taught back at Lesson eighty-four onto Tony's own personal career for the very first time./Nhận diện rằng việc định khung lại câu hỏi thật chân thực từ "đề nghị nào trả nhiều hơn" thành "con đường nào tôi thực sự tin tưởng," thay vì để lương thưởng âm thầm trở thành tiêu chí thật duy nhất, thật sự áp dụng đúng bản năng định khung lại chị Rebecca đã dạy hồi Lesson tám mươi tư vào chính sự nghiệp cá nhân của Tony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exact reframe as the honest, permanent question Tony will actually ask himself before every future career decision./Ghi nhận việc định khung lại chính xác này là câu hỏi trung thực, lâu dài Tony thật sự sẽ tự hỏi mình trước mọi quyết định sự nghiệp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reframe alone, with no audience, requires no witness to actually be genuine./Nhận diện rằng việc đề xuất đúng cách định khung lại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the specific real words Tony actually chooses when he tells James about this offer tomorrow./Nhận diện rằng việc định khung lại chính xác này sẽ trực tiếp định hình những lời thật cụ thể Tony thực sự chọn khi anh nói với anh James về lời mời này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genuine, real question from "which pays more" to "which path I actually believe in," rather than let compensation quietly become the only real criterion./Chủ động định khung lại câu hỏi thật chân thực từ "đề nghị nào trả nhiều hơn" thành "con đường nào tôi thực sự tin tưởng," thay vì để lương thưởng âm thầm trở thành tiêu chí thật duy nhất.</w:t>
      </w:r>
    </w:p>
    <w:p>
      <w:pPr>
        <w:keepLines/>
        <w:spacing w:line="276" w:lineRule="auto" w:after="60"/>
      </w:pPr>
      <w:r>
        <w:rPr>
          <w:rFonts w:ascii="Arial" w:hAnsi="Arial" w:eastAsia="Arial"/>
          <w:b/>
          <w:sz w:val="22"/>
        </w:rPr>
        <w:t xml:space="preserve">Tony: </w:t>
      </w:r>
      <w:r>
        <w:rPr>
          <w:rFonts w:ascii="Arial" w:hAnsi="Arial" w:eastAsia="Arial"/>
          <w:sz w:val="22"/>
        </w:rPr>
        <w:t>Some would genuinely say twenty-five percent more money is honestly twenty-five percent more money, actually, full stop, no further analysis needed./Có người sẽ thực sự nói hai mươi lăm phần trăm lương nhiều hơn thật lòng chính là hai mươi lăm phần trăm nhiều hơn, thật ra, chấm hết, không cần phân tích thêm.</w:t>
      </w:r>
    </w:p>
    <w:p>
      <w:pPr>
        <w:keepLines/>
        <w:spacing w:line="276" w:lineRule="auto" w:after="60"/>
      </w:pPr>
      <w:r>
        <w:rPr>
          <w:rFonts w:ascii="Arial" w:hAnsi="Arial" w:eastAsia="Arial"/>
          <w:b/>
          <w:sz w:val="22"/>
        </w:rPr>
        <w:t xml:space="preserve">Tony: </w:t>
      </w:r>
      <w:r>
        <w:rPr>
          <w:rFonts w:ascii="Arial" w:hAnsi="Arial" w:eastAsia="Arial"/>
          <w:sz w:val="22"/>
        </w:rPr>
        <w:t>Maybe, honestly, but I actually spent two years genuinely building trust and scars at this company, actually, walking away from that for a number feels like the wrong kind of arithmetic./Có thể, thật lòng, nhưng tôi thực sự đã dành hai năm thực sự xây dựng niềm tin và vết sẹo tại công ty này, thật ra, rời đi vì một con số cảm thấy là kiểu số học sai.</w:t>
      </w:r>
    </w:p>
    <w:p>
      <w:pPr>
        <w:keepLines/>
        <w:spacing w:line="276" w:lineRule="auto" w:after="60"/>
      </w:pPr>
      <w:r>
        <w:rPr>
          <w:rFonts w:ascii="Arial" w:hAnsi="Arial" w:eastAsia="Arial"/>
          <w:b/>
          <w:sz w:val="22"/>
        </w:rPr>
        <w:t>HONESTLY CHALLENGING HIS OWN GENUINE REASONING WITH THE STRONGEST REAL COUNTERARGUMENT BEFORE ACCEPTING IT, RATHER THAN LETTING A COMFORTABLE CONCLUSION GO UNTESTED / TRUNG THỰC THÁCH THỨC LẬP LUẬN CHÂN THỰC CỦA CHÍNH MÌNH BẰNG LẬP LUẬN PHẢN BÁC THẬT MẠNH MẼ NHẤT TRƯỚC KHI CHẤP NHẬN NÓ, THAY VÌ ĐỂ MỘT KẾT LUẬN THOẢI MÁI KHÔNG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Name the genuine strongest counterargument directly, naming both the flat, reductive framing and its honest, real logical force./Nêu ra lập luận phản bác mạnh nhất chân thực trực tiếp, nêu tên cả cách định khung phẳng, rút gọn lẫn sức mạnh logic thật,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Answer the exact counterargument directly, naming both two real years of trust and scars and the genuine, wrong arithmetic of abandoning them for a number./Trả lời lập luận phản bác chính xác trực tiếp, nêu tên cả hai năm thật xây dựng niềm tin và vết sẹo lẫn số học sai chân thực của việc từ bỏ chúng vì một con số.</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challenging his own genuine reasoning with the strongest real counterargument before accepting it, rather than letting a comfortable conclusion go untested, genuinely proves this decision survived real scrutiny, matching the exact viva-style defence Tony has actually practised since his own MBA thesis defence back at Lesson fifty-three./Nhận diện rằng việc trung thực thách thức lập luận chân thực của chính mình bằng lập luận phản bác thật mạnh mẽ nhất trước khi chấp nhận nó, thay vì để một kết luận thoải mái không được kiểm chứng, thật sự chứng minh quyết định này sống sót qua sự xem xét thật, khớp với đúng phong cách bảo vệ viva Tony thực sự đã thực hành kể từ buổi bảo vệ luận văn MBA của chính anh hồi Lesson năm mươi ba.</w:t>
      </w:r>
    </w:p>
    <w:p>
      <w:pPr>
        <w:keepLines/>
        <w:spacing w:line="276" w:lineRule="auto" w:after="60"/>
      </w:pPr>
      <w:r>
        <w:rPr>
          <w:rFonts w:ascii="Arial" w:hAnsi="Arial" w:eastAsia="Arial"/>
          <w:b/>
          <w:sz w:val="22"/>
        </w:rPr>
        <w:t xml:space="preserve">Task line 4: </w:t>
      </w:r>
      <w:r>
        <w:rPr>
          <w:rFonts w:ascii="Arial" w:hAnsi="Arial" w:eastAsia="Arial"/>
          <w:sz w:val="22"/>
        </w:rPr>
        <w:t>Record this exact tested reasoning as the honest, real conviction Tony will actually carry into every conversation about this decision from now on./Ghi nhận lập luận đã được kiểm chứng chính xác này là niềm tin trung thực, thật Tony thật sự sẽ mang vào mọi cuộc trò chuyện về quyết định này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challenging himself with this exact counterargument alone, with no audience, requires no witness to actually be genuine./Nhận diện rằng việc tự thách thức bản thân bằng đúng lập luận phản bác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reasoning will directly shape how genuinely calm and settled Tony actually feels declining the offer tomorrow./Nhận diện rằng lập luận đã được kiểm chứng chính xác này sẽ trực tiếp định hình mức độ bình tĩnh và yên tâm chân thực Tony thực sự cảm thấy khi từ chối lời mời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challenge his own genuine reasoning honestly with the strongest real counterargument before accepting it, rather than let a comfortable conclusion go untested./Chủ động trung thực thách thức lập luận chân thực của chính mình bằng lập luận phản bác thật mạnh mẽ nhất trước khi chấp nhận nó, thay vì để một kết luận thoải mái không được kiểm chứng.</w:t>
      </w:r>
    </w:p>
    <w:p>
      <w:pPr>
        <w:keepLines/>
        <w:spacing w:line="276" w:lineRule="auto" w:after="60"/>
      </w:pPr>
      <w:r>
        <w:rPr>
          <w:rFonts w:ascii="Arial" w:hAnsi="Arial" w:eastAsia="Arial"/>
          <w:b/>
          <w:sz w:val="22"/>
        </w:rPr>
        <w:t xml:space="preserve">Tony: </w:t>
      </w:r>
      <w:r>
        <w:rPr>
          <w:rFonts w:ascii="Arial" w:hAnsi="Arial" w:eastAsia="Arial"/>
          <w:sz w:val="22"/>
        </w:rPr>
        <w:t>Honestly, if I actually take the twenty-five percent, actually, what do I genuinely tell Chi and Duy, who I promised I'd actually keep building something real here with?/Thật lòng, nếu tôi thực sự nhận hai mươi lăm phần trăm, thật ra, tôi chân thực sẽ nói gì với Chi và Duy, những người tôi đã hứa tôi sẽ thực sự tiếp tục xây dựng điều gì đó thật ở đây cùng?</w:t>
      </w:r>
    </w:p>
    <w:p>
      <w:pPr>
        <w:keepLines/>
        <w:spacing w:line="276" w:lineRule="auto" w:after="60"/>
      </w:pPr>
      <w:r>
        <w:rPr>
          <w:rFonts w:ascii="Arial" w:hAnsi="Arial" w:eastAsia="Arial"/>
          <w:b/>
          <w:sz w:val="22"/>
        </w:rPr>
        <w:t>NAMING THE GENUINE, REAL COST OF A DECISION TO SPECIFIC REAL PEOPLE, RATHER THAN EVALUATING THE OFFER AS IF IT ONLY AFFECTED TONY HIMSELF / GỌI TÊN CÁI GIÁ CHÂN THỰC, THẬT CỦA MỘT QUYẾT ĐỊNH ĐỐI VỚI NHỮNG CON NGƯỜI THẬT CỤ THỂ, THAY VÌ ĐÁNH GIÁ LỜI MỜI NHƯ THỂ NÓ CHỈ ẢNH HƯỞNG ĐẾN RIÊNG TONY</w:t>
      </w:r>
    </w:p>
    <w:p>
      <w:pPr>
        <w:keepLines/>
        <w:spacing w:line="276" w:lineRule="auto" w:after="60"/>
      </w:pPr>
      <w:r>
        <w:rPr>
          <w:rFonts w:ascii="Arial" w:hAnsi="Arial" w:eastAsia="Arial"/>
          <w:b/>
          <w:sz w:val="22"/>
        </w:rPr>
        <w:t xml:space="preserve">Task line 1: </w:t>
      </w:r>
      <w:r>
        <w:rPr>
          <w:rFonts w:ascii="Arial" w:hAnsi="Arial" w:eastAsia="Arial"/>
          <w:sz w:val="22"/>
        </w:rPr>
        <w:t>Ask a genuinely relational question tentatively, naming both the hypothetical acceptance and the specific real people it would actually affect./Hỏi một câu hỏi quan hệ thực sự một cách thăm dò, nêu tên cả việc chấp nhận giả định lẫn những con người thật cụ thể nó thực sự sẽ ảnh hưởng.</w:t>
      </w:r>
    </w:p>
    <w:p>
      <w:pPr>
        <w:keepLines/>
        <w:spacing w:line="276" w:lineRule="auto" w:after="60"/>
      </w:pPr>
      <w:r>
        <w:rPr>
          <w:rFonts w:ascii="Arial" w:hAnsi="Arial" w:eastAsia="Arial"/>
          <w:b/>
          <w:sz w:val="22"/>
        </w:rPr>
        <w:t xml:space="preserve">Task line 2: </w:t>
      </w:r>
      <w:r>
        <w:rPr>
          <w:rFonts w:ascii="Arial" w:hAnsi="Arial" w:eastAsia="Arial"/>
          <w:sz w:val="22"/>
        </w:rPr>
        <w:t>Name the exact real people directly, naming both Chi and Duy and the genuine, specific promise Tony once made them./Nêu tên đúng những con người thật trực tiếp, nêu tên cả Chi và Duy lẫn lời hứa chân thực, cụ thể Tony từng đưa cho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cost of a decision to specific real people, rather than evaluating the offer as if it only affected Tony himself, genuinely applies the exact same "build the builders" thesis established back in Giai đoạn 1 to a decision that could otherwise stay purely self-interested./Nhận diện rằng việc gọi tên cái giá chân thực, thật của một quyết định đối với những con người thật cụ thể, thay vì đánh giá lời mời như thể nó chỉ ảnh hưởng đến riêng Tony, thật sự áp dụng đúng luận điểm "xây dựng người xây dựng" được thiết lập hồi Giai đoạn 1 vào một quyết định lẽ ra có thể vẫn thuần túy vì lợi ích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exact relational cost as the honest, real factor Tony will actually weigh alongside the compensation number itself./Ghi nhận cái giá quan hệ chính xác này là yếu tố thật, trung thực Tony thật sự sẽ cân nhắc cùng với chính con số lương thưởng.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exact question alone, with no audience, requires no witness to actually be genuine./Nhận diện rằng việc hỏi đúng câu hỏi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relational cost will directly shape how genuinely complete Tony's own final decision actually feels once every real stakeholder is considered./Nhận diện rằng cái giá quan hệ chính xác này sẽ trực tiếp định hình mức độ đầy đủ chân thực quyết định cuối cùng của chính Tony thực sự cảm thấy khi mọi bên liên quan thật được xem xét.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cost of a decision to specific real people, rather than evaluate the offer as if it only affected Tony himself./Chủ động gọi tên cái giá chân thực, thật của một quyết định đối với những con người thật cụ thể, thay vì đánh giá lời mời như thể nó chỉ ảnh hưởng đến riêng Tony.</w:t>
      </w:r>
    </w:p>
    <w:p>
      <w:pPr>
        <w:keepLines/>
        <w:spacing w:line="276" w:lineRule="auto" w:after="60"/>
      </w:pPr>
      <w:r>
        <w:rPr>
          <w:rFonts w:ascii="Arial" w:hAnsi="Arial" w:eastAsia="Arial"/>
          <w:b/>
          <w:sz w:val="22"/>
        </w:rPr>
        <w:t xml:space="preserve">Tony: </w:t>
      </w:r>
      <w:r>
        <w:rPr>
          <w:rFonts w:ascii="Arial" w:hAnsi="Arial" w:eastAsia="Arial"/>
          <w:sz w:val="22"/>
        </w:rPr>
        <w:t>Honestly, and what about the VP Track program itself, actually, would I genuinely be the first person to walk away from it mid-promise?/Thật lòng, và còn chương trình VP Track tự nó thì sao, thật ra, tôi có thực sự sẽ là người đầu tiên rời bỏ nó giữa lời hứa không?</w:t>
      </w:r>
    </w:p>
    <w:p>
      <w:pPr>
        <w:keepLines/>
        <w:spacing w:line="276" w:lineRule="auto" w:after="60"/>
      </w:pPr>
      <w:r>
        <w:rPr>
          <w:rFonts w:ascii="Arial" w:hAnsi="Arial" w:eastAsia="Arial"/>
          <w:b/>
          <w:sz w:val="22"/>
        </w:rPr>
        <w:t>CONSIDERING THE GENUINE, REAL PRECEDENT A DECISION WOULD ACTUALLY SET FOR A WHOLE PROGRAM, RATHER THAN TREATING THE CHOICE AS PURELY PERSONAL AND CONSEQUENCE-FREE / CÂN NHẮC TIỀN LỆ THẬT CHÂN THỰC MỘT QUYẾT ĐỊNH THỰC SỰ SẼ THIẾT LẬP CHO CẢ MỘT CHƯƠNG TRÌNH, THAY VÌ XEM LỰA CHỌN LÀ THUẦN TÚY CÁ NHÂN VÀ KHÔNG CÓ HẬU QUẢ</w:t>
      </w:r>
    </w:p>
    <w:p>
      <w:pPr>
        <w:keepLines/>
        <w:spacing w:line="276" w:lineRule="auto" w:after="60"/>
      </w:pPr>
      <w:r>
        <w:rPr>
          <w:rFonts w:ascii="Arial" w:hAnsi="Arial" w:eastAsia="Arial"/>
          <w:b/>
          <w:sz w:val="22"/>
        </w:rPr>
        <w:t xml:space="preserve">Task line 1: </w:t>
      </w:r>
      <w:r>
        <w:rPr>
          <w:rFonts w:ascii="Arial" w:hAnsi="Arial" w:eastAsia="Arial"/>
          <w:sz w:val="22"/>
        </w:rPr>
        <w:t>Ask a genuinely broader precedent question tentatively, naming both the hypothetical departure and the specific real program it would actually affect./Hỏi một câu hỏi tiền lệ rộng hơn chân thực một cách thăm dò, nêu tên cả việc rời đi giả định lẫn chương trình thật cụ thể nó thực sự sẽ ảnh hưởng.</w:t>
      </w:r>
    </w:p>
    <w:p>
      <w:pPr>
        <w:keepLines/>
        <w:spacing w:line="276" w:lineRule="auto" w:after="60"/>
      </w:pPr>
      <w:r>
        <w:rPr>
          <w:rFonts w:ascii="Arial" w:hAnsi="Arial" w:eastAsia="Arial"/>
          <w:b/>
          <w:sz w:val="22"/>
        </w:rPr>
        <w:t xml:space="preserve">Task line 2: </w:t>
      </w:r>
      <w:r>
        <w:rPr>
          <w:rFonts w:ascii="Arial" w:hAnsi="Arial" w:eastAsia="Arial"/>
          <w:sz w:val="22"/>
        </w:rPr>
        <w:t>Name the exact real precedent directly, naming both being the first to leave mid-promise and its genuine, unwelcome symbolic weight./Nêu ra tiền lệ thật chính xác trực tiếp, nêu tên cả việc là người đầu tiên rời đi giữa lời hứa lẫn sức nặng biểu tượng chân thực, không được chào đón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considering the genuine, real precedent a decision would actually set for a whole program, rather than treating the choice as purely personal and consequence-free, genuinely proves Tony now thinks at the scale of institutions, not just his own individual career./Nhận diện rằng việc cân nhắc tiền lệ thật chân thực một quyết định thực sự sẽ thiết lập cho cả một chương trình, thay vì xem lựa chọn là thuần túy cá nhân và không có hậu quả, thật sự chứng minh Tony giờ suy nghĩ ở quy mô của các thể chế, không chỉ sự nghiệp cá nhân của riêng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precedent concern as the honest, real evidence of how far Tony's own thinking has actually grown since Giai đoạn 1./Ghi nhận mối lo tiền lệ chính xác này là bằng chứng thật, trung thực về việc tư duy của chính Tony thực sự đã trưởng thành đến đâu kể từ Giai đoạn 1.</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exact question alone, with no audience, requires no witness to actually be genuine./Nhận diện rằng việc hỏi đúng câu hỏi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precedent concern will directly shape how genuinely Tony actually frames his own decision when he tells James about it tomorrow./Nhận diện rằng mối lo tiền lệ chính xác này sẽ trực tiếp định hình mức độ chân thực Tony thực sự định khung quyết định của chính mình khi anh nói với anh James về nó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consider the genuine, real precedent a decision would actually set for a whole program, rather than treat the choice as purely personal and consequence-free./Chủ động cân nhắc tiền lệ thật chân thực một quyết định thực sự sẽ thiết lập cho cả một chương trình, thay vì xem lựa chọn là thuần túy cá nhân và không có hậu quả.</w:t>
      </w:r>
    </w:p>
    <w:p>
      <w:pPr>
        <w:keepLines/>
        <w:spacing w:line="276" w:lineRule="auto" w:after="60"/>
      </w:pPr>
      <w:r>
        <w:rPr>
          <w:rFonts w:ascii="Arial" w:hAnsi="Arial" w:eastAsia="Arial"/>
          <w:b/>
          <w:sz w:val="22"/>
        </w:rPr>
        <w:t xml:space="preserve">Tony: </w:t>
      </w:r>
      <w:r>
        <w:rPr>
          <w:rFonts w:ascii="Arial" w:hAnsi="Arial" w:eastAsia="Arial"/>
          <w:sz w:val="22"/>
        </w:rPr>
        <w:t>Honestly, the decision is genuinely made, actually, I'm staying, not because leaving would genuinely be wrong, but because staying is honestly the path I actually believe in more./Thật lòng, quyết định thực sự đã được đưa ra, thật ra, tôi ở lại, không phải vì rời đi thực sự sẽ sai, mà vì ở lại thật lòng là con đường tôi thực sự tin tưởng hơn.</w:t>
      </w:r>
    </w:p>
    <w:p>
      <w:pPr>
        <w:keepLines/>
        <w:spacing w:line="276" w:lineRule="auto" w:after="60"/>
      </w:pPr>
      <w:r>
        <w:rPr>
          <w:rFonts w:ascii="Arial" w:hAnsi="Arial" w:eastAsia="Arial"/>
          <w:b/>
          <w:sz w:val="22"/>
        </w:rPr>
        <w:t>NAMING THE GENUINE, FINAL REAL DECISION PRECISELY, DISTINGUISHING BETWEEN THE REJECTED PATH BEING WRONG AND THE CHOSEN PATH BEING BELIEVED IN MORE / GỌI TÊN CHÍNH XÁC QUYẾT ĐỊNH CUỐI CÙNG CHÂN THỰC, THẬT, PHÂN BIỆT GIỮA CON ĐƯỜNG BỊ TỪ CHỐI LÀ SAI VÀ CON ĐƯỜNG ĐƯỢC CHỌN ĐƯỢC TIN TƯỞNG HƠN</w:t>
      </w:r>
    </w:p>
    <w:p>
      <w:pPr>
        <w:keepLines/>
        <w:spacing w:line="276" w:lineRule="auto" w:after="60"/>
      </w:pPr>
      <w:r>
        <w:rPr>
          <w:rFonts w:ascii="Arial" w:hAnsi="Arial" w:eastAsia="Arial"/>
          <w:b/>
          <w:sz w:val="22"/>
        </w:rPr>
        <w:t xml:space="preserve">Task line 1: </w:t>
      </w:r>
      <w:r>
        <w:rPr>
          <w:rFonts w:ascii="Arial" w:hAnsi="Arial" w:eastAsia="Arial"/>
          <w:sz w:val="22"/>
        </w:rPr>
        <w:t>Propose the genuine final decision tentatively, naming both the specific real choice, staying, and the honest reasoning actually being tested./Đề xuất quyết định cuối cùng chân thực một cách thăm dò, nêu tên cả lựa chọn thật cụ thể, ở lại, lẫn lập luận trung thực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distinction precisely, naming both what's genuinely not true, leaving being wrong, and what's honestly true, staying being more believed in./Nêu ra sự phân biệt chính xác, nêu tên cả điều chân thực không đúng, rời đi là sai, lẫn điều trung thực đúng, ở lại được tin tưởng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final real decision precisely, distinguishing between the rejected path being wrong and the chosen path being believed in more, genuinely refuses to demonise the road not taken, a mark of real maturity rather than self-justifying certainty./Nhận diện rằng việc gọi tên chính xác quyết định cuối cùng chân thực, thật, phân biệt giữa con đường bị từ chối là sai và con đường được chọn được tin tưởng hơn, thật sự từ chối quỷ hóa con đường không được chọn, một dấu hiệu của sự trưởng thành thật thay vì sự chắc chắn tự biện minh.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distinction as the honest, real language Tony will actually use when he explains this decision to James tomorrow./Ghi nhận sự phân biệt chính xác này là ngôn ngữ trung thực, thật Tony thật sự sẽ dùng khi anh giải thích quyết định này cho anh James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distinction alone, with no audience, requires no witness to actually be genuine./Nhận diện rằng việc gọi tên đúng sự phân biệt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Tony actually speaks about Ikano Retail and Camille if either name comes up again in the future./Nhận diện rằng sự phân biệt chính xác này sẽ trực tiếp định hình mức độ chân thực Tony thực sự nói về Ikano Retail và chị Camille nếu một trong hai cái tên xuất hiện lại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final real decision precisely, distinguishing between the rejected path being wrong and the chosen path being believed in more./Chủ động gọi tên chính xác quyết định cuối cùng chân thực, thật, phân biệt giữa con đường bị từ chối là sai và con đường được chọn được tin tưởng hơn.</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every genuine attraction named honestly, a real competing offer placed beside an existing promise, the actual real question reframed, and the strongest counterargument answered before this private reflection ends./Chặng thứ ba hôm nay khép lại với mọi sức hút chân thực được nêu tên trung thực, một lời mời cạnh tranh thật được đặt cạnh một lời hứa hiện có, câu hỏi thật thực sự được định khung lại, và lập luận phản bác mạnh nhất được trả lời trước khi phản tư riêng này kết thúc.</w:t>
      </w:r>
    </w:p>
    <w:p>
      <w:pPr>
        <w:pStyle w:val="Heading2"/>
      </w:pPr>
      <w:r>
        <w:rPr>
          <w:rFonts w:ascii="Arial" w:hAnsi="Arial" w:eastAsia="Arial"/>
          <w:b/>
          <w:sz w:val="26"/>
        </w:rPr>
        <w:t>NGÀY 4: Giờ làm việc — chia sẻ thẳng thắn với James</w:t>
      </w:r>
    </w:p>
    <w:p>
      <w:pPr>
        <w:keepLines/>
        <w:spacing w:line="276" w:lineRule="auto" w:after="60"/>
      </w:pPr>
      <w:r>
        <w:rPr>
          <w:rFonts w:ascii="Arial" w:hAnsi="Arial" w:eastAsia="Arial"/>
          <w:b/>
          <w:sz w:val="22"/>
        </w:rPr>
        <w:t xml:space="preserve">Tony: </w:t>
      </w:r>
      <w:r>
        <w:rPr>
          <w:rFonts w:ascii="Arial" w:hAnsi="Arial" w:eastAsia="Arial"/>
          <w:sz w:val="22"/>
        </w:rPr>
        <w:t>James, honestly, I need to genuinely be transparent with you, actually, Robert Walters approached me about a Head of Procurement role at Ikano Retail./James, thật lòng, tôi cần thực sự thành thật với anh, thật ra, Robert Walters đã tiếp cận tôi về vai trò Head of Procurement tại Ikano Retail.</w:t>
      </w:r>
    </w:p>
    <w:p>
      <w:pPr>
        <w:keepLines/>
        <w:spacing w:line="276" w:lineRule="auto" w:after="60"/>
      </w:pPr>
      <w:r>
        <w:rPr>
          <w:rFonts w:ascii="Arial" w:hAnsi="Arial" w:eastAsia="Arial"/>
          <w:b/>
          <w:sz w:val="22"/>
        </w:rPr>
        <w:t xml:space="preserve">SVP Global Supply Chain: </w:t>
      </w:r>
      <w:r>
        <w:rPr>
          <w:rFonts w:ascii="Arial" w:hAnsi="Arial" w:eastAsia="Arial"/>
          <w:sz w:val="22"/>
        </w:rPr>
        <w:t>I genuinely appreciate you telling me directly, honestly, rather than letting me hear it secondhand, actually, what's your thinking?/Tôi thực sự trân trọng việc cậu nói thẳng với tôi, thật lòng, thay vì để tôi nghe qua người khác, thật ra, cậu nghĩ sao?</w:t>
      </w:r>
    </w:p>
    <w:p>
      <w:pPr>
        <w:keepLines/>
        <w:spacing w:line="276" w:lineRule="auto" w:after="60"/>
      </w:pPr>
      <w:r>
        <w:rPr>
          <w:rFonts w:ascii="Arial" w:hAnsi="Arial" w:eastAsia="Arial"/>
          <w:b/>
          <w:sz w:val="22"/>
        </w:rPr>
        <w:t>PROACTIVELY DISCLOSING A GENUINE, REAL COMPETING OFFER TO HIS OWN MANAGER DIRECTLY, RATHER THAN RISKING JAMES HEARING IT SECONDHAND FROM SOMEONE ELSE / CHỦ ĐỘNG TIẾT LỘ MỘT LỜI MỜI CẠNH TRANH CHÂN THỰC, THẬT CHO CHÍNH NGƯỜI QUẢN LÝ CỦA MÌNH TRỰC TIẾP, THAY VÌ MẠO HIỂM ĐỂ ANH JAMES NGHE NÓ QUA NGƯỜI KHÁC</w:t>
      </w:r>
    </w:p>
    <w:p>
      <w:pPr>
        <w:keepLines/>
        <w:spacing w:line="276" w:lineRule="auto" w:after="60"/>
      </w:pPr>
      <w:r>
        <w:rPr>
          <w:rFonts w:ascii="Arial" w:hAnsi="Arial" w:eastAsia="Arial"/>
          <w:b/>
          <w:sz w:val="22"/>
        </w:rPr>
        <w:t xml:space="preserve">Task line 1: </w:t>
      </w:r>
      <w:r>
        <w:rPr>
          <w:rFonts w:ascii="Arial" w:hAnsi="Arial" w:eastAsia="Arial"/>
          <w:sz w:val="22"/>
        </w:rPr>
        <w:t>Disclose the genuine real approach directly, naming both the specific headhunter, Robert Walters, and the honest role, Head of Procurement at Ikano Retail./Tiết lộ lời tiếp cận thật chân thực trực tiếp, nêu tên cả headhunter cụ thể, Robert Walters, lẫn vai trò trung thực, Head of Procurement tại Ikano Retail.</w:t>
      </w:r>
    </w:p>
    <w:p>
      <w:pPr>
        <w:keepLines/>
        <w:spacing w:line="276" w:lineRule="auto" w:after="60"/>
      </w:pPr>
      <w:r>
        <w:rPr>
          <w:rFonts w:ascii="Arial" w:hAnsi="Arial" w:eastAsia="Arial"/>
          <w:b/>
          <w:sz w:val="22"/>
        </w:rPr>
        <w:t xml:space="preserve">Task line 2: </w:t>
      </w:r>
      <w:r>
        <w:rPr>
          <w:rFonts w:ascii="Arial" w:hAnsi="Arial" w:eastAsia="Arial"/>
          <w:sz w:val="22"/>
        </w:rPr>
        <w:t>Ask the exact follow-up question directly, naming both genuine appreciation for direct disclosure and the honest invitation to actually share his thinking./Hỏi câu hỏi tiếp nối chính xác trực tiếp, nêu tên cả sự trân trọng chân thực đến việc tiết lộ trực tiếp lẫn lời mời trung thực thực sự chia sẻ suy nghĩ của cậu.</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disclosing a genuine, real competing offer to his own manager directly, rather than risking James hearing it secondhand from someone else, genuinely applies the exact same transparency instinct Tony has actually practised since reporting a gift offer his very first week at this company./Nhận diện rằng việc chủ động tiết lộ một lời mời cạnh tranh chân thực, thật cho chính người quản lý của mình trực tiếp, thay vì mạo hiểm để anh James nghe nó qua người khác, thật sự áp dụng đúng bản năng minh bạch Tony thực sự đã thực hành kể từ khi báo cáo một đề nghị quà tặng ngay tuần đầu tiên tại công ty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proactive disclosure as the honest standard Tony will actually apply to every future competing approach for the rest of his career./Ghi nhận việc tiết lộ chủ động chính xác này là tiêu chuẩn trung thực Tony thật sự sẽ áp dụng cho mọi lời tiếp cận cạnh tranh tương lai cho phần còn lại của sự nghiệp 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thanking Tony for direct disclosure before asking anything else reflects genuine, experienced leadership that actually values transparency over defensiveness./Nhận diện rằng anh James cảm ơn Tony vì việc tiết lộ trực tiếp trước khi hỏi bất cứ điều gì khác phản ánh sự lãnh đạo có kinh nghiệm, chân thực thực sự coi trọng sự minh bạch hơn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disclosure will directly shape how genuinely James actually trusts every future report Tony brings him about anything at all./Nhận diện rằng việc tiết lộ chủ động chính xác này sẽ trực tiếp định hình mức độ chân thực anh James thực sự tin tưởng mọi báo cáo tương lai Tony mang đến cho anh về bất cứ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disclose a genuine, real competing offer to his own manager directly, rather than risk James hearing it secondhand from someone else./Chủ động tiết lộ một lời mời cạnh tranh chân thực, thật cho chính người quản lý của mình trực tiếp, thay vì mạo hiểm để anh James nghe nó qua người khác.</w:t>
      </w:r>
    </w:p>
    <w:p>
      <w:pPr>
        <w:keepLines/>
        <w:spacing w:line="276" w:lineRule="auto" w:after="60"/>
      </w:pPr>
      <w:r>
        <w:rPr>
          <w:rFonts w:ascii="Arial" w:hAnsi="Arial" w:eastAsia="Arial"/>
          <w:b/>
          <w:sz w:val="22"/>
        </w:rPr>
        <w:t xml:space="preserve">Tony: </w:t>
      </w:r>
      <w:r>
        <w:rPr>
          <w:rFonts w:ascii="Arial" w:hAnsi="Arial" w:eastAsia="Arial"/>
          <w:sz w:val="22"/>
        </w:rPr>
        <w:t>I'm genuinely not raising this to negotiate leverage, honestly, I actually genuinely want to stay, I just think you should genuinely know the market sees value in what I've built here./Tôi thực sự không nêu việc này để tạo đòn bẩy đàm phán, thật lòng, tôi thực sự thực sự muốn ở lại, tôi chỉ nghĩ anh nên thực sự biết thị trường thấy giá trị trong những gì tôi đã xây ở đây.</w:t>
      </w:r>
    </w:p>
    <w:p>
      <w:pPr>
        <w:keepLines/>
        <w:spacing w:line="276" w:lineRule="auto" w:after="60"/>
      </w:pPr>
      <w:r>
        <w:rPr>
          <w:rFonts w:ascii="Arial" w:hAnsi="Arial" w:eastAsia="Arial"/>
          <w:b/>
          <w:sz w:val="22"/>
        </w:rPr>
        <w:t xml:space="preserve">SVP Global Supply Chain: </w:t>
      </w:r>
      <w:r>
        <w:rPr>
          <w:rFonts w:ascii="Arial" w:hAnsi="Arial" w:eastAsia="Arial"/>
          <w:sz w:val="22"/>
        </w:rPr>
        <w:t>Noted, honestly, and genuinely appreciated, actually, the VP Track decision genuinely moves forward exactly as promised, this doesn't change that timeline either way./Ghi nhận, thật lòng, và thực sự trân trọng, thật ra, quyết định VP Track thực sự vẫn tiến hành đúng như đã hứa, việc này không thay đổi lịch trình đó theo cả hai hướng.</w:t>
      </w:r>
    </w:p>
    <w:p>
      <w:pPr>
        <w:keepLines/>
        <w:spacing w:line="276" w:lineRule="auto" w:after="60"/>
      </w:pPr>
      <w:r>
        <w:rPr>
          <w:rFonts w:ascii="Arial" w:hAnsi="Arial" w:eastAsia="Arial"/>
          <w:b/>
          <w:sz w:val="22"/>
        </w:rPr>
        <w:t>EXPLICITLY NAMING THE GENUINE, REAL MOTIVE BEHIND A DISCLOSURE TO PREVENT IT FROM BEING MISREAD AS LEVERAGE, RATHER THAN LEAVING THE INTENT AMBIGUOUS AND OPEN TO SUSPICION / GỌI TÊN RÕ RÀNG ĐỘNG CƠ CHÂN THỰC, THẬT ĐẰNG SAU MỘT SỰ TIẾT LỘ ĐỂ NGĂN NÓ BỊ HIỂU SAI THÀNH ĐÒN BẨY, THAY VÌ ĐỂ Ý ĐỊNH MƠ HỒ VÀ MỞ NGỎ CHO SỰ NGHI NGỜ</w:t>
      </w:r>
    </w:p>
    <w:p>
      <w:pPr>
        <w:keepLines/>
        <w:spacing w:line="276" w:lineRule="auto" w:after="60"/>
      </w:pPr>
      <w:r>
        <w:rPr>
          <w:rFonts w:ascii="Arial" w:hAnsi="Arial" w:eastAsia="Arial"/>
          <w:b/>
          <w:sz w:val="22"/>
        </w:rPr>
        <w:t xml:space="preserve">Task line 1: </w:t>
      </w:r>
      <w:r>
        <w:rPr>
          <w:rFonts w:ascii="Arial" w:hAnsi="Arial" w:eastAsia="Arial"/>
          <w:sz w:val="22"/>
        </w:rPr>
        <w:t>Name the genuine, explicit motive directly, naming both the rejected reading, leverage, and the honest, real one, wanting to stay./Nêu ra động cơ chân thực, rõ ràng trực tiếp, nêu tên cả cách hiểu bị bác bỏ, đòn bẩy, lẫn động cơ trung thực, thật, muốn ở lại.</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outcome directly, naming both the unchanged VP Track timeline and the genuine appreciation for the disclosure itself./Xác nhận kết quả thật chính xác trực tiếp, nêu tên cả khung thời gian VP Track không đổi lẫn sự trân trọng chân thực đến chính việc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the genuine, real motive behind a disclosure to prevent it from being misread as leverage, rather than leaving the intent ambiguous and open to suspicion, genuinely protects both Tony's own real credibility and James's ability to actually respond without feeling manipulated./Nhận diện rằng việc gọi tên rõ ràng động cơ chân thực, thật đằng sau một sự tiết lộ để ngăn nó bị hiểu sai thành đòn bẩy, thay vì để ý định mơ hồ và mở ngỏ cho sự nghi ngờ, thật sự bảo vệ cả độ tin cậy thật của chính Tony lẫn khả năng của anh James thực sự phản hồi mà không cảm thấy bị thao túng.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explicit motive as the honest template Tony will actually use whenever disclosing something that could otherwise look like a tactic./Ghi nhận động cơ rõ ràng chính xác này là mẫu trung thực Tony thật sự sẽ dùng bất cứ khi nào tiết lộ điều gì đó lẽ ra có thể trông giống một chiến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confirming the unchanged timeline explicitly, not just implicitly, reflects genuine, precise leadership that actually removes all ambiguity for Tony./Nhận diện rằng anh James xác nhận khung thời gian không đổi một cách rõ ràng, không chỉ ngầm hiểu, phản ánh sự lãnh đạo chính xác, chân thực thực sự loại bỏ mọi sự mơ hồ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motive will directly shape how genuinely James actually reads every future significant disclosure Tony brings him./Nhận diện rằng động cơ rõ ràng chính xác này sẽ trực tiếp định hình mức độ chân thực anh James thực sự đọc mọi tiết lộ đáng kể tương lai Tony mang đến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motive behind a disclosure explicitly to prevent it from being misread as leverage, rather than leave the intent ambiguous and open to suspicion./Chủ động gọi tên rõ ràng động cơ chân thực, thật đằng sau một sự tiết lộ để ngăn nó bị hiểu sai thành đòn bẩy, thay vì để ý định mơ hồ và mở ngỏ cho sự nghi ngờ.</w:t>
      </w:r>
    </w:p>
    <w:p>
      <w:pPr>
        <w:keepLines/>
        <w:spacing w:line="276" w:lineRule="auto" w:after="60"/>
      </w:pPr>
      <w:r>
        <w:rPr>
          <w:rFonts w:ascii="Arial" w:hAnsi="Arial" w:eastAsia="Arial"/>
          <w:b/>
          <w:sz w:val="22"/>
        </w:rPr>
        <w:t xml:space="preserve">SVP Global Supply Chain: </w:t>
      </w:r>
      <w:r>
        <w:rPr>
          <w:rFonts w:ascii="Arial" w:hAnsi="Arial" w:eastAsia="Arial"/>
          <w:sz w:val="22"/>
        </w:rPr>
        <w:t>Can I genuinely ask what made you say no to twenty-five percent more money, honestly?/Tôi có thể thực sự hỏi điều gì khiến cậu nói không với hai mươi lăm phần trăm lương nhiều hơn, thật lòng không?</w:t>
      </w:r>
    </w:p>
    <w:p>
      <w:pPr>
        <w:keepLines/>
        <w:spacing w:line="276" w:lineRule="auto" w:after="60"/>
      </w:pPr>
      <w:r>
        <w:rPr>
          <w:rFonts w:ascii="Arial" w:hAnsi="Arial" w:eastAsia="Arial"/>
          <w:b/>
          <w:sz w:val="22"/>
        </w:rPr>
        <w:t xml:space="preserve">Tony: </w:t>
      </w:r>
      <w:r>
        <w:rPr>
          <w:rFonts w:ascii="Arial" w:hAnsi="Arial" w:eastAsia="Arial"/>
          <w:sz w:val="22"/>
        </w:rPr>
        <w:t>Two years of scars I actually genuinely earned here, honestly, and a promise I still actually believe you intend to keep, that's worth more than a bigger number somewhere new./Hai năm vết sẹo tôi thực sự thực sự giành được ở đây, thật lòng, và một lời hứa tôi vẫn thực sự tin anh có ý định giữ, điều đó đáng giá hơn một con số lớn hơn ở nơi mới.</w:t>
      </w:r>
    </w:p>
    <w:p>
      <w:pPr>
        <w:keepLines/>
        <w:spacing w:line="276" w:lineRule="auto" w:after="60"/>
      </w:pPr>
      <w:r>
        <w:rPr>
          <w:rFonts w:ascii="Arial" w:hAnsi="Arial" w:eastAsia="Arial"/>
          <w:b/>
          <w:sz w:val="22"/>
        </w:rPr>
        <w:t>ANSWERING A GENUINE, DIRECT REAL QUESTION ABOUT MOTIVE HONESTLY, NAMING BOTH EARNED SCARS AND CONTINUED TRUST, RATHER THAN OFFERING A VAGUE ANSWER ABOUT LOYALTY IN THE ABSTRACT / TRẢ LỜI MỘT CÂU HỎI TRỰC TIẾP, CHÂN THỰC VỀ ĐỘNG CƠ MỘT CÁCH TRUNG THỰC, NÊU TÊN CẢ VẾT SẸO ĐÃ GIÀNH ĐƯỢC LẪN LÒNG TIN TIẾP TỤC, THAY VÌ ĐƯA RA MỘT CÂU TRẢ LỜI MƠ HỒ VỀ LÒNG TRUNG THÀNH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motive question, checking directly what real reason actually made Tony decline the bigger money./Hỏi một câu hỏi động cơ thực sự trực tiếp, kiểm tra trực tiếp lý do thật nào thực sự khiến Tony từ chối khoản tiền lớn hơn.</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two real years of earned scars and the genuine, still-believed promise./Trả lời câu hỏi chính xác một cách trung thực, nêu tên cả hai năm thật vết sẹo đã giành được lẫn lời hứa chân thực, vẫn được tin.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genuine, direct real question about motive honestly, naming both earned scars and continued trust, rather than offering a vague answer about loyalty in the abstract, genuinely gives James real, specific evidence rather than a slogan he'd have to simply take on faith./Nhận diện rằng việc trả lời một câu hỏi trực tiếp, chân thực về động cơ một cách trung thực, nêu tên cả vết sẹo đã giành được lẫn lòng tin tiếp tục, thay vì đưa ra một câu trả lời mơ hồ về lòng trung thành trừu tượng, thật sự cho anh James bằng chứng thật, cụ thể thay vì một khẩu hiệu anh sẽ phải chỉ đơn giản tin theo đức tin.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permanent explanation Tony will actually give if anyone else ever asks him the same question./Ghi nhận câu trả lời trung thực chính xác này là lời giải thích thật, lâu dài Tony thật sự sẽ đưa ra nếu bất kỳ ai khác có bao giờ hỏi anh cùng câu hỏi.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"honestly" specifically reflects genuine, personal curiosity about Tony's real motive, not just a formality./Nhận diện rằng anh James hỏi cụ thể "thật lòng" phản ánh sự tò mò cá nhân, chân thực về động cơ thật của Tony, không chỉ một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genuinely James actually honours the remaining months of his own promise to Tony./Nhận diện rằng câu trả lời trung thực chính xác này sẽ trực tiếp định hình mức độ chân thực anh James thực sự tôn trọng những tháng còn lại trong lời hứa của chính anh với Tony.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genuine, direct real question about motive honestly, naming both earned scars and continued trust, rather than offer a vague answer about loyalty in the abstract./Chủ động trả lời một câu hỏi trực tiếp, chân thực về động cơ một cách trung thực, nêu tên cả vết sẹo đã giành được lẫn lòng tin tiếp tục, thay vì đưa ra một câu trả lời mơ hồ về lòng trung thành trừu tượng.</w:t>
      </w:r>
    </w:p>
    <w:p>
      <w:pPr>
        <w:keepLines/>
        <w:spacing w:line="276" w:lineRule="auto" w:after="60"/>
      </w:pPr>
      <w:r>
        <w:rPr>
          <w:rFonts w:ascii="Arial" w:hAnsi="Arial" w:eastAsia="Arial"/>
          <w:b/>
          <w:sz w:val="22"/>
        </w:rPr>
        <w:t xml:space="preserve">SVP Global Supply Chain: </w:t>
      </w:r>
      <w:r>
        <w:rPr>
          <w:rFonts w:ascii="Arial" w:hAnsi="Arial" w:eastAsia="Arial"/>
          <w:sz w:val="22"/>
        </w:rPr>
        <w:t>Honestly, does Rebecca genuinely know about this yet, actually, or does that conversation still genuinely need to happen?/Thật lòng, chị Rebecca có thực sự biết về việc này chưa, thật ra, hay cuộc trò chuyện đó vẫn thực sự cần diễn ra?</w:t>
      </w:r>
    </w:p>
    <w:p>
      <w:pPr>
        <w:keepLines/>
        <w:spacing w:line="276" w:lineRule="auto" w:after="60"/>
      </w:pPr>
      <w:r>
        <w:rPr>
          <w:rFonts w:ascii="Arial" w:hAnsi="Arial" w:eastAsia="Arial"/>
          <w:b/>
          <w:sz w:val="22"/>
        </w:rPr>
        <w:t xml:space="preserve">Tony: </w:t>
      </w:r>
      <w:r>
        <w:rPr>
          <w:rFonts w:ascii="Arial" w:hAnsi="Arial" w:eastAsia="Arial"/>
          <w:sz w:val="22"/>
        </w:rPr>
        <w:t>Honestly, not yet, actually, genuinely you're the first person I've told at Wanek, I honestly wanted to tell you before anyone else here./Thật lòng, chưa, thật ra, chân thực anh là người đầu tiên tôi kể tại Wanek, tôi thật lòng muốn nói với anh trước bất kỳ ai khác ở đây.</w:t>
      </w:r>
    </w:p>
    <w:p>
      <w:pPr>
        <w:keepLines/>
        <w:spacing w:line="276" w:lineRule="auto" w:after="60"/>
      </w:pPr>
      <w:r>
        <w:rPr>
          <w:rFonts w:ascii="Arial" w:hAnsi="Arial" w:eastAsia="Arial"/>
          <w:b/>
          <w:sz w:val="22"/>
        </w:rPr>
        <w:t>NAMING THE GENUINE, EXACT ORDER OF WHO ACTUALLY LEARNED ABOUT THIS FIRST, RATHER THAN LEAVING JAMES TO WONDER WHETHER OTHERS ALREADY KNEW BEFORE HIM / NÊU RA ĐÚNG THỨ TỰ CHÂN THỰC, CHÍNH XÁC CỦA AI THỰC SỰ BIẾT VỀ VIỆC NÀY TRƯỚC, THAY VÌ ĐỂ ANH JAMES TỰ HỎI LIỆU NGƯỜI KHÁC ĐÃ BIẾT TRƯỚC ANH CHƯA</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Rebecca actually already knows about this real disclosure./Hỏi một câu hỏi thực sự mang tính xác minh, kiểm tra trực tiếp liệu chị Rebecca có thực sự đã biết về sự tiết lộ thật này chưa.</w:t>
      </w:r>
    </w:p>
    <w:p>
      <w:pPr>
        <w:keepLines/>
        <w:spacing w:line="276" w:lineRule="auto" w:after="60"/>
      </w:pPr>
      <w:r>
        <w:rPr>
          <w:rFonts w:ascii="Arial" w:hAnsi="Arial" w:eastAsia="Arial"/>
          <w:b/>
          <w:sz w:val="22"/>
        </w:rPr>
        <w:t xml:space="preserve">Task line 2: </w:t>
      </w:r>
      <w:r>
        <w:rPr>
          <w:rFonts w:ascii="Arial" w:hAnsi="Arial" w:eastAsia="Arial"/>
          <w:sz w:val="22"/>
        </w:rPr>
        <w:t>Confirm the exact order directly, naming both James being genuinely first at Wanek and the honest, deliberate reason behind that choice./Xác nhận thứ tự chính xác trực tiếp, nêu tên cả việc anh James thực sự là người đầu tiên tại Wanek lẫn lý do trung thực, có chủ đích đằng sau lựa chọn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order of who actually learned about this first, rather than leaving James to wonder whether others already knew before him, genuinely proves the disclosure was actually structured with the same single-channel discipline Tony has actually applied to every prior confidential situation./Nhận diện rằng việc nêu ra đúng thứ tự chân thực, chính xác của ai thực sự biết về việc này trước, thay vì để anh James tự hỏi liệu người khác đã biết trước anh chưa, thật sự chứng minh việc tiết lộ thực sự được cấu trúc với đúng kỷ luật kênh-duy-nhất Tony thực sự đã áp dụng cho mọi tình huống bảo mật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exact order as the honest, real sequence Tony will actually follow when he tells Rebecca next./Ghi nhận thứ tự chính xác này là trình tự thật, trung thực Tony thật sự sẽ tuân theo khi anh nói với chị Rebecca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Rebecca specifically reflects genuine, practical awareness of who else on the VP Track team would actually need to know./Nhận diện rằng anh James hỏi cụ thể về chị Rebecca phản ánh sự nhận thức thực tế, chân thực về ai khác trong đội VP Track thực sự sẽ cần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 will directly shape how genuinely James actually trusts that Tony handled this whole disclosure with real, deliberate care./Nhận diện rằng thứ tự chính xác này sẽ trực tiếp định hình mức độ chân thực anh James thực sự tin rằng Tony đã xử lý cả việc tiết lộ này với sự cẩn trọng thật,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order of who actually learned about this first, rather than leave James to wonder whether others already knew before him./Chủ động nêu ra đúng thứ tự chân thực, chính xác của ai thực sự biết về việc này trước, thay vì để anh James tự hỏi liệu người khác đã biết trước anh chưa.</w:t>
      </w:r>
    </w:p>
    <w:p>
      <w:pPr>
        <w:keepLines/>
        <w:spacing w:line="276" w:lineRule="auto" w:after="60"/>
      </w:pPr>
      <w:r>
        <w:rPr>
          <w:rFonts w:ascii="Arial" w:hAnsi="Arial" w:eastAsia="Arial"/>
          <w:b/>
          <w:sz w:val="22"/>
        </w:rPr>
        <w:t xml:space="preserve">SVP Global Supply Chain: </w:t>
      </w:r>
      <w:r>
        <w:rPr>
          <w:rFonts w:ascii="Arial" w:hAnsi="Arial" w:eastAsia="Arial"/>
          <w:sz w:val="22"/>
        </w:rPr>
        <w:t>Honestly, genuinely tell Rebecca yourself when you're actually ready, actually, no rush on my end./Thật lòng, chân thực tự anh nói với chị Rebecca khi anh thực sự sẵn sàng, thật ra, không vội từ phía tôi.</w:t>
      </w:r>
    </w:p>
    <w:p>
      <w:pPr>
        <w:keepLines/>
        <w:spacing w:line="276" w:lineRule="auto" w:after="60"/>
      </w:pPr>
      <w:r>
        <w:rPr>
          <w:rFonts w:ascii="Arial" w:hAnsi="Arial" w:eastAsia="Arial"/>
          <w:b/>
          <w:sz w:val="22"/>
        </w:rPr>
        <w:t xml:space="preserve">Tony: </w:t>
      </w:r>
      <w:r>
        <w:rPr>
          <w:rFonts w:ascii="Arial" w:hAnsi="Arial" w:eastAsia="Arial"/>
          <w:sz w:val="22"/>
        </w:rPr>
        <w:t>Honestly, thank you, actually, one real thing I'd genuinely like, if it's fine with you, is to keep this whole conversation between just the two of us for now./Thật lòng, cảm ơn anh, thật ra, một điều thật tôi thực sự muốn, nếu anh ổn, là giữ cả cuộc trò chuyện này chỉ giữa hai chúng ta tạm thời.</w:t>
      </w:r>
    </w:p>
    <w:p>
      <w:pPr>
        <w:keepLines/>
        <w:spacing w:line="276" w:lineRule="auto" w:after="60"/>
      </w:pPr>
      <w:r>
        <w:rPr>
          <w:rFonts w:ascii="Arial" w:hAnsi="Arial" w:eastAsia="Arial"/>
          <w:b/>
          <w:sz w:val="22"/>
        </w:rPr>
        <w:t>REQUESTING A GENUINE, SPECIFIC REAL BOUNDARY ON HOW FAR THIS CONVERSATION SPREADS, RATHER THAN ASSUMING JAMES WILL AUTOMATICALLY KEEP IT PRIVATE / YÊU CẦU MỘT RANH GIỚI THẬT CHÂN THỰC, CỤ THỂ VỀ VIỆC CUỘC TRÒ CHUYỆN NÀY LAN RỘNG ĐẾN ĐÂU, THAY VÌ GIẢ ĐỊNH ANH JAMES SẼ TỰ ĐỘNG GIỮ NÓ RIÊNG TƯ</w:t>
      </w:r>
    </w:p>
    <w:p>
      <w:pPr>
        <w:keepLines/>
        <w:spacing w:line="276" w:lineRule="auto" w:after="60"/>
      </w:pPr>
      <w:r>
        <w:rPr>
          <w:rFonts w:ascii="Arial" w:hAnsi="Arial" w:eastAsia="Arial"/>
          <w:b/>
          <w:sz w:val="22"/>
        </w:rPr>
        <w:t xml:space="preserve">Task line 1: </w:t>
      </w:r>
      <w:r>
        <w:rPr>
          <w:rFonts w:ascii="Arial" w:hAnsi="Arial" w:eastAsia="Arial"/>
          <w:sz w:val="22"/>
        </w:rPr>
        <w:t>Offer the genuine flexibility directly, naming both leaving the Rebecca conversation to Tony's own timing and the honest absence of pressure./Đề nghị sự linh hoạt chân thực trực tiếp, nêu tên cả việc để cuộc trò chuyện với chị Rebecca theo thời điểm của chính Tony lẫn sự vắng mặt trung thực của áp lực.</w:t>
      </w:r>
    </w:p>
    <w:p>
      <w:pPr>
        <w:keepLines/>
        <w:spacing w:line="276" w:lineRule="auto" w:after="60"/>
      </w:pPr>
      <w:r>
        <w:rPr>
          <w:rFonts w:ascii="Arial" w:hAnsi="Arial" w:eastAsia="Arial"/>
          <w:b/>
          <w:sz w:val="22"/>
        </w:rPr>
        <w:t xml:space="preserve">Task line 2: </w:t>
      </w:r>
      <w:r>
        <w:rPr>
          <w:rFonts w:ascii="Arial" w:hAnsi="Arial" w:eastAsia="Arial"/>
          <w:sz w:val="22"/>
        </w:rPr>
        <w:t>Request the exact real boundary directly, naming both gratitude and the specific, honest ask to keep this just between the two of them for now./Yêu cầu ranh giới thật chính xác trực tiếp, nêu tên cả lòng biết ơn lẫn yêu cầu cụ thể, trung thực giữ điều này chỉ giữa hai người tạm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genuine, specific real boundary on how far this conversation spreads, rather than assuming James will automatically keep it private, genuinely applies the exact single-channel confidentiality discipline Tony built during Lesson eighty-seven's investigation to his own personal situation now./Nhận diện rằng việc yêu cầu một ranh giới thật chân thực, cụ thể về việc cuộc trò chuyện này lan rộng đến đâu, thay vì giả định anh James sẽ tự động giữ nó riêng tư, thật sự áp dụng đúng kỷ luật bảo mật kênh-duy-nhất Tony đã xây trong cuộc điều tra Lesson tám mươi bảy vào tình huống cá nhân của chính mình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exact boundary request as the honest, real habit Tony will actually apply to every future sensitive personal conversation at work./Ghi nhận yêu cầu ranh giới chính xác này là thói quen thật, trung thực Tony thật sự sẽ áp dụng cho mọi cuộc trò chuyện cá nhân nhạy cảm tương lai tại nơi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no rush on Rebecca reflects genuine, respectful patience for Tony's own timing on a personal matter./Nhận diện rằng anh James đề nghị không vội về chị Rebecca phản ánh sự kiên nhẫn tôn trọng, chân thực với thời điểm của chính Tony về một vấn đề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request will directly shape how genuinely contained this whole situation actually stays until Tony chooses to widen it./Nhận diện rằng yêu cầu ranh giới chính xác này sẽ trực tiếp định hình mức độ được kiểm soát chân thực cả tình huống này thực sự duy trì cho đến khi Tony chọn mở rộng nó.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genuine, specific real boundary on how far this conversation spreads, rather than assume James will automatically keep it private./Chủ động yêu cầu một ranh giới thật chân thực, cụ thể về việc cuộc trò chuyện này lan rộng đến đâu, thay vì giả định anh James sẽ tự động giữ nó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Honestly, one last real thing, actually, this genuinely doesn't change how I see you, if anything it actually confirms it./Thật lòng, một điều thật cuối cùng, thật ra, việc này thực sự không thay đổi cách tôi nhìn cậu, nếu có thì nó thực sự xác nhận nó.</w:t>
      </w:r>
    </w:p>
    <w:p>
      <w:pPr>
        <w:keepLines/>
        <w:spacing w:line="276" w:lineRule="auto" w:after="60"/>
      </w:pPr>
      <w:r>
        <w:rPr>
          <w:rFonts w:ascii="Arial" w:hAnsi="Arial" w:eastAsia="Arial"/>
          <w:b/>
          <w:sz w:val="22"/>
        </w:rPr>
        <w:t xml:space="preserve">Tony: </w:t>
      </w:r>
      <w:r>
        <w:rPr>
          <w:rFonts w:ascii="Arial" w:hAnsi="Arial" w:eastAsia="Arial"/>
          <w:sz w:val="22"/>
        </w:rPr>
        <w:t>Honestly, that genuinely means a great deal, actually, thank you for making today feel like real trust, not a real test./Thật lòng, điều đó thực sự có ý nghĩa rất nhiều, thật ra, cảm ơn anh vì đã khiến hôm nay cảm thấy như lòng tin thật, không phải một phép thử thật.</w:t>
      </w:r>
    </w:p>
    <w:p>
      <w:pPr>
        <w:keepLines/>
        <w:spacing w:line="276" w:lineRule="auto" w:after="60"/>
      </w:pPr>
      <w:r>
        <w:rPr>
          <w:rFonts w:ascii="Arial" w:hAnsi="Arial" w:eastAsia="Arial"/>
          <w:b/>
          <w:sz w:val="22"/>
        </w:rPr>
        <w:t>RECEIVING A GENUINE, DIRECT REASSURANCE ABOUT HOW JAMES ACTUALLY SEES HIM, RATHER THAN LEAVING THE MOMENT AS AN UNSPOKEN, AMBIGUOUS TEST OF STANDING / TIẾP NHẬN MỘT SỰ TRẤN AN TRỰC TIẾP, CHÂN THỰC VỀ CÁCH ANH JAMES THỰC SỰ NHÌN ANH, THAY VÌ ĐỂ KHOẢNH KHẮC LÀ MỘT PHÉP THỬ VỊ THẾ NGẦM ĐỊNH, MƠ HỒ</w:t>
      </w:r>
    </w:p>
    <w:p>
      <w:pPr>
        <w:keepLines/>
        <w:spacing w:line="276" w:lineRule="auto" w:after="60"/>
      </w:pPr>
      <w:r>
        <w:rPr>
          <w:rFonts w:ascii="Arial" w:hAnsi="Arial" w:eastAsia="Arial"/>
          <w:b/>
          <w:sz w:val="22"/>
        </w:rPr>
        <w:t xml:space="preserve">Task line 1: </w:t>
      </w:r>
      <w:r>
        <w:rPr>
          <w:rFonts w:ascii="Arial" w:hAnsi="Arial" w:eastAsia="Arial"/>
          <w:sz w:val="22"/>
        </w:rPr>
        <w:t>Offer the genuine direct reassurance directly, naming both the unchanged view and the honest, actual confirmation the disclosure provided./Đề nghị sự trấn an trực tiếp, chân thực trực tiếp, nêu tên cả cái nhìn không đổi lẫn sự xác nhận thật, trung thực việc tiết lộ đã cung cấp.</w:t>
      </w:r>
    </w:p>
    <w:p>
      <w:pPr>
        <w:keepLines/>
        <w:spacing w:line="276" w:lineRule="auto" w:after="60"/>
      </w:pPr>
      <w:r>
        <w:rPr>
          <w:rFonts w:ascii="Arial" w:hAnsi="Arial" w:eastAsia="Arial"/>
          <w:b/>
          <w:sz w:val="22"/>
        </w:rPr>
        <w:t xml:space="preserve">Task line 2: </w:t>
      </w:r>
      <w:r>
        <w:rPr>
          <w:rFonts w:ascii="Arial" w:hAnsi="Arial" w:eastAsia="Arial"/>
          <w:sz w:val="22"/>
        </w:rPr>
        <w:t>Receive the exact reassurance directly, naming both genuine gratitude and the honest naming of trust over test./Tiếp nhận sự trấn an chính xác trực tiếp, nêu tên cả lòng biết ơn chân thực lẫn cách gọi tên trung thực lòng tin thay vì phép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direct reassurance about how James actually sees him, rather than leaving the moment as an unspoken, ambiguous test of standing, genuinely closes this whole disclosure conversation on real, explicit clarity instead of quiet uncertainty about where things now stand./Nhận diện rằng việc tiếp nhận một sự trấn an trực tiếp, chân thực về cách anh James thực sự nhìn anh, thay vì để khoảnh khắc là một phép thử vị thế ngầm định, mơ hồ, thật sự khép lại cả cuộc trò chuyện tiết lộ này bằng sự rõ ràng thật, rõ ràng thay vì sự không chắc chắn lặng lẽ về việc mọi thứ giờ đứng ở đâu.</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reassurance as the honest, real evidence Tony will actually carry into every remaining month of the VP Track promise./Ghi nhận sự trấn an chính xác này là bằng chứng thật, trung thực Tony thật sự sẽ mang vào mọi tháng còn lại của lời hứa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"trust, not a test" explicitly reflects genuine, deliberate leadership that actually removes any lingering ambiguity for Tony./Nhận diện rằng anh James nêu ra rõ ràng "lòng tin, không phải phép thử" phản ánh sự lãnh đạo có chủ đích, chân thực thực sự loại bỏ mọi sự mơ hồ còn sót lại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genuinely confident Tony actually feels walking into every remaining conversation with James this year./Nhận diện rằng sự trấn an chính xác này sẽ trực tiếp định hình mức độ tự tin chân thực Tony thực sự cảm thấy khi bước vào mọi cuộc trò chuyện còn lại với anh James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direct reassurance about how James actually sees him, rather than leave the moment as an unspoken, ambiguous test of standing./Chủ động tiếp nhận một sự trấn an trực tiếp, chân thực về cách anh James thực sự nhìn anh, thay vì để khoảnh khắc là một phép thử vị thế ngầm định, mơ hồ.</w:t>
      </w:r>
    </w:p>
    <w:p>
      <w:pPr>
        <w:keepLines/>
        <w:spacing w:line="276" w:lineRule="auto" w:after="60"/>
      </w:pPr>
      <w:r>
        <w:rPr>
          <w:rFonts w:ascii="Arial" w:hAnsi="Arial" w:eastAsia="Arial"/>
          <w:b/>
          <w:sz w:val="22"/>
        </w:rPr>
        <w:t xml:space="preserve">Tony: </w:t>
      </w:r>
      <w:r>
        <w:rPr>
          <w:rFonts w:ascii="Arial" w:hAnsi="Arial" w:eastAsia="Arial"/>
          <w:sz w:val="22"/>
        </w:rPr>
        <w:t>Today closes its fourth stretch with a genuine competing offer disclosed directly, an honest motive named to prevent misreading, and one real question about loyalty answered with actual, specific evidence rather than a vague slogan./Chặng thứ tư hôm nay khép lại với một lời mời cạnh tranh chân thực được tiết lộ trực tiếp, một động cơ trung thực được nêu tên để ngăn hiểu sai, và một câu hỏi thật về lòng trung thành được trả lời bằng chứng cụ thể, thật thay vì một khẩu hiệu mơ hồ.</w:t>
      </w:r>
    </w:p>
    <w:p>
      <w:pPr>
        <w:pStyle w:val="Heading2"/>
      </w:pPr>
      <w:r>
        <w:rPr>
          <w:rFonts w:ascii="Arial" w:hAnsi="Arial" w:eastAsia="Arial"/>
          <w:b/>
          <w:sz w:val="26"/>
        </w:rPr>
        <w:t>NGÀY 5: Ngày kế tiếp — khép lại chuyên nghiệp với Camille, gọi cho Mai</w:t>
      </w:r>
    </w:p>
    <w:p>
      <w:pPr>
        <w:keepLines/>
        <w:spacing w:line="276" w:lineRule="auto" w:after="60"/>
      </w:pPr>
      <w:r>
        <w:rPr>
          <w:rFonts w:ascii="Arial" w:hAnsi="Arial" w:eastAsia="Arial"/>
          <w:b/>
          <w:sz w:val="22"/>
        </w:rPr>
        <w:t xml:space="preserve">Executive Search Consultant: </w:t>
      </w:r>
      <w:r>
        <w:rPr>
          <w:rFonts w:ascii="Arial" w:hAnsi="Arial" w:eastAsia="Arial"/>
          <w:sz w:val="22"/>
        </w:rPr>
        <w:t>Tony, honestly, following up as promised, actually, have you genuinely had enough time to think this through properly?/Tony, thật lòng, liên hệ lại như đã hứa, thật ra, anh đã thực sự có đủ thời gian để suy nghĩ đúng đắn về việc này chưa?</w:t>
      </w:r>
    </w:p>
    <w:p>
      <w:pPr>
        <w:keepLines/>
        <w:spacing w:line="276" w:lineRule="auto" w:after="60"/>
      </w:pPr>
      <w:r>
        <w:rPr>
          <w:rFonts w:ascii="Arial" w:hAnsi="Arial" w:eastAsia="Arial"/>
          <w:b/>
          <w:sz w:val="22"/>
        </w:rPr>
        <w:t xml:space="preserve">Tony: </w:t>
      </w:r>
      <w:r>
        <w:rPr>
          <w:rFonts w:ascii="Arial" w:hAnsi="Arial" w:eastAsia="Arial"/>
          <w:sz w:val="22"/>
        </w:rPr>
        <w:t>I genuinely have, honestly, thank you, actually, I've decided to genuinely stay where I am, but I'd honestly like to keep the door open for a real conversation in the future./Tôi thực sự đã có, thật lòng, cảm ơn chị, thật ra, tôi đã quyết định thực sự ở lại nơi tôi đang là, nhưng tôi thật lòng muốn giữ cửa mở cho một cuộc trò chuyện thật trong tương lai.</w:t>
      </w:r>
    </w:p>
    <w:p>
      <w:pPr>
        <w:keepLines/>
        <w:spacing w:line="276" w:lineRule="auto" w:after="60"/>
      </w:pPr>
      <w:r>
        <w:rPr>
          <w:rFonts w:ascii="Arial" w:hAnsi="Arial" w:eastAsia="Arial"/>
          <w:b/>
          <w:sz w:val="22"/>
        </w:rPr>
        <w:t>DECLINING A GENUINE, REAL OFFER PROFESSIONALLY WHILE ACTUALLY LEAVING A REAL DOOR OPEN, RATHER THAN CLOSING THE RELATIONSHIP ENTIRELY OUT OF DISCOMFORT WITH SAYING NO / TỪ CHỐI MỘT LỜI MỜI THẬT CHÂN THỰC MỘT CÁCH CHUYÊN NGHIỆP TRONG KHI THỰC SỰ ĐỂ MỘT CÁNH CỬA THẬT MỞ, THAY VÌ ĐÓNG HOÀN TOÀN MỐI QUAN HỆ VÌ KHÓ CHỊU VỚI VIỆC NÓI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professional follow-up question, checking directly whether Tony has actually had enough time to decide properly./Hỏi một câu hỏi tiếp nối thực sự chuyên nghiệp, kiểm tra trực tiếp liệu Tony đã thực sự có đủ thời gian để quyết định đúng đắn chưa.</w:t>
      </w:r>
    </w:p>
    <w:p>
      <w:pPr>
        <w:keepLines/>
        <w:spacing w:line="276" w:lineRule="auto" w:after="60"/>
      </w:pPr>
      <w:r>
        <w:rPr>
          <w:rFonts w:ascii="Arial" w:hAnsi="Arial" w:eastAsia="Arial"/>
          <w:b/>
          <w:sz w:val="22"/>
        </w:rPr>
        <w:t xml:space="preserve">Task line 2: </w:t>
      </w:r>
      <w:r>
        <w:rPr>
          <w:rFonts w:ascii="Arial" w:hAnsi="Arial" w:eastAsia="Arial"/>
          <w:sz w:val="22"/>
        </w:rPr>
        <w:t>Decline the exact offer directly, naming both the genuine decision to stay and the honest, deliberate choice to keep a future door open./Từ chối lời mời chính xác trực tiếp, nêu tên cả quyết định chân thực ở lại lẫn lựa chọn trung thực, có chủ đích giữ một cánh cửa tương lai mở.</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a genuine, real offer professionally while actually leaving a real door open, rather than closing the relationship entirely out of discomfort with saying no, genuinely respects both his own current commitment and the real, professional relationship Camille has actually built with him./Nhận diện rằng việc từ chối một lời mời thật chân thực một cách chuyên nghiệp trong khi thực sự để một cánh cửa thật mở, thay vì đóng hoàn toàn mối quan hệ vì khó chịu với việc nói không, thật sự tôn trọng cả cam kết hiện tại của chính anh lẫn mối quan hệ chuyên nghiệp thật Camille thực sự đã xây với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professional decline as the honest, real model Tony will actually use for every future recruitment approach he receives./Ghi nhận sự từ chối chuyên nghiệp chính xác này là mô hình trung thực, thật Tony thật sự sẽ dùng cho mọi lời tiếp cận tuyển dụng tương lai anh nhận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following up exactly as promised reflects genuine, professional reliability rather than a pushy, forgotten commitment./Nhận diện rằng chị Camille liên hệ lại đúng như đã hứa phản ánh sự đáng tin cậy chuyên nghiệp, chân thực thay vì một cam kết bị lãng quên, thúc 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professional decline will directly shape whether Camille actually approaches Tony again for a genuinely different real opportunity later./Nhận diện rằng sự từ chối chuyên nghiệp chính xác này sẽ trực tiếp định hình liệu chị Camille có thực sự tiếp cận Tony lần nữa cho một cơ hội thật thực sự khác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genuine, real offer professionally while actually leaving a real door open, rather than close the relationship entirely out of discomfort with saying no./Chủ động từ chối một lời mời thật chân thực một cách chuyên nghiệp trong khi thực sự để một cánh cửa thật mở, thay vì đóng hoàn toàn mối quan hệ vì khó chịu với việc nói không.</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if a genuinely different opportunity comes up later, actually, would you want me to reach out again, or is that door only theoretical?/Thật lòng, nếu một cơ hội thực sự khác biệt xuất hiện sau này, thật ra, anh có muốn tôi liên hệ lại không, hay cánh cửa đó chỉ mang tính lý thuyết?</w:t>
      </w:r>
    </w:p>
    <w:p>
      <w:pPr>
        <w:keepLines/>
        <w:spacing w:line="276" w:lineRule="auto" w:after="60"/>
      </w:pPr>
      <w:r>
        <w:rPr>
          <w:rFonts w:ascii="Arial" w:hAnsi="Arial" w:eastAsia="Arial"/>
          <w:b/>
          <w:sz w:val="22"/>
        </w:rPr>
        <w:t xml:space="preserve">Tony: </w:t>
      </w:r>
      <w:r>
        <w:rPr>
          <w:rFonts w:ascii="Arial" w:hAnsi="Arial" w:eastAsia="Arial"/>
          <w:sz w:val="22"/>
        </w:rPr>
        <w:t>Honestly, genuinely yes, actually, but only if it's a real, different opportunity, not just a bigger number for the same kind of role./Thật lòng, thực sự có, thật ra, nhưng chỉ khi đó là một cơ hội thật, khác biệt, không chỉ là một con số lớn hơn cho cùng một loại vai trò.</w:t>
      </w:r>
    </w:p>
    <w:p>
      <w:pPr>
        <w:keepLines/>
        <w:spacing w:line="276" w:lineRule="auto" w:after="60"/>
      </w:pPr>
      <w:r>
        <w:rPr>
          <w:rFonts w:ascii="Arial" w:hAnsi="Arial" w:eastAsia="Arial"/>
          <w:b/>
          <w:sz w:val="22"/>
        </w:rPr>
        <w:t>SETTING A GENUINE, REAL CONDITION FOR ANY FUTURE APPROACH, RATHER THAN LEAVING THE DOOR VAGUELY OPEN WITHOUT HONEST BOUNDARIES / ĐẶT MỘT ĐIỀU KIỆN CHÂN THỰC, THẬT CHO BẤT KỲ SỰ TIẾP CẬN TƯƠNG LAI NÀO, THAY VÌ ĐỂ CÁNH CỬA MỞ MƠ HỒ MÀ KHÔNG CÓ RANH GIỚI TRUNG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clarifying question directly, naming both any future genuinely different opportunity and whether the door is actually real or only theoretical./Hỏi câu hỏi làm rõ chân thực trực tiếp, nêu tên cả bất kỳ cơ hội thực sự khác biệt nào trong tương lai lẫn việc cánh cửa đó có thực sự tồn tại hay chỉ mang tính lý thuyết.</w:t>
      </w:r>
    </w:p>
    <w:p>
      <w:pPr>
        <w:keepLines/>
        <w:spacing w:line="276" w:lineRule="auto" w:after="60"/>
      </w:pPr>
      <w:r>
        <w:rPr>
          <w:rFonts w:ascii="Arial" w:hAnsi="Arial" w:eastAsia="Arial"/>
          <w:b/>
          <w:sz w:val="22"/>
        </w:rPr>
        <w:t xml:space="preserve">Task line 2: </w:t>
      </w:r>
      <w:r>
        <w:rPr>
          <w:rFonts w:ascii="Arial" w:hAnsi="Arial" w:eastAsia="Arial"/>
          <w:sz w:val="22"/>
        </w:rPr>
        <w:t>Set the exact condition honestly, naming both a genuine yes and the honest requirement that any future approach be truly different, not merely bigger./Đặt ra điều kiện chính xác một cách trung thực, nêu tên cả một lời đồng ý chân thực lẫn yêu cầu trung thực rằng bất kỳ sự tiếp cận tương lai nào phải thực sự khác biệt, không chỉ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genuine, real condition for any future approach, rather than leaving the door vaguely open without honest boundaries, genuinely protects both his own integrity and Camille's actual time from a repeat approach neither of them would actually want./Nhận diện rằng việc đặt một điều kiện chân thực, thật cho bất kỳ sự tiếp cận tương lai nào, thay vì để cánh cửa mở mơ hồ mà không có ranh giới trung thực, thật sự bảo vệ cả sự liêm chính của chính anh lẫn thời gian thật của chị Camille khỏi một sự tiếp cận lặp lại mà cả hai đều thực sự không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condition as the honest, real filter Tony will actually apply to any future recruitment approach he receives./Ghi nhận điều kiện chính xác này là bộ lọc trung thực, thật Tony thật sự sẽ áp dụng cho mọi lời tiếp cận tuyển dụng tương lai anh nhận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asking this exact clarifying question reflects genuine, professional respect for Tony's own time rather than assuming a blanket future yes./Nhận diện rằng việc chị Camille hỏi đúng câu hỏi làm rõ này phản ánh sự tôn trọng chuyên nghiệp, chân thực đến thời gian của chính Tony thay vì giả định một lời đồng ý bao trùm cho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condition will directly shape whether Camille actually reaches out again only when a genuinely different opportunity, not a repeat, actually exists./Nhận diện rằng điều kiện chính xác này sẽ trực tiếp định hình liệu chị Camille có thực sự liên hệ lại chỉ khi một cơ hội thực sự khác biệt, không phải một sự lặp lại, thực sự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condition for any future approach, rather than leave the door vaguely open without honest boundaries./Chủ động đặt một điều kiện chân thực cụ thể cho bất kỳ sự tiếp cận tương lai nào, thay vì để cánh cửa mở mơ hồ mà không có ranh giới trung thực.</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I genuinely respect that, actually, most candidates just disappear after declining, genuinely thank you for the real courtesy./Thật lòng, tôi thực sự tôn trọng điều đó, thật ra, hầu hết ứng viên chỉ biến mất sau khi từ chối, thực sự cảm ơn anh vì sự lịch thiệp thật.</w:t>
      </w:r>
    </w:p>
    <w:p>
      <w:pPr>
        <w:keepLines/>
        <w:spacing w:line="276" w:lineRule="auto" w:after="60"/>
      </w:pPr>
      <w:r>
        <w:rPr>
          <w:rFonts w:ascii="Arial" w:hAnsi="Arial" w:eastAsia="Arial"/>
          <w:b/>
          <w:sz w:val="22"/>
        </w:rPr>
        <w:t xml:space="preserve">Tony: </w:t>
      </w:r>
      <w:r>
        <w:rPr>
          <w:rFonts w:ascii="Arial" w:hAnsi="Arial" w:eastAsia="Arial"/>
          <w:sz w:val="22"/>
        </w:rPr>
        <w:t>Chị Mai, honestly, actually, I genuinely wanted to call and tell you something, a headhunter approached me this week with a real offer, and I said no./Chị Mai, thật lòng, thật ra, tôi thực sự muốn gọi và nói với chị điều gì đó, một headhunter đã tiếp cận tôi tuần này với một lời mời thật, và tôi đã nói không.</w:t>
      </w:r>
    </w:p>
    <w:p>
      <w:pPr>
        <w:keepLines/>
        <w:spacing w:line="276" w:lineRule="auto" w:after="60"/>
      </w:pPr>
      <w:r>
        <w:rPr>
          <w:rFonts w:ascii="Arial" w:hAnsi="Arial" w:eastAsia="Arial"/>
          <w:b/>
          <w:sz w:val="22"/>
        </w:rPr>
        <w:t>PROACTIVELY CALLING SOMEONE HE HAD PERSONALLY ADVISED THROUGH THE EXACT SAME GENUINE CHOICE YEARS AGO, RATHER THAN LETTING THE ECHO GO UNSPOKEN / CHỦ ĐỘNG GỌI CHO NGƯỜI ANH TỪNG ĐÍCH THÂN KHUYÊN QUA ĐÚNG LỰA CHỌN CHÂN THỰC NÀY NHIỀU NĂM TRƯỚC, THAY VÌ ĐỂ TIẾNG VỌNG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Accept the genuine professional respect directly, naming both the rarity of courtesy after a decline and the honest, mutual goodwill it creates./Chấp nhận sự tôn trọng chuyên nghiệp chân thực trực tiếp, nêu tên cả sự hiếm có của sự lịch thiệp sau khi từ chối lẫn thiện chí chung trung thực nó tạo ra.</w:t>
      </w:r>
    </w:p>
    <w:p>
      <w:pPr>
        <w:keepLines/>
        <w:spacing w:line="276" w:lineRule="auto" w:after="60"/>
      </w:pPr>
      <w:r>
        <w:rPr>
          <w:rFonts w:ascii="Arial" w:hAnsi="Arial" w:eastAsia="Arial"/>
          <w:b/>
          <w:sz w:val="22"/>
        </w:rPr>
        <w:t xml:space="preserve">Task line 2: </w:t>
      </w:r>
      <w:r>
        <w:rPr>
          <w:rFonts w:ascii="Arial" w:hAnsi="Arial" w:eastAsia="Arial"/>
          <w:sz w:val="22"/>
        </w:rPr>
        <w:t>Initiate the exact real call directly, naming both the specific offer received and the genuine, already-made decision to say no./Khởi xướng cuộc gọi thật chính xác trực tiếp, nêu tên cả lời mời cụ thể nhận được lẫn quyết định chân thực, đã đưa ra để nói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calling someone he had personally advised through the exact same genuine choice years ago, rather than letting the echo go unspoken, genuinely closes an emotional circle that has actually been running silently since Lesson forty-nine of this very book./Nhận diện rằng việc chủ động gọi cho người anh từng đích thân khuyên qua đúng lựa chọn chân thực này nhiều năm trước, thay vì để tiếng vọng không được nói ra, thật sự khép lại một vòng tròn cảm xúc thực sự đã âm thầm chạy kể từ Lesson bốn mươi chín của chính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call as the honest, real gesture Tony will actually remember as closing the loop on advice once given./Ghi nhận cuộc gọi chính xác này là cử chỉ trung thực, thật Tony thật sự sẽ nhớ như một cách khép lại vòng lặp trên lời khuyên từng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naming most candidates simply disappearing reflects genuine, professional insight into how rare Tony's own real courtesy actually is./Nhận diện rằng chị Camille nêu ra hầu hết ứng viên chỉ biến mất phản ánh sự thấu hiểu chuyên nghiệp, chân thực đến mức độ hiếm có thật sự của sự lịch thiệp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call will directly shape how genuinely Mai actually understands that her own old choice still matters to the person who once advised her through it./Nhận diện rằng cuộc gọi chính xác này sẽ trực tiếp định hình mức độ chân thực chị Mai thực sự hiểu rằng lựa chọn cũ của chính chị vẫn quan trọng với người từng khuyên chị qua nó.</w:t>
      </w:r>
    </w:p>
    <w:p>
      <w:pPr>
        <w:keepLines/>
        <w:spacing w:line="276" w:lineRule="auto" w:after="60"/>
      </w:pPr>
      <w:r>
        <w:rPr>
          <w:rFonts w:ascii="Arial" w:hAnsi="Arial" w:eastAsia="Arial"/>
          <w:b/>
          <w:sz w:val="22"/>
        </w:rPr>
        <w:t xml:space="preserve">Task line 7: </w:t>
      </w:r>
      <w:r>
        <w:rPr>
          <w:rFonts w:ascii="Arial" w:hAnsi="Arial" w:eastAsia="Arial"/>
          <w:sz w:val="22"/>
        </w:rPr>
        <w:t>Deliberately call someone he had personally advised through the exact same genuine choice years ago proactively, rather than let the echo go unspoken./Chủ động gọi cho người anh từng đích thân khuyên qua đúng lựa chọn chân thực này nhiều năm trước, thay vì để tiếng vọng không được nói ra.</w:t>
      </w:r>
    </w:p>
    <w:p>
      <w:pPr>
        <w:keepLines/>
        <w:spacing w:line="276" w:lineRule="auto" w:after="60"/>
      </w:pPr>
      <w:r>
        <w:rPr>
          <w:rFonts w:ascii="Arial" w:hAnsi="Arial" w:eastAsia="Arial"/>
          <w:b/>
          <w:sz w:val="22"/>
        </w:rPr>
        <w:t xml:space="preserve">Tony: </w:t>
      </w:r>
      <w:r>
        <w:rPr>
          <w:rFonts w:ascii="Arial" w:hAnsi="Arial" w:eastAsia="Arial"/>
          <w:sz w:val="22"/>
        </w:rPr>
        <w:t>Chị Mai, honestly, actually, remember when you nearly took Alan Reyes's offer, genuinely, and I told you the truth mattered more than a bigger number?/Chị Mai, thật lòng, thật ra, chị có nhớ khi chị suýt nhận lời mời của Alan Reyes không, chân thực, và tôi đã nói với chị sự thật quan trọng hơn một con số lớn hơn?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 genuinely remember every word, actually, did you actually have to believe your own advice today, Tony?/Thật lòng, tôi thực sự nhớ từng lời, thật ra, hôm nay anh có thực sự phải tin vào chính lời khuyên của mình không, Tony?</w:t>
      </w:r>
    </w:p>
    <w:p>
      <w:pPr>
        <w:keepLines/>
        <w:spacing w:line="276" w:lineRule="auto" w:after="60"/>
      </w:pPr>
      <w:r>
        <w:rPr>
          <w:rFonts w:ascii="Arial" w:hAnsi="Arial" w:eastAsia="Arial"/>
          <w:b/>
          <w:sz w:val="22"/>
        </w:rPr>
        <w:t>NAMING THE GENUINE, EXACT PAST ADVICE HE ONCE GAVE BEFORE ASKING WHETHER IT ACTUALLY HELD UP TODAY, RATHER THAN LETTING THE PARALLEL STAY IMPLICIT AND UNEXAMINED / GỌI TÊN CHÍNH XÁC LỜI KHUYÊN CHÂN THỰC TRONG QUÁ KHỨ TỪNG ĐƯA RA TRƯỚC KHI HỎI LIỆU NÓ CÓ THỰC SỰ ĐỨNG VỮNG HÔM NAY KHÔNG, THAY VÌ ĐỂ SỰ TƯƠNG ĐỒNG NGẦM ĐỊNH VÀ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Name the genuine exact past moment directly, naming both Alan Reyes's old offer and the specific real advice Tony once gave./Nêu ra khoảnh khắc quá khứ chính xác chân thực trực tiếp, nêu tên cả lời mời cũ của Alan Reyes lẫn lời khuyên thật cụ thể Tony từng đưa ra.</w:t>
      </w:r>
    </w:p>
    <w:p>
      <w:pPr>
        <w:keepLines/>
        <w:spacing w:line="276" w:lineRule="auto" w:after="60"/>
      </w:pPr>
      <w:r>
        <w:rPr>
          <w:rFonts w:ascii="Arial" w:hAnsi="Arial" w:eastAsia="Arial"/>
          <w:b/>
          <w:sz w:val="22"/>
        </w:rPr>
        <w:t xml:space="preserve">Task line 2: </w:t>
      </w:r>
      <w:r>
        <w:rPr>
          <w:rFonts w:ascii="Arial" w:hAnsi="Arial" w:eastAsia="Arial"/>
          <w:sz w:val="22"/>
        </w:rPr>
        <w:t>Ask the exact reflective question directly, checking directly whether Tony actually had to believe his own advice today./Hỏi câu hỏi phản tư chính xác trực tiếp, kiểm tra trực tiếp liệu Tony có thực sự phải tin vào chính lời khuyên của mình hôm nay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past advice he once gave before asking whether it actually held up today, rather than letting the parallel stay implicit and unexamined, genuinely lets both Tony and Mai actually witness that the same principle survived being tested from both sides of the same choice./Nhận diện rằng việc gọi tên chính xác lời khuyên chân thực trong quá khứ từng đưa ra trước khi hỏi liệu nó có thực sự đứng vững hôm nay không, thay vì để sự tương đồng ngầm định và không được xem xét, thật sự để cả Tony lẫn Mai thực sự chứng kiến rằng cùng nguyên tắc đó sống sót qua việc bị kiểm chứng từ cả hai phía của cùng một lựa chọn.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parallel as the honest, real proof that Tony's own advice was never theoretical, only untested until now./Ghi nhận sự tương đồng được gọi tên chính xác này là bằng chứng trung thực, thật rằng lời khuyên của chính Tony chưa bao giờ mang tính lý thuyết, chỉ chưa được kiểm chứng cho đến bây giờ.</w:t>
      </w:r>
    </w:p>
    <w:p>
      <w:pPr>
        <w:keepLines/>
        <w:spacing w:line="276" w:lineRule="auto" w:after="60"/>
      </w:pPr>
      <w:r>
        <w:rPr>
          <w:rFonts w:ascii="Arial" w:hAnsi="Arial" w:eastAsia="Arial"/>
          <w:b/>
          <w:sz w:val="22"/>
        </w:rPr>
        <w:t xml:space="preserve">Task line 5: </w:t>
      </w:r>
      <w:r>
        <w:rPr>
          <w:rFonts w:ascii="Arial" w:hAnsi="Arial" w:eastAsia="Arial"/>
          <w:sz w:val="22"/>
        </w:rPr>
        <w:t>Recognise that Mai remembering every word reflects genuine, lasting impact that Tony's own advice actually had on her real career choice years ago./Nhận diện rằng chị Mai nhớ từng lời phản ánh tác động lâu dài, chân thực lời khuyên của chính Tony thực sự đã có lên lựa chọn sự nghiệp thật của chị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parallel will directly shape how genuinely Tony actually advises the next person who faces this exact same choice./Nhận diện rằng sự tương đồng được gọi tên chính xác này sẽ trực tiếp định hình mức độ chân thực Tony thực sự khuyên người tiếp theo đối mặt đúng lựa chọn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past advice he once gave before asking whether it actually held up today, rather than let the parallel stay implicit and unexamined./Chủ động gọi tên chính xác lời khuyên chân thực trong quá khứ từng đưa ra trước khi hỏi liệu nó có thực sự đứng vững hôm nay không, thay vì để sự tương đồng ngầm định và không được xem xét.</w:t>
      </w:r>
    </w:p>
    <w:p>
      <w:pPr>
        <w:keepLines/>
        <w:spacing w:line="276" w:lineRule="auto" w:after="60"/>
      </w:pPr>
      <w:r>
        <w:rPr>
          <w:rFonts w:ascii="Arial" w:hAnsi="Arial" w:eastAsia="Arial"/>
          <w:b/>
          <w:sz w:val="22"/>
        </w:rPr>
        <w:t xml:space="preserve">Tony: </w:t>
      </w:r>
      <w:r>
        <w:rPr>
          <w:rFonts w:ascii="Arial" w:hAnsi="Arial" w:eastAsia="Arial"/>
          <w:sz w:val="22"/>
        </w:rPr>
        <w:t>Honestly, can I actually ask you something in return, genuinely, do you regret how close you came to actually taking Alan's offer back then?/Thật lòng, tôi có thể thực sự hỏi chị điều gì đó đáp lại không, chân thực, chị có hối tiếc việc chị đã suýt thực sự nhận lời mời của Alan hồi đó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genuinely no, actually, coming that close taught me exactly what I actually valued, I just needed someone to say it out loud first./Thật lòng, thực sự không, thật ra, việc suýt nhận nó dạy tôi chính xác điều tôi thực sự coi trọng, tôi chỉ cần ai đó nói ra thành tiếng trước.</w:t>
      </w:r>
    </w:p>
    <w:p>
      <w:pPr>
        <w:keepLines/>
        <w:spacing w:line="276" w:lineRule="auto" w:after="60"/>
      </w:pPr>
      <w:r>
        <w:rPr>
          <w:rFonts w:ascii="Arial" w:hAnsi="Arial" w:eastAsia="Arial"/>
          <w:b/>
          <w:sz w:val="22"/>
        </w:rPr>
        <w:t>ASKING MAI A GENUINE, REAL QUESTION BACK ABOUT HER OWN OLD CHOICE, RATHER THAN LETTING THE CONVERSATION STAY ONE-DIRECTIONAL FROM TONY TO HER / HỎI CHỊ MAI MỘT CÂU HỎI CHÂN THỰC, THẬT NGƯỢC LẠI VỀ LỰA CHỌN CŨ CỦA CHÍNH CHỊ, THAY VÌ ĐỂ CUỘC TRÒ CHUYỆN VẪN MỘT CHIỀU TỪ TONY ĐẾN CHỊ</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real question back, checking directly whether Mai actually regrets how close she came to accepting Alan's offer./Hỏi một câu hỏi thật thực sự tò mò ngược lại, kiểm tra trực tiếp liệu chị Mai có thực sự hối tiếc việc chị đã suýt nhận lời mời của Alan không.</w:t>
      </w:r>
    </w:p>
    <w:p>
      <w:pPr>
        <w:keepLines/>
        <w:spacing w:line="276" w:lineRule="auto" w:after="60"/>
      </w:pPr>
      <w:r>
        <w:rPr>
          <w:rFonts w:ascii="Arial" w:hAnsi="Arial" w:eastAsia="Arial"/>
          <w:b/>
          <w:sz w:val="22"/>
        </w:rPr>
        <w:t xml:space="preserve">Task line 2: </w:t>
      </w:r>
      <w:r>
        <w:rPr>
          <w:rFonts w:ascii="Arial" w:hAnsi="Arial" w:eastAsia="Arial"/>
          <w:sz w:val="22"/>
        </w:rPr>
        <w:t>Answer the exact real question honestly, naming both the genuine absence of regret and the honest value of having it named out loud first./Trả lời câu hỏi thật chính xác một cách trung thực, nêu tên cả sự vắng mặt chân thực của hối tiếc lẫn giá trị trung thực của việc có nó được nói ra thành tiếng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Mai a genuine, real question back about her own old choice, rather than letting the conversation stay one-directional from Tony to her, genuinely turns a closure call into a real, mutual conversation between two equals instead of a one-way report./Nhận diện rằng việc hỏi chị Mai một câu hỏi chân thực, thật ngược lại về lựa chọn cũ của chính chị, thay vì để cuộc trò chuyện vẫn một chiều từ Tony đến chị, thật sự biến một cuộc gọi khép lại thành một cuộc trò chuyện thật, tương hỗ giữa hai người ngang hàng thay vì một báo cáo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exact mutual exchange as the honest, real proof that Tony and Mai's mentoring relationship has actually become a genuine friendship between equals./Ghi nhận sự trao đổi tương hỗ chính xác này là bằng chứng thật, trung thực rằng mối quan hệ hướng dẫn giữa Tony và chị Mai thực sự đã trở thành một tình bạn chân thực giữa những người ngang hàng.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reflects genuine, real curiosity about Mai's own experience, not just closing his own personal loop./Nhận diện rằng Tony hỏi đúng câu hỏi này phản ánh sự tò mò thật, chân thực về trải nghiệm của chính chị Mai, không chỉ khép lại vòng lặp cá nhân của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exchange will directly shape how genuinely both Tony and Mai actually remember this call years from now./Nhận diện rằng sự trao đổi tương hỗ chính xác này sẽ trực tiếp định hình mức độ chân thực cả Tony lẫn chị Mai thực sự nhớ về cuộc gọi này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ask Mai a genuine, real question back about her own old choice, rather than let the conversation stay one-directional from Tony to her./Chủ động hỏi chị Mai một câu hỏi chân thực, thật ngược lại về lựa chọn cũ của chính chị, thay vì để cuộc trò chuyện vẫn một chiều từ Tony đến chị.</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thank you for calling and telling me, actually, that genuinely means more than you know, Tony./Thật lòng, cảm ơn anh đã gọi và nói cho tôi biết, thật ra, điều đó thực sự có ý nghĩa hơn anh biết, Tony.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if you ever genuinely need a reference or a real advocate for whatever's actually next for you, actually, you already have one in me, Tony./Thật lòng, nếu anh có bao giờ thực sự cần một người tham chiếu hay một người ủng hộ thật cho bất cứ điều gì thực sự đến tiếp theo với anh, thật ra, anh đã có một người như thế ở tôi rồi, Tony.</w:t>
      </w:r>
    </w:p>
    <w:p>
      <w:pPr>
        <w:keepLines/>
        <w:spacing w:line="276" w:lineRule="auto" w:after="60"/>
      </w:pPr>
      <w:r>
        <w:rPr>
          <w:rFonts w:ascii="Arial" w:hAnsi="Arial" w:eastAsia="Arial"/>
          <w:b/>
          <w:sz w:val="22"/>
        </w:rPr>
        <w:t xml:space="preserve">Tony: </w:t>
      </w:r>
      <w:r>
        <w:rPr>
          <w:rFonts w:ascii="Arial" w:hAnsi="Arial" w:eastAsia="Arial"/>
          <w:sz w:val="22"/>
        </w:rPr>
        <w:t>Chị Mai, honestly, that actually means more to me than you know, thank you./Chị Mai, thật lòng, điều đó thực sự có ý nghĩa với tôi hơn chị biết, cảm ơn chị.</w:t>
      </w:r>
    </w:p>
    <w:p>
      <w:pPr>
        <w:keepLines/>
        <w:spacing w:line="276" w:lineRule="auto" w:after="60"/>
      </w:pPr>
      <w:r>
        <w:rPr>
          <w:rFonts w:ascii="Arial" w:hAnsi="Arial" w:eastAsia="Arial"/>
          <w:b/>
          <w:sz w:val="22"/>
        </w:rPr>
        <w:t>MAI OFFERING GENUINE, REAL RECIPROCAL SUPPORT FOR TONY'S OWN FUTURE ADVANCEMENT, RATHER THAN LETTING THE MENTORSHIP DEBT STAY ONE-DIRECTIONAL FOREVER / CHỊ MAI ĐỀ NGHỊ SỰ HỖ TRỢ TƯƠNG HỖ CHÂN THỰC, THẬT CHO SỰ THĂNG TIẾN TƯƠNG LAI CỦA CHÍNH TONY, THAY VÌ ĐỂ MÓN NỢ HƯỚNG DẪN VẪN MỘT CHIỀU MÃI MÃI</w:t>
      </w:r>
    </w:p>
    <w:p>
      <w:pPr>
        <w:keepLines/>
        <w:spacing w:line="276" w:lineRule="auto" w:after="60"/>
      </w:pPr>
      <w:r>
        <w:rPr>
          <w:rFonts w:ascii="Arial" w:hAnsi="Arial" w:eastAsia="Arial"/>
          <w:b/>
          <w:sz w:val="22"/>
        </w:rPr>
        <w:t xml:space="preserve">Task line 1: </w:t>
      </w:r>
      <w:r>
        <w:rPr>
          <w:rFonts w:ascii="Arial" w:hAnsi="Arial" w:eastAsia="Arial"/>
          <w:sz w:val="22"/>
        </w:rPr>
        <w:t>Notice the genuine reciprocal offer directly, naming both Mai's real willingness to serve as a reference and the honest advocacy behind it./Nhận thấy lời đề nghị tương hỗ chân thực trực tiếp, nêu tên cả sự sẵn lòng thật của chị Mai để làm người tham chiếu lẫn sự ủng hộ trung thực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exact offer honestly, naming both genuine gratitude and the real significance the gesture actually carries./Chấp nhận lời đề nghị chính xác một cách trung thực, nêu tên cả lòng biết ơn chân thực lẫn ý nghĩa thật cử chỉ đó thực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Mai offering genuine, real reciprocal support for Tony's own future advancement, rather than letting the mentorship debt stay one-directional forever, genuinely proves their relationship has actually become mutual completely, not just a one-way debt Tony alone keeps repaying./Nhận diện rằng việc chị Mai đề nghị sự hỗ trợ tương hỗ chân thực, thật cho sự thăng tiến tương lai của chính Tony, thay vì để món nợ hướng dẫn vẫn một chiều mãi mãi, thật sự chứng minh mối quan hệ của họ thực sự đã trở nên tương hỗ hoàn toàn, không chỉ là một món nợ một chiều mình Tony tiếp tục trả.</w:t>
      </w:r>
    </w:p>
    <w:p>
      <w:pPr>
        <w:keepLines/>
        <w:spacing w:line="276" w:lineRule="auto" w:after="60"/>
      </w:pPr>
      <w:r>
        <w:rPr>
          <w:rFonts w:ascii="Arial" w:hAnsi="Arial" w:eastAsia="Arial"/>
          <w:b/>
          <w:sz w:val="22"/>
        </w:rPr>
        <w:t xml:space="preserve">Task line 4: </w:t>
      </w:r>
      <w:r>
        <w:rPr>
          <w:rFonts w:ascii="Arial" w:hAnsi="Arial" w:eastAsia="Arial"/>
          <w:sz w:val="22"/>
        </w:rPr>
        <w:t>Record this exact reciprocal offer as the honest, real proof Tony will actually remember whenever he doubts whether mentorship ever truly comes back around./Ghi nhận lời đề nghị tương hỗ chính xác này là bằng chứng trung thực, thật Tony thật sự sẽ nhớ bất cứ khi nào anh nghi ngờ liệu việc hướng dẫn có bao giờ thực sự quay trở lại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Mai making this exact offer unprompted reflects genuine, real generosity rather than a scripted courtesy./Nhận diện rằng việc chị Mai đưa ra đúng lời đề nghị này mà không cần gợi ý phản ánh sự hào phóng chân thực, thật thay vì một phép lịch sự theo kịch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reciprocal offer will directly shape how genuinely Tony actually views the long-term value of the mentoring relationships he invests in./Nhận diện rằng lời đề nghị tương hỗ chính xác này sẽ trực tiếp định hình mức độ chân thực Tony thực sự nhìn nhận giá trị dài hạn của các mối quan hệ hướng dẫn anh đầu tư vào.</w:t>
      </w:r>
    </w:p>
    <w:p>
      <w:pPr>
        <w:keepLines/>
        <w:spacing w:line="276" w:lineRule="auto" w:after="60"/>
      </w:pPr>
      <w:r>
        <w:rPr>
          <w:rFonts w:ascii="Arial" w:hAnsi="Arial" w:eastAsia="Arial"/>
          <w:b/>
          <w:sz w:val="22"/>
        </w:rPr>
        <w:t xml:space="preserve">Task line 7: </w:t>
      </w:r>
      <w:r>
        <w:rPr>
          <w:rFonts w:ascii="Arial" w:hAnsi="Arial" w:eastAsia="Arial"/>
          <w:sz w:val="22"/>
        </w:rPr>
        <w:t>Deliberately accept Mai's genuine, real reciprocal offer of future support, rather than deflect it out of habitual humility./Chủ động chấp nhận lời đề nghị hỗ trợ tương lai tương hỗ chân thực, thật của chị Mai, thay vì né tránh nó vì sự khiêm tốn theo thói quen.</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genuine offer declined professionally with a real door left open, and one honest call made to close a circle that started with advice given years before it was ever actually tested from the inside./Chặng thứ năm hôm nay khép lại với một lời mời chân thực được từ chối chuyên nghiệp với một cánh cửa thật được để mở, và một cuộc gọi trung thực được thực hiện để khép lại một vòng tròn bắt đầu bằng lời khuyên được đưa ra nhiều năm trước khi nó thực sự từng được kiểm chứng từ bên trong.</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headhunter for IKEA, Tony, honestly, that's genuinely the kind of call most people would actually take immediately./Một headhunter cho IKEA, Tony, thật lòng, đó thực sự là kiểu cuộc gọi hầu hết mọi người sẽ thực sự nhận ngay lập tức.</w:t>
      </w:r>
    </w:p>
    <w:p>
      <w:pPr>
        <w:keepLines/>
        <w:spacing w:line="276" w:lineRule="auto" w:after="60"/>
      </w:pPr>
      <w:r>
        <w:rPr>
          <w:rFonts w:ascii="Arial" w:hAnsi="Arial" w:eastAsia="Arial"/>
          <w:b/>
          <w:sz w:val="22"/>
        </w:rPr>
        <w:t xml:space="preserve">Tony: </w:t>
      </w:r>
      <w:r>
        <w:rPr>
          <w:rFonts w:ascii="Arial" w:hAnsi="Arial" w:eastAsia="Arial"/>
          <w:sz w:val="22"/>
        </w:rPr>
        <w:t>Twenty-five percent more, honestly, a bigger region, actually, and I genuinely still said no, that surprised even me a little./Hai mươi lăm phần trăm nhiều hơn, thật lòng, một khu vực lớn hơn, thật ra, và tôi thực sự vẫn nói không, điều đó khiến chính tôi hơi bất ngờ.</w:t>
      </w:r>
    </w:p>
    <w:p>
      <w:pPr>
        <w:keepLines/>
        <w:spacing w:line="276" w:lineRule="auto" w:after="60"/>
      </w:pPr>
      <w:r>
        <w:rPr>
          <w:rFonts w:ascii="Arial" w:hAnsi="Arial" w:eastAsia="Arial"/>
          <w:b/>
          <w:sz w:val="22"/>
        </w:rPr>
        <w:t>HONESTLY NAMING GENUINE, REAL SURPRISE AT HIS OWN DECISION, RATHER THAN PRESENTING THE CHOICE AS SOMETHING HE NEVER ACTUALLY DOUBTED FOR A SECOND / TRUNG THỰC GỌI TÊN SỰ BẤT NGỜ CHÂN THỰC, THẬT VỚI CHÍNH QUYẾT ĐỊNH CỦA MÌNH, THAY VÌ TRÌNH BÀY LỰA CHỌN NHƯ ĐIỀU ANH CHƯA BAO GIỜ THỰC SỰ NGHI NGỜ DÙ CHỈ MỘT GIÂY</w:t>
      </w:r>
    </w:p>
    <w:p>
      <w:pPr>
        <w:keepLines/>
        <w:spacing w:line="276" w:lineRule="auto" w:after="60"/>
      </w:pPr>
      <w:r>
        <w:rPr>
          <w:rFonts w:ascii="Arial" w:hAnsi="Arial" w:eastAsia="Arial"/>
          <w:b/>
          <w:sz w:val="22"/>
        </w:rPr>
        <w:t xml:space="preserve">Task line 1: </w:t>
      </w:r>
      <w:r>
        <w:rPr>
          <w:rFonts w:ascii="Arial" w:hAnsi="Arial" w:eastAsia="Arial"/>
          <w:sz w:val="22"/>
        </w:rPr>
        <w:t>Name the genuine social expectation directly, naming both the real offer and how most people would actually respond to it./Nêu ra kỳ vọng xã hội chân thực trực tiếp, nêu tên cả lời mời thật lẫn cách hầu hết mọi người thực sự phản hồi với nó.</w:t>
      </w:r>
    </w:p>
    <w:p>
      <w:pPr>
        <w:keepLines/>
        <w:spacing w:line="276" w:lineRule="auto" w:after="60"/>
      </w:pPr>
      <w:r>
        <w:rPr>
          <w:rFonts w:ascii="Arial" w:hAnsi="Arial" w:eastAsia="Arial"/>
          <w:b/>
          <w:sz w:val="22"/>
        </w:rPr>
        <w:t xml:space="preserve">Task line 2: </w:t>
      </w:r>
      <w:r>
        <w:rPr>
          <w:rFonts w:ascii="Arial" w:hAnsi="Arial" w:eastAsia="Arial"/>
          <w:sz w:val="22"/>
        </w:rPr>
        <w:t>Report the exact decision honestly, naming both the specific real numbers and the genuine, personal surprise at his own resulting no./Báo cáo quyết định chính xác một cách trung thực, nêu tên cả các con số thật cụ thể lẫn sự bất ngờ cá nhân, chân thực với lời không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genuine, real surprise at his own decision, rather than presenting the choice as something he never actually doubted for a second, genuinely proves the whole day's private reflection was real work, not a performance of certainty that was actually there all along./Nhận diện rằng việc trung thực gọi tên sự bất ngờ chân thực, thật với chính quyết định của mình, thay vì trình bày lựa chọn như điều anh chưa bao giờ thực sự nghi ngờ dù chỉ một giây, thật sự chứng minh cả phản tư riêng của ngày hôm nay là công việc thật, không phải một màn trình diễn sự chắc chắn thực sự đã có sẵn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surprise as the real, human texture Tony will actually include every time he tells this story in the future./Ghi nhận sự bất ngờ trung thực chính xác này là kết cấu con người thật Tony thật sự sẽ đưa vào mỗi lần anh kể câu chuyện này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what "most people would take immediately" reflects genuine, realistic awareness of how rare Tony's own actual choice truly is./Nhận diện rằng Linh nêu ra điều "hầu hết mọi người sẽ nhận ngay lập tức" phản ánh nhận thức thực tế, chân thực đến mức độ hiếm có thật sự của lựa chọn thực sự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genuinely Linh actually understands the real weight of what Tony chose today./Nhận diện rằng sự bất ngờ trung thực chính xác này sẽ trực tiếp định hình mức độ chân thực Linh thực sự hiểu sức nặng thật của điều Tony đã chọn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real surprise at his own decision honestly, rather than present the choice as something he never actually doubted for a second./Chủ động trung thực gọi tên sự bất ngờ chân thực, thật với chính quyết định của mình, thay vì trình bày lựa chọn như điều anh chưa bao giờ thực sự nghi ngờ dù chỉ một giây.</w:t>
      </w:r>
    </w:p>
    <w:p>
      <w:pPr>
        <w:keepLines/>
        <w:spacing w:line="276" w:lineRule="auto" w:after="60"/>
      </w:pPr>
      <w:r>
        <w:rPr>
          <w:rFonts w:ascii="Arial" w:hAnsi="Arial" w:eastAsia="Arial"/>
          <w:b/>
          <w:sz w:val="22"/>
        </w:rPr>
        <w:t xml:space="preserve">Wife: </w:t>
      </w:r>
      <w:r>
        <w:rPr>
          <w:rFonts w:ascii="Arial" w:hAnsi="Arial" w:eastAsia="Arial"/>
          <w:sz w:val="22"/>
        </w:rPr>
        <w:t>What genuinely made the decision that clear, honestly, in the end?/Điều gì thực sự khiến quyết định rõ ràng đến vậy, thật lòng, cuối cùng?</w:t>
      </w:r>
    </w:p>
    <w:p>
      <w:pPr>
        <w:keepLines/>
        <w:spacing w:line="276" w:lineRule="auto" w:after="60"/>
      </w:pPr>
      <w:r>
        <w:rPr>
          <w:rFonts w:ascii="Arial" w:hAnsi="Arial" w:eastAsia="Arial"/>
          <w:b/>
          <w:sz w:val="22"/>
        </w:rPr>
        <w:t xml:space="preserve">Tony: </w:t>
      </w:r>
      <w:r>
        <w:rPr>
          <w:rFonts w:ascii="Arial" w:hAnsi="Arial" w:eastAsia="Arial"/>
          <w:sz w:val="22"/>
        </w:rPr>
        <w:t>I genuinely remembered advising Mai through the exact same choice years ago, honestly, telling her the truth mattered more than a bigger number, I actually just had to believe my own advice./Tôi thực sự nhớ lại đã khuyên chị Mai qua đúng lựa chọn này nhiều năm trước, thật lòng, nói với chị ấy sự thật quan trọng hơn một con số lớn hơn, tôi thực sự chỉ cần tin vào chính lời khuyên của mình.</w:t>
      </w:r>
    </w:p>
    <w:p>
      <w:pPr>
        <w:keepLines/>
        <w:spacing w:line="276" w:lineRule="auto" w:after="60"/>
      </w:pPr>
      <w:r>
        <w:rPr>
          <w:rFonts w:ascii="Arial" w:hAnsi="Arial" w:eastAsia="Arial"/>
          <w:b/>
          <w:sz w:val="22"/>
        </w:rPr>
        <w:t>NAMING THE GENUINE, EXACT REAL MEMORY THAT ACTUALLY CLARIFIED THE DECISION, RATHER THAN CLAIMING THE CLARITY ARRIVED FROM ABSTRACT PRINCIPLE ALONE / GỌI TÊN KÝ ỨC THẬT CHÍNH XÁC, CHÂN THỰC THỰC SỰ LÀM RÕ QUYẾT ĐỊNH, THAY VÌ TUYÊN BỐ SỰ RÕ RÀNG ĐẾN TỪ NGUYÊN TẮC TRỪU TƯỢNG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what real memory or reasoning actually made the decision feel clear./Hỏi một câu hỏi thực sự mang tính phản tư, kiểm tra trực tiếp ký ức hay lập luận thật nào thực sự khiến quyết định cảm thấy rõ ràng.</w:t>
      </w:r>
    </w:p>
    <w:p>
      <w:pPr>
        <w:keepLines/>
        <w:spacing w:line="276" w:lineRule="auto" w:after="60"/>
      </w:pPr>
      <w:r>
        <w:rPr>
          <w:rFonts w:ascii="Arial" w:hAnsi="Arial" w:eastAsia="Arial"/>
          <w:b/>
          <w:sz w:val="22"/>
        </w:rPr>
        <w:t xml:space="preserve">Task line 2: </w:t>
      </w:r>
      <w:r>
        <w:rPr>
          <w:rFonts w:ascii="Arial" w:hAnsi="Arial" w:eastAsia="Arial"/>
          <w:sz w:val="22"/>
        </w:rPr>
        <w:t>Name the exact real memory directly, naming both advising Mai years ago and the genuine, personal need to believe his own words now./Nêu ra ký ức thật chính xác trực tiếp, nêu tên cả việc khuyên chị Mai nhiều năm trước lẫn nhu cầu chân thực, cá nhân tin vào chính lời của mình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real memory that actually clarified the decision, rather than claiming the clarity arrived from abstract principle alone, genuinely proves this whole book's own repeated thesis, that lived experience actually teaches more reliably than theory learned in isolation./Nhận diện rằng việc gọi tên ký ức thật chính xác, chân thực thực sự làm rõ quyết định, thay vì tuyên bố sự rõ ràng đến từ nguyên tắc trừu tượng đơn thuần, thật sự chứng minh đúng luận điểm lặp lại của cả cuốn sách này, rằng trải nghiệm sống thực sự dạy đáng tin cậy hơn lý thuyết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memory as the honest, permanent story Tony will actually tell whenever he explains this decision to anyone./Ghi nhận ký ức thật chính xác này là câu chuyện trung thực, lâu dài Tony thật sự sẽ kể bất cứ khi nào anh giải thích quyết định này cho bất kỳ 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made it clear "in the end" reflects genuine, patient curiosity about the real process, not just the final answer./Nhận diện rằng Linh hỏi điều gì khiến nó rõ ràng "cuối cùng" phản ánh sự tò mò kiên nhẫn, chân thực đến quy trình thật, không chỉ câu trả lời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memory will directly shape how genuinely Tony actually advises every future person who faces a similar real choice./Nhận diện rằng ký ức thật chính xác này sẽ trực tiếp định hình mức độ chân thực Tony thực sự khuyên mọi người tương lai đối mặt một lựa chọn thật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real memory that actually clarified the decision, rather than claim the clarity arrived from abstract principle alone./Chủ động gọi tên ký ức thật chính xác, chân thực thực sự làm rõ quyết định, thay vì tuyên bố sự rõ ràng đến từ nguyên tắc trừu tượng đơn thuần.</w:t>
      </w:r>
    </w:p>
    <w:p>
      <w:pPr>
        <w:keepLines/>
        <w:spacing w:line="276" w:lineRule="auto" w:after="60"/>
      </w:pPr>
      <w:r>
        <w:rPr>
          <w:rFonts w:ascii="Arial" w:hAnsi="Arial" w:eastAsia="Arial"/>
          <w:b/>
          <w:sz w:val="22"/>
        </w:rPr>
        <w:t xml:space="preserve">Wife: </w:t>
      </w:r>
      <w:r>
        <w:rPr>
          <w:rFonts w:ascii="Arial" w:hAnsi="Arial" w:eastAsia="Arial"/>
          <w:sz w:val="22"/>
        </w:rPr>
        <w:t>Does it genuinely feel strange, honestly, being the one actually tested this time instead of the one giving advice?/Có cảm giác lạ thực sự không, thật lòng, khi là người thực sự bị thử thách lần này thay vì người đưa ra lời khuyên?</w:t>
      </w:r>
    </w:p>
    <w:p>
      <w:pPr>
        <w:keepLines/>
        <w:spacing w:line="276" w:lineRule="auto" w:after="60"/>
      </w:pPr>
      <w:r>
        <w:rPr>
          <w:rFonts w:ascii="Arial" w:hAnsi="Arial" w:eastAsia="Arial"/>
          <w:b/>
          <w:sz w:val="22"/>
        </w:rPr>
        <w:t xml:space="preserve">Tony: </w:t>
      </w:r>
      <w:r>
        <w:rPr>
          <w:rFonts w:ascii="Arial" w:hAnsi="Arial" w:eastAsia="Arial"/>
          <w:sz w:val="22"/>
        </w:rPr>
        <w:t>A good kind of strange, honestly, actually, it's genuinely easier to give advice than to actually live inside the exact same decision yourself./Thật lòng thì một cảm giác lạ tốt đẹp, thật ra, thực sự dễ hơn nhiều để đưa ra lời khuyên so với thực sự tự mình sống trong đúng quyết định đó.</w:t>
      </w:r>
    </w:p>
    <w:p>
      <w:pPr>
        <w:keepLines/>
        <w:spacing w:line="276" w:lineRule="auto" w:after="60"/>
      </w:pPr>
      <w:r>
        <w:rPr>
          <w:rFonts w:ascii="Arial" w:hAnsi="Arial" w:eastAsia="Arial"/>
          <w:b/>
          <w:sz w:val="22"/>
        </w:rPr>
        <w:t>HONESTLY NAMING THE GENUINE, REAL DIFFERENCE BETWEEN GIVING ADVICE AND ACTUALLY LIVING INSIDE THE SAME DECISION HIMSELF, RATHER THAN CLAIMING BOTH FEEL IDENTICAL / TRUNG THỰC GỌI TÊN SỰ KHÁC BIỆT CHÂN THỰC, THẬT GIỮA VIỆC ĐƯA RA LỜI KHUYÊN VÀ THỰC SỰ SỐNG TRONG CÙNG QUYẾT ĐỊNH ĐÓ CHÍNH MÌNH, THAY VÌ TUYÊN BỐ CẢ HAI CẢM THẤY GIỐNG HỆT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being tested actually feels strange compared to giving advice./Hỏi một câu hỏi thực sự mang tính so sánh, kiểm tra trực tiếp liệu việc bị thử thách có thực sự cảm thấy lạ so với đưa ra lời khuyên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precisely, naming both a good kind of strange and the genuine, greater difficulty of living the decision himself./Nêu ra sự khác biệt chính xác, nêu tên cả một cảm giác lạ tốt đẹp lẫn độ khó lớn hơn chân thực của việc tự sống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genuine, real difference between giving advice and actually living inside the same decision himself, rather than claiming both feel identical, genuinely gives Tony new, first-hand respect for everyone he has ever advised through a hard choice, including Mai herself tonight./Nhận diện rằng việc trung thực gọi tên sự khác biệt chân thực, thật giữa việc đưa ra lời khuyên và thực sự sống trong cùng quyết định đó chính mình, thay vì tuyên bố cả hai cảm thấy giống hệt nhau, thật sự cho Tony sự tôn trọng mới, trực tiếp đến mọi người anh từng khuyên qua một lựa chọn khó, bao gồm cả chính chị Mai tối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difference as the honest, real humility Tony will actually carry into every future piece of advice he gives someone else./Ghi nhận sự khác biệt chính xác này là sự khiêm tốn trung thực, thật Tony thật sự sẽ mang vào mọi lời khuyên tương lai anh đưa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strangeness of role reversal reflects genuine, sharp attention to Tony's own real emotional experience today, not just his final decision./Nhận diện rằng Linh hỏi về sự lạ lẫm của việc đảo ngược vai trò phản ánh sự chú ý sắc bén, chân thực đến trải nghiệm cảm xúc thật của chính Tony hôm nay, không chỉ quyết định cuối cùng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difference will directly shape how genuinely Tony actually advises others in the future, with more real empathy than before./Nhận diện rằng sự khác biệt chính xác này sẽ trực tiếp định hình mức độ chân thực Tony thực sự khuyên người khác trong tương lai, với sự đồng cảm thật nhiều hơn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difference between giving advice and actually living inside the same decision himself honestly, rather than claim both feel identical./Chủ động trung thực gọi tên sự khác biệt chân thực, thật giữa việc đưa ra lời khuyên và thực sự sống trong cùng quyết định đó chính mình, thay vì tuyên bố cả hai cảm thấy giống hệt nhau.</w:t>
      </w:r>
    </w:p>
    <w:p>
      <w:pPr>
        <w:keepLines/>
        <w:spacing w:line="276" w:lineRule="auto" w:after="60"/>
      </w:pPr>
      <w:r>
        <w:rPr>
          <w:rFonts w:ascii="Arial" w:hAnsi="Arial" w:eastAsia="Arial"/>
          <w:b/>
          <w:sz w:val="22"/>
        </w:rPr>
        <w:t xml:space="preserve">Wife: </w:t>
      </w:r>
      <w:r>
        <w:rPr>
          <w:rFonts w:ascii="Arial" w:hAnsi="Arial" w:eastAsia="Arial"/>
          <w:sz w:val="22"/>
        </w:rPr>
        <w:t>Honestly, was there ever even a moment, actually, when you genuinely considered saying yes?/Thật lòng, có bao giờ có một khoảnh khắc, thật ra, khi anh thực sự cân nhắc nói có không?</w:t>
      </w:r>
    </w:p>
    <w:p>
      <w:pPr>
        <w:keepLines/>
        <w:spacing w:line="276" w:lineRule="auto" w:after="60"/>
      </w:pPr>
      <w:r>
        <w:rPr>
          <w:rFonts w:ascii="Arial" w:hAnsi="Arial" w:eastAsia="Arial"/>
          <w:b/>
          <w:sz w:val="22"/>
        </w:rPr>
        <w:t xml:space="preserve">Tony: </w:t>
      </w:r>
      <w:r>
        <w:rPr>
          <w:rFonts w:ascii="Arial" w:hAnsi="Arial" w:eastAsia="Arial"/>
          <w:sz w:val="22"/>
        </w:rPr>
        <w:t>Honestly, for about thirty real seconds, actually, when she said the number out loud, genuinely, then I remembered why the number was never actually the real question./Thật lòng, khoảng ba mươi giây thật, thật ra, khi chị ấy nói con số đó thành tiếng, chân thực, rồi tôi nhớ ra tại sao con số đó chưa bao giờ thực sự là câu hỏi thật.</w:t>
      </w:r>
    </w:p>
    <w:p>
      <w:pPr>
        <w:keepLines/>
        <w:spacing w:line="276" w:lineRule="auto" w:after="60"/>
      </w:pPr>
      <w:r>
        <w:rPr>
          <w:rFonts w:ascii="Arial" w:hAnsi="Arial" w:eastAsia="Arial"/>
          <w:b/>
          <w:sz w:val="22"/>
        </w:rPr>
        <w:t>HONESTLY ADMITTING A GENUINE, BRIEF MOMENT OF ACTUALLY CONSIDERING YES, RATHER THAN CLAIMING THE ANSWER WAS NEVER IN DOUBT / TRUNG THỰC THỪA NHẬN MỘT KHOẢNH KHẮC CHÂN THỰC, NGẮN NGỦI THỰC SỰ CÂN NHẮC ĐỒNG Ý, THAY VÌ TUYÊN BỐ CÂU TRẢ LỜI CHƯA BAO GIỜ CÓ NGHI NGỜ</w:t>
      </w:r>
    </w:p>
    <w:p>
      <w:pPr>
        <w:keepLines/>
        <w:spacing w:line="276" w:lineRule="auto" w:after="60"/>
      </w:pPr>
      <w:r>
        <w:rPr>
          <w:rFonts w:ascii="Arial" w:hAnsi="Arial" w:eastAsia="Arial"/>
          <w:b/>
          <w:sz w:val="22"/>
        </w:rPr>
        <w:t xml:space="preserve">Task line 1: </w:t>
      </w:r>
      <w:r>
        <w:rPr>
          <w:rFonts w:ascii="Arial" w:hAnsi="Arial" w:eastAsia="Arial"/>
          <w:sz w:val="22"/>
        </w:rPr>
        <w:t>Ask the genuine direct question, checking whether Tony actually considered saying yes at any real moment./Hỏi câu hỏi trực tiếp chân thực, kiểm tra trực tiếp liệu Tony có thực sự cân nhắc nói có vào bất kỳ khoảnh khắc thật nào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moment precisely, naming both the specific thirty seconds and the real number that triggered it./Thừa nhận khoảnh khắc trung thực chính xác, nêu tên cả ba mươi giây cụ thể lẫn con số thật đã kích hoạt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a genuine, brief moment of actually considering yes, rather than claiming the answer was never in doubt, genuinely makes tonight's whole account trustworthy rather than a cleaned-up retelling./Nhận diện rằng việc trung thực thừa nhận một khoảnh khắc chân thực, ngắn ngủi thực sự cân nhắc đồng ý, thay vì tuyên bố câu trả lời chưa bao giờ có nghi ngờ, thật sự khiến cả câu chuyện tối nay đáng tin thay vì một phiên bản kể lại đã được dọn sạch.</w:t>
      </w:r>
    </w:p>
    <w:p>
      <w:pPr>
        <w:keepLines/>
        <w:spacing w:line="276" w:lineRule="auto" w:after="60"/>
      </w:pPr>
      <w:r>
        <w:rPr>
          <w:rFonts w:ascii="Arial" w:hAnsi="Arial" w:eastAsia="Arial"/>
          <w:b/>
          <w:sz w:val="22"/>
        </w:rPr>
        <w:t xml:space="preserve">Task line 4: </w:t>
      </w:r>
      <w:r>
        <w:rPr>
          <w:rFonts w:ascii="Arial" w:hAnsi="Arial" w:eastAsia="Arial"/>
          <w:sz w:val="22"/>
        </w:rPr>
        <w:t>Record this exact admitted moment as the honest, real texture Tony will actually keep in this story every time he tells it./Ghi nhận khoảnh khắc được thừa nhận chính xác này là kết cấu trung thực, thật Tony thật sự sẽ giữ lại trong câu chuyện này mỗi lần anh kể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real interest in the honest truth rather than the flattering version./Nhận diện rằng việc Linh hỏi đúng câu hỏi này phản ánh sự quan tâm chân thực, thật đến sự thật trung thực thay vì phiên bản tô hồng.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admission will directly shape how honestly Tony actually recounts future difficult decisions to his own family./Nhận diện rằng sự thừa nhận chính xác này sẽ trực tiếp định hình mức độ trung thực Tony thực sự kể lại các quyết định khó khăn tương lai cho chính gia đình mình.</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brief moment of actually considering yes honestly, rather than claim the answer was never in doubt./Chủ động trung thực thừa nhận một khoảnh khắc chân thực, ngắn ngủi thực sự cân nhắc đồng ý, thay vì tuyên bố câu trả lời chưa bao giờ có nghi ngờ.</w:t>
      </w:r>
    </w:p>
    <w:p>
      <w:pPr>
        <w:keepLines/>
        <w:spacing w:line="276" w:lineRule="auto" w:after="60"/>
      </w:pPr>
      <w:r>
        <w:rPr>
          <w:rFonts w:ascii="Arial" w:hAnsi="Arial" w:eastAsia="Arial"/>
          <w:b/>
          <w:sz w:val="22"/>
        </w:rPr>
        <w:t xml:space="preserve">Wife: </w:t>
      </w:r>
      <w:r>
        <w:rPr>
          <w:rFonts w:ascii="Arial" w:hAnsi="Arial" w:eastAsia="Arial"/>
          <w:sz w:val="22"/>
        </w:rPr>
        <w:t>Honestly, what would moving to Ikano even have actually meant for us, practically, the kids, the house?/Thật lòng, việc chuyển sang Ikano thực sự sẽ có ý nghĩa gì với chúng ta, thực tế, con cái, ngôi nhà?</w:t>
      </w:r>
    </w:p>
    <w:p>
      <w:pPr>
        <w:keepLines/>
        <w:spacing w:line="276" w:lineRule="auto" w:after="60"/>
      </w:pPr>
      <w:r>
        <w:rPr>
          <w:rFonts w:ascii="Arial" w:hAnsi="Arial" w:eastAsia="Arial"/>
          <w:b/>
          <w:sz w:val="22"/>
        </w:rPr>
        <w:t xml:space="preserve">Tony: </w:t>
      </w:r>
      <w:r>
        <w:rPr>
          <w:rFonts w:ascii="Arial" w:hAnsi="Arial" w:eastAsia="Arial"/>
          <w:sz w:val="22"/>
        </w:rPr>
        <w:t>Honestly, a real relocation eventually, actually, new schools, genuinely leaving Khoa and this whole life we've actually built here./Thật lòng, một sự chuyển nơi ở thật cuối cùng, thật ra, trường học mới, chân thực rời xa anh Khoa và cả cuộc sống này chúng ta thực sự đã xây dựng ở đây.</w:t>
      </w:r>
    </w:p>
    <w:p>
      <w:pPr>
        <w:keepLines/>
        <w:spacing w:line="276" w:lineRule="auto" w:after="60"/>
      </w:pPr>
      <w:r>
        <w:rPr>
          <w:rFonts w:ascii="Arial" w:hAnsi="Arial" w:eastAsia="Arial"/>
          <w:b/>
          <w:sz w:val="22"/>
        </w:rPr>
        <w:t>NAMING THE GENUINE, REAL PRACTICAL FAMILY CONSEQUENCES HE ACTUALLY WEIGHED BEFORE DECIDING, RATHER THAN PRESENTING THE CHOICE AS PURELY PROFESSIONAL / GỌI TÊN HẬU QUẢ GIA ĐÌNH THỰC TIỄN CHÂN THỰC, THẬT ANH THỰC SỰ ĐÃ CÂN NHẮC TRƯỚC KHI QUYẾT ĐỊNH, THAY VÌ TRÌNH BÀY LỰA CHỌN NHƯ THUẦN TÚY CHUYÊN NGHIỆP</w:t>
      </w:r>
    </w:p>
    <w:p>
      <w:pPr>
        <w:keepLines/>
        <w:spacing w:line="276" w:lineRule="auto" w:after="60"/>
      </w:pPr>
      <w:r>
        <w:rPr>
          <w:rFonts w:ascii="Arial" w:hAnsi="Arial" w:eastAsia="Arial"/>
          <w:b/>
          <w:sz w:val="22"/>
        </w:rPr>
        <w:t xml:space="preserve">Task line 1: </w:t>
      </w:r>
      <w:r>
        <w:rPr>
          <w:rFonts w:ascii="Arial" w:hAnsi="Arial" w:eastAsia="Arial"/>
          <w:sz w:val="22"/>
        </w:rPr>
        <w:t>Ask the genuine practical question directly, naming both relocation and the children's real schooling./Hỏi câu hỏi thực tiễn chân thực trực tiếp, nêu tên cả việc chuyển nơi ở lẫn việc học thật của con cái.</w:t>
      </w:r>
    </w:p>
    <w:p>
      <w:pPr>
        <w:keepLines/>
        <w:spacing w:line="276" w:lineRule="auto" w:after="60"/>
      </w:pPr>
      <w:r>
        <w:rPr>
          <w:rFonts w:ascii="Arial" w:hAnsi="Arial" w:eastAsia="Arial"/>
          <w:b/>
          <w:sz w:val="22"/>
        </w:rPr>
        <w:t xml:space="preserve">Task line 2: </w:t>
      </w:r>
      <w:r>
        <w:rPr>
          <w:rFonts w:ascii="Arial" w:hAnsi="Arial" w:eastAsia="Arial"/>
          <w:sz w:val="22"/>
        </w:rPr>
        <w:t>Name the exact real consequences honestly, naming both eventual relocation and genuinely leaving Khoa and their built life./Nêu ra hậu quả thật chính xác một cách trung thực, nêu tên cả sự chuyển nơi ở cuối cùng lẫn việc chân thực rời xa anh Khoa và cuộc sống họ đã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practical family consequences he actually weighed before deciding, rather than presenting the choice as purely professional, genuinely proves the decision was actually made with the whole family in mind, not just his own career./Nhận diện rằng việc gọi tên hậu quả gia đình thực tiễn chân thực, thật anh thực sự đã cân nhắc trước khi quyết định, thay vì trình bày lựa chọn như thuần túy chuyên nghiệp, thật sự chứng minh quyết định thực sự được đưa ra với cả gia đình trong tâm trí, không chỉ sự nghiệp của riêng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the honest, real checklist Tony will actually run through before any future major decision./Ghi nhận sự tính toán chính xác này là danh sách kiểm tra trung thực, thật Tony thật sự sẽ chạy qua trước bất kỳ quyết định lớn tương lai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practical details reflects genuine, grounded partnership rather than only emotional reassurance./Nhận diện rằng việc Linh hỏi về chi tiết thực tiễn phản ánh sự đồng hành chân thực, có nền tảng thay vì chỉ trấn an cảm xúc.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accounting will directly shape how genuinely Tony actually includes Linh in future high-stakes decisions from the very start./Nhận diện rằng sự tính toán chính xác này sẽ trực tiếp định hình mức độ chân thực Tony thực sự đưa Linh vào các quyết định rủi ro cao tương lai ngay từ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practical family consequences he actually weighed before deciding, rather than present the choice as purely professional./Chủ động gọi tên hậu quả gia đình thực tiễn chân thực, thật anh thực sự đã cân nhắc trước khi quyết định, thay vì trình bày lựa chọn như thuần túy chuyên nghiệp.</w:t>
      </w:r>
    </w:p>
    <w:p>
      <w:pPr>
        <w:keepLines/>
        <w:spacing w:line="276" w:lineRule="auto" w:after="60"/>
      </w:pPr>
      <w:r>
        <w:rPr>
          <w:rFonts w:ascii="Arial" w:hAnsi="Arial" w:eastAsia="Arial"/>
          <w:b/>
          <w:sz w:val="22"/>
        </w:rPr>
        <w:t xml:space="preserve">Wife: </w:t>
      </w:r>
      <w:r>
        <w:rPr>
          <w:rFonts w:ascii="Arial" w:hAnsi="Arial" w:eastAsia="Arial"/>
          <w:sz w:val="22"/>
        </w:rPr>
        <w:t>Honestly, do you genuinely still trust James's twelve-month promise, actually, after a moment like today?/Thật lòng, anh có thực sự vẫn tin vào lời hứa mười hai tháng của anh James không, thật ra, sau một khoảnh khắc như hôm nay?</w:t>
      </w:r>
    </w:p>
    <w:p>
      <w:pPr>
        <w:keepLines/>
        <w:spacing w:line="276" w:lineRule="auto" w:after="60"/>
      </w:pPr>
      <w:r>
        <w:rPr>
          <w:rFonts w:ascii="Arial" w:hAnsi="Arial" w:eastAsia="Arial"/>
          <w:b/>
          <w:sz w:val="22"/>
        </w:rPr>
        <w:t xml:space="preserve">Tony: </w:t>
      </w:r>
      <w:r>
        <w:rPr>
          <w:rFonts w:ascii="Arial" w:hAnsi="Arial" w:eastAsia="Arial"/>
          <w:sz w:val="22"/>
        </w:rPr>
        <w:t>Honestly, yes, genuinely more now, actually, because today actually tested whether I meant it, and I still do./Thật lòng, có, chân thực còn nhiều hơn bây giờ, thật ra, vì hôm nay thực sự đã kiểm chứng liệu tôi có thực lòng không, và tôi vẫn thực lòng.</w:t>
      </w:r>
    </w:p>
    <w:p>
      <w:pPr>
        <w:keepLines/>
        <w:spacing w:line="276" w:lineRule="auto" w:after="60"/>
      </w:pPr>
      <w:r>
        <w:rPr>
          <w:rFonts w:ascii="Arial" w:hAnsi="Arial" w:eastAsia="Arial"/>
          <w:b/>
          <w:sz w:val="22"/>
        </w:rPr>
        <w:t>REAFFIRMING GENUINE, REAL TRUST IN JAMES'S TWELVE-MONTH PROMISE TONIGHT, RATHER THAN LETTING TODAY'S TEMPTATION QUIETLY ERODE IT / TÁI KHẲNG ĐỊNH LÒNG TIN CHÂN THỰC, THẬT VÀO LỜI HỨA MƯỜI HAI THÁNG CỦA ANH JAMES TỐI NAY, THAY VÌ ĐỂ SỰ CÁM DỖ HÔM NAY ÂM THẦM XÓI MÒN NÓ</w:t>
      </w:r>
    </w:p>
    <w:p>
      <w:pPr>
        <w:keepLines/>
        <w:spacing w:line="276" w:lineRule="auto" w:after="60"/>
      </w:pPr>
      <w:r>
        <w:rPr>
          <w:rFonts w:ascii="Arial" w:hAnsi="Arial" w:eastAsia="Arial"/>
          <w:b/>
          <w:sz w:val="22"/>
        </w:rPr>
        <w:t xml:space="preserve">Task line 1: </w:t>
      </w:r>
      <w:r>
        <w:rPr>
          <w:rFonts w:ascii="Arial" w:hAnsi="Arial" w:eastAsia="Arial"/>
          <w:sz w:val="22"/>
        </w:rPr>
        <w:t>Ask the genuine trust question directly, checking whether today's temptation actually shook Tony's trust in James's promise./Hỏi câu hỏi lòng tin chân thực trực tiếp, kiểm tra trực tiếp liệu sự cám dỗ hôm nay có thực sự lay chuyển lòng tin của Tony vào lời hứa của anh James không.</w:t>
      </w:r>
    </w:p>
    <w:p>
      <w:pPr>
        <w:keepLines/>
        <w:spacing w:line="276" w:lineRule="auto" w:after="60"/>
      </w:pPr>
      <w:r>
        <w:rPr>
          <w:rFonts w:ascii="Arial" w:hAnsi="Arial" w:eastAsia="Arial"/>
          <w:b/>
          <w:sz w:val="22"/>
        </w:rPr>
        <w:t xml:space="preserve">Task line 2: </w:t>
      </w:r>
      <w:r>
        <w:rPr>
          <w:rFonts w:ascii="Arial" w:hAnsi="Arial" w:eastAsia="Arial"/>
          <w:sz w:val="22"/>
        </w:rPr>
        <w:t>Reaffirm the exact trust honestly, naming both genuine strengthening and the real proof today's test actually provided./Tái khẳng định lòng tin chính xác một cách trung thực, nêu tên cả sự củng cố chân thực lẫn bằng chứng thật phép thử hôm nay thực sự đã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reaffirming genuine, real trust in James's twelve-month promise tonight, rather than letting today's temptation quietly erode it, genuinely turns today's test into evidence for the relationship instead of a quiet crack in it./Nhận diện rằng việc tái khẳng định lòng tin chân thực, thật vào lời hứa mười hai tháng của anh James tối nay, thay vì để sự cám dỗ hôm nay âm thầm xói mòn nó, thật sự biến phép thử hôm nay thành bằng chứng cho mối quan hệ thay vì một vết nứt âm thầm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reaffirmed trust as the honest, real anchor Tony will actually return to during any future difficult stretch of the wait./Ghi nhận lòng tin được tái khẳng định chính xác này là điểm neo trung thực, thật Tony thật sự sẽ quay lại trong bất kỳ chặng khó khăn tương lai nào của khoảng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careful attention to whether today actually changed anything real between Tony and James./Nhận diện rằng việc Linh hỏi đúng câu hỏi này phản ánh sự chú ý cẩn trọng, chân thực đến việc liệu hôm nay có thực sự thay đổi điều gì thật giữa Tony và anh James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reaffirmed trust will directly shape how genuinely Tony actually continues investing in James's promise over these remaining months./Nhận diện rằng lòng tin được tái khẳng định chính xác này sẽ trực tiếp định hình mức độ chân thực Tony thực sự tiếp tục đầu tư vào lời hứa của anh James trong những tháng còn lại này.</w:t>
      </w:r>
    </w:p>
    <w:p>
      <w:pPr>
        <w:keepLines/>
        <w:spacing w:line="276" w:lineRule="auto" w:after="60"/>
      </w:pPr>
      <w:r>
        <w:rPr>
          <w:rFonts w:ascii="Arial" w:hAnsi="Arial" w:eastAsia="Arial"/>
          <w:b/>
          <w:sz w:val="22"/>
        </w:rPr>
        <w:t xml:space="preserve">Task line 7: </w:t>
      </w:r>
      <w:r>
        <w:rPr>
          <w:rFonts w:ascii="Arial" w:hAnsi="Arial" w:eastAsia="Arial"/>
          <w:sz w:val="22"/>
        </w:rPr>
        <w:t>Deliberately reaffirm genuine, real trust in James's twelve-month promise tonight, rather than let today's temptation quietly erode it./Chủ động tái khẳng định lòng tin chân thực, thật vào lời hứa mười hai tháng của anh James tối nay, thay vì để sự cám dỗ hôm nay âm thầm xói mòn nó.</w:t>
      </w:r>
    </w:p>
    <w:p>
      <w:pPr>
        <w:keepLines/>
        <w:spacing w:line="276" w:lineRule="auto" w:after="60"/>
      </w:pPr>
      <w:r>
        <w:rPr>
          <w:rFonts w:ascii="Arial" w:hAnsi="Arial" w:eastAsia="Arial"/>
          <w:b/>
          <w:sz w:val="22"/>
        </w:rPr>
        <w:t xml:space="preserve">Wife: </w:t>
      </w:r>
      <w:r>
        <w:rPr>
          <w:rFonts w:ascii="Arial" w:hAnsi="Arial" w:eastAsia="Arial"/>
          <w:sz w:val="22"/>
        </w:rPr>
        <w:t>Come eat, honestly, whatever the market genuinely thinks you're worth, actually, you're worth exactly this to us tonight./Vào ăn đi, thật lòng, dù thị trường thực sự nghĩ anh đáng giá bao nhiêu, thật ra, anh đáng giá đúng như thế này với chúng em tối nay.</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genuine surprise at his own decision honestly named, the exact real memory that clarified it identified, and one honest difference recognised between giving advice and actually living the same choice himself./Chặng thứ sáu hôm nay khép lại với một sự bất ngờ chân thực với chính quyết định của mình được nêu tên trung thực, ký ức thật chính xác đã làm rõ nó được xác định, và một sự khác biệt trung thực được nhận ra giữa việc đưa ra lời khuyên và thực sự sống trong cùng lựa chọn đó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Eighteen weeks into Giai đoạn 2, and today the genuine advice I once gave Mai actually came back around to test me instead of her./Mười tám tuần vào Giai đoạn 2, và hôm nay lời khuyên chân thực tôi từng đưa cho chị Mai thực sự quay lại thử thách chính tôi thay vì cô ấy.</w:t>
      </w:r>
    </w:p>
    <w:p>
      <w:pPr>
        <w:keepLines/>
        <w:spacing w:line="276" w:lineRule="auto" w:after="60"/>
      </w:pPr>
      <w:r>
        <w:rPr>
          <w:rFonts w:ascii="Arial" w:hAnsi="Arial" w:eastAsia="Arial"/>
          <w:b/>
          <w:sz w:val="22"/>
        </w:rPr>
        <w:t>NAMING THE FIRST GENUINE TIME OLD ADVICE ACTUALLY RETURNED TO TEST ITS OWN GIVER, RATHER THAN LETTING THIS RARE, FULL-CIRCLE MOMENT PASS UNNOTICED / GỌI TÊN LẦN ĐẦU CHÂN THỰC LỜI KHUYÊN CŨ THỰC SỰ QUAY LẠI THỬ THÁCH CHÍNH NGƯỜI ĐÃ ĐƯA RA NÓ, THAY VÌ ĐỂ KHOẢNH KHẮC TRÒN VẸN, HIẾM CÓ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genuine full-circle moment tentatively, naming both the honest timeframe, eighteen weeks, and the specific real reversal actually being tested./Đề xuất khoảnh khắc tròn vẹn chân thực một cách thăm dò, nêu tên cả khung thời gian trung thực, mười tám tuần, lẫn sự đảo ngược thật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moment precisely, naming both the past advice to Mai and its genuine, real return to test its own giver./Nêu ra khoảnh khắc chính xác, nêu tên cả lời khuyên quá khứ cho chị Mai lẫn sự quay lại chân thực, thật của nó để thử thách chính người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time old advice actually returned to test its own giver, rather than letting this rare, full-circle moment pass unnoticed, genuinely proves that real integrity isn't just given away to others, it eventually comes home to be lived./Nhận diện rằng việc gọi tên lần đầu chân thực lời khuyên cũ thực sự quay lại thử thách chính người đã đưa ra nó, thay vì để khoảnh khắc tròn vẹn, hiếm có này trôi qua không được chú ý, thật sự chứng minh sự liêm chính thật không chỉ được trao đi cho người khác, nó cuối cùng trở về nhà để được sống.</w:t>
      </w:r>
    </w:p>
    <w:p>
      <w:pPr>
        <w:keepLines/>
        <w:spacing w:line="276" w:lineRule="auto" w:after="60"/>
      </w:pPr>
      <w:r>
        <w:rPr>
          <w:rFonts w:ascii="Arial" w:hAnsi="Arial" w:eastAsia="Arial"/>
          <w:b/>
          <w:sz w:val="22"/>
        </w:rPr>
        <w:t xml:space="preserve">Task line 4: </w:t>
      </w:r>
      <w:r>
        <w:rPr>
          <w:rFonts w:ascii="Arial" w:hAnsi="Arial" w:eastAsia="Arial"/>
          <w:sz w:val="22"/>
        </w:rPr>
        <w:t>Record this exact full-circle moment as the honest, permanent marker Tony will actually measure every future piece of advice he gives against./Ghi nhận khoảnh khắc tròn vẹn chính xác này là dấu mốc trung thực, lâu dài Tony thật sự sẽ đo lường mọi lời khuyên tương lai anh đưa ra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moment alone at night, with the day's real work already done, means every word here actually gets tested against tomorrow's real actions, not just tonight's private page./Nhận diện rằng việc gọi tên đúng khoảnh khắc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moment will directly shape how seriously Tony actually takes every piece of advice he offers from now on, knowing it might one day test him back./Nhận diện rằng khoảnh khắc tròn vẹn chính xác này sẽ trực tiếp định hình mức độ nghiêm túc Tony thật sự dành cho mọi lời khuyên anh đưa ra từ giờ trở đi, biết rằng nó có thể một ngày quay lại thử thách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time old advice actually returned to test its own giver, rather than let this rare, full-circle moment pass unnoticed./Chủ động gọi tên lần đầu chân thực lời khuyên cũ thực sự quay lại thử thách chính người đã đưa ra nó, thay vì để khoảnh khắc tròn vẹn, hiếm có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Twenty-five percent more money is genuinely a real number, honestly, not a trick, actually, saying no to it wasn't about loyalty as a slogan, it was honest arithmetic about what two years of trust is actually worth./Hai mươi lăm phần trăm lương nhiều hơn thực sự là một con số thật, thật lòng, không phải một trò lừa, thật ra, nói không với nó không phải về lòng trung thành như một khẩu hiệu, mà là số học thành thật về giá trị thật sự của hai năm tin tưởng.</w:t>
      </w:r>
    </w:p>
    <w:p>
      <w:pPr>
        <w:keepLines/>
        <w:spacing w:line="276" w:lineRule="auto" w:after="60"/>
      </w:pPr>
      <w:r>
        <w:rPr>
          <w:rFonts w:ascii="Arial" w:hAnsi="Arial" w:eastAsia="Arial"/>
          <w:b/>
          <w:sz w:val="22"/>
        </w:rPr>
        <w:t>REJECTING THE GENUINE, EASY LABEL OF "LOYALTY" AND NAMING THE REAL DECISION AS HONEST ARITHMETIC INSTEAD, RATHER THAN LETTING A COMPLEX CHOICE HIDE BEHIND A SIMPLE VIRTUE WORD / TỪ CHỐI NHÃN "LÒNG TRUNG THÀNH" DỄ DÀNG CHÂN THỰC VÀ GỌI TÊN QUYẾT ĐỊNH THẬT LÀ SỐ HỌC THÀNH THẬT THAY VÀO ĐÓ, THAY VÌ ĐỂ MỘT LỰA CHỌN PHỨC TẠP ẨN SAU MỘT TỪ ĐỨC HẠNH ĐƠN GIẢN</w:t>
      </w:r>
    </w:p>
    <w:p>
      <w:pPr>
        <w:keepLines/>
        <w:spacing w:line="276" w:lineRule="auto" w:after="60"/>
      </w:pPr>
      <w:r>
        <w:rPr>
          <w:rFonts w:ascii="Arial" w:hAnsi="Arial" w:eastAsia="Arial"/>
          <w:b/>
          <w:sz w:val="22"/>
        </w:rPr>
        <w:t xml:space="preserve">Task line 1: </w:t>
      </w:r>
      <w:r>
        <w:rPr>
          <w:rFonts w:ascii="Arial" w:hAnsi="Arial" w:eastAsia="Arial"/>
          <w:sz w:val="22"/>
        </w:rPr>
        <w:t>Propose the genuine real number's status tentatively, naming both its honest reality, not a trick, and the specific label actually being rejected./Đề xuất tình trạng con số thật chân thực một cách thăm dò, nêu tên cả tính có thật trung thực của nó, không phải một trò lừa, lẫn nhãn cụ thể thực sự đang bị bác bỏ.</w:t>
      </w:r>
    </w:p>
    <w:p>
      <w:pPr>
        <w:keepLines/>
        <w:spacing w:line="276" w:lineRule="auto" w:after="60"/>
      </w:pPr>
      <w:r>
        <w:rPr>
          <w:rFonts w:ascii="Arial" w:hAnsi="Arial" w:eastAsia="Arial"/>
          <w:b/>
          <w:sz w:val="22"/>
        </w:rPr>
        <w:t xml:space="preserve">Task line 2: </w:t>
      </w:r>
      <w:r>
        <w:rPr>
          <w:rFonts w:ascii="Arial" w:hAnsi="Arial" w:eastAsia="Arial"/>
          <w:sz w:val="22"/>
        </w:rPr>
        <w:t>State the exact real reasoning precisely, naming both the rejected label, loyalty as a slogan, and the genuine, honest arithmetic instead./Nêu ra lập luận thật chính xác, nêu tên cả nhãn bị bác bỏ, lòng trung thành như một khẩu hiệu, lẫn số học trung thực, chân thực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the genuine, easy label of "loyalty" and naming the real decision as honest arithmetic instead, rather than letting a complex choice hide behind a simple virtue word, genuinely proves this decision was actually reasoned through, not simply performed as a moral pose./Nhận diện rằng việc từ chối nhãn "lòng trung thành" dễ dàng chân thực và gọi tên quyết định thật là số học thành thật thay vào đó, thay vì để một lựa chọn phức tạp ẩn sau một từ đức hạnh đơn giản, thật sự chứng minh quyết định này thực sự được lập luận qua, không chỉ đơn thuần được diễn như một tư thế đạo đức.</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reasoning as the honest, permanent language Tony will actually use to explain this decision to anyone who asks./Ghi nhận lập luận chính xác này là ngôn ngữ trung thực, lâu dài Tony thật sự sẽ dùng để giải thích quyết định này cho bất kỳ ai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reasoning alone at night, with the day's real work already done, means every word here actually gets tested against tomorrow's real actions, not just tonight's private page./Nhận diện rằng việc gọi tên đúng lập luận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reasoning will directly shape how genuinely Tony actually evaluates every future choice that could otherwise hide behind a simple virtue word./Nhận diện rằng lập luận chính xác này sẽ trực tiếp định hình mức độ chân thực Tony thực sự đánh giá mọi lựa chọn tương lai lẽ ra có thể ẩn sau một từ đức hạnh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genuine, easy label of "loyalty" and name the real decision as honest arithmetic instead, rather than let a complex choice hide behind a simple virtue word./Chủ động từ chối nhãn "lòng trung thành" dễ dàng chân thực và gọi tên quyết định thật là số học thành thật thay vào đó, thay vì để một lựa chọn phức tạp ẩn sau một từ đức hạnh đơn giản.</w:t>
      </w:r>
    </w:p>
    <w:p>
      <w:pPr>
        <w:keepLines/>
        <w:spacing w:line="276" w:lineRule="auto" w:after="60"/>
      </w:pPr>
      <w:r>
        <w:rPr>
          <w:rFonts w:ascii="Arial" w:hAnsi="Arial" w:eastAsia="Arial"/>
          <w:b/>
          <w:sz w:val="22"/>
        </w:rPr>
        <w:t xml:space="preserve">Tony: </w:t>
      </w:r>
      <w:r>
        <w:rPr>
          <w:rFonts w:ascii="Arial" w:hAnsi="Arial" w:eastAsia="Arial"/>
          <w:sz w:val="22"/>
        </w:rPr>
        <w:t>Telling James directly, honestly, without using it as leverage, actually, felt like the harder and more honest version of the same conversation Camille genuinely wanted me to have differently./Nói thẳng với James, thật lòng, không dùng nó làm đòn bẩy, thật ra, cảm thấy là phiên bản khó hơn và thành thật hơn của chính cuộc trò chuyện chị Camille thực sự muốn tôi có theo cách khác.</w:t>
      </w:r>
    </w:p>
    <w:p>
      <w:pPr>
        <w:keepLines/>
        <w:spacing w:line="276" w:lineRule="auto" w:after="60"/>
      </w:pPr>
      <w:r>
        <w:rPr>
          <w:rFonts w:ascii="Arial" w:hAnsi="Arial" w:eastAsia="Arial"/>
          <w:b/>
          <w:sz w:val="22"/>
        </w:rPr>
        <w:t>RECOGNISING THAT THE GENUINE, HONEST VERSION OF A CONVERSATION IS ACTUALLY THE HARDER ONE, RATHER THAN ASSUMING THE EASIER, MORE STRATEGIC VERSION WOULD HAVE BEEN JUST AS VALID / NHẬN RA RẰNG PHIÊN BẢN CHÂN THỰC, TRUNG THỰC CỦA MỘT CUỘC TRÒ CHUYỆN THỰC SỰ LÀ PHIÊN BẢN KHÓ HƠN, THAY VÌ GIẢ ĐỊNH PHIÊN BẢN DỄ HƠN, CHIẾN LƯỢC HƠN CŨNG SẼ HỢP LỆ NGANG NHAU</w:t>
      </w:r>
    </w:p>
    <w:p>
      <w:pPr>
        <w:keepLines/>
        <w:spacing w:line="276" w:lineRule="auto" w:after="60"/>
      </w:pPr>
      <w:r>
        <w:rPr>
          <w:rFonts w:ascii="Arial" w:hAnsi="Arial" w:eastAsia="Arial"/>
          <w:b/>
          <w:sz w:val="22"/>
        </w:rPr>
        <w:t xml:space="preserve">Task line 1: </w:t>
      </w:r>
      <w:r>
        <w:rPr>
          <w:rFonts w:ascii="Arial" w:hAnsi="Arial" w:eastAsia="Arial"/>
          <w:sz w:val="22"/>
        </w:rPr>
        <w:t>Propose the genuine comparison tentatively, naming both the honest version actually chosen and the specific strategic alternative Camille implicitly offered./Đề xuất sự so sánh chân thực một cách thăm dò, nêu tên cả phiên bản trung thực thực sự được chọn lẫn phương án chiến lược cụ thể chị Camille ngầm đề nghị.</w:t>
      </w:r>
    </w:p>
    <w:p>
      <w:pPr>
        <w:keepLines/>
        <w:spacing w:line="276" w:lineRule="auto" w:after="60"/>
      </w:pPr>
      <w:r>
        <w:rPr>
          <w:rFonts w:ascii="Arial" w:hAnsi="Arial" w:eastAsia="Arial"/>
          <w:b/>
          <w:sz w:val="22"/>
        </w:rPr>
        <w:t xml:space="preserve">Task line 2: </w:t>
      </w:r>
      <w:r>
        <w:rPr>
          <w:rFonts w:ascii="Arial" w:hAnsi="Arial" w:eastAsia="Arial"/>
          <w:sz w:val="22"/>
        </w:rPr>
        <w:t>State the exact comparison precisely, naming both the harder, honest path and its genuine superiority over the easier, strategic one./Nêu ra sự so sánh chính xác, nêu tên cả con đường khó hơn, trung thực lẫn sự vượt trội chân thực của nó so với con đường dễ hơn, chiến lược.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the genuine, honest version of a conversation is actually the harder one, rather than assuming the easier, more strategic version would have been just as valid, genuinely completes tonight's whole reflection on the real cost, and real worth, of choosing honesty every time it's actually available./Nhận diện rằng việc nhận ra phiên bản chân thực, trung thực của một cuộc trò chuyện thực sự là phiên bản khó hơn, thay vì giả định phiên bản dễ hơn, chiến lược hơn cũng sẽ hợp lệ ngang nhau, thật sự hoàn thiện cả phản tư tối nay về cái giá thật, và giá trị thật, của việc chọn sự trung thực mỗi khi nó thực sự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honest, permanent standard Tony will actually hold every future difficult conversation to./Ghi nhận sự nhận ra chính xác này là tiêu chuẩn trung thực, lâu dài Tony thật sự sẽ áp dụng cho mọi cuộc trò chuyện khó khăn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recognition alone at night, with the day's real work already done, means every word here actually gets tested against tomorrow's real actions, not just tonight's private page./Nhận diện rằng việc gọi tên đúng sự nhận ra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genuinely Tony actually chooses the harder honest path the next time an easier strategic one is genuinely available./Nhận diện rằng sự nhận ra chính xác này sẽ trực tiếp định hình mức độ chân thực Tony thực sự chọn con đường trung thực khó hơn lần tới khi một con đường chiến lược dễ hơn thực sự có sẵn.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genuine, honest version of a conversation is actually the harder one, rather than assume the easier, more strategic version would have been just as valid./Chủ động nhận ra rằng phiên bản chân thực, trung thực của một cuộc trò chuyện thực sự là phiên bản khó hơn, thay vì giả định phiên bản dễ hơn, chiến lược hơn cũng sẽ hợp lệ ngang nhau.</w:t>
      </w:r>
    </w:p>
    <w:p>
      <w:pPr>
        <w:keepLines/>
        <w:spacing w:line="276" w:lineRule="auto" w:after="60"/>
      </w:pPr>
      <w:r>
        <w:rPr>
          <w:rFonts w:ascii="Arial" w:hAnsi="Arial" w:eastAsia="Arial"/>
          <w:b/>
          <w:sz w:val="22"/>
        </w:rPr>
        <w:t xml:space="preserve">Tony: </w:t>
      </w:r>
      <w:r>
        <w:rPr>
          <w:rFonts w:ascii="Arial" w:hAnsi="Arial" w:eastAsia="Arial"/>
          <w:sz w:val="22"/>
        </w:rPr>
        <w:t>Twelve months from James's promise are genuinely still running, honestly, and today didn't actually shorten that wait, it just genuinely confirmed I'm still willing to wait it out./Mười hai tháng từ lời hứa của James vẫn thực sự đang chạy, thật lòng, và hôm nay không thực sự rút ngắn khoảng chờ đó, nó chỉ thực sự xác nhận tôi vẫn sẵn lòng chờ đợi.</w:t>
      </w:r>
    </w:p>
    <w:p>
      <w:pPr>
        <w:keepLines/>
        <w:spacing w:line="276" w:lineRule="auto" w:after="60"/>
      </w:pPr>
      <w:r>
        <w:rPr>
          <w:rFonts w:ascii="Arial" w:hAnsi="Arial" w:eastAsia="Arial"/>
          <w:b/>
          <w:sz w:val="22"/>
        </w:rPr>
        <w:t>SETTING A SPECIFIC GENUINE CLOSING COMMITMENT ABOUT THE REAL WAITING PERIOD, RATHER THAN LETTING TODAY'S DECISION FEEL LIKE A FINAL ANSWER TO A QUESTION THAT'S ACTUALLY STILL OPEN / ĐẶT MỘT CAM KẾT KHÉP LẠI CHÂN THỰC CỤ THỂ VỀ KHOẢNG CHỜ THẬT, THAY VÌ ĐỂ QUYẾT ĐỊNH HÔM NAY CẢM THẤY NHƯ MỘT CÂU TRẢ LỜI CUỐI CÙNG CHO MỘT CÂU HỎI THỰC SỰ VẪN CÒN MỞ</w:t>
      </w:r>
    </w:p>
    <w:p>
      <w:pPr>
        <w:keepLines/>
        <w:spacing w:line="276" w:lineRule="auto" w:after="60"/>
      </w:pPr>
      <w:r>
        <w:rPr>
          <w:rFonts w:ascii="Arial" w:hAnsi="Arial" w:eastAsia="Arial"/>
          <w:b/>
          <w:sz w:val="22"/>
        </w:rPr>
        <w:t xml:space="preserve">Task line 1: </w:t>
      </w:r>
      <w:r>
        <w:rPr>
          <w:rFonts w:ascii="Arial" w:hAnsi="Arial" w:eastAsia="Arial"/>
          <w:sz w:val="22"/>
        </w:rPr>
        <w:t>Propose the genuine closing commitment tentatively, naming both the honest, still-running timeline and the specific real fact it hasn't actually shortened./Đề xuất cam kết khép lại chân thực một cách thăm dò, nêu tên cả khung thời gian trung thực, vẫn đang chạy lẫn sự thật cụ thể nó thực sự chưa rút ngắn.</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precisely, naming both what today confirmed, willingness to wait, and what it genuinely didn't do, end the wait./Nêu ra cam kết chính xác, nêu tên cả điều hôm nay xác nhận, sự sẵn lòng chờ đợi, lẫn điều nó chân thực chưa làm, kết thúc khoảng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closing commitment about the real waiting period, rather than letting today's decision feel like a final answer to a question that's actually still open, genuinely proves this whole day was actually a recommitment, not a resolution, honest about exactly how much uncertainty still genuinely remains./Nhận diện rằng việc đặt một cam kết khép lại chân thực cụ thể về khoảng chờ thật, thay vì để quyết định hôm nay cảm thấy như một câu trả lời cuối cùng cho một câu hỏi thực sự vẫn còn mở, thật sự chứng minh cả ngày hôm nay thực sự là một sự tái cam kết, không phải một sự giải quyết, trung thực về chính xác mức độ không chắc chắn vẫn thực sự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permanent standard Tony will actually measure the remaining months of James's promise against./Ghi nhận cam kết chính xác này là tiêu chuẩn trung thực, lâu dài Tony thật sự sẽ đo lường những tháng còn lại của lời hứa anh James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commitment tentatively, not as a boast, alone at night, means every word here actually gets tested against however many real months remain, not just tonight's private page./Nhận diện rằng việc đề xuất đúng cam kết này một cách thăm dò, không phải một lời khoe khoang, một mình vào ban đêm, nghĩa là mọi lời ở đây thực sự sẽ được kiểm chứng so với bao nhiêu tháng thật còn lại,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how genuinely Tony actually holds his own patience if a second competing offer ever arrives before James's promise is fulfilled./Nhận diện rằng cam kết chính xác này sẽ trực tiếp định hình mức độ chân thực Tony thực sự giữ sự kiên nhẫn của chính mình nếu một lời mời cạnh tranh thứ hai có bao giờ đến trước khi lời hứa của anh James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closing commitment about the real waiting period, rather than let today's decision feel like a final answer to a question that's actually still open./Chủ động đặt một cam kết khép lại chân thực cụ thể về khoảng chờ thật, thay vì để quyết định hôm nay cảm thấy như một câu trả lời cuối cùng cho một câu hỏi thực sự vẫn còn mở.</w:t>
      </w:r>
    </w:p>
    <w:p>
      <w:pPr>
        <w:keepLines/>
        <w:spacing w:line="276" w:lineRule="auto" w:after="60"/>
      </w:pPr>
      <w:r>
        <w:rPr>
          <w:rFonts w:ascii="Arial" w:hAnsi="Arial" w:eastAsia="Arial"/>
          <w:b/>
          <w:sz w:val="22"/>
        </w:rPr>
        <w:t xml:space="preserve">Tony: </w:t>
      </w:r>
      <w:r>
        <w:rPr>
          <w:rFonts w:ascii="Arial" w:hAnsi="Arial" w:eastAsia="Arial"/>
          <w:sz w:val="22"/>
        </w:rPr>
        <w:t>Camille genuinely told me I already sound like a VP, honestly, and today actually proved something real, whether or not a title ever officially catches up./Chị Camille chân thực nói với tôi rằng tôi đã nghe như một VP rồi, thật lòng, và hôm nay thực sự chứng minh điều gì đó thật, dù một chức danh có bao giờ chính thức bắt kịp hay không.</w:t>
      </w:r>
    </w:p>
    <w:p>
      <w:pPr>
        <w:keepLines/>
        <w:spacing w:line="276" w:lineRule="auto" w:after="60"/>
      </w:pPr>
      <w:r>
        <w:rPr>
          <w:rFonts w:ascii="Arial" w:hAnsi="Arial" w:eastAsia="Arial"/>
          <w:b/>
          <w:sz w:val="22"/>
        </w:rPr>
        <w:t>RECOGNISING THAT SURVIVING TODAY'S GENUINE TEST WITHOUT ANY FORMAL VP TITLE YET STILL PROVES SOMETHING REAL ABOUT HIS OWN ACTUAL READINESS, RATHER THAN WAITING FOR A PROMOTION TO CONFER THAT PROOF / NHẬN RA RẰNG VIỆC VƯỢT QUA PHÉP THỬ CHÂN THỰC HÔM NAY MÀ CHƯA CÓ CHỨC DANH VP CHÍNH THỨC VẪN CHỨNG MINH ĐIỀU GÌ ĐÓ THẬT VỀ SỰ SẴN SÀNG THỰC SỰ CỦA CHÍNH ANH, THAY VÌ CHỜ MỘT SỰ THĂNG CHỨC ĐỂ XÁC NHẬN ĐIỀU ĐÓ</w:t>
      </w:r>
    </w:p>
    <w:p>
      <w:pPr>
        <w:keepLines/>
        <w:spacing w:line="276" w:lineRule="auto" w:after="60"/>
      </w:pPr>
      <w:r>
        <w:rPr>
          <w:rFonts w:ascii="Arial" w:hAnsi="Arial" w:eastAsia="Arial"/>
          <w:b/>
          <w:sz w:val="22"/>
        </w:rPr>
        <w:t xml:space="preserve">Task line 1: </w:t>
      </w:r>
      <w:r>
        <w:rPr>
          <w:rFonts w:ascii="Arial" w:hAnsi="Arial" w:eastAsia="Arial"/>
          <w:sz w:val="22"/>
        </w:rPr>
        <w:t>Propose the genuine observation tentatively, naming both Camille's comment and the real test today actually represented./Đề xuất nhận xét chân thực một cách thăm dò, nêu tên cả lời bình luận của chị Camille lẫn phép thử thật hôm nay thực sự đại diện.</w:t>
      </w:r>
    </w:p>
    <w:p>
      <w:pPr>
        <w:keepLines/>
        <w:spacing w:line="276" w:lineRule="auto" w:after="60"/>
      </w:pPr>
      <w:r>
        <w:rPr>
          <w:rFonts w:ascii="Arial" w:hAnsi="Arial" w:eastAsia="Arial"/>
          <w:b/>
          <w:sz w:val="22"/>
        </w:rPr>
        <w:t xml:space="preserve">Task line 2: </w:t>
      </w:r>
      <w:r>
        <w:rPr>
          <w:rFonts w:ascii="Arial" w:hAnsi="Arial" w:eastAsia="Arial"/>
          <w:sz w:val="22"/>
        </w:rPr>
        <w:t>State the exact recognition precisely, naming both the absence of a formal title and the genuine proof today still provided./Nêu ra sự nhận ra chính xác, nêu tên cả sự vắng mặt của chức danh chính thức lẫn bằng chứng chân thực hôm nay vẫn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surviving today's genuine test without any formal VP title yet still proves something real about his own actual readiness, rather than waiting for a promotion to confer that proof, genuinely confirms that real capability is demonstrated through action, not conferred by title./Nhận diện rằng việc nhận ra rằng vượt qua phép thử chân thực hôm nay mà chưa có chức danh VP chính thức vẫn chứng minh điều gì đó thật về sự sẵn sàng thực sự của chính anh, thay vì chờ một sự thăng chức để xác nhận điều đó, thật sự khẳng định rằng năng lực thật được chứng minh qua hành động, không phải được ban tặng bởi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honest, permanent confidence Tony will actually carry into the board presentation still ahead of him./Ghi nhận sự nhận ra chính xác này là sự tự tin trung thực, lâu dài Tony thật sự sẽ mang vào buổi trình bày trước hội đồng quản trị vẫn còn ở phía trước anh.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recognition alone at night, with the day's real work already done, means every word here actually gets tested against tomorrow's real actions, not just tonight's private page./Nhận diện rằng việc gọi tên đúng sự nhận ra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genuinely Tony actually approaches every future test on the remaining path toward the VP title itself./Nhận diện rằng sự nhận ra chính xác này sẽ trực tiếp định hình mức độ chân thực Tony thực sự tiếp cận mọi phép thử tương lai trên con đường còn lại hướng tới chính chức danh VP.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surviving today's genuine test without any formal VP title yet still proves something real about his own actual readiness, rather than wait for a promotion to confer that proof./Chủ động nhận ra rằng vượt qua phép thử chân thực hôm nay mà chưa có chức danh VP chính thức vẫn chứng minh điều gì đó thật về sự sẵn sàng thực sự của chính anh, thay vì chờ một sự thăng chức để xác nhận điều đó.</w:t>
      </w:r>
    </w:p>
    <w:p>
      <w:pPr>
        <w:keepLines/>
        <w:spacing w:line="276" w:lineRule="auto" w:after="60"/>
      </w:pPr>
      <w:r>
        <w:rPr>
          <w:rFonts w:ascii="Arial" w:hAnsi="Arial" w:eastAsia="Arial"/>
          <w:b/>
          <w:sz w:val="22"/>
        </w:rPr>
        <w:t xml:space="preserve">Tony: </w:t>
      </w:r>
      <w:r>
        <w:rPr>
          <w:rFonts w:ascii="Arial" w:hAnsi="Arial" w:eastAsia="Arial"/>
          <w:sz w:val="22"/>
        </w:rPr>
        <w:t>Linh genuinely stayed steady through every part of tonight's conversation, honestly, and that steadiness actually matters as much as anything James or Camille said this week./Linh chân thực giữ vững qua mọi phần của cuộc trò chuyện tối nay, thật lòng, và sự vững vàng đó thực sự quan trọng như bất cứ điều gì anh James hay chị Camille nói tuần này.</w:t>
      </w:r>
    </w:p>
    <w:p>
      <w:pPr>
        <w:keepLines/>
        <w:spacing w:line="276" w:lineRule="auto" w:after="60"/>
      </w:pPr>
      <w:r>
        <w:rPr>
          <w:rFonts w:ascii="Arial" w:hAnsi="Arial" w:eastAsia="Arial"/>
          <w:b/>
          <w:sz w:val="22"/>
        </w:rPr>
        <w:t>NAMING GENUINE, REAL GRATITUDE FOR LINH'S STEADY REACTION TONIGHT, RATHER THAN LETTING HER QUIET SUPPORT PASS UNACKNOWLEDGED / GỌI TÊN LÒNG BIẾT ƠN CHÂN THỰC, THẬT VỚI PHẢN ỨNG VỮNG VÀNG CỦA LINH TỐI NAY, THAY VÌ ĐỂ SỰ ỦNG HỘ ÂM THẦM CỦA CÔ ẤY TRÔI QUA KHÔNG ĐƯỢC GHI NHẬN</w:t>
      </w:r>
    </w:p>
    <w:p>
      <w:pPr>
        <w:keepLines/>
        <w:spacing w:line="276" w:lineRule="auto" w:after="60"/>
      </w:pPr>
      <w:r>
        <w:rPr>
          <w:rFonts w:ascii="Arial" w:hAnsi="Arial" w:eastAsia="Arial"/>
          <w:b/>
          <w:sz w:val="22"/>
        </w:rPr>
        <w:t xml:space="preserve">Task line 1: </w:t>
      </w:r>
      <w:r>
        <w:rPr>
          <w:rFonts w:ascii="Arial" w:hAnsi="Arial" w:eastAsia="Arial"/>
          <w:sz w:val="22"/>
        </w:rPr>
        <w:t>Propose the genuine observation tentatively, naming both Linh's steady reaction and its real value tonight./Đề xuất nhận xét chân thực một cách thăm dò, nêu tên cả phản ứng vững vàng của Linh lẫn giá trị thật của nó tối nay.</w:t>
      </w:r>
    </w:p>
    <w:p>
      <w:pPr>
        <w:keepLines/>
        <w:spacing w:line="276" w:lineRule="auto" w:after="60"/>
      </w:pPr>
      <w:r>
        <w:rPr>
          <w:rFonts w:ascii="Arial" w:hAnsi="Arial" w:eastAsia="Arial"/>
          <w:b/>
          <w:sz w:val="22"/>
        </w:rPr>
        <w:t xml:space="preserve">Task line 2: </w:t>
      </w:r>
      <w:r>
        <w:rPr>
          <w:rFonts w:ascii="Arial" w:hAnsi="Arial" w:eastAsia="Arial"/>
          <w:sz w:val="22"/>
        </w:rPr>
        <w:t>State the exact gratitude precisely, naming both her calm presence and the genuine weight it actually carried through the conversation./Nêu ra lòng biết ơn chính xác, nêu tên cả sự hiện diện bình tĩnh của cô ấy lẫn sức nặng chân thực nó thực sự mang qua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real gratitude for Linh's steady reaction tonight, rather than letting her quiet support pass unacknowledged, genuinely completes the honest account of everyone who actually made today's decision possible, not just Tony alone./Nhận diện rằng việc gọi tên lòng biết ơn chân thực, thật với phản ứng vững vàng của Linh tối nay, thay vì để sự ủng hộ âm thầm của cô ấy trôi qua không được ghi nhận, thật sự hoàn thiện câu chuyện trung thực về mọi người thực sự đã làm cho quyết định hôm nay trở nên khả thi, không chỉ mình Tony.</w:t>
      </w:r>
    </w:p>
    <w:p>
      <w:pPr>
        <w:keepLines/>
        <w:spacing w:line="276" w:lineRule="auto" w:after="60"/>
      </w:pPr>
      <w:r>
        <w:rPr>
          <w:rFonts w:ascii="Arial" w:hAnsi="Arial" w:eastAsia="Arial"/>
          <w:b/>
          <w:sz w:val="22"/>
        </w:rPr>
        <w:t xml:space="preserve">Task line 4: </w:t>
      </w:r>
      <w:r>
        <w:rPr>
          <w:rFonts w:ascii="Arial" w:hAnsi="Arial" w:eastAsia="Arial"/>
          <w:sz w:val="22"/>
        </w:rPr>
        <w:t>Record this exact gratitude as the honest, permanent reminder Tony will actually return to whenever he is tempted to credit only his own judgment./Ghi nhận lòng biết ơn chính xác này là lời nhắc nhở trung thực, lâu dài Tony thật sự sẽ quay lại bất cứ khi nào anh bị cám dỗ chỉ ghi công cho phán đoán của riêng mình.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gratitude alone at night, with the day's real work already done, means every word here actually gets tested against tomorrow's real actions, not just tonight's private page./Nhận diện rằng việc gọi tên đúng lòng biết ơn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shape how genuinely Tony actually includes Linh's steadiness in every future account of how a hard decision actually got made./Nhận diện rằng lòng biết ơn chính xác này sẽ trực tiếp định hình mức độ chân thực Tony thực sự đưa sự vững vàng của Linh vào mọi câu chuyện tương lai về cách một quyết định khó thực sự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real gratitude for Linh's steady reaction tonight, rather than let her quiet support pass unacknowledged./Chủ động gọi tên lòng biết ơn chân thực, thật với phản ứng vững vàng của Linh tối nay, thay vì để sự ủng hộ âm thầm của cô ấy trôi qua không được ghi nhận.</w:t>
      </w:r>
    </w:p>
    <w:p>
      <w:pPr>
        <w:keepLines/>
        <w:spacing w:line="276" w:lineRule="auto" w:after="60"/>
      </w:pPr>
      <w:r>
        <w:rPr>
          <w:rFonts w:ascii="Arial" w:hAnsi="Arial" w:eastAsia="Arial"/>
          <w:b/>
          <w:sz w:val="22"/>
        </w:rPr>
        <w:t xml:space="preserve">Tony: </w:t>
      </w:r>
      <w:r>
        <w:rPr>
          <w:rFonts w:ascii="Arial" w:hAnsi="Arial" w:eastAsia="Arial"/>
          <w:sz w:val="22"/>
        </w:rPr>
        <w:t>Good night, everyone, a real offer declined today, genuinely for reasons that have nothing to do with fear and everything to do with a bet I actually already made two years ago./Chúc mọi người ngủ ngon, một lời mời thật bị từ chối hôm nay, thực sự vì những lý do không liên quan gì đến sợ hãi và liên quan hoàn toàn đến một canh bạc tôi thực sự đã đặt cược hai năm trước.</w:t>
      </w:r>
    </w:p>
    <w:p>
      <w:pPr>
        <w:pStyle w:val="Heading1"/>
      </w:pPr>
      <w:r>
        <w:rPr>
          <w:rFonts w:ascii="Arial" w:hAnsi="Arial" w:eastAsia="Arial"/>
          <w:b/>
          <w:sz w:val="32"/>
        </w:rPr>
        <w:t>LESSON 89</w:t>
      </w:r>
    </w:p>
    <w:p>
      <w:pPr>
        <w:keepLines/>
        <w:spacing w:line="276" w:lineRule="auto" w:after="60"/>
      </w:pPr>
      <w:r>
        <w:rPr>
          <w:rFonts w:ascii="Arial" w:hAnsi="Arial" w:eastAsia="Arial"/>
          <w:b/>
          <w:sz w:val="22"/>
        </w:rPr>
        <w:t>A FORECAST ASKS TO BE BELIEVED, A RESULT JUST SITS THERE AND DARES YOU TO ARGUE WITH IT, AND TODAY EVERY NUMBER ON THE SLIDE ALREADY HAPPENED BEFORE HE EVER STOOD UP TO SAY SO</w:t>
      </w:r>
    </w:p>
    <w:p>
      <w:pPr>
        <w:keepLines/>
        <w:spacing w:line="276" w:lineRule="auto" w:after="60"/>
      </w:pPr>
      <w:r>
        <w:rPr>
          <w:rFonts w:ascii="Arial" w:hAnsi="Arial" w:eastAsia="Arial"/>
          <w:sz w:val="22"/>
        </w:rPr>
        <w:t>International Purchasing Manager to VP Track, Giai Đoạn 2 — Week Twenty, Tony Leads His First Board Presentation Himself Rather Than Only Watching One, Defending an Eleven-Million-Dollar Global Procurement Restructure Against Patricia Nolan's Hardest Questions in the Room, and Closing the B2 Stage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Board presentation day, Tony, first one you're genuinely leading, actually, not just watching./Ngày trình bày hội đồng quản trị, Tony, lần đầu anh thực sự dẫn dắt, thật ra, không chỉ ngồi xem.</w:t>
      </w:r>
    </w:p>
    <w:p>
      <w:pPr>
        <w:keepLines/>
        <w:spacing w:line="276" w:lineRule="auto" w:after="60"/>
      </w:pPr>
      <w:r>
        <w:rPr>
          <w:rFonts w:ascii="Arial" w:hAnsi="Arial" w:eastAsia="Arial"/>
          <w:b/>
          <w:sz w:val="22"/>
        </w:rPr>
        <w:t xml:space="preserve">Tony: </w:t>
      </w:r>
      <w:r>
        <w:rPr>
          <w:rFonts w:ascii="Arial" w:hAnsi="Arial" w:eastAsia="Arial"/>
          <w:sz w:val="22"/>
        </w:rPr>
        <w:t>First time, honestly, yeah, actually, ten genuine minutes to explain a full restructure of our real global procurement budget./Lần đầu tiên, thật lòng, đúng vậy, thật ra, mười phút chân thực để giải thích toàn bộ tái cấu trúc ngân sách mua hàng toàn cầu thật.</w:t>
      </w:r>
    </w:p>
    <w:p>
      <w:pPr>
        <w:keepLines/>
        <w:spacing w:line="276" w:lineRule="auto" w:after="60"/>
      </w:pPr>
      <w:r>
        <w:rPr>
          <w:rFonts w:ascii="Arial" w:hAnsi="Arial" w:eastAsia="Arial"/>
          <w:b/>
          <w:sz w:val="22"/>
        </w:rPr>
        <w:t>NAMING THAT TODAY IS GENUINELY THE FIRST TIME LEADING A BOARD PRESENTATION HIMSELF, RATHER THAN ONLY WATCHING SOMEONE ELSE LEAD ONE / GỌI TÊN RẰNG HÔM NAY THỰC SỰ LÀ LẦN ĐẦU TỰ MÌNH DẪN DẮT MỘT BUỔI TRÌNH BÀY HỘI ĐỒNG QUẢN TRỊ, THAY VÌ CHỈ NGỒI XEM NGƯỜI KHÁC DẪN DẮT</w:t>
      </w:r>
    </w:p>
    <w:p>
      <w:pPr>
        <w:keepLines/>
        <w:spacing w:line="276" w:lineRule="auto" w:after="60"/>
      </w:pPr>
      <w:r>
        <w:rPr>
          <w:rFonts w:ascii="Arial" w:hAnsi="Arial" w:eastAsia="Arial"/>
          <w:b/>
          <w:sz w:val="22"/>
        </w:rPr>
        <w:t xml:space="preserve">Task line 1: </w:t>
      </w:r>
      <w:r>
        <w:rPr>
          <w:rFonts w:ascii="Arial" w:hAnsi="Arial" w:eastAsia="Arial"/>
          <w:sz w:val="22"/>
        </w:rPr>
        <w:t>Notice the genuine milestone directly, naming both the honest first time and the real distinction from only watching./Nhận thấy cột mốc chân thực trực tiếp, nêu tên cả lần đầu tiên trung thực lẫn sự khác biệt thật so với chỉ ngồi xem.</w:t>
      </w:r>
    </w:p>
    <w:p>
      <w:pPr>
        <w:keepLines/>
        <w:spacing w:line="276" w:lineRule="auto" w:after="60"/>
      </w:pPr>
      <w:r>
        <w:rPr>
          <w:rFonts w:ascii="Arial" w:hAnsi="Arial" w:eastAsia="Arial"/>
          <w:b/>
          <w:sz w:val="22"/>
        </w:rPr>
        <w:t xml:space="preserve">Task line 2: </w:t>
      </w:r>
      <w:r>
        <w:rPr>
          <w:rFonts w:ascii="Arial" w:hAnsi="Arial" w:eastAsia="Arial"/>
          <w:sz w:val="22"/>
        </w:rPr>
        <w:t>Confirm the exact task honestly, naming both the specific ten-minute window and the genuine, full scope of the real restructure./Xác nhận nhiệm vụ chính xác một cách trung thực, nêu tên cả khung mười phút cụ thể lẫn phạm vi đầy đủ chân thực của tái cấu trúc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that today is genuinely the first time leading a board presentation himself, rather than only watching someone else lead one, genuinely marks the real transition from apprentice to principal that every earlier stage of the VP Track has actually been building toward./Nhận diện rằng việc gọi tên rằng hôm nay thực sự là lần đầu tự mình dẫn dắt một buổi trình bày hội đồng quản trị, thay vì chỉ ngồi xem người khác dẫn dắt, thật sự đánh dấu sự chuyển đổi thật từ người học việc sang người chính, điều mọi giai đoạn trước đó của VP Track thực sự đã xây dựng hướng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real marker Tony will actually use to measure every board presentation he leads from now on./Ghi nhận cột mốc chính xác này là dấu mốc trung thực, thật Tony thật sự sẽ dùng để đo lường mọi buổi trình bày hội đồng quản trị anh dẫn dắt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distinction unprompted reflects genuine, accumulated attention to every stage of Tony's real career after five years of the same commute./Nhận diện rằng việc Khoa nêu ra đúng sự khác biệt này mà không cần nhắc phản ánh sự chú ý chân thực, tích lũy đến mọi giai đoạn sự nghiệp thật của Tony sau năm năm cùng một chặng đường đi làm.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seriously Tony actually treats every remaining minute of preparation before he stands up./Nhận diện rằng cột mốc chính xác này sẽ trực tiếp định hình mức độ nghiêm túc Tony thực sự dành cho mọi phút chuẩn bị còn lại trước khi anh đứng lên.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that today is genuinely the first time leading a board presentation himself, rather than only watch someone else lead one./Chủ động gọi tên rằng hôm nay thực sự là lần đầu tự mình dẫn dắt một buổi trình bày hội đồng quản trị, thay vì chỉ ngồi xem người khác dẫn dắt.</w:t>
      </w:r>
    </w:p>
    <w:p>
      <w:pPr>
        <w:keepLines/>
        <w:spacing w:line="276" w:lineRule="auto" w:after="60"/>
      </w:pPr>
      <w:r>
        <w:rPr>
          <w:rFonts w:ascii="Arial" w:hAnsi="Arial" w:eastAsia="Arial"/>
          <w:b/>
          <w:sz w:val="22"/>
        </w:rPr>
        <w:t xml:space="preserve">Personal Driver: </w:t>
      </w:r>
      <w:r>
        <w:rPr>
          <w:rFonts w:ascii="Arial" w:hAnsi="Arial" w:eastAsia="Arial"/>
          <w:sz w:val="22"/>
        </w:rPr>
        <w:t>Ten minutes only, honestly, actually, that's genuinely not much time for something this big./Chỉ mười phút thôi à, thật lòng, thật ra, đó thực sự không nhiều thời gian cho một việc lớn thế.</w:t>
      </w:r>
    </w:p>
    <w:p>
      <w:pPr>
        <w:keepLines/>
        <w:spacing w:line="276" w:lineRule="auto" w:after="60"/>
      </w:pPr>
      <w:r>
        <w:rPr>
          <w:rFonts w:ascii="Arial" w:hAnsi="Arial" w:eastAsia="Arial"/>
          <w:b/>
          <w:sz w:val="22"/>
        </w:rPr>
        <w:t xml:space="preserve">Tony: </w:t>
      </w:r>
      <w:r>
        <w:rPr>
          <w:rFonts w:ascii="Arial" w:hAnsi="Arial" w:eastAsia="Arial"/>
          <w:sz w:val="22"/>
        </w:rPr>
        <w:t>It's genuinely not, honestly, so actually, I need every real sentence to earn its place, no filler, no throat-clearing./Đúng vậy thật sự không nhiều, thật lòng, nên thật ra, tôi cần mỗi câu thật phải xứng đáng có mặt, không câu thừa, không dạo đầu vòng vo.</w:t>
      </w:r>
    </w:p>
    <w:p>
      <w:pPr>
        <w:keepLines/>
        <w:spacing w:line="276" w:lineRule="auto" w:after="60"/>
      </w:pPr>
      <w:r>
        <w:rPr>
          <w:rFonts w:ascii="Arial" w:hAnsi="Arial" w:eastAsia="Arial"/>
          <w:b/>
          <w:sz w:val="22"/>
        </w:rPr>
        <w:t>NAMING THE EXACT REAL DISCIPLINE A TEN-MINUTE WINDOW GENUINELY DEMANDS, RATHER THAN TREATING THE TIME LIMIT AS AN OBSTACLE TO WORK AROUND / GỌI TÊN KỶ LUẬT THẬT CHÍNH XÁC MỘT KHUNG MƯỜI PHÚT THỰC SỰ ĐÒI HỎI, THAY VÌ COI GIỚI HẠN THỜI GIAN NHƯ MỘT TRỞ NGẠI CẦN LÁCH QUA</w:t>
      </w:r>
    </w:p>
    <w:p>
      <w:pPr>
        <w:keepLines/>
        <w:spacing w:line="276" w:lineRule="auto" w:after="60"/>
      </w:pPr>
      <w:r>
        <w:rPr>
          <w:rFonts w:ascii="Arial" w:hAnsi="Arial" w:eastAsia="Arial"/>
          <w:b/>
          <w:sz w:val="22"/>
        </w:rPr>
        <w:t xml:space="preserve">Task line 1: </w:t>
      </w:r>
      <w:r>
        <w:rPr>
          <w:rFonts w:ascii="Arial" w:hAnsi="Arial" w:eastAsia="Arial"/>
          <w:sz w:val="22"/>
        </w:rPr>
        <w:t>Ask the genuine, concerned question directly, naming both the short window and the real scale of what it must cover./Hỏi câu hỏi lo lắng chân thực trực tiếp, nêu tên cả khung thời gian ngắn lẫn quy mô thật của điều nó phải bao quát.</w:t>
      </w:r>
    </w:p>
    <w:p>
      <w:pPr>
        <w:keepLines/>
        <w:spacing w:line="276" w:lineRule="auto" w:after="60"/>
      </w:pPr>
      <w:r>
        <w:rPr>
          <w:rFonts w:ascii="Arial" w:hAnsi="Arial" w:eastAsia="Arial"/>
          <w:b/>
          <w:sz w:val="22"/>
        </w:rPr>
        <w:t xml:space="preserve">Task line 2: </w:t>
      </w:r>
      <w:r>
        <w:rPr>
          <w:rFonts w:ascii="Arial" w:hAnsi="Arial" w:eastAsia="Arial"/>
          <w:sz w:val="22"/>
        </w:rPr>
        <w:t>State the exact discipline honestly, naming both the requirement that every sentence earn its place and the genuine rejection of filler./Nêu ra kỷ luật chính xác một cách trung thực, nêu tên cả yêu cầu mỗi câu phải xứng đáng có mặt lẫn sự từ chối chân thực câu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real discipline a ten-minute window genuinely demands, rather than treating the time limit as an obstacle to work around, genuinely turns the constraint itself into the actual standard the whole presentation will be built against./Nhận diện rằng việc gọi tên kỷ luật thật chính xác một khung mười phút thực sự đòi hỏi, thay vì coi giới hạn thời gian như một trở ngại cần lách qua, thật sự biến chính giới hạn đó thành tiêu chuẩn thật cả buổi trình bày sẽ được xây dựng theo.</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discipline as the honest, real standard Tony will actually apply to every future presentation regardless of how much time he is given./Ghi nhận kỷ luật chính xác này là tiêu chuẩn trung thực, thật Tony thật sự sẽ áp dụng cho mọi buổi trình bày tương lai bất kể được cấp bao nhiêu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shortness of the window directly reflects genuine, realistic respect for how much is actually riding on today./Nhận diện rằng việc Khoa nêu ra sự ngắn ngủi của khung thời gian trực tiếp phản ánh sự tôn trọng thực tế, chân thực đến mức độ thật sự đang đặt cược vào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will directly shape every sentence Tony actually keeps or cuts in the final rehearsal with James this morning./Nhận diện rằng kỷ luật chính xác này sẽ trực tiếp định hình mọi câu Tony thực sự giữ lại hay cắt bỏ trong buổi tập dượt cuối cùng với anh James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real discipline a ten-minute window genuinely demands, rather than treat the time limit as an obstacle to work around./Chủ động gọi tên kỷ luật thật chính xác một khung mười phút thực sự đòi hỏi, thay vì coi giới hạn thời gian như một trở ngại cần lách qua.</w:t>
      </w:r>
    </w:p>
    <w:p>
      <w:pPr>
        <w:keepLines/>
        <w:spacing w:line="276" w:lineRule="auto" w:after="60"/>
      </w:pPr>
      <w:r>
        <w:rPr>
          <w:rFonts w:ascii="Arial" w:hAnsi="Arial" w:eastAsia="Arial"/>
          <w:b/>
          <w:sz w:val="22"/>
        </w:rPr>
        <w:t xml:space="preserve">Personal Driver: </w:t>
      </w:r>
      <w:r>
        <w:rPr>
          <w:rFonts w:ascii="Arial" w:hAnsi="Arial" w:eastAsia="Arial"/>
          <w:sz w:val="22"/>
        </w:rPr>
        <w:t>Honestly, does it genuinely feel different, actually, being the one tested today instead of the one just watching?/Thật lòng, có cảm giác khác thực sự không, thật ra, khi là người bị thử thách hôm nay thay vì người chỉ ngồi xem?</w:t>
      </w:r>
    </w:p>
    <w:p>
      <w:pPr>
        <w:keepLines/>
        <w:spacing w:line="276" w:lineRule="auto" w:after="60"/>
      </w:pPr>
      <w:r>
        <w:rPr>
          <w:rFonts w:ascii="Arial" w:hAnsi="Arial" w:eastAsia="Arial"/>
          <w:b/>
          <w:sz w:val="22"/>
        </w:rPr>
        <w:t xml:space="preserve">Tony: </w:t>
      </w:r>
      <w:r>
        <w:rPr>
          <w:rFonts w:ascii="Arial" w:hAnsi="Arial" w:eastAsia="Arial"/>
          <w:sz w:val="22"/>
        </w:rPr>
        <w:t>Honestly, a different kind of nervous, actually, genuinely afraid of underselling two years of real work in ten minutes, not afraid of not knowing it./Thật lòng, một kiểu lo khác, thật ra, thực sự sợ đánh giá thấp hai năm công việc thật trong mười phút, không sợ việc không biết nó.</w:t>
      </w:r>
    </w:p>
    <w:p>
      <w:pPr>
        <w:keepLines/>
        <w:spacing w:line="276" w:lineRule="auto" w:after="60"/>
      </w:pPr>
      <w:r>
        <w:rPr>
          <w:rFonts w:ascii="Arial" w:hAnsi="Arial" w:eastAsia="Arial"/>
          <w:b/>
          <w:sz w:val="22"/>
        </w:rPr>
        <w:t>HONESTLY NAMING A GENUINE, SPECIFIC KIND OF NERVOUSNESS RATHER THAN CLAIMING TODAY FEELS THE SAME AS EVERY ORDINARY PRESENTATION BEFORE IT / TRUNG THỰC GỌI TÊN MỘT KIỂU LO LẮNG CHÂN THỰC, CỤ THỂ THAY VÌ TUYÊN BỐ HÔM NAY CẢM THẤY GIỐNG MỌI BUỔI TRÌNH BÀY THÔNG THƯỜNG TRƯỚC ĐÓ</w:t>
      </w:r>
    </w:p>
    <w:p>
      <w:pPr>
        <w:keepLines/>
        <w:spacing w:line="276" w:lineRule="auto" w:after="60"/>
      </w:pPr>
      <w:r>
        <w:rPr>
          <w:rFonts w:ascii="Arial" w:hAnsi="Arial" w:eastAsia="Arial"/>
          <w:b/>
          <w:sz w:val="22"/>
        </w:rPr>
        <w:t xml:space="preserve">Task line 1: </w:t>
      </w:r>
      <w:r>
        <w:rPr>
          <w:rFonts w:ascii="Arial" w:hAnsi="Arial" w:eastAsia="Arial"/>
          <w:sz w:val="22"/>
        </w:rPr>
        <w:t>Ask the genuine comparative question directly, checking whether today actually feels different from only watching someone else be tested./Hỏi câu hỏi so sánh chân thực trực tiếp, kiểm tra trực tiếp liệu hôm nay có thực sự cảm thấy khác so với chỉ ngồi xem người khác bị thử thách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specific fear honestly, naming both underselling two years of real work and the genuine absence of fear about not knowing it./Nêu ra nỗi sợ cụ thể chính xác một cách trung thực, nêu tên cả việc đánh giá thấp hai năm công việc thật lẫn sự vắng mặt chân thực của nỗi sợ không biết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specific kind of nervousness, rather than claiming today feels the same as every ordinary presentation before it, genuinely proves Tony has actually grown enough to fear a new, harder thing instead of the same old thing./Nhận diện rằng việc trung thực gọi tên một kiểu lo lắng chân thực, cụ thể, thay vì tuyên bố hôm nay cảm thấy giống mọi buổi trình bày thông thường trước đó, thật sự chứng minh Tony thực sự đã trưởng thành đủ để sợ một điều mới, khó hơn thay vì cùng một điều cũ.</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fear as the honest, real signal Tony will actually use to recognise genuine growth in every future challenge./Ghi nhận nỗi sợ được nêu tên chính xác này là tín hiệu trung thực, thật Tony thật sự sẽ dùng để nhận ra sự trưởng thành chân thực trong mọi thử thách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comparative question reflects genuine, careful attention to the difference between routine nerves and something actually new./Nhận diện rằng việc Khoa hỏi đúng câu hỏi so sánh này phản ánh sự chú ý cẩn trọng, chân thực đến sự khác biệt giữa lo lắng thông thường và điều gì đó thực sự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how honestly Tony actually prepares for the specific risk of underselling, not just the risk of forgetting facts./Nhận diện rằng nỗi sợ được nêu tên chính xác này sẽ trực tiếp định hình mức độ trung thực Tony thực sự chuẩn bị cho rủi ro cụ thể của việc đánh giá thấp, không chỉ rủi ro quên sự việc.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kind of nervousness honestly, rather than claim today feels the same as every ordinary presentation before it./Chủ động trung thực gọi tên một kiểu lo lắng chân thực, cụ thể, thay vì tuyên bố hôm nay cảm thấy giống mọi buổi trình bày thông thường trước đó.</w:t>
      </w:r>
    </w:p>
    <w:p>
      <w:pPr>
        <w:keepLines/>
        <w:spacing w:line="276" w:lineRule="auto" w:after="60"/>
      </w:pPr>
      <w:r>
        <w:rPr>
          <w:rFonts w:ascii="Arial" w:hAnsi="Arial" w:eastAsia="Arial"/>
          <w:b/>
          <w:sz w:val="22"/>
        </w:rPr>
        <w:t xml:space="preserve">Personal Driver: </w:t>
      </w:r>
      <w:r>
        <w:rPr>
          <w:rFonts w:ascii="Arial" w:hAnsi="Arial" w:eastAsia="Arial"/>
          <w:sz w:val="22"/>
        </w:rPr>
        <w:t>Same road we always take, honestly, actually, but it genuinely feels different this morning, doesn't it?/Cùng con đường mình luôn đi, thật lòng, thật ra, nhưng nó thực sự cảm thấy khác sáng nay, đúng không?</w:t>
      </w:r>
    </w:p>
    <w:p>
      <w:pPr>
        <w:keepLines/>
        <w:spacing w:line="276" w:lineRule="auto" w:after="60"/>
      </w:pPr>
      <w:r>
        <w:rPr>
          <w:rFonts w:ascii="Arial" w:hAnsi="Arial" w:eastAsia="Arial"/>
          <w:b/>
          <w:sz w:val="22"/>
        </w:rPr>
        <w:t xml:space="preserve">Tony: </w:t>
      </w:r>
      <w:r>
        <w:rPr>
          <w:rFonts w:ascii="Arial" w:hAnsi="Arial" w:eastAsia="Arial"/>
          <w:sz w:val="22"/>
        </w:rPr>
        <w:t>Genuinely does, honestly, actually, the ordinary commute hasn't changed at all, only what's actually waiting at the end of it./Thực sự khác, thật lòng, thật ra, chặng đi làm thông thường không hề thay đổi chút nào, chỉ có điều thực sự đang chờ ở cuối nó.</w:t>
      </w:r>
    </w:p>
    <w:p>
      <w:pPr>
        <w:keepLines/>
        <w:spacing w:line="276" w:lineRule="auto" w:after="60"/>
      </w:pPr>
      <w:r>
        <w:rPr>
          <w:rFonts w:ascii="Arial" w:hAnsi="Arial" w:eastAsia="Arial"/>
          <w:b/>
          <w:sz w:val="22"/>
        </w:rPr>
        <w:t>NAMING THE GENUINE CONTRAST BETWEEN THE ORDINARY, UNCHANGED COMMUTE AND THE ACTUALLY EXTRAORDINARY STAKES WAITING AT ITS END, RATHER THAN LETTING THE FAMILIAR ROUTE FLATTEN THE DAY'S REAL WEIGHT / GỌI TÊN SỰ TƯƠNG PHẢN CHÂN THỰC GIỮA CHẶNG ĐI LÀM THÔNG THƯỜNG, KHÔNG ĐỔI VÀ MỨC ĐỘ QUAN TRỌNG THỰC SỰ PHI THƯỜNG ĐANG CHỜ Ở CUỐI NÓ, THAY VÌ ĐỂ TUYẾN ĐƯỜNG QUEN THUỘC LÀM PHẲNG SỨC NẶNG THẬT CỦA NGÀY HÔM NAY</w:t>
      </w:r>
    </w:p>
    <w:p>
      <w:pPr>
        <w:keepLines/>
        <w:spacing w:line="276" w:lineRule="auto" w:after="60"/>
      </w:pPr>
      <w:r>
        <w:rPr>
          <w:rFonts w:ascii="Arial" w:hAnsi="Arial" w:eastAsia="Arial"/>
          <w:b/>
          <w:sz w:val="22"/>
        </w:rPr>
        <w:t xml:space="preserve">Task line 1: </w:t>
      </w:r>
      <w:r>
        <w:rPr>
          <w:rFonts w:ascii="Arial" w:hAnsi="Arial" w:eastAsia="Arial"/>
          <w:sz w:val="22"/>
        </w:rPr>
        <w:t>Propose the genuine observation tentatively, naming both the unchanged road and the real feeling that today is somehow different./Đề xuất nhận xét chân thực một cách thăm dò, nêu tên cả con đường không đổi lẫn cảm giác thật rằng hôm nay bằng cách nào đó khác biệt.</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contrast honestly, naming both the genuinely unchanged commute and what is actually waiting at its end./Xác nhận sự tương phản chính xác một cách trung thực, nêu tên cả chặng đi làm thực sự không đổi lẫn điều thực sự đang chờ ở cuối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contrast between the ordinary, unchanged commute and the actually extraordinary stakes waiting at its end, rather than letting the familiar route flatten the day's real weight, genuinely keeps Tony honestly present to how much today actually matters instead of numbing it through routine./Nhận diện rằng việc gọi tên sự tương phản chân thực giữa chặng đi làm thông thường, không đổi và mức độ quan trọng thực sự phi thường đang chờ ở cuối nó, thay vì để tuyến đường quen thuộc làm phẳng sức nặng thật của ngày hôm nay, thật sự giữ Tony hiện diện trung thực với mức độ thật sự quan trọng của hôm nay thay vì làm tê liệt nó qua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contrast as the honest, real reminder Tony will actually use to stay present on every ordinary morning that actually carries something extraordinary./Ghi nhận sự tương phản chính xác này là lời nhắc trung thực, thật Tony thật sự sẽ dùng để giữ sự hiện diện vào mọi buổi sáng thông thường thực sự mang theo điều gì đó phi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reflects genuine, shared awareness built from five years of the same commute together./Nhận diện rằng việc Khoa nêu ra đúng sự tương phản này phản ánh nhận thức chung, chân thực được xây từ năm năm cùng chặng đi làm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how genuinely Tony actually treats every ordinary morning that turns out to matter more than it first appears./Nhận diện rằng sự tương phản chính xác này sẽ trực tiếp định hình mức độ chân thực Tony thực sự đối xử với mọi buổi sáng thông thường hóa ra quan trọng hơn vẻ ngoài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contrast between the ordinary, unchanged commute and the actually extraordinary stakes waiting at its end, rather than let the familiar route flatten the day's real weight./Chủ động gọi tên sự tương phản chân thực giữa chặng đi làm thông thường, không đổi và mức độ quan trọng thực sự phi thường đang chờ ở cuối nó, thay vì để tuyến đường quen thuộc làm phẳng sức nặng thật của ngày hôm nay.</w:t>
      </w:r>
    </w:p>
    <w:p>
      <w:pPr>
        <w:keepLines/>
        <w:spacing w:line="276" w:lineRule="auto" w:after="60"/>
      </w:pPr>
      <w:r>
        <w:rPr>
          <w:rFonts w:ascii="Arial" w:hAnsi="Arial" w:eastAsia="Arial"/>
          <w:b/>
          <w:sz w:val="22"/>
        </w:rPr>
        <w:t xml:space="preserve">Personal Driver: </w:t>
      </w:r>
      <w:r>
        <w:rPr>
          <w:rFonts w:ascii="Arial" w:hAnsi="Arial" w:eastAsia="Arial"/>
          <w:sz w:val="22"/>
        </w:rPr>
        <w:t>Honestly, does Linh genuinely know today's the big one, actually?/Thật lòng, Linh có thực sự biết hôm nay là ngày lớn không, thật ra?</w:t>
      </w:r>
    </w:p>
    <w:p>
      <w:pPr>
        <w:keepLines/>
        <w:spacing w:line="276" w:lineRule="auto" w:after="60"/>
      </w:pPr>
      <w:r>
        <w:rPr>
          <w:rFonts w:ascii="Arial" w:hAnsi="Arial" w:eastAsia="Arial"/>
          <w:b/>
          <w:sz w:val="22"/>
        </w:rPr>
        <w:t xml:space="preserve">Tony: </w:t>
      </w:r>
      <w:r>
        <w:rPr>
          <w:rFonts w:ascii="Arial" w:hAnsi="Arial" w:eastAsia="Arial"/>
          <w:sz w:val="22"/>
        </w:rPr>
        <w:t>Honestly, she genuinely does, actually, I told her last night, and she said exactly what I needed to hear./Thật lòng, cô ấy thực sự biết, thật ra, tôi đã nói với cô ấy tối qua, và cô ấy đã nói đúng điều tôi cần nghe.</w:t>
      </w:r>
    </w:p>
    <w:p>
      <w:pPr>
        <w:keepLines/>
        <w:spacing w:line="276" w:lineRule="auto" w:after="60"/>
      </w:pPr>
      <w:r>
        <w:rPr>
          <w:rFonts w:ascii="Arial" w:hAnsi="Arial" w:eastAsia="Arial"/>
          <w:b/>
          <w:sz w:val="22"/>
        </w:rPr>
        <w:t>CONFIRMING THAT LINH GENUINELY ALREADY KNOWS AND HAS ALREADY OFFERED REAL SUPPORT, RATHER THAN CARRYING TODAY'S WEIGHT AS AN UNSHARED SECRET / XÁC NHẬN RẰNG LINH THỰC SỰ ĐÃ BIẾT VÀ ĐÃ ĐỀ NGHỊ SỰ ỦNG HỘ THẬT, THAY VÌ MANG SỨC NẶNG HÔM NAY NHƯ MỘT BÍ MẬT KHÔNG ĐƯỢC CHIA SẺ</w:t>
      </w:r>
    </w:p>
    <w:p>
      <w:pPr>
        <w:keepLines/>
        <w:spacing w:line="276" w:lineRule="auto" w:after="60"/>
      </w:pPr>
      <w:r>
        <w:rPr>
          <w:rFonts w:ascii="Arial" w:hAnsi="Arial" w:eastAsia="Arial"/>
          <w:b/>
          <w:sz w:val="22"/>
        </w:rPr>
        <w:t xml:space="preserve">Task line 1: </w:t>
      </w:r>
      <w:r>
        <w:rPr>
          <w:rFonts w:ascii="Arial" w:hAnsi="Arial" w:eastAsia="Arial"/>
          <w:sz w:val="22"/>
        </w:rPr>
        <w:t>Ask the genuine, caring question directly, checking whether Linh actually knows the significance of today./Hỏi câu hỏi quan tâm chân thực trực tiếp, kiểm tra trực tiếp liệu Linh có thực sự biết tầm quan trọng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fact honestly, naming both telling her the night before and the genuine, real support she offered back./Xác nhận sự việc chính xác một cách trung thực, nêu tên cả việc nói với cô ấy tối hôm trước lẫn sự ủng hộ thật, chân thực cô ấy đã đề nghị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Linh genuinely already knows and has already offered real support, rather than carrying today's weight as an unshared secret, genuinely proves the family partnership built across this entire journey is actually holding steady under real pressure./Nhận diện rằng việc xác nhận rằng Linh thực sự đã biết và đã đề nghị sự ủng hộ thật, thay vì mang sức nặng hôm nay như một bí mật không được chia sẻ, thật sự chứng minh sự đồng hành gia đình được xây suốt cả hành trình này thực sự đang đứng vững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support as the honest, real foundation Tony will actually stand on walking into the boardroom today./Ghi nhận sự ủng hộ được xác nhận chính xác này là nền tảng trung thực, thật Tony thật sự sẽ đứng trên đó khi bước vào phòng họp hội đồng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Linh specifically, on a day this significant, reflects genuine care for the whole support system behind Tony, not just the professional stakes alone./Nhận diện rằng việc Khoa hỏi cụ thể về Linh, vào một ngày quan trọng thế này, phản ánh sự quan tâm chân thực đến toàn bộ hệ thống hỗ trợ đứng sau Tony, không chỉ riêng những gì chuyên môn đang đặt cược.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support will directly shape how genuinely steady Tony actually feels the moment he stands up in front of the board./Nhận diện rằng sự ủng hộ được xác nhận chính xác này sẽ trực tiếp định hình mức độ vững vàng chân thực Tony thực sự cảm thấy vào khoảnh khắc anh đứng lên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Linh genuinely already knows and has already offered real support, rather than carry today's weight as an unshared secret./Chủ động xác nhận rằng Linh thực sự đã biết và đã đề nghị sự ủng hộ thật, thay vì mang sức nặng hôm nay như một bí mật không được chia sẻ.</w:t>
      </w:r>
    </w:p>
    <w:p>
      <w:pPr>
        <w:keepLines/>
        <w:spacing w:line="276" w:lineRule="auto" w:after="60"/>
      </w:pPr>
      <w:r>
        <w:rPr>
          <w:rFonts w:ascii="Arial" w:hAnsi="Arial" w:eastAsia="Arial"/>
          <w:b/>
          <w:sz w:val="22"/>
        </w:rPr>
        <w:t xml:space="preserve">Personal Driver: </w:t>
      </w:r>
      <w:r>
        <w:rPr>
          <w:rFonts w:ascii="Arial" w:hAnsi="Arial" w:eastAsia="Arial"/>
          <w:sz w:val="22"/>
        </w:rPr>
        <w:t>Honestly, do you genuinely have a real intention for today, actually, beyond just getting through it?/Thật lòng, anh có thực sự có một ý định thật cho hôm nay không, thật ra, ngoài việc chỉ vượt qua nó?</w:t>
      </w:r>
    </w:p>
    <w:p>
      <w:pPr>
        <w:keepLines/>
        <w:spacing w:line="276" w:lineRule="auto" w:after="60"/>
      </w:pPr>
      <w:r>
        <w:rPr>
          <w:rFonts w:ascii="Arial" w:hAnsi="Arial" w:eastAsia="Arial"/>
          <w:b/>
          <w:sz w:val="22"/>
        </w:rPr>
        <w:t xml:space="preserve">Tony: </w:t>
      </w:r>
      <w:r>
        <w:rPr>
          <w:rFonts w:ascii="Arial" w:hAnsi="Arial" w:eastAsia="Arial"/>
          <w:sz w:val="22"/>
        </w:rPr>
        <w:t>Honestly, genuinely yes, actually, answer every real question with a fact, never a guess, even under real pressure./Thật lòng, chân thực có, thật ra, trả lời mọi câu hỏi thật bằng một sự việc, không bao giờ bằng một lời đoán, kể cả dưới áp lực thật.</w:t>
      </w:r>
    </w:p>
    <w:p>
      <w:pPr>
        <w:keepLines/>
        <w:spacing w:line="276" w:lineRule="auto" w:after="60"/>
      </w:pPr>
      <w:r>
        <w:rPr>
          <w:rFonts w:ascii="Arial" w:hAnsi="Arial" w:eastAsia="Arial"/>
          <w:b/>
          <w:sz w:val="22"/>
        </w:rPr>
        <w:t>SETTING A GENUINE, SPECIFIC REAL INTENTION FOR THE DAY BEFORE ARRIVING, RATHER THAN WALKING IN WITH ONLY A VAGUE HOPE OF GETTING THROUGH IT / ĐẶT MỘT Ý ĐỊNH THẬT CHÂN THỰC, CỤ THỂ CHO HÔM NAY TRƯỚC KHI ĐẾN NƠI, THAY VÌ BƯỚC VÀO CHỈ VỚI HY VỌNG MƠ HỒ VƯỢT QUA NÓ</w:t>
      </w:r>
    </w:p>
    <w:p>
      <w:pPr>
        <w:keepLines/>
        <w:spacing w:line="276" w:lineRule="auto" w:after="60"/>
      </w:pPr>
      <w:r>
        <w:rPr>
          <w:rFonts w:ascii="Arial" w:hAnsi="Arial" w:eastAsia="Arial"/>
          <w:b/>
          <w:sz w:val="22"/>
        </w:rPr>
        <w:t xml:space="preserve">Task line 1: </w:t>
      </w:r>
      <w:r>
        <w:rPr>
          <w:rFonts w:ascii="Arial" w:hAnsi="Arial" w:eastAsia="Arial"/>
          <w:sz w:val="22"/>
        </w:rPr>
        <w:t>Ask the genuine, probing question directly, checking whether Tony actually has a real intention beyond simply surviving today./Hỏi câu hỏi thăm dò chân thực trực tiếp, kiểm tra trực tiếp liệu Tony có thực sự có một ý định thật ngoài việc đơn thuần sống sót qua hôm nay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intention precisely, naming both the commitment to facts over guesses and its genuine, real application even under pressure./Nêu ra ý định chính xác, nêu tên cả cam kết với sự việc thay vì lời đoán lẫn sự áp dụng chân thực, thật của nó kể cả dưới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genuine, specific real intention for the day before arriving, rather than walking in with only a vague hope of getting through it, genuinely gives Tony an actual standard to return to the moment real pressure actually arrives in the boardroom./Nhận diện rằng việc đặt một ý định thật chân thực, cụ thể cho hôm nay trước khi đến nơi, thay vì bước vào chỉ với hy vọng mơ hồ vượt qua nó, thật sự cho Tony một tiêu chuẩn thực sự để quay lại vào khoảnh khắc áp lực thật thực sự đến trong phòng họp hội đồng.</w:t>
      </w:r>
    </w:p>
    <w:p>
      <w:pPr>
        <w:keepLines/>
        <w:spacing w:line="276" w:lineRule="auto" w:after="60"/>
      </w:pPr>
      <w:r>
        <w:rPr>
          <w:rFonts w:ascii="Arial" w:hAnsi="Arial" w:eastAsia="Arial"/>
          <w:b/>
          <w:sz w:val="22"/>
        </w:rPr>
        <w:t xml:space="preserve">Task line 4: </w:t>
      </w:r>
      <w:r>
        <w:rPr>
          <w:rFonts w:ascii="Arial" w:hAnsi="Arial" w:eastAsia="Arial"/>
          <w:sz w:val="22"/>
        </w:rPr>
        <w:t>Record this exact intention as the honest, real habit Tony will actually set for himself before every high-stakes day from now on./Ghi nhận ý định chính xác này là thói quen trung thực, thật Tony thật sự sẽ đặt ra cho chính mình trước mọi ngày rủi ro cao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accumulated understanding that a good day actually starts with a clear intention, not just good luck./Nhận diện rằng việc Khoa hỏi đúng câu hỏi này phản ánh sự thấu hiểu tích lũy, chân thực rằng một ngày tốt thực sự bắt đầu bằng một ý định rõ ràng,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intention will directly shape the exact honest answer Tony actually gives Patricia when her hardest question arrives later today./Nhận diện rằng ý định chính xác này sẽ trực tiếp định hình câu trả lời trung thực chính xác Tony thực sự đưa ra cho bà Patricia khi câu hỏi khó nhất của bà đến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set a genuine, specific real intention for the day before arriving, rather than walk in with only a vague hope of getting through it./Chủ động đặt một ý định thật chân thực, cụ thể cho hôm nay trước khi đến nơi, thay vì bước vào chỉ với hy vọng mơ hồ vượt qua nó.</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genuine milestone named honestly, an honest discipline set for the ten minutes ahead, a specific real fear admitted, and one real support already confirmed before the day truly begins./Chặng đầu tiên hôm nay khép lại với một cột mốc chân thực được nêu tên trung thực, một kỷ luật trung thực được đặt ra cho mười phút phía trước, một nỗi sợ thật cụ thể được thừa nhận, và một sự ủng hộ thật đã được xác nhận trước khi ngày thực sự bắt đầu.</w:t>
      </w:r>
    </w:p>
    <w:p>
      <w:pPr>
        <w:pStyle w:val="Heading2"/>
      </w:pPr>
      <w:r>
        <w:rPr>
          <w:rFonts w:ascii="Arial" w:hAnsi="Arial" w:eastAsia="Arial"/>
          <w:b/>
          <w:sz w:val="26"/>
        </w:rPr>
        <w:t>NGÀY 2: Giờ làm việc — chuẩn bị lần cuối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your genuine draft is solid, actually, but cut the second slide entirely, the board doesn't need the real history, just the honest number./Tony, bản nháp chân thực của cậu ổn, thật ra, nhưng cắt hẳn slide thứ hai, hội đồng không cần lịch sử thật, chỉ cần con số trung thực.</w:t>
      </w:r>
    </w:p>
    <w:p>
      <w:pPr>
        <w:keepLines/>
        <w:spacing w:line="276" w:lineRule="auto" w:after="60"/>
      </w:pPr>
      <w:r>
        <w:rPr>
          <w:rFonts w:ascii="Arial" w:hAnsi="Arial" w:eastAsia="Arial"/>
          <w:b/>
          <w:sz w:val="22"/>
        </w:rPr>
        <w:t xml:space="preserve">Tony: </w:t>
      </w:r>
      <w:r>
        <w:rPr>
          <w:rFonts w:ascii="Arial" w:hAnsi="Arial" w:eastAsia="Arial"/>
          <w:sz w:val="22"/>
        </w:rPr>
        <w:t>Fair, honestly, actually, I'll genuinely open straight with the real savings figure, then walk backward into how we actually got there./Hợp lý, thật lòng, thật ra, tôi sẽ thực sự mở đầu thẳng bằng con số tiết kiệm thật, rồi đi ngược lại cách bọn tôi thực sự đạt được nó.</w:t>
      </w:r>
    </w:p>
    <w:p>
      <w:pPr>
        <w:keepLines/>
        <w:spacing w:line="276" w:lineRule="auto" w:after="60"/>
      </w:pPr>
      <w:r>
        <w:rPr>
          <w:rFonts w:ascii="Arial" w:hAnsi="Arial" w:eastAsia="Arial"/>
          <w:b/>
          <w:sz w:val="22"/>
        </w:rPr>
        <w:t>CUTTING A GENUINE, GOOD PRESENTATION DOWN TO AN ACTUALLY GREAT ONE, RATHER THAN DEFENDING EVERY SLIDE OUT OF ATTACHMENT TO THE WORK BEHIND IT / CẮT MỘT BUỔI TRÌNH BÀY TỐT CHÂN THỰC XUỐNG THÀNH MỘT BUỔI THỰC SỰ XUẤT SẮC, THAY VÌ BẢO VỆ MỌI SLIDE VÌ SỰ GẮN BÓ VỚI CÔNG SỨC ĐẰNG SAU NÓ</w:t>
      </w:r>
    </w:p>
    <w:p>
      <w:pPr>
        <w:keepLines/>
        <w:spacing w:line="276" w:lineRule="auto" w:after="60"/>
      </w:pPr>
      <w:r>
        <w:rPr>
          <w:rFonts w:ascii="Arial" w:hAnsi="Arial" w:eastAsia="Arial"/>
          <w:b/>
          <w:sz w:val="22"/>
        </w:rPr>
        <w:t xml:space="preserve">Task line 1: </w:t>
      </w:r>
      <w:r>
        <w:rPr>
          <w:rFonts w:ascii="Arial" w:hAnsi="Arial" w:eastAsia="Arial"/>
          <w:sz w:val="22"/>
        </w:rPr>
        <w:t>Offer the genuine, direct feedback plainly, naming both the solid draft and the specific slide actually needing to be cut./Đưa ra phản hồi trực tiếp chân thực rõ ràng, nêu tên cả bản nháp ổn lẫn slide cụ thể thực sự cần bị cắt.</w:t>
      </w:r>
    </w:p>
    <w:p>
      <w:pPr>
        <w:keepLines/>
        <w:spacing w:line="276" w:lineRule="auto" w:after="60"/>
      </w:pPr>
      <w:r>
        <w:rPr>
          <w:rFonts w:ascii="Arial" w:hAnsi="Arial" w:eastAsia="Arial"/>
          <w:b/>
          <w:sz w:val="22"/>
        </w:rPr>
        <w:t xml:space="preserve">Task line 2: </w:t>
      </w:r>
      <w:r>
        <w:rPr>
          <w:rFonts w:ascii="Arial" w:hAnsi="Arial" w:eastAsia="Arial"/>
          <w:sz w:val="22"/>
        </w:rPr>
        <w:t>Accept the exact feedback directly, naming both the genuine new opening with the real number and the honest reordering that follows./Chấp nhận phản hồi chính xác trực tiếp, nêu tên cả sự mở đầu mới chân thực bằng con số thật lẫn sự sắp xếp lại trung thực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cutting a genuine, good presentation down to an actually great one, rather than defending every slide out of attachment to the work behind it, genuinely proves Tony can separate his own real effort from what the audience actually needs to hear./Nhận diện rằng việc cắt một buổi trình bày tốt chân thực xuống thành một buổi thực sự xuất sắc, thay vì bảo vệ mọi slide vì sự gắn bó với công sức đằng sau nó, thật sự chứng minh Tony có thể tách công sức thật của chính mình khỏi điều khán giả thực sự cần nghe.</w:t>
      </w:r>
    </w:p>
    <w:p>
      <w:pPr>
        <w:keepLines/>
        <w:spacing w:line="276" w:lineRule="auto" w:after="60"/>
      </w:pPr>
      <w:r>
        <w:rPr>
          <w:rFonts w:ascii="Arial" w:hAnsi="Arial" w:eastAsia="Arial"/>
          <w:b/>
          <w:sz w:val="22"/>
        </w:rPr>
        <w:t xml:space="preserve">Task line 4: </w:t>
      </w:r>
      <w:r>
        <w:rPr>
          <w:rFonts w:ascii="Arial" w:hAnsi="Arial" w:eastAsia="Arial"/>
          <w:sz w:val="22"/>
        </w:rPr>
        <w:t>Record this exact cut as the honest, real editorial standard Tony will actually apply to every future presentation he builds./Ghi nhận việc cắt bỏ chính xác này là tiêu chuẩn biên tập trung thực, thật Tony thật sự sẽ áp dụng cho mọi buổi trình bày tương lai anh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cutting the slide so directly reflects genuine, experienced respect for the board's actual attention span over Tony's feelings about his own draft./Nhận diện rằng việc anh James cắt slide trực tiếp như vậy phản ánh sự tôn trọng có kinh nghiệm, chân thực đến khoảng chú ý thật của hội đồng hơn là cảm xúc của Tony về bản nháp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cut will directly shape how sharply the opening ten seconds of Tony's real presentation actually land with the board./Nhận diện rằng việc cắt bỏ chính xác này sẽ trực tiếp định hình mức độ sắc bén của mười giây mở đầu thực sự trong buổi trình bày thật của Tony gây ấn tượng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cut a genuine, good presentation down to an actually great one, rather than defend every slide out of attachment to the work behind it./Chủ động cắt một buổi trình bày tốt chân thực xuống thành một buổi thực sự xuất sắc, thay vì bảo vệ mọi slide vì sự gắn bó với công sức đằng sau nó.</w:t>
      </w:r>
    </w:p>
    <w:p>
      <w:pPr>
        <w:keepLines/>
        <w:spacing w:line="276" w:lineRule="auto" w:after="60"/>
      </w:pPr>
      <w:r>
        <w:rPr>
          <w:rFonts w:ascii="Arial" w:hAnsi="Arial" w:eastAsia="Arial"/>
          <w:b/>
          <w:sz w:val="22"/>
        </w:rPr>
        <w:t xml:space="preserve">SVP Global Supply Chain: </w:t>
      </w:r>
      <w:r>
        <w:rPr>
          <w:rFonts w:ascii="Arial" w:hAnsi="Arial" w:eastAsia="Arial"/>
          <w:sz w:val="22"/>
        </w:rPr>
        <w:t>Better, honestly, actually, and keep your genuine answers short in Q&amp;amp;A too, one clear real sentence beats three cautious ones./Tốt hơn, thật lòng, thật ra, và giữ câu trả lời chân thực ngắn gọn trong phần hỏi đáp nữa, một câu thật rõ ràng thắng ba câu rào trước đón sau.</w:t>
      </w:r>
    </w:p>
    <w:p>
      <w:pPr>
        <w:keepLines/>
        <w:spacing w:line="276" w:lineRule="auto" w:after="60"/>
      </w:pPr>
      <w:r>
        <w:rPr>
          <w:rFonts w:ascii="Arial" w:hAnsi="Arial" w:eastAsia="Arial"/>
          <w:b/>
          <w:sz w:val="22"/>
        </w:rPr>
        <w:t xml:space="preserve">Tony: </w:t>
      </w:r>
      <w:r>
        <w:rPr>
          <w:rFonts w:ascii="Arial" w:hAnsi="Arial" w:eastAsia="Arial"/>
          <w:sz w:val="22"/>
        </w:rPr>
        <w:t>Got it, honestly, actually, short and genuinely direct, even when the honest answer is "I don't know yet."/Rõ rồi, thật lòng, thật ra, ngắn gọn và thực sự trực tiếp, kể cả khi câu trả lời trung thực là "tôi chưa biết."</w:t>
      </w:r>
    </w:p>
    <w:p>
      <w:pPr>
        <w:keepLines/>
        <w:spacing w:line="276" w:lineRule="auto" w:after="60"/>
      </w:pPr>
      <w:r>
        <w:rPr>
          <w:rFonts w:ascii="Arial" w:hAnsi="Arial" w:eastAsia="Arial"/>
          <w:b/>
          <w:sz w:val="22"/>
        </w:rPr>
        <w:t>COMMITTING TO GENUINE, SHORT AND DIRECT ANSWERS EVEN WHEN THE HONEST ANSWER IS ACTUAL UNCERTAINTY, RATHER THAN PADDING AN UNCERTAIN ANSWER WITH CAUTIOUS QUALIFIERS / CAM KẾT NHỮNG CÂU TRẢ LỜI CHÂN THỰC, NGẮN GỌN VÀ TRỰC TIẾP KỂ CẢ KHI CÂU TRẢ LỜI TRUNG THỰC LÀ SỰ KHÔNG CHẮC CHẮN THẬT, THAY VÌ ĐỆM MỘT CÂU TRẢ LỜI KHÔNG CHẮC CHẮN BẰNG NHỮNG TỪ RÀO ĐÓN THẬN TRỌNG</w:t>
      </w:r>
    </w:p>
    <w:p>
      <w:pPr>
        <w:keepLines/>
        <w:spacing w:line="276" w:lineRule="auto" w:after="60"/>
      </w:pPr>
      <w:r>
        <w:rPr>
          <w:rFonts w:ascii="Arial" w:hAnsi="Arial" w:eastAsia="Arial"/>
          <w:b/>
          <w:sz w:val="22"/>
        </w:rPr>
        <w:t xml:space="preserve">Task line 1: </w:t>
      </w:r>
      <w:r>
        <w:rPr>
          <w:rFonts w:ascii="Arial" w:hAnsi="Arial" w:eastAsia="Arial"/>
          <w:sz w:val="22"/>
        </w:rPr>
        <w:t>State the genuine coaching principle directly, naming both the preference for one clear sentence and the real cost of three cautious ones./Nêu ra nguyên tắc huấn luyện chân thực trực tiếp, nêu tên cả sự ưu tiên một câu rõ ràng lẫn cái giá thật của ba câu rào trước đón sau.</w:t>
      </w:r>
    </w:p>
    <w:p>
      <w:pPr>
        <w:keepLines/>
        <w:spacing w:line="276" w:lineRule="auto" w:after="60"/>
      </w:pPr>
      <w:r>
        <w:rPr>
          <w:rFonts w:ascii="Arial" w:hAnsi="Arial" w:eastAsia="Arial"/>
          <w:b/>
          <w:sz w:val="22"/>
        </w:rPr>
        <w:t xml:space="preserve">Task line 2: </w:t>
      </w:r>
      <w:r>
        <w:rPr>
          <w:rFonts w:ascii="Arial" w:hAnsi="Arial" w:eastAsia="Arial"/>
          <w:sz w:val="22"/>
        </w:rPr>
        <w:t>Commit to the exact standard honestly, naming both short, direct answers and the genuine willingness to say "I don't know yet."/Cam kết tiêu chuẩn chính xác một cách trung thực, nêu tên cả câu trả lời ngắn gọn, trực tiếp lẫn sự sẵn lòng chân thực nói "tôi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genuine, short and direct answers even when the honest answer is actual uncertainty, rather than padding an uncertain answer with cautious qualifiers, genuinely protects Tony's credibility more than any confident-sounding guess ever could./Nhận diện rằng việc cam kết những câu trả lời chân thực, ngắn gọn và trực tiếp kể cả khi câu trả lời trung thực là sự không chắc chắn thật, thay vì đệm một câu trả lời không chắc chắn bằng những từ rào đón thận trọng, thật sự bảo vệ uy tín của Tony hơn bất kỳ một lời đoán nghe có vẻ tự tin nào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real rule Tony will actually carry into every Q&amp;amp;A session for the rest of his career./Ghi nhận cam kết chính xác này là quy tắc trung thực, thật Tony thật sự sẽ mang vào mọi phiên hỏi đáp trong suốt phần còn lại của sự nghiệp 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this exact standard reflects genuine, hard-earned wisdom from his own real experience facing boards./Nhận diện rằng việc anh James nêu ra đúng tiêu chuẩn này phản ánh sự khôn ngoan chân thực, có được từ trải nghiệm thật của chính anh khi đối diện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how Tony actually answers Patricia Nolan's hardest question later today./Nhận diện rằng cam kết chính xác này sẽ trực tiếp định hình cách Tony thực sự trả lời câu hỏi khó nhất của bà Patricia Nolan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genuine, short and direct answers even when the honest answer is actual uncertainty, rather than pad an uncertain answer with cautious qualifiers./Chủ động cam kết những câu trả lời chân thực, ngắn gọn và trực tiếp kể cả khi câu trả lời trung thực là sự không chắc chắn thật, thay vì đệm một câu trả lời không chắc chắn bằng những từ rào đón thận trọng.</w:t>
      </w:r>
    </w:p>
    <w:p>
      <w:pPr>
        <w:keepLines/>
        <w:spacing w:line="276" w:lineRule="auto" w:after="60"/>
      </w:pPr>
      <w:r>
        <w:rPr>
          <w:rFonts w:ascii="Arial" w:hAnsi="Arial" w:eastAsia="Arial"/>
          <w:b/>
          <w:sz w:val="22"/>
        </w:rPr>
        <w:t xml:space="preserve">SVP Global Supply Chain: </w:t>
      </w:r>
      <w:r>
        <w:rPr>
          <w:rFonts w:ascii="Arial" w:hAnsi="Arial" w:eastAsia="Arial"/>
          <w:sz w:val="22"/>
        </w:rPr>
        <w:t>Ready for Patricia, honestly, actually? She'll genuinely push hardest on the real risk side of this./Sẵn sàng cho Patricia chưa, thật lòng, thật ra? Bà ấy sẽ thực sự ép mạnh nhất về phía rủi ro thật của việc này.</w:t>
      </w:r>
    </w:p>
    <w:p>
      <w:pPr>
        <w:keepLines/>
        <w:spacing w:line="276" w:lineRule="auto" w:after="60"/>
      </w:pPr>
      <w:r>
        <w:rPr>
          <w:rFonts w:ascii="Arial" w:hAnsi="Arial" w:eastAsia="Arial"/>
          <w:b/>
          <w:sz w:val="22"/>
        </w:rPr>
        <w:t xml:space="preserve">Tony: </w:t>
      </w:r>
      <w:r>
        <w:rPr>
          <w:rFonts w:ascii="Arial" w:hAnsi="Arial" w:eastAsia="Arial"/>
          <w:sz w:val="22"/>
        </w:rPr>
        <w:t>Ready, honestly, actually, I've genuinely got the downside numbers memorised, not just the real upside ones./Sẵn sàng, thật lòng, thật ra, tôi thực sự đã thuộc lòng con số rủi ro, không chỉ con số tích cực thật.</w:t>
      </w:r>
    </w:p>
    <w:p>
      <w:pPr>
        <w:keepLines/>
        <w:spacing w:line="276" w:lineRule="auto" w:after="60"/>
      </w:pPr>
      <w:r>
        <w:rPr>
          <w:rFonts w:ascii="Arial" w:hAnsi="Arial" w:eastAsia="Arial"/>
          <w:b/>
          <w:sz w:val="22"/>
        </w:rPr>
        <w:t>CONFIRMING GENUINE, REAL READINESS FOR THE HARDEST QUESTIONER IN THE ROOM BY NAMING THE DOWNSIDE NUMBERS SPECIFICALLY, RATHER THAN ONLY REHEARSING THE FLATTERING UPSIDE ONES / XÁC NHẬN SỰ SẴN SÀNG CHÂN THỰC, THẬT CHO NGƯỜI CHẤT VẤN KHÓ NHẤT TRONG PHÒNG BẰNG CÁCH NÊU TÊN CON SỐ RỦI RO CỤ THỂ, THAY VÌ CHỈ TẬP DƯỢT NHỮNG CON SỐ TÍCH CỰC DỄ NGHE</w:t>
      </w:r>
    </w:p>
    <w:p>
      <w:pPr>
        <w:keepLines/>
        <w:spacing w:line="276" w:lineRule="auto" w:after="60"/>
      </w:pPr>
      <w:r>
        <w:rPr>
          <w:rFonts w:ascii="Arial" w:hAnsi="Arial" w:eastAsia="Arial"/>
          <w:b/>
          <w:sz w:val="22"/>
        </w:rPr>
        <w:t xml:space="preserve">Task line 1: </w:t>
      </w:r>
      <w:r>
        <w:rPr>
          <w:rFonts w:ascii="Arial" w:hAnsi="Arial" w:eastAsia="Arial"/>
          <w:sz w:val="22"/>
        </w:rPr>
        <w:t>Ask the genuine readiness question directly, naming both Patricia specifically and the real risk side she is expected to push on./Hỏi câu hỏi sẵn sàng chân thực trực tiếp, nêu tên cả bà Patricia cụ thể lẫn phía rủi ro thật bà được dự đoán sẽ ép vào.</w:t>
      </w:r>
    </w:p>
    <w:p>
      <w:pPr>
        <w:keepLines/>
        <w:spacing w:line="276" w:lineRule="auto" w:after="60"/>
      </w:pPr>
      <w:r>
        <w:rPr>
          <w:rFonts w:ascii="Arial" w:hAnsi="Arial" w:eastAsia="Arial"/>
          <w:b/>
          <w:sz w:val="22"/>
        </w:rPr>
        <w:t xml:space="preserve">Task line 2: </w:t>
      </w:r>
      <w:r>
        <w:rPr>
          <w:rFonts w:ascii="Arial" w:hAnsi="Arial" w:eastAsia="Arial"/>
          <w:sz w:val="22"/>
        </w:rPr>
        <w:t>Confirm the exact readiness honestly, naming both the memorised downside numbers and the genuine equal attention given beyond the upside ones./Xác nhận sự sẵn sàng chính xác một cách trung thực, nêu tên cả con số rủi ro đã thuộc lòng lẫn sự chú ý ngang nhau chân thực vượt ra ngoài con số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genuine, real readiness for the hardest questioner in the room by naming the downside numbers specifically, rather than only rehearsing the flattering upside ones, genuinely proves the whole presentation was actually stress-tested, not just polished./Nhận diện rằng việc xác nhận sự sẵn sàng chân thực, thật cho người chất vấn khó nhất trong phòng bằng cách nêu tên con số rủi ro cụ thể, thay vì chỉ tập dượt những con số tích cực dễ nghe, thật sự chứng minh cả buổi trình bày thực sự đã được kiểm định áp lực, không chỉ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exact readiness as the honest, real preparation standard Tony will actually hold every future high-stakes presentation to./Ghi nhận sự sẵn sàng chính xác này là tiêu chuẩn về sự chuẩn bị trung thực, thật Tony thật sự sẽ áp dụng cho mọi buổi trình bày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Patricia by name before the meeting reflects genuine, protective coaching rather than a vague general warning./Nhận diện rằng việc anh James nêu tên bà Patricia trước buổi họp phản ánh sự huấn luyện bảo vệ, chân thực thay vì một lời cảnh báo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will directly shape how calmly Tony actually receives Patricia's hardest questions later this morning./Nhận diện rằng sự sẵn sàng chính xác này sẽ trực tiếp định hình mức độ bình tĩnh Tony thực sự đón nhận những câu hỏi khó nhất của bà Patricia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real readiness for the hardest questioner in the room by naming the downside numbers specifically, rather than only rehearse the flattering upside ones./Chủ động xác nhận sự sẵn sàng chân thực, thật cho người chất vấn khó nhất trong phòng bằng cách nêu tên con số rủi ro cụ thể, thay vì chỉ tập dượt những con số tích cực dễ nghe.</w:t>
      </w:r>
    </w:p>
    <w:p>
      <w:pPr>
        <w:keepLines/>
        <w:spacing w:line="276" w:lineRule="auto" w:after="60"/>
      </w:pPr>
      <w:r>
        <w:rPr>
          <w:rFonts w:ascii="Arial" w:hAnsi="Arial" w:eastAsia="Arial"/>
          <w:b/>
          <w:sz w:val="22"/>
        </w:rPr>
        <w:t xml:space="preserve">SVP Global Supply Chain: </w:t>
      </w:r>
      <w:r>
        <w:rPr>
          <w:rFonts w:ascii="Arial" w:hAnsi="Arial" w:eastAsia="Arial"/>
          <w:sz w:val="22"/>
        </w:rPr>
        <w:t>One more genuine thing, honestly, actually, slow down on the acquisition slide, that's genuinely the one point most likely to draw a follow-up./Một điều nữa chân thực, thật lòng, thật ra, chậm lại ở slide mua lại, đó thực sự là điểm nhiều khả năng nhất kéo theo câu hỏi tiếp.</w:t>
      </w:r>
    </w:p>
    <w:p>
      <w:pPr>
        <w:keepLines/>
        <w:spacing w:line="276" w:lineRule="auto" w:after="60"/>
      </w:pPr>
      <w:r>
        <w:rPr>
          <w:rFonts w:ascii="Arial" w:hAnsi="Arial" w:eastAsia="Arial"/>
          <w:b/>
          <w:sz w:val="22"/>
        </w:rPr>
        <w:t xml:space="preserve">Tony: </w:t>
      </w:r>
      <w:r>
        <w:rPr>
          <w:rFonts w:ascii="Arial" w:hAnsi="Arial" w:eastAsia="Arial"/>
          <w:sz w:val="22"/>
        </w:rPr>
        <w:t>Noted, honestly, actually, I'll genuinely give that one an extra beat, real pause before moving on./Đã ghi nhận, thật lòng, thật ra, tôi sẽ thực sự cho điểm đó thêm một nhịp, một khoảng dừng thật trước khi chuyển tiếp.</w:t>
      </w:r>
    </w:p>
    <w:p>
      <w:pPr>
        <w:keepLines/>
        <w:spacing w:line="276" w:lineRule="auto" w:after="60"/>
      </w:pPr>
      <w:r>
        <w:rPr>
          <w:rFonts w:ascii="Arial" w:hAnsi="Arial" w:eastAsia="Arial"/>
          <w:b/>
          <w:sz w:val="22"/>
        </w:rPr>
        <w:t>TAKING ONE FINAL GENUINE, SPECIFIC COACHING POINT ABOUT PACING SERIOUSLY, RATHER THAN TREATING THE REHEARSAL AS ALREADY FINISHED / TIẾP NHẬN NGHIÊM TÚC MỘT ĐIỂM HUẤN LUYỆN CUỐI CÙNG CHÂN THỰC, CỤ THỂ VỀ NHỊP ĐỘ, THAY VÌ COI BUỔI TẬP DƯỢT NHƯ ĐÃ HOÀN TẤT</w:t>
      </w:r>
    </w:p>
    <w:p>
      <w:pPr>
        <w:keepLines/>
        <w:spacing w:line="276" w:lineRule="auto" w:after="60"/>
      </w:pPr>
      <w:r>
        <w:rPr>
          <w:rFonts w:ascii="Arial" w:hAnsi="Arial" w:eastAsia="Arial"/>
          <w:b/>
          <w:sz w:val="22"/>
        </w:rPr>
        <w:t xml:space="preserve">Task line 1: </w:t>
      </w:r>
      <w:r>
        <w:rPr>
          <w:rFonts w:ascii="Arial" w:hAnsi="Arial" w:eastAsia="Arial"/>
          <w:sz w:val="22"/>
        </w:rPr>
        <w:t>Offer the genuine, specific coaching point directly, naming both the acquisition slide and the real likelihood of a follow-up question there./Đưa ra điểm huấn luyện cụ thể chân thực trực tiếp, nêu tên cả slide mua lại lẫn khả năng thật của một câu hỏi tiếp theo ở đó.</w:t>
      </w:r>
    </w:p>
    <w:p>
      <w:pPr>
        <w:keepLines/>
        <w:spacing w:line="276" w:lineRule="auto" w:after="60"/>
      </w:pPr>
      <w:r>
        <w:rPr>
          <w:rFonts w:ascii="Arial" w:hAnsi="Arial" w:eastAsia="Arial"/>
          <w:b/>
          <w:sz w:val="22"/>
        </w:rPr>
        <w:t xml:space="preserve">Task line 2: </w:t>
      </w:r>
      <w:r>
        <w:rPr>
          <w:rFonts w:ascii="Arial" w:hAnsi="Arial" w:eastAsia="Arial"/>
          <w:sz w:val="22"/>
        </w:rPr>
        <w:t>Accept the exact point honestly, naming both the extra pause and the genuine, deliberate pacing adjustment./Chấp nhận điểm chính xác một cách trung thực, nêu tên cả khoảng dừng thêm lẫn sự điều chỉnh nhịp độ chân thực,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one final genuine, specific coaching point about pacing seriously, rather than treating the rehearsal as already finished, genuinely proves real preparation never stops improving right up until the actual moment it is used./Nhận diện rằng việc tiếp nhận nghiêm túc một điểm huấn luyện cuối cùng chân thực, cụ thể về nhịp độ, thay vì coi buổi tập dượt như đã hoàn tất, thật sự chứng minh sự chuẩn bị thật không bao giờ ngừng cải thiện cho đến tận khoảnh khắc thực sự nó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exact pacing point as the honest, real habit Tony will actually apply to every slide likely to draw a hard follow-up in the future./Ghi nhận điểm nhịp độ chính xác này là thói quen trung thực, thật Tony thật sự sẽ áp dụng cho mọi slide nhiều khả năng kéo theo câu hỏi tiếp khó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this exact late adjustment reflects genuine, continued investment in Tony's actual success minutes before it matters most./Nhận diện rằng việc anh James đưa ra đúng sự điều chỉnh muộn này phản ánh sự đầu tư liên tục, chân thực vào thành công thật của Tony vài phút trước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pacing point will directly shape how naturally Tony actually handles Patricia's real follow-up when it genuinely arrives./Nhận diện rằng điểm nhịp độ chính xác này sẽ trực tiếp định hình mức độ tự nhiên Tony thực sự xử lý câu hỏi tiếp thật của bà Patricia khi nó thực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take one final genuine, specific coaching point about pacing seriously, rather than treat the rehearsal as already finished./Chủ động tiếp nhận nghiêm túc một điểm huấn luyện cuối cùng chân thực, cụ thể về nhịp độ, thay vì coi buổi tập dượt như đã hoàn tất.</w:t>
      </w:r>
    </w:p>
    <w:p>
      <w:pPr>
        <w:keepLines/>
        <w:spacing w:line="276" w:lineRule="auto" w:after="60"/>
      </w:pPr>
      <w:r>
        <w:rPr>
          <w:rFonts w:ascii="Arial" w:hAnsi="Arial" w:eastAsia="Arial"/>
          <w:b/>
          <w:sz w:val="22"/>
        </w:rPr>
        <w:t xml:space="preserve">Tony: </w:t>
      </w:r>
      <w:r>
        <w:rPr>
          <w:rFonts w:ascii="Arial" w:hAnsi="Arial" w:eastAsia="Arial"/>
          <w:sz w:val="22"/>
        </w:rPr>
        <w:t>Honestly, can I actually ask you something in return, genuinely, what's the one real thing you wish someone had told you before your own first board presentation?/Thật lòng, tôi có thể thực sự hỏi anh điều gì đó đáp lại không, chân thực, điều thật duy nhất anh ước ai đó đã nói với anh trước buổi trình bày hội đồng đầu tiên của chính anh là gì?</w:t>
      </w:r>
    </w:p>
    <w:p>
      <w:pPr>
        <w:keepLines/>
        <w:spacing w:line="276" w:lineRule="auto" w:after="60"/>
      </w:pPr>
      <w:r>
        <w:rPr>
          <w:rFonts w:ascii="Arial" w:hAnsi="Arial" w:eastAsia="Arial"/>
          <w:b/>
          <w:sz w:val="22"/>
        </w:rPr>
        <w:t xml:space="preserve">SVP Global Supply Chain: </w:t>
      </w:r>
      <w:r>
        <w:rPr>
          <w:rFonts w:ascii="Arial" w:hAnsi="Arial" w:eastAsia="Arial"/>
          <w:sz w:val="22"/>
        </w:rPr>
        <w:t>Honestly, genuinely that the board actually wants you to succeed, actually, they're not looking for reasons to say no./Thật lòng, chân thực rằng hội đồng thực sự muốn cậu thành công, thật ra, họ không tìm lý do để nói không.</w:t>
      </w:r>
    </w:p>
    <w:p>
      <w:pPr>
        <w:keepLines/>
        <w:spacing w:line="276" w:lineRule="auto" w:after="60"/>
      </w:pPr>
      <w:r>
        <w:rPr>
          <w:rFonts w:ascii="Arial" w:hAnsi="Arial" w:eastAsia="Arial"/>
          <w:b/>
          <w:sz w:val="22"/>
        </w:rPr>
        <w:t>ASKING JAMES A GENUINE, REAL QUESTION BACK ABOUT HIS OWN FIRST BOARD PRESENTATION, RATHER THAN LETTING THE COACHING STAY ENTIRELY ONE-DIRECTIONAL / HỎI ANH JAMES MỘT CÂU HỎI CHÂN THỰC, THẬT NGƯỢC LẠI VỀ BUỔI TRÌNH BÀY HỘI ĐỒNG ĐẦU TIÊN CỦA CHÍNH ANH, THAY VÌ ĐỂ VIỆC HUẤN LUYỆN VẪN HOÀN TOÀN MỘT CHIỀU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real question back, checking directly what James himself wishes he had known before his own first time./Hỏi một câu hỏi thật thực sự tò mò ngược lại, kiểm tra trực tiếp điều chính anh James ước mình đã biết trước lần đầu tiên của chính anh.</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the board's genuine desire to see Tony succeed and the real absence of a hunt for reasons to refuse./Trả lời câu hỏi chính xác một cách trung thực, nêu tên cả mong muốn chân thực của hội đồng muốn thấy Tony thành công lẫn sự vắng mặt thật của việc tìm lý do để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James a genuine, real question back about his own first board presentation, rather than letting the coaching stay entirely one-directional, genuinely turns a final rehearsal into a real, mutual exchange between two people who have both actually stood in that same room./Nhận diện rằng việc hỏi anh James một câu hỏi chân thực, thật ngược lại về buổi trình bày hội đồng đầu tiên của chính anh, thay vì để việc huấn luyện vẫn hoàn toàn một chiều, thật sự biến một buổi tập dượt cuối cùng thành một sự trao đổi thật, tương hỗ giữa hai người đều thực sự đã đứng trong chính căn phòng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reassurance as the honest, real perspective Tony will actually carry with him the moment he walks into the boardroom./Ghi nhận sự trấn an chính xác này là góc nhìn trung thực, thật Tony thật sự sẽ mang theo vào khoảnh khắc anh bước vào phòng họp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answering this exact question so directly reflects genuine, real willingness to be vulnerable with Tony rather than only ever coaching from above./Nhận diện rằng việc anh James trả lời đúng câu hỏi này trực tiếp như vậy phản ánh sự sẵn lòng chân thực, thật để dễ tổn thương với Tony thay vì chỉ luôn huấn luyện từ trên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genuinely calm Tony actually feels the instant he stands up in front of the board today./Nhận diện rằng sự trấn an chính xác này sẽ trực tiếp định hình mức độ bình tĩnh chân thực Tony thực sự cảm thấy vào khoảnh khắc anh đứng lên trước hội đồng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James a genuine, real question back about his own first board presentation, rather than let the coaching stay entirely one-directional./Chủ động hỏi anh James một câu hỏi chân thực, thật ngược lại về buổi trình bày hội đồng đầu tiên của chính anh, thay vì để việc huấn luyện vẫn hoàn toàn một chiều.</w:t>
      </w:r>
    </w:p>
    <w:p>
      <w:pPr>
        <w:keepLines/>
        <w:spacing w:line="276" w:lineRule="auto" w:after="60"/>
      </w:pPr>
      <w:r>
        <w:rPr>
          <w:rFonts w:ascii="Arial" w:hAnsi="Arial" w:eastAsia="Arial"/>
          <w:b/>
          <w:sz w:val="22"/>
        </w:rPr>
        <w:t xml:space="preserve">SVP Global Supply Chain: </w:t>
      </w:r>
      <w:r>
        <w:rPr>
          <w:rFonts w:ascii="Arial" w:hAnsi="Arial" w:eastAsia="Arial"/>
          <w:sz w:val="22"/>
        </w:rPr>
        <w:t>Honestly, one final genuine check, actually, are you actually ready to walk in there right now?/Thật lòng, một kiểm tra cuối cùng chân thực, thật ra, cậu có thực sự sẵn sàng bước vào đó ngay bây giờ không?</w:t>
      </w:r>
    </w:p>
    <w:p>
      <w:pPr>
        <w:keepLines/>
        <w:spacing w:line="276" w:lineRule="auto" w:after="60"/>
      </w:pPr>
      <w:r>
        <w:rPr>
          <w:rFonts w:ascii="Arial" w:hAnsi="Arial" w:eastAsia="Arial"/>
          <w:b/>
          <w:sz w:val="22"/>
        </w:rPr>
        <w:t xml:space="preserve">Tony: </w:t>
      </w:r>
      <w:r>
        <w:rPr>
          <w:rFonts w:ascii="Arial" w:hAnsi="Arial" w:eastAsia="Arial"/>
          <w:sz w:val="22"/>
        </w:rPr>
        <w:t>Honestly, genuinely yes, actually, let's go./Thật lòng, chân thực có, thật ra, đi thôi.</w:t>
      </w:r>
    </w:p>
    <w:p>
      <w:pPr>
        <w:keepLines/>
        <w:spacing w:line="276" w:lineRule="auto" w:after="60"/>
      </w:pPr>
      <w:r>
        <w:rPr>
          <w:rFonts w:ascii="Arial" w:hAnsi="Arial" w:eastAsia="Arial"/>
          <w:b/>
          <w:sz w:val="22"/>
        </w:rPr>
        <w:t>GIVING AND RECEIVING ONE FINAL GENUINE, REAL GO-AHEAD BEFORE WALKING INTO THE BOARDROOM, RATHER THAN LETTING THE PREPARATION DRAG ON PAST THE MOMENT IT ACTUALLY NEEDED TO END / TRAO VÀ NHẬN MỘT SỰ CHO PHÉP TIẾN HÀNH CHÂN THỰC, THẬT CUỐI CÙNG TRƯỚC KHI BƯỚC VÀO PHÒNG HỌP HỘI ĐỒNG, THAY VÌ ĐỂ VIỆC CHUẨN BỊ KÉO DÀI QUÁ KHOẢNH KHẮC NÓ THỰC SỰ CẦN KẾT THÚC</w:t>
      </w:r>
    </w:p>
    <w:p>
      <w:pPr>
        <w:keepLines/>
        <w:spacing w:line="276" w:lineRule="auto" w:after="60"/>
      </w:pPr>
      <w:r>
        <w:rPr>
          <w:rFonts w:ascii="Arial" w:hAnsi="Arial" w:eastAsia="Arial"/>
          <w:b/>
          <w:sz w:val="22"/>
        </w:rPr>
        <w:t xml:space="preserve">Task line 1: </w:t>
      </w:r>
      <w:r>
        <w:rPr>
          <w:rFonts w:ascii="Arial" w:hAnsi="Arial" w:eastAsia="Arial"/>
          <w:sz w:val="22"/>
        </w:rPr>
        <w:t>Ask the genuine final check directly, naming both the immediate real timing and the direct question of actual readiness./Hỏi kiểm tra cuối cùng chân thực trực tiếp, nêu tên cả thời điểm thật ngay lập tức lẫn câu hỏi trực tiếp về sự sẵn sàng thực sự.</w:t>
      </w:r>
    </w:p>
    <w:p>
      <w:pPr>
        <w:keepLines/>
        <w:spacing w:line="276" w:lineRule="auto" w:after="60"/>
      </w:pPr>
      <w:r>
        <w:rPr>
          <w:rFonts w:ascii="Arial" w:hAnsi="Arial" w:eastAsia="Arial"/>
          <w:b/>
          <w:sz w:val="22"/>
        </w:rPr>
        <w:t xml:space="preserve">Task line 2: </w:t>
      </w:r>
      <w:r>
        <w:rPr>
          <w:rFonts w:ascii="Arial" w:hAnsi="Arial" w:eastAsia="Arial"/>
          <w:sz w:val="22"/>
        </w:rPr>
        <w:t>Confirm the exact readiness honestly, naming both the genuine yes and the real decision to move forward now./Xác nhận sự sẵn sàng chính xác một cách trung thực, nêu tên cả lời đồng ý chân thực lẫn quyết định thật để tiến lên ngay.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and receiving one final genuine, real go-ahead before walking into the boardroom, rather than letting the preparation drag on past the moment it actually needed to end, genuinely proves Tony can recognise when real readiness has actually been reached rather than endlessly rehearsing out of anxiety./Nhận diện rằng việc trao và nhận một sự cho phép tiến hành chân thực, thật cuối cùng trước khi bước vào phòng họp hội đồng, thay vì để việc chuẩn bị kéo dài quá khoảnh khắc nó thực sự cần kết thúc, thật sự chứng minh Tony có thể nhận ra khi sự sẵn sàng thật thực sự đã đạt được thay vì tập dượt vô tận vì lo lắng.</w:t>
      </w:r>
    </w:p>
    <w:p>
      <w:pPr>
        <w:keepLines/>
        <w:spacing w:line="276" w:lineRule="auto" w:after="60"/>
      </w:pPr>
      <w:r>
        <w:rPr>
          <w:rFonts w:ascii="Arial" w:hAnsi="Arial" w:eastAsia="Arial"/>
          <w:b/>
          <w:sz w:val="22"/>
        </w:rPr>
        <w:t xml:space="preserve">Task line 4: </w:t>
      </w:r>
      <w:r>
        <w:rPr>
          <w:rFonts w:ascii="Arial" w:hAnsi="Arial" w:eastAsia="Arial"/>
          <w:sz w:val="22"/>
        </w:rPr>
        <w:t>Record this exact final go-ahead as the honest, real closing ritual Tony will actually use before every future high-stakes moment./Ghi nhận sự cho phép tiến hành cuối cùng chính xác này là nghi thức khép lại trung thực, thật Tony thật sự sẽ dùng trước mọi khoảnh khắc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final question reflects genuine, precise judgment about exactly when coaching should actually stop./Nhận diện rằng việc anh James hỏi đúng câu hỏi cuối cùng này phản ánh sự phán đoán chính xác, chân thực về đúng lúc việc huấn luyện thực sự nên dừng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go-ahead will directly shape the confident, unhesitating way Tony actually walks through the boardroom door in the very next scene./Nhận diện rằng sự cho phép tiến hành chính xác này sẽ trực tiếp định hình cách tự tin, không do dự Tony thực sự bước qua cửa phòng họp hội đồng ngay trong cảnh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give and receive one final genuine, real go-ahead before walking into the boardroom, rather than let the preparation drag on past the moment it actually needed to end./Chủ động trao và nhận một sự cho phép tiến hành chân thực, thật cuối cùng trước khi bước vào phòng họp hội đồng, thay vì để việc chuẩn bị kéo dài quá khoảnh khắc nó thực sự cần kết thúc.</w:t>
      </w:r>
    </w:p>
    <w:p>
      <w:pPr>
        <w:keepLines/>
        <w:spacing w:line="276" w:lineRule="auto" w:after="60"/>
      </w:pPr>
      <w:r>
        <w:rPr>
          <w:rFonts w:ascii="Arial" w:hAnsi="Arial" w:eastAsia="Arial"/>
          <w:b/>
          <w:sz w:val="22"/>
        </w:rPr>
        <w:t xml:space="preserve">Tony: </w:t>
      </w:r>
      <w:r>
        <w:rPr>
          <w:rFonts w:ascii="Arial" w:hAnsi="Arial" w:eastAsia="Arial"/>
          <w:sz w:val="22"/>
        </w:rPr>
        <w:t>Honestly, James, actually, thank you, genuinely, this coaching mattered as much as anything else across the whole VP Track./Thật lòng, anh James, thật ra, cảm ơn anh, chân thực, việc huấn luyện này quan trọng ngang bất cứ điều gì khác xuyên suốt cả VP Track.</w:t>
      </w:r>
    </w:p>
    <w:p>
      <w:pPr>
        <w:keepLines/>
        <w:spacing w:line="276" w:lineRule="auto" w:after="60"/>
      </w:pPr>
      <w:r>
        <w:rPr>
          <w:rFonts w:ascii="Arial" w:hAnsi="Arial" w:eastAsia="Arial"/>
          <w:b/>
          <w:sz w:val="22"/>
        </w:rPr>
        <w:t xml:space="preserve">SVP Global Supply Chain: </w:t>
      </w:r>
      <w:r>
        <w:rPr>
          <w:rFonts w:ascii="Arial" w:hAnsi="Arial" w:eastAsia="Arial"/>
          <w:sz w:val="22"/>
        </w:rPr>
        <w:t>Honestly, genuinely earned, Tony, actually, I'm just closing the loop I opened back at Lesson seventy-nine./Thật lòng, chân thực đáng nhận được, Tony, thật ra, tôi chỉ đang khép lại vòng lặp tôi đã mở từ Lesson bảy mươi chín.</w:t>
      </w:r>
    </w:p>
    <w:p>
      <w:pPr>
        <w:keepLines/>
        <w:spacing w:line="276" w:lineRule="auto" w:after="60"/>
      </w:pPr>
      <w:r>
        <w:rPr>
          <w:rFonts w:ascii="Arial" w:hAnsi="Arial" w:eastAsia="Arial"/>
          <w:b/>
          <w:sz w:val="22"/>
        </w:rPr>
        <w:t>GENUINELY THANKING JAMES DIRECTLY FOR TODAY'S COACHING, RATHER THAN LETTING GRATITUDE STAY UNSPOKEN UNTIL AFTER THE PRESENTATION SUCCEEDS OR FAILS / CHÂN THỰC CẢM ƠN ANH JAMES TRỰC TIẾP VỀ VIỆC HUẤN LUYỆN HÔM NAY, THAY VÌ ĐỂ LÒNG BIẾT ƠN KHÔNG ĐƯỢC NÓI RA CHO ĐẾN SAU KHI BUỔI TRÌNH BÀY THÀNH CÔNG HAY THẤT BẠI</w:t>
      </w:r>
    </w:p>
    <w:p>
      <w:pPr>
        <w:keepLines/>
        <w:spacing w:line="276" w:lineRule="auto" w:after="60"/>
      </w:pPr>
      <w:r>
        <w:rPr>
          <w:rFonts w:ascii="Arial" w:hAnsi="Arial" w:eastAsia="Arial"/>
          <w:b/>
          <w:sz w:val="22"/>
        </w:rPr>
        <w:t xml:space="preserve">Task line 1: </w:t>
      </w:r>
      <w:r>
        <w:rPr>
          <w:rFonts w:ascii="Arial" w:hAnsi="Arial" w:eastAsia="Arial"/>
          <w:sz w:val="22"/>
        </w:rPr>
        <w:t>Offer the genuine thanks directly, naming both the coaching itself and its real significance across the entire VP Track./Đưa ra lời cảm ơn chân thực trực tiếp, nêu tên cả chính việc huấn luyện lẫn ý nghĩa thật của nó xuyên suốt cả VP Track.</w:t>
      </w:r>
    </w:p>
    <w:p>
      <w:pPr>
        <w:keepLines/>
        <w:spacing w:line="276" w:lineRule="auto" w:after="60"/>
      </w:pPr>
      <w:r>
        <w:rPr>
          <w:rFonts w:ascii="Arial" w:hAnsi="Arial" w:eastAsia="Arial"/>
          <w:b/>
          <w:sz w:val="22"/>
        </w:rPr>
        <w:t xml:space="preserve">Task line 2: </w:t>
      </w:r>
      <w:r>
        <w:rPr>
          <w:rFonts w:ascii="Arial" w:hAnsi="Arial" w:eastAsia="Arial"/>
          <w:sz w:val="22"/>
        </w:rPr>
        <w:t>Accept the exact thanks honestly, naming both the genuine sense of it being earned and the real loop first opened at Lesson seventy-nine./Chấp nhận lời cảm ơn chính xác một cách trung thực, nêu tên cả cảm giác chân thực nó đáng được nhận lẫn vòng lặp thật lần đầu mở ra từ Lesson bảy mươi chín.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genuinely thanking James directly for today's coaching, rather than letting gratitude stay unspoken until after the presentation succeeds or fails, genuinely proves Tony values the relationship itself, not only its eventual outcome./Nhận diện rằng việc chân thực cảm ơn anh James trực tiếp về việc huấn luyện hôm nay, thay vì để lòng biết ơn không được nói ra cho đến sau khi buổi trình bày thành công hay thất bại, thật sự chứng minh Tony coi trọng chính mối quan hệ đó,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thanks as the honest, real habit Tony will actually practise with every mentor before, not only after, a real outcome is known./Ghi nhận lời cảm ơn chính xác này là thói quen trung thực, thật Tony thật sự sẽ thực hành với mọi người cố vấn trước, không chỉ sau, khi một kết quả thật được biết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Lesson seventy-nine specifically reflects genuine, real continuity in how deliberately he has actually mentored Tony across this entire stage./Nhận diện rằng việc anh James nêu tên cụ thể Lesson bảy mươi chín phản ánh sự liên tục chân thực, thật trong cách anh thực sự đã cố vấn cho Tony có chủ đích xuyên suốt cả giai đoạn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thanks will directly shape how openly Tony actually thanks every future mentor before an outcome is even known./Nhận diện rằng lời cảm ơn chính xác này sẽ trực tiếp định hình mức độ cởi mở Tony thực sự cảm ơn mọi người cố vấn tương lai trước khi một kết quả thậm chí được biết đến.</w:t>
      </w:r>
    </w:p>
    <w:p>
      <w:pPr>
        <w:keepLines/>
        <w:spacing w:line="276" w:lineRule="auto" w:after="60"/>
      </w:pPr>
      <w:r>
        <w:rPr>
          <w:rFonts w:ascii="Arial" w:hAnsi="Arial" w:eastAsia="Arial"/>
          <w:b/>
          <w:sz w:val="22"/>
        </w:rPr>
        <w:t xml:space="preserve">Task line 7: </w:t>
      </w:r>
      <w:r>
        <w:rPr>
          <w:rFonts w:ascii="Arial" w:hAnsi="Arial" w:eastAsia="Arial"/>
          <w:sz w:val="22"/>
        </w:rPr>
        <w:t>Deliberately thank James directly for today's coaching genuinely, rather than let gratitude stay unspoken until after the presentation succeeds or fails./Chủ động chân thực cảm ơn anh James trực tiếp về việc huấn luyện hôm nay, thay vì để lòng biết ơn không được nói ra cho đến sau khi buổi trình bày thành công hay thất bại.</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slide honestly cut, a real short-answer standard committed to, actual readiness confirmed for the hardest questioner, and one final honest go-ahead given before the real doors open./Chặng thứ hai hôm nay khép lại với một slide chân thực được cắt bỏ trung thực, một tiêu chuẩn trả lời ngắn thật được cam kết, sự sẵn sàng thực sự được xác nhận cho người chất vấn khó nhất, và một sự cho phép tiến hành trung thực cuối cùng được trao trước khi cánh cửa thật mở ra.</w:t>
      </w:r>
    </w:p>
    <w:p>
      <w:pPr>
        <w:pStyle w:val="Heading2"/>
      </w:pPr>
      <w:r>
        <w:rPr>
          <w:rFonts w:ascii="Arial" w:hAnsi="Arial" w:eastAsia="Arial"/>
          <w:b/>
          <w:sz w:val="26"/>
        </w:rPr>
        <w:t>NGÀY 3: Giờ làm việc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Good morning, everyone, genuinely, this restructure actually saves us eleven million dollars a year, starting next quarter./Chào buổi sáng mọi người, chân thực, tái cấu trúc này thực sự tiết kiệm cho bọn tôi mười một triệu đô mỗi năm, bắt đầu từ quý tới.</w:t>
      </w:r>
    </w:p>
    <w:p>
      <w:pPr>
        <w:keepLines/>
        <w:spacing w:line="276" w:lineRule="auto" w:after="60"/>
      </w:pPr>
      <w:r>
        <w:rPr>
          <w:rFonts w:ascii="Arial" w:hAnsi="Arial" w:eastAsia="Arial"/>
          <w:b/>
          <w:sz w:val="22"/>
        </w:rPr>
        <w:t xml:space="preserve">Board Member for Global Risk: </w:t>
      </w:r>
      <w:r>
        <w:rPr>
          <w:rFonts w:ascii="Arial" w:hAnsi="Arial" w:eastAsia="Arial"/>
          <w:sz w:val="22"/>
        </w:rPr>
        <w:t>Eleven million is genuinely a strong number, Tony, honestly, actually, what's the catch?/Mười một triệu thực sự là một con số mạnh đấy, Tony, thật lòng, thật ra, có điều gì bất lợi không?</w:t>
      </w:r>
    </w:p>
    <w:p>
      <w:pPr>
        <w:keepLines/>
        <w:spacing w:line="276" w:lineRule="auto" w:after="60"/>
      </w:pPr>
      <w:r>
        <w:rPr>
          <w:rFonts w:ascii="Arial" w:hAnsi="Arial" w:eastAsia="Arial"/>
          <w:b/>
          <w:sz w:val="22"/>
        </w:rPr>
        <w:t>OPENING WITH THE GENUINE, REAL HEADLINE NUMBER DIRECTLY, RATHER THAN BUILDING UP TO IT THROUGH BACKGROUND THE BOARD ACTUALLY DOESN'T NEED / MỞ ĐẦU THẲNG BẰNG CON SỐ TIÊU ĐỀ CHÂN THỰC, THẬT TRỰC TIẾP, THAY VÌ XÂY DỰNG DẦN ĐẾN NÓ QUA BỐI CẢNH HỘI ĐỒNG THỰC SỰ KHÔNG CẦN</w:t>
      </w:r>
    </w:p>
    <w:p>
      <w:pPr>
        <w:keepLines/>
        <w:spacing w:line="276" w:lineRule="auto" w:after="60"/>
      </w:pPr>
      <w:r>
        <w:rPr>
          <w:rFonts w:ascii="Arial" w:hAnsi="Arial" w:eastAsia="Arial"/>
          <w:b/>
          <w:sz w:val="22"/>
        </w:rPr>
        <w:t xml:space="preserve">Task line 1: </w:t>
      </w:r>
      <w:r>
        <w:rPr>
          <w:rFonts w:ascii="Arial" w:hAnsi="Arial" w:eastAsia="Arial"/>
          <w:sz w:val="22"/>
        </w:rPr>
        <w:t>Open the genuine presentation directly, naming both the real savings figure and the specific timeline it actually starts./Mở đầu buổi trình bày chân thực trực tiếp, nêu tên cả con số tiết kiệm thật lẫn khung thời gian cụ thể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Ask the exact challenging question honestly, naming both the genuine strength of the number and the real catch it might be hiding./Hỏi câu hỏi chất vấn chính xác một cách trung thực, nêu tên cả sức mạnh chân thực của con số lẫn điều bất lợi thật nó có thể đang che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the genuine, real headline number directly, rather than building up to it through background the board actually doesn't need, genuinely respects the exact discipline James coached only an hour earlier./Nhận diện rằng việc mở đầu thẳng bằng con số tiêu đề chân thực, thật trực tiếp, thay vì xây dựng dần đến nó qua bối cảnh hội đồng thực sự không cần, thật sự tôn trọng đúng kỷ luật anh James đã huấn luyện chỉ một giờ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opening as the honest, real template Tony will actually reuse for every future presentation to this board./Ghi nhận sự mở đầu chính xác này là mẫu trung thực, thật Tony thật sự sẽ tái sử dụng cho mọi buổi trình bày tương lai trước hội đồng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asking about the catch immediately reflects genuine, professional scepticism rather than casual acceptance of an impressive number./Nhận diện rằng việc bà Patricia hỏi ngay về điều bất lợi phản ánh sự hoài nghi chuyên nghiệp, chân thực thay vì chấp nhận thoải mái một con số ấn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directly shape how much real credibility Tony actually carries into every harder question still to come./Nhận diện rằng sự mở đầu chính xác này sẽ trực tiếp định hình mức độ uy tín thật Tony thực sự mang theo vào mọi câu hỏi khó hơn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open with the genuine, real headline number directly, rather than build up to it through background the board actually doesn't need./Chủ động mở đầu thẳng bằng con số tiêu đề chân thực, thật trực tiếp, thay vì xây dựng dần đến nó qua bối cảnh hội đồng thực sự không cần.</w:t>
      </w:r>
    </w:p>
    <w:p>
      <w:pPr>
        <w:keepLines/>
        <w:spacing w:line="276" w:lineRule="auto" w:after="60"/>
      </w:pPr>
      <w:r>
        <w:rPr>
          <w:rFonts w:ascii="Arial" w:hAnsi="Arial" w:eastAsia="Arial"/>
          <w:b/>
          <w:sz w:val="22"/>
        </w:rPr>
        <w:t xml:space="preserve">Tony: </w:t>
      </w:r>
      <w:r>
        <w:rPr>
          <w:rFonts w:ascii="Arial" w:hAnsi="Arial" w:eastAsia="Arial"/>
          <w:sz w:val="22"/>
        </w:rPr>
        <w:t>We get there three genuine ways, honestly, actually, consolidating suppliers, moving four accounts to open account terms, and the real Thailand acquisition covering our own steel wire./Bọn tôi đạt được điều đó qua ba cách chân thực, thật lòng, thật ra, hợp nhất nhà cung cấp, chuyển bốn tài khoản sang điều khoản open account, và vụ mua lại thật ở Thái Lan tự chủ dây thép.</w:t>
      </w:r>
    </w:p>
    <w:p>
      <w:pPr>
        <w:keepLines/>
        <w:spacing w:line="276" w:lineRule="auto" w:after="60"/>
      </w:pPr>
      <w:r>
        <w:rPr>
          <w:rFonts w:ascii="Arial" w:hAnsi="Arial" w:eastAsia="Arial"/>
          <w:b/>
          <w:sz w:val="22"/>
        </w:rPr>
        <w:t xml:space="preserve">Board Member for Global Risk: </w:t>
      </w:r>
      <w:r>
        <w:rPr>
          <w:rFonts w:ascii="Arial" w:hAnsi="Arial" w:eastAsia="Arial"/>
          <w:sz w:val="22"/>
        </w:rPr>
        <w:t>Three genuine levers, honestly, actually, which one carries the real weight?/Ba đòn bẩy chân thực, thật lòng, thật ra, đòn bẩy nào mang sức nặng thật nhiều nhất?</w:t>
      </w:r>
    </w:p>
    <w:p>
      <w:pPr>
        <w:keepLines/>
        <w:spacing w:line="276" w:lineRule="auto" w:after="60"/>
      </w:pPr>
      <w:r>
        <w:rPr>
          <w:rFonts w:ascii="Arial" w:hAnsi="Arial" w:eastAsia="Arial"/>
          <w:b/>
          <w:sz w:val="22"/>
        </w:rPr>
        <w:t>NAMING THE EXACT THREE REAL LEVERS BEHIND THE NUMBER PRECISELY, RATHER THAN LETTING ELEVEN MILLION DOLLARS SOUND LIKE A SINGLE, UNEXPLAINED ACHIEVEMENT / NÊU TÊN CHÍNH XÁC BA ĐÒN BẨY THẬT ĐẰNG SAU CON SỐ MỘT CÁCH CHÍNH XÁC, THAY VÌ ĐỂ MƯỜI MỘT TRIỆU ĐÔ NGHE NHƯ MỘT THÀNH TỰU DUY NHẤT,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State the genuine three levers plainly, naming both supplier consolidation and the two further real mechanisms behind them./Nêu ra ba đòn bẩy chân thực rõ ràng, nêu tên cả việc hợp nhất nhà cung cấp lẫn hai cơ chế thật hơn nữa đằng sau chúng.</w:t>
      </w:r>
    </w:p>
    <w:p>
      <w:pPr>
        <w:keepLines/>
        <w:spacing w:line="276" w:lineRule="auto" w:after="60"/>
      </w:pPr>
      <w:r>
        <w:rPr>
          <w:rFonts w:ascii="Arial" w:hAnsi="Arial" w:eastAsia="Arial"/>
          <w:b/>
          <w:sz w:val="22"/>
        </w:rPr>
        <w:t xml:space="preserve">Task line 2: </w:t>
      </w:r>
      <w:r>
        <w:rPr>
          <w:rFonts w:ascii="Arial" w:hAnsi="Arial" w:eastAsia="Arial"/>
          <w:sz w:val="22"/>
        </w:rPr>
        <w:t>Ask the exact follow-up question directly, naming both the three named levers and the genuine, real weight distributed between them./Hỏi câu hỏi tiếp theo chính xác trực tiếp, nêu tên cả ba đòn bẩy đã nêu tên lẫn sức nặng thật, chân thực được phân bổ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three real levers behind the number precisely, rather than letting eleven million dollars sound like a single, unexplained achievement, genuinely gives the board an honest, verifiable structure instead of a number that simply demands trust./Nhận diện rằng việc nêu tên chính xác ba đòn bẩy thật đằng sau con số một cách chính xác, thay vì để mười một triệu đô nghe như một thành tựu duy nhất, không được giải thích, thật sự cho hội đồng một cấu trúc trung thực, có thể kiểm chứng thay vì một con số chỉ đơn thuần đòi hỏi sự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three-part structure as the honest, real framework Tony will actually reuse whenever a large number needs defending in front of any audience./Ghi nhận cấu trúc ba phần chính xác này là khung trung thực, thật Tony thật sự sẽ tái sử dụng bất cứ khi nào một con số lớn cần được bảo vệ trước bất kỳ khán giả nào.</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asking which lever carries the most weight reflects genuine, sharp diagnostic instinct rather than a passive acceptance of the total./Nhận diện rằng việc bà Patricia hỏi đòn bẩy nào mang sức nặng nhiều nhất phản ánh bản năng chẩn đoán sắc bén, chân thực thay vì chấp nhận thụ động con số tổng.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three-part structure will directly shape which specific lever Patricia actually chooses to press hardest on next./Nhận diện rằng cấu trúc ba phần chính xác này sẽ trực tiếp định hình đòn bẩy cụ thể nào bà Patricia thực sự chọn ép mạnh nhất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three real levers behind the number precisely, rather than let eleven million dollars sound like a single, unexplained achievement./Chủ động nêu tên chính xác ba đòn bẩy thật đằng sau con số một cách chính xác, thay vì để mười một triệu đô nghe như một thành tựu duy nhất, không được giải thích.</w:t>
      </w:r>
    </w:p>
    <w:p>
      <w:pPr>
        <w:keepLines/>
        <w:spacing w:line="276" w:lineRule="auto" w:after="60"/>
      </w:pPr>
      <w:r>
        <w:rPr>
          <w:rFonts w:ascii="Arial" w:hAnsi="Arial" w:eastAsia="Arial"/>
          <w:b/>
          <w:sz w:val="22"/>
        </w:rPr>
        <w:t xml:space="preserve">Tony: </w:t>
      </w:r>
      <w:r>
        <w:rPr>
          <w:rFonts w:ascii="Arial" w:hAnsi="Arial" w:eastAsia="Arial"/>
          <w:sz w:val="22"/>
        </w:rPr>
        <w:t>None of this is genuine theory, honestly, actually, every real number on this slide already happened, it's not a forecast, it's a result./Không có gì trong này là lý thuyết chân thực, thật lòng, thật ra, mọi con số thật trên slide này đã thực sự xảy ra rồi, đây không phải dự báo, đây là kết quả.</w:t>
      </w:r>
    </w:p>
    <w:p>
      <w:pPr>
        <w:keepLines/>
        <w:spacing w:line="276" w:lineRule="auto" w:after="60"/>
      </w:pPr>
      <w:r>
        <w:rPr>
          <w:rFonts w:ascii="Arial" w:hAnsi="Arial" w:eastAsia="Arial"/>
          <w:b/>
          <w:sz w:val="22"/>
        </w:rPr>
        <w:t xml:space="preserve">Board Member for Global Risk: </w:t>
      </w:r>
      <w:r>
        <w:rPr>
          <w:rFonts w:ascii="Arial" w:hAnsi="Arial" w:eastAsia="Arial"/>
          <w:sz w:val="22"/>
        </w:rPr>
        <w:t>A result, honestly, actually, that's a genuinely bold word to use in front of this board./Một kết quả, thật lòng, thật ra, đó thực sự là một từ táo bạo chân thực để dùng trước hội đồng này.</w:t>
      </w:r>
    </w:p>
    <w:p>
      <w:pPr>
        <w:keepLines/>
        <w:spacing w:line="276" w:lineRule="auto" w:after="60"/>
      </w:pPr>
      <w:r>
        <w:rPr>
          <w:rFonts w:ascii="Arial" w:hAnsi="Arial" w:eastAsia="Arial"/>
          <w:b/>
          <w:sz w:val="22"/>
        </w:rPr>
        <w:t>NAMING THE GENUINE DIFFERENCE BETWEEN AN ACTUAL RESULT AND A MERE FORECAST DELIBERATELY, RATHER THAN LETTING THE BOARD ASSUME EVERY NUMBER ON THE SLIDE IS STILL JUST A PROJECTION / GỌI TÊN SỰ KHÁC BIỆT CHÂN THỰC GIỮA MỘT KẾT QUẢ THẬT SỰ VÀ MỘT DỰ BÁO ĐƠN THUẦN MỘT CÁCH CÓ CHỦ ĐÍCH, THAY VÌ ĐỂ HỘI ĐỒNG GIẢ ĐỊNH MỌI CON SỐ TRÊN SLIDE VẪN CHỈ LÀ MỘT DỰ PHÓNG</w:t>
      </w:r>
    </w:p>
    <w:p>
      <w:pPr>
        <w:keepLines/>
        <w:spacing w:line="276" w:lineRule="auto" w:after="60"/>
      </w:pPr>
      <w:r>
        <w:rPr>
          <w:rFonts w:ascii="Arial" w:hAnsi="Arial" w:eastAsia="Arial"/>
          <w:b/>
          <w:sz w:val="22"/>
        </w:rPr>
        <w:t xml:space="preserve">Task line 1: </w:t>
      </w:r>
      <w:r>
        <w:rPr>
          <w:rFonts w:ascii="Arial" w:hAnsi="Arial" w:eastAsia="Arial"/>
          <w:sz w:val="22"/>
        </w:rPr>
        <w:t>State the genuine distinction boldly, naming both the rejection of theory and the specific claim that every number already happened./Nêu ra sự phân biệt táo bạo chân thực, nêu tên cả việc bác bỏ lý thuyết lẫn tuyên bố cụ thể rằng mọi con số đã thực sự xảy ra rồi.</w:t>
      </w:r>
    </w:p>
    <w:p>
      <w:pPr>
        <w:keepLines/>
        <w:spacing w:line="276" w:lineRule="auto" w:after="60"/>
      </w:pPr>
      <w:r>
        <w:rPr>
          <w:rFonts w:ascii="Arial" w:hAnsi="Arial" w:eastAsia="Arial"/>
          <w:b/>
          <w:sz w:val="22"/>
        </w:rPr>
        <w:t xml:space="preserve">Task line 2: </w:t>
      </w:r>
      <w:r>
        <w:rPr>
          <w:rFonts w:ascii="Arial" w:hAnsi="Arial" w:eastAsia="Arial"/>
          <w:sz w:val="22"/>
        </w:rPr>
        <w:t>Notice the exact reaction directly, naming both the board's genuine surprise and the real boldness of the word "result."/Nhận thấy phản ứng chính xác trực tiếp, nêu tên cả sự ngạc nhiên chân thực của hội đồng lẫn sự táo bạo thật của từ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difference between an actual result and a mere forecast deliberately, rather than letting the board assume every number on the slide is still just a projection, genuinely raises the stakes of every claim Tony makes for the rest of the presentation./Nhận diện rằng việc gọi tên sự khác biệt chân thực giữa một kết quả thật sự và một dự báo đơn thuần một cách có chủ đích, thay vì để hội đồng giả định mọi con số trên slide vẫn chỉ là một dự phóng, thật sự nâng cao mức độ đặt cược của mọi tuyên bố Tony đưa ra trong suốt phần còn lại của buổi trình bày.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real standard Tony will actually hold every future number he presents to./Ghi nhận sự phân biệt chính xác này là tiêu chuẩn trung thực, thật Tony thật sự sẽ áp dụng cho mọi con số tương lai anh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naming the word as bold reflects genuine, professional attention to language precision, not just to the numbers themselves./Nhận diện rằng việc bà Patricia gọi từ đó là táo bạo phản ánh sự chú ý chuyên nghiệp, chân thực đến độ chính xác ngôn ngữ, không chỉ đến bản thân các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much scrutiny Patricia actually applies to every remaining claim on the slide./Nhận diện rằng sự phân biệt chính xác này sẽ trực tiếp định hình mức độ soi xét bà Patricia thực sự áp dụng cho mọi tuyên bố còn lại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difference between an actual result and a mere forecast deliberately, rather than let the board assume every number on the slide is still just a projection./Chủ động gọi tên sự khác biệt chân thực giữa một kết quả thật sự và một dự báo đơn thuần một cách có chủ đích, thay vì để hội đồng giả định mọi con số trên slide vẫn chỉ là một dự phóng.</w:t>
      </w:r>
    </w:p>
    <w:p>
      <w:pPr>
        <w:keepLines/>
        <w:spacing w:line="276" w:lineRule="auto" w:after="60"/>
      </w:pPr>
      <w:r>
        <w:rPr>
          <w:rFonts w:ascii="Arial" w:hAnsi="Arial" w:eastAsia="Arial"/>
          <w:b/>
          <w:sz w:val="22"/>
        </w:rPr>
        <w:t xml:space="preserve">Board Member for Global Risk: </w:t>
      </w:r>
      <w:r>
        <w:rPr>
          <w:rFonts w:ascii="Arial" w:hAnsi="Arial" w:eastAsia="Arial"/>
          <w:sz w:val="22"/>
        </w:rPr>
        <w:t>The catch is genuinely concentration risk, honestly, actually, isn't it, fewer suppliers carrying more weight each?/Điều bất lợi thực sự là rủi ro tập trung, thật lòng, thật ra, đúng không, ít nhà cung cấp hơn mang nhiều sức nặng hơn mỗi bên?</w:t>
      </w:r>
    </w:p>
    <w:p>
      <w:pPr>
        <w:keepLines/>
        <w:spacing w:line="276" w:lineRule="auto" w:after="60"/>
      </w:pPr>
      <w:r>
        <w:rPr>
          <w:rFonts w:ascii="Arial" w:hAnsi="Arial" w:eastAsia="Arial"/>
          <w:b/>
          <w:sz w:val="22"/>
        </w:rPr>
        <w:t xml:space="preserve">Tony: </w:t>
      </w:r>
      <w:r>
        <w:rPr>
          <w:rFonts w:ascii="Arial" w:hAnsi="Arial" w:eastAsia="Arial"/>
          <w:sz w:val="22"/>
        </w:rPr>
        <w:t>Genuinely yes, honestly, actually, fewer suppliers means fewer relationships, but stronger ones, and I've genuinely built in a real floor to keep it safe./Thực sự đúng vậy, thật lòng, thật ra, ít nhà cung cấp hơn nghĩa là ít mối quan hệ hơn, nhưng vững chắc hơn, và tôi đã thực sự đưa vào một ngưỡng an toàn thật để giữ nó an toàn.</w:t>
      </w:r>
    </w:p>
    <w:p>
      <w:pPr>
        <w:keepLines/>
        <w:spacing w:line="276" w:lineRule="auto" w:after="60"/>
      </w:pPr>
      <w:r>
        <w:rPr>
          <w:rFonts w:ascii="Arial" w:hAnsi="Arial" w:eastAsia="Arial"/>
          <w:b/>
          <w:sz w:val="22"/>
        </w:rPr>
        <w:t>NAMING THE GENUINE CONCENTRATION RISK DIRECTLY THE MOMENT PATRICIA NAMES IT HERSELF, RATHER THAN LETTING HER ARRIVE AT THE WEAKNESS BEFORE TONY DOES / GỌI TÊN RỦI RO TẬP TRUNG CHÂN THỰC TRỰC TIẾP NGAY KHOẢNH KHẮC BÀ PATRICIA TỰ GỌI TÊN NÓ, THAY VÌ ĐỂ BÀ ĐI ĐẾN ĐIỂM YẾU TRƯỚC KHI TONY LÀM VẬY</w:t>
      </w:r>
    </w:p>
    <w:p>
      <w:pPr>
        <w:keepLines/>
        <w:spacing w:line="276" w:lineRule="auto" w:after="60"/>
      </w:pPr>
      <w:r>
        <w:rPr>
          <w:rFonts w:ascii="Arial" w:hAnsi="Arial" w:eastAsia="Arial"/>
          <w:b/>
          <w:sz w:val="22"/>
        </w:rPr>
        <w:t xml:space="preserve">Task line 1: </w:t>
      </w:r>
      <w:r>
        <w:rPr>
          <w:rFonts w:ascii="Arial" w:hAnsi="Arial" w:eastAsia="Arial"/>
          <w:sz w:val="22"/>
        </w:rPr>
        <w:t>Ask the genuine, precise question directly, naming both concentration risk specifically and the mechanism of fewer suppliers carrying more weight./Hỏi câu hỏi chính xác chân thực trực tiếp, nêu tên cả rủi ro tập trung cụ thể lẫn cơ chế ít nhà cung cấp hơn mang nhiều sức nặng hơn.</w:t>
      </w:r>
    </w:p>
    <w:p>
      <w:pPr>
        <w:keepLines/>
        <w:spacing w:line="276" w:lineRule="auto" w:after="60"/>
      </w:pPr>
      <w:r>
        <w:rPr>
          <w:rFonts w:ascii="Arial" w:hAnsi="Arial" w:eastAsia="Arial"/>
          <w:b/>
          <w:sz w:val="22"/>
        </w:rPr>
        <w:t xml:space="preserve">Task line 2: </w:t>
      </w:r>
      <w:r>
        <w:rPr>
          <w:rFonts w:ascii="Arial" w:hAnsi="Arial" w:eastAsia="Arial"/>
          <w:sz w:val="22"/>
        </w:rPr>
        <w:t>Confirm the exact risk honestly, naming both fewer, stronger relationships and the genuine real floor built to keep it safe./Xác nhận rủi ro chính xác một cách trung thực, nêu tên cả những mối quan hệ ít hơn, vững chắc hơn lẫn ngưỡng an toàn thật chân thực được xây để giữ nó an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concentration risk directly the moment Patricia names it herself, rather than letting her arrive at the weakness before Tony does, genuinely proves he had already diagnosed his own plan's real weakness before anyone in the room asked about it./Nhận diện rằng việc gọi tên rủi ro tập trung chân thực trực tiếp ngay khoảnh khắc bà Patricia tự gọi tên nó, thay vì để bà đi đến điểm yếu trước khi Tony làm vậy, thật sự chứng minh anh đã tự chẩn đoán điểm yếu thật của chính kế hoạch mình trước khi bất kỳ ai trong phòng hỏi về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readiness as the honest, real evidence of genuine ownership Tony will actually point back to for the rest of his time on the VP Track./Ghi nhận sự sẵn sàng chính xác này là bằng chứng trung thực, thật của quyền sở hữu chân thực Tony thật sự sẽ chỉ lại trong suốt phần còn lại của thời gian anh trên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naming the risk herself before Tony fully finishes reflects genuine, sharp expertise rather than an attempt to catch him off guard./Nhận diện rằng việc bà Patricia tự gọi tên rủi ro trước khi Tony hoàn thành phản ánh chuyên môn sắc bén, chân thực thay vì một nỗ lực để bắt anh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the very next, harder question Patricia is actually about to ask./Nhận diện rằng rủi ro được nêu tên chính xác này sẽ trực tiếp định hình câu hỏi tiếp theo, khó hơn bà Patricia thực sự sắp hỏi.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concentration risk directly the moment Patricia names it herself, rather than let her arrive at the weakness before Tony does./Chủ động gọi tên rủi ro tập trung chân thực trực tiếp ngay khoảnh khắc bà Patricia tự gọi tên nó, thay vì để bà đi đến điểm yếu trước khi Tony làm vậy.</w:t>
      </w:r>
    </w:p>
    <w:p>
      <w:pPr>
        <w:keepLines/>
        <w:spacing w:line="276" w:lineRule="auto" w:after="60"/>
      </w:pPr>
      <w:r>
        <w:rPr>
          <w:rFonts w:ascii="Arial" w:hAnsi="Arial" w:eastAsia="Arial"/>
          <w:b/>
          <w:sz w:val="22"/>
        </w:rPr>
        <w:t xml:space="preserve">SVP Global Supply Chain: </w:t>
      </w:r>
      <w:r>
        <w:rPr>
          <w:rFonts w:ascii="Arial" w:hAnsi="Arial" w:eastAsia="Arial"/>
          <w:sz w:val="22"/>
        </w:rPr>
        <w:t>Genuinely well framed, Tony, honestly, actually, the board can genuinely see the shape of it already./Được đóng khung chân thực tốt, Tony, thật lòng, thật ra, hội đồng thực sự đã có thể thấy hình dạng của nó rồi.</w:t>
      </w:r>
    </w:p>
    <w:p>
      <w:pPr>
        <w:keepLines/>
        <w:spacing w:line="276" w:lineRule="auto" w:after="60"/>
      </w:pPr>
      <w:r>
        <w:rPr>
          <w:rFonts w:ascii="Arial" w:hAnsi="Arial" w:eastAsia="Arial"/>
          <w:b/>
          <w:sz w:val="22"/>
        </w:rPr>
        <w:t xml:space="preserve">Tony: </w:t>
      </w:r>
      <w:r>
        <w:rPr>
          <w:rFonts w:ascii="Arial" w:hAnsi="Arial" w:eastAsia="Arial"/>
          <w:sz w:val="22"/>
        </w:rPr>
        <w:t>Honestly, thank you, James, actually, that was genuinely the goal, clarity before detail./Thật lòng, cảm ơn anh James, thật ra, đó thực sự chính là mục tiêu, sự rõ ràng trước chi tiết.</w:t>
      </w:r>
    </w:p>
    <w:p>
      <w:pPr>
        <w:keepLines/>
        <w:spacing w:line="276" w:lineRule="auto" w:after="60"/>
      </w:pPr>
      <w:r>
        <w:rPr>
          <w:rFonts w:ascii="Arial" w:hAnsi="Arial" w:eastAsia="Arial"/>
          <w:b/>
          <w:sz w:val="22"/>
        </w:rPr>
        <w:t>NOTICING JAMES'S GENUINE, REAL-TIME AFFIRMATION MID-PRESENTATION, RATHER THAN STAYING SO FOCUSED ON THE BOARD THAT A SUPPORTIVE VOICE IN THE ROOM GOES UNNOTICED / NHẬN THẤY SỰ KHẲNG ĐỊNH TỨC THỜI, CHÂN THỰC CỦA ANH JAMES GIỮA BUỔI TRÌNH BÀY, THAY VÌ TẬP TRUNG VÀO HỘI ĐỒNG ĐẾN MỨC MỘT GIỌNG NÓI ỦNG HỘ TRONG PHÒNG BỊ BỎ QUA</w:t>
      </w:r>
    </w:p>
    <w:p>
      <w:pPr>
        <w:keepLines/>
        <w:spacing w:line="276" w:lineRule="auto" w:after="60"/>
      </w:pPr>
      <w:r>
        <w:rPr>
          <w:rFonts w:ascii="Arial" w:hAnsi="Arial" w:eastAsia="Arial"/>
          <w:b/>
          <w:sz w:val="22"/>
        </w:rPr>
        <w:t xml:space="preserve">Task line 1: </w:t>
      </w:r>
      <w:r>
        <w:rPr>
          <w:rFonts w:ascii="Arial" w:hAnsi="Arial" w:eastAsia="Arial"/>
          <w:sz w:val="22"/>
        </w:rPr>
        <w:t>Offer the genuine affirmation directly, naming both the clarity of the framing and the board's real ability to already see its shape./Đưa ra sự khẳng định chân thực trực tiếp, nêu tên cả sự rõ ràng của khung trình bày lẫn khả năng thật của hội đồng đã có thể thấy hình dạng của nó.</w:t>
      </w:r>
    </w:p>
    <w:p>
      <w:pPr>
        <w:keepLines/>
        <w:spacing w:line="276" w:lineRule="auto" w:after="60"/>
      </w:pPr>
      <w:r>
        <w:rPr>
          <w:rFonts w:ascii="Arial" w:hAnsi="Arial" w:eastAsia="Arial"/>
          <w:b/>
          <w:sz w:val="22"/>
        </w:rPr>
        <w:t xml:space="preserve">Task line 2: </w:t>
      </w:r>
      <w:r>
        <w:rPr>
          <w:rFonts w:ascii="Arial" w:hAnsi="Arial" w:eastAsia="Arial"/>
          <w:sz w:val="22"/>
        </w:rPr>
        <w:t>Accept the exact affirmation honestly, naming both genuine gratitude and the real, deliberate goal of clarity before detail./Chấp nhận sự khẳng định chính xác một cách trung thực, nêu tên cả lòng biết ơn chân thực lẫn mục tiêu thật, có chủ đích của sự rõ ràng trước chi tiết.</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James's genuine, real-time affirmation mid-presentation, rather than staying so focused on the board that a supportive voice in the room goes unnoticed, genuinely proves Tony can stay aware of the whole room, not only the person currently questioning him./Nhận diện rằng việc nhận thấy sự khẳng định tức thời, chân thực của anh James giữa buổi trình bày, thay vì tập trung vào hội đồng đến mức một giọng nói ủng hộ trong phòng bị bỏ qua, thật sự chứng minh Tony có thể duy trì nhận thức về toàn bộ căn phòng, không chỉ người đang chất vấn anh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affirmation as the honest, real confirmation Tony will actually recall whenever he doubts whether his own framing choices actually worked./Ghi nhận sự khẳng định chính xác này là sự xác nhận trung thực, thật Tony thật sự sẽ nhớ lại bất cứ khi nào anh nghi ngờ liệu các lựa chọn đóng khung của chính mình có thực sự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this exact affirmation mid-presentation reflects genuine, real confidence secure enough to speak up in front of the very board he answers to himself./Nhận diện rằng việc anh James đưa ra đúng sự khẳng định này giữa buổi trình bày phản ánh sự tự tin chân thực, thật đủ vững để lên tiếng trước chính hội đồng anh cũng phải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affirmation will directly shape how confidently Tony actually delivers the harder, more detailed slide still to come./Nhận diện rằng sự khẳng định chính xác này sẽ trực tiếp định hình mức độ tự tin Tony thực sự trình bày slide khó hơn, chi tiết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James's genuine, real-time affirmation mid-presentation, rather than stay so focused on the board that a supportive voice in the room goes unnoticed./Chủ động nhận thấy sự khẳng định tức thời, chân thực của anh James giữa buổi trình bày, thay vì tập trung vào hội đồng đến mức một giọng nói ủng hộ trong phòng bị bỏ qua.</w:t>
      </w:r>
    </w:p>
    <w:p>
      <w:pPr>
        <w:keepLines/>
        <w:spacing w:line="276" w:lineRule="auto" w:after="60"/>
      </w:pPr>
      <w:r>
        <w:rPr>
          <w:rFonts w:ascii="Arial" w:hAnsi="Arial" w:eastAsia="Arial"/>
          <w:b/>
          <w:sz w:val="22"/>
        </w:rPr>
        <w:t xml:space="preserve">Board Member for Global Risk: </w:t>
      </w:r>
      <w:r>
        <w:rPr>
          <w:rFonts w:ascii="Arial" w:hAnsi="Arial" w:eastAsia="Arial"/>
          <w:sz w:val="22"/>
        </w:rPr>
        <w:t>Honestly, next quarter specifically, actually, what genuinely happens if the Thailand line isn't fully ramped by then?/Thật lòng, cụ thể quý tới, thật ra, điều gì thực sự xảy ra nếu dây chuyền Thái Lan chưa được tăng tốc đầy đủ vào lúc đó?</w:t>
      </w:r>
    </w:p>
    <w:p>
      <w:pPr>
        <w:keepLines/>
        <w:spacing w:line="276" w:lineRule="auto" w:after="60"/>
      </w:pPr>
      <w:r>
        <w:rPr>
          <w:rFonts w:ascii="Arial" w:hAnsi="Arial" w:eastAsia="Arial"/>
          <w:b/>
          <w:sz w:val="22"/>
        </w:rPr>
        <w:t xml:space="preserve">Tony: </w:t>
      </w:r>
      <w:r>
        <w:rPr>
          <w:rFonts w:ascii="Arial" w:hAnsi="Arial" w:eastAsia="Arial"/>
          <w:sz w:val="22"/>
        </w:rPr>
        <w:t>Honestly, then the real number becomes ten million for one quarter, actually, not eleven, and I'll genuinely say so the moment it happens./Thật lòng, khi đó con số thật trở thành mười triệu cho một quý, thật ra, không phải mười một, và tôi sẽ thực sự nói ra điều đó ngay khoảnh khắc nó xảy ra.</w:t>
      </w:r>
    </w:p>
    <w:p>
      <w:pPr>
        <w:keepLines/>
        <w:spacing w:line="276" w:lineRule="auto" w:after="60"/>
      </w:pPr>
      <w:r>
        <w:rPr>
          <w:rFonts w:ascii="Arial" w:hAnsi="Arial" w:eastAsia="Arial"/>
          <w:b/>
          <w:sz w:val="22"/>
        </w:rPr>
        <w:t>NAMING THE EXACT REAL TIMELINE RISK HONESTLY AND SPECIFICALLY, RATHER THAN LETTING THE ELEVEN-MILLION FIGURE SOUND GUARANTEED FROM THE VERY FIRST QUARTER / GỌI TÊN RỦI RO KHUNG THỜI GIAN THẬT MỘT CÁCH TRUNG THỰC, CỤ THỂ, THAY VÌ ĐỂ CON SỐ MƯỜI MỘT TRIỆU NGHE NHƯ ĐƯỢC ĐẢM BẢO NGAY TỪ QUÝ ĐẦU TIÊN</w:t>
      </w:r>
    </w:p>
    <w:p>
      <w:pPr>
        <w:keepLines/>
        <w:spacing w:line="276" w:lineRule="auto" w:after="60"/>
      </w:pPr>
      <w:r>
        <w:rPr>
          <w:rFonts w:ascii="Arial" w:hAnsi="Arial" w:eastAsia="Arial"/>
          <w:b/>
          <w:sz w:val="22"/>
        </w:rPr>
        <w:t xml:space="preserve">Task line 1: </w:t>
      </w:r>
      <w:r>
        <w:rPr>
          <w:rFonts w:ascii="Arial" w:hAnsi="Arial" w:eastAsia="Arial"/>
          <w:sz w:val="22"/>
        </w:rPr>
        <w:t>Ask the genuine, specific timeline question directly, naming both next quarter and the real risk of the Thailand line's ramp-up./Hỏi câu hỏi khung thời gian cụ thể chân thực trực tiếp, nêu tên cả quý tới lẫn rủi ro thật của việc tăng tốc dây chuyền Thái Lan.</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the specific reduced number, ten million, and the genuine commitment to disclose it immediately./Trả lời câu hỏi chính xác một cách trung thực, nêu tên cả con số giảm cụ thể, mười triệu, lẫn cam kết chân thực để công bố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real timeline risk honestly and specifically, rather than letting the eleven-million figure sound guaranteed from the very first quarter, genuinely extends the same discipline of naming the concentration-risk floor to every other real uncertainty in the plan./Nhận diện rằng việc gọi tên rủi ro khung thời gian thật một cách trung thực, cụ thể, thay vì để con số mười một triệu nghe như được đảm bảo ngay từ quý đầu tiên, thật sự mở rộng đúng kỷ luật gọi tên ngưỡng an toàn rủi ro tập trung sang mọi sự không chắc chắn thật khác trong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disclosed risk as the honest, real precedent Tony will actually follow whenever a future number depends on a timeline not yet fully proven./Ghi nhận rủi ro đã công bố chính xác này là tiền lệ trung thực, thật Tony thật sự sẽ tuân theo bất cứ khi nào một con số tương lai phụ thuộc vào một khung thời gian chưa được chứng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asking about this exact contingency reflects genuine, thorough attention to every seam where the plan could actually slip./Nhận diện rằng việc bà Patricia hỏi về đúng tình huống dự phòng này phản ánh sự chú ý kỹ lưỡng, chân thực đến mọi đường nối nơi kế hoạch thực sự có thể trượt.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disclosed risk will directly shape how much real latitude the board actually gives Tony if next quarter's number does come in lower./Nhận diện rằng rủi ro đã công bố chính xác này sẽ trực tiếp định hình mức độ dư địa thật hội đồng thực sự trao cho Tony nếu con số quý tới thực sự thấp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real timeline risk honestly and specifically, rather than let the eleven-million figure sound guaranteed from the very first quarter./Chủ động gọi tên rủi ro khung thời gian thật một cách trung thực, cụ thể, thay vì để con số mười một triệu nghe như được đảm bảo ngay từ quý đầu tiên.</w:t>
      </w:r>
    </w:p>
    <w:p>
      <w:pPr>
        <w:keepLines/>
        <w:spacing w:line="276" w:lineRule="auto" w:after="60"/>
      </w:pPr>
      <w:r>
        <w:rPr>
          <w:rFonts w:ascii="Arial" w:hAnsi="Arial" w:eastAsia="Arial"/>
          <w:b/>
          <w:sz w:val="22"/>
        </w:rPr>
        <w:t xml:space="preserve">Tony: </w:t>
      </w:r>
      <w:r>
        <w:rPr>
          <w:rFonts w:ascii="Arial" w:hAnsi="Arial" w:eastAsia="Arial"/>
          <w:sz w:val="22"/>
        </w:rPr>
        <w:t>That's genuinely the full restructure, honestly, actually, eleven million dollars, three real levers, one honest floor to protect it./Đó thực sự là toàn bộ tái cấu trúc, thật lòng, thật ra, mười một triệu đô, ba đòn bẩy thật, một ngưỡng an toàn trung thực để bảo vệ nó.</w:t>
      </w:r>
    </w:p>
    <w:p>
      <w:pPr>
        <w:keepLines/>
        <w:spacing w:line="276" w:lineRule="auto" w:after="60"/>
      </w:pPr>
      <w:r>
        <w:rPr>
          <w:rFonts w:ascii="Arial" w:hAnsi="Arial" w:eastAsia="Arial"/>
          <w:b/>
          <w:sz w:val="22"/>
        </w:rPr>
        <w:t xml:space="preserve">Board Member for Global Risk: </w:t>
      </w:r>
      <w:r>
        <w:rPr>
          <w:rFonts w:ascii="Arial" w:hAnsi="Arial" w:eastAsia="Arial"/>
          <w:sz w:val="22"/>
        </w:rPr>
        <w:t>Honestly, thank you, Tony, actually, let's genuinely move to questions./Thật lòng, cảm ơn anh, Tony, thật ra, hãy chuyển thực sự sang phần hỏi đáp.</w:t>
      </w:r>
    </w:p>
    <w:p>
      <w:pPr>
        <w:keepLines/>
        <w:spacing w:line="276" w:lineRule="auto" w:after="60"/>
      </w:pPr>
      <w:r>
        <w:rPr>
          <w:rFonts w:ascii="Arial" w:hAnsi="Arial" w:eastAsia="Arial"/>
          <w:b/>
          <w:sz w:val="22"/>
        </w:rPr>
        <w:t>CLOSING THE FORMAL PORTION OF THE PRESENTATION WITH A GENUINE, SHORT SUMMARY, RATHER THAN LETTING THE ENDING TRAIL OFF WITHOUT A CLEAR REAL SIGNAL THAT IT IS FINISHED / KHÉP LẠI PHẦN TRÌNH BÀY CHÍNH THỨC BẰNG MỘT BẢN TÓM TẮT NGẮN CHÂN THỰC, THAY VÌ ĐỂ PHẦN KẾT TRÔI DẦN MÀ KHÔNG CÓ TÍN HIỆU THẬT RÕ RÀNG RẰNG NÓ ĐÃ HOÀN TẤT</w:t>
      </w:r>
    </w:p>
    <w:p>
      <w:pPr>
        <w:keepLines/>
        <w:spacing w:line="276" w:lineRule="auto" w:after="60"/>
      </w:pPr>
      <w:r>
        <w:rPr>
          <w:rFonts w:ascii="Arial" w:hAnsi="Arial" w:eastAsia="Arial"/>
          <w:b/>
          <w:sz w:val="22"/>
        </w:rPr>
        <w:t xml:space="preserve">Task line 1: </w:t>
      </w:r>
      <w:r>
        <w:rPr>
          <w:rFonts w:ascii="Arial" w:hAnsi="Arial" w:eastAsia="Arial"/>
          <w:sz w:val="22"/>
        </w:rPr>
        <w:t>Summarise the genuine presentation directly, naming both the headline number and the two structural elements, levers and floor, that support it./Tóm tắt buổi trình bày chân thực trực tiếp, nêu tên cả con số tiêu đề lẫn hai yếu tố cấu trúc, đòn bẩy và ngưỡng an toàn, hỗ trợ nó.</w:t>
      </w:r>
    </w:p>
    <w:p>
      <w:pPr>
        <w:keepLines/>
        <w:spacing w:line="276" w:lineRule="auto" w:after="60"/>
      </w:pPr>
      <w:r>
        <w:rPr>
          <w:rFonts w:ascii="Arial" w:hAnsi="Arial" w:eastAsia="Arial"/>
          <w:b/>
          <w:sz w:val="22"/>
        </w:rPr>
        <w:t xml:space="preserve">Task line 2: </w:t>
      </w:r>
      <w:r>
        <w:rPr>
          <w:rFonts w:ascii="Arial" w:hAnsi="Arial" w:eastAsia="Arial"/>
          <w:sz w:val="22"/>
        </w:rPr>
        <w:t>Transition honestly to the exact next phase, naming both genuine thanks and the real, deliberate move into open questions./Chuyển tiếp trung thực sang giai đoạn tiếp theo chính xác, nêu tên cả lời cảm ơn chân thực lẫn sự chuyển sang thật, có chủ đích vào phần hỏi đáp mở.</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the formal portion of the presentation with a genuine, short summary, rather than letting the ending trail off without a clear real signal that it is finished, genuinely respects the board's own time by marking the transition plainly instead of leaving it ambiguous./Nhận diện rằng việc khép lại phần trình bày chính thức bằng một bản tóm tắt ngắn chân thực, thay vì để phần kết trôi dần mà không có tín hiệu thật rõ ràng rằng nó đã hoàn tất, thật sự tôn trọng thời gian của chính hội đồng bằng cách đánh dấu sự chuyển tiếp rõ ràng thay vì để nó mơ hồ.</w:t>
      </w:r>
    </w:p>
    <w:p>
      <w:pPr>
        <w:keepLines/>
        <w:spacing w:line="276" w:lineRule="auto" w:after="60"/>
      </w:pPr>
      <w:r>
        <w:rPr>
          <w:rFonts w:ascii="Arial" w:hAnsi="Arial" w:eastAsia="Arial"/>
          <w:b/>
          <w:sz w:val="22"/>
        </w:rPr>
        <w:t xml:space="preserve">Task line 4: </w:t>
      </w:r>
      <w:r>
        <w:rPr>
          <w:rFonts w:ascii="Arial" w:hAnsi="Arial" w:eastAsia="Arial"/>
          <w:sz w:val="22"/>
        </w:rPr>
        <w:t>Record this exact closing summary as the honest, real template Tony will actually use to end every formal presentation before opening the floor./Ghi nhận bản tóm tắt khép lại chính xác này là mẫu trung thực, thật Tony thật sự sẽ dùng để kết thúc mọi buổi trình bày chính thức trước khi mở phần hỏi đáp.</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moving the room to questions so promptly reflects genuine, professional efficiency rather than impatience with the presentation itself./Nhận diện rằng việc bà Patricia chuyển căn phòng sang phần hỏi đáp nhanh chóng như vậy phản ánh sự hiệu quả chuyên nghiệp, chân thực thay vì sự thiếu kiên nhẫn với chính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summary will directly shape how sharply focused Tony actually stays for the harder cross-examination about to begin./Nhận diện rằng bản tóm tắt khép lại chính xác này sẽ trực tiếp định hình mức độ tập trung sắc bén Tony thực sự duy trì cho phần chất vấn khó hơn sắp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formal portion of the presentation with a genuine, short summary, rather than let the ending trail off without a clear real signal that it is finished./Chủ động khép lại phần trình bày chính thức bằng một bản tóm tắt ngắn chân thực, thay vì để phần kết trôi dần mà không có tín hiệu thật rõ ràng rằng nó đã hoàn tất.</w:t>
      </w:r>
    </w:p>
    <w:p>
      <w:pPr>
        <w:keepLines/>
        <w:spacing w:line="276" w:lineRule="auto" w:after="60"/>
      </w:pPr>
      <w:r>
        <w:rPr>
          <w:rFonts w:ascii="Arial" w:hAnsi="Arial" w:eastAsia="Arial"/>
          <w:b/>
          <w:sz w:val="22"/>
        </w:rPr>
        <w:t xml:space="preserve">Tony: </w:t>
      </w:r>
      <w:r>
        <w:rPr>
          <w:rFonts w:ascii="Arial" w:hAnsi="Arial" w:eastAsia="Arial"/>
          <w:sz w:val="22"/>
        </w:rPr>
        <w:t>Today's third stretch closes with a genuine number opened plainly, three real levers named precisely, an honest result distinguished from a forecast, and one real risk named before it was ever asked about./Chặng thứ ba hôm nay khép lại với một con số chân thực được mở đầu rõ ràng, ba đòn bẩy thật được nêu tên chính xác, một kết quả trung thực được phân biệt khỏi một dự báo, và một rủi ro thật được nêu tên trước khi nó từng được hỏi đến.</w:t>
      </w:r>
    </w:p>
    <w:p>
      <w:pPr>
        <w:pStyle w:val="Heading2"/>
      </w:pPr>
      <w:r>
        <w:rPr>
          <w:rFonts w:ascii="Arial" w:hAnsi="Arial" w:eastAsia="Arial"/>
          <w:b/>
          <w:sz w:val="26"/>
        </w:rPr>
        <w:t>NGÀY 4: Giờ làm việc — chất vấn từ Ms. Patricia Nolan</w:t>
      </w:r>
    </w:p>
    <w:p>
      <w:pPr>
        <w:keepLines/>
        <w:spacing w:line="276" w:lineRule="auto" w:after="60"/>
      </w:pPr>
      <w:r>
        <w:rPr>
          <w:rFonts w:ascii="Arial" w:hAnsi="Arial" w:eastAsia="Arial"/>
          <w:b/>
          <w:sz w:val="22"/>
        </w:rPr>
        <w:t xml:space="preserve">Board Member for Global Risk: </w:t>
      </w:r>
      <w:r>
        <w:rPr>
          <w:rFonts w:ascii="Arial" w:hAnsi="Arial" w:eastAsia="Arial"/>
          <w:sz w:val="22"/>
        </w:rPr>
        <w:t>You genuinely mentioned a floor for concentration risk, honestly, actually, walk me through it, in one real sentence if you can./Anh thực sự nhắc đến một ngưỡng an toàn cho rủi ro tập trung, thật lòng, thật ra, kể tôi nghe trong một câu thật nếu được.</w:t>
      </w:r>
    </w:p>
    <w:p>
      <w:pPr>
        <w:keepLines/>
        <w:spacing w:line="276" w:lineRule="auto" w:after="60"/>
      </w:pPr>
      <w:r>
        <w:rPr>
          <w:rFonts w:ascii="Arial" w:hAnsi="Arial" w:eastAsia="Arial"/>
          <w:b/>
          <w:sz w:val="22"/>
        </w:rPr>
        <w:t xml:space="preserve">Tony: </w:t>
      </w:r>
      <w:r>
        <w:rPr>
          <w:rFonts w:ascii="Arial" w:hAnsi="Arial" w:eastAsia="Arial"/>
          <w:sz w:val="22"/>
        </w:rPr>
        <w:t>No single genuine supplier carries more than thirty percent of any real category, honestly, no exceptions, actually, that's the floor./Không nhà cung cấp chân thực nào chiếm hơn ba mươi phần trăm của bất kỳ nhóm hàng thật nào, thật lòng, không ngoại lệ, thật ra, đó là ngưỡng an toàn.</w:t>
      </w:r>
    </w:p>
    <w:p>
      <w:pPr>
        <w:keepLines/>
        <w:spacing w:line="276" w:lineRule="auto" w:after="60"/>
      </w:pPr>
      <w:r>
        <w:rPr>
          <w:rFonts w:ascii="Arial" w:hAnsi="Arial" w:eastAsia="Arial"/>
          <w:b/>
          <w:sz w:val="22"/>
        </w:rPr>
        <w:t>STATING THE EXACT GENUINE FLOOR IN ONE REAL SENTENCE UNDER DIRECT PRESSURE, RATHER THAN LETTING THE ANSWER SPREAD ACROSS SEVERAL HEDGED ONES / NÊU RA ĐÚNG NGƯỠNG AN TOÀN CHÂN THỰC TRONG MỘT CÂU THẬT DƯỚI ÁP LỰC TRỰC TIẾP, THAY VÌ ĐỂ CÂU TRẢ LỜI DÀN TRẢI QUA NHIỀU CÂU RÀO ĐÓN</w:t>
      </w:r>
    </w:p>
    <w:p>
      <w:pPr>
        <w:keepLines/>
        <w:spacing w:line="276" w:lineRule="auto" w:after="60"/>
      </w:pPr>
      <w:r>
        <w:rPr>
          <w:rFonts w:ascii="Arial" w:hAnsi="Arial" w:eastAsia="Arial"/>
          <w:b/>
          <w:sz w:val="22"/>
        </w:rPr>
        <w:t xml:space="preserve">Task line 1: </w:t>
      </w:r>
      <w:r>
        <w:rPr>
          <w:rFonts w:ascii="Arial" w:hAnsi="Arial" w:eastAsia="Arial"/>
          <w:sz w:val="22"/>
        </w:rPr>
        <w:t>Ask the genuine, direct challenge clearly, naming both the request for one sentence and the real subject, the concentration risk floor./Hỏi thử thách trực tiếp chân thực rõ ràng, nêu tên cả yêu cầu một câu lẫn chủ đề thật, ngưỡng an toàn rủi ro tập trung.</w:t>
      </w:r>
    </w:p>
    <w:p>
      <w:pPr>
        <w:keepLines/>
        <w:spacing w:line="276" w:lineRule="auto" w:after="60"/>
      </w:pPr>
      <w:r>
        <w:rPr>
          <w:rFonts w:ascii="Arial" w:hAnsi="Arial" w:eastAsia="Arial"/>
          <w:b/>
          <w:sz w:val="22"/>
        </w:rPr>
        <w:t xml:space="preserve">Task line 2: </w:t>
      </w:r>
      <w:r>
        <w:rPr>
          <w:rFonts w:ascii="Arial" w:hAnsi="Arial" w:eastAsia="Arial"/>
          <w:sz w:val="22"/>
        </w:rPr>
        <w:t>State the exact floor precisely, naming both the specific thirty-percent ceiling and the genuine, real absence of any exceptions./Nêu ra ngưỡng an toàn chính xác, nêu tên cả giới hạn ba mươi phần trăm cụ thể lẫn sự vắng mặt chân thực, thật của bất kỳ ngoại lệ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genuine floor in one real sentence under direct pressure, rather than letting the answer spread across several hedged ones, genuinely proves the discipline James coached this morning actually survives real, live pressure, not just rehearsal./Nhận diện rằng việc nêu ra đúng ngưỡng an toàn chân thực trong một câu thật dưới áp lực trực tiếp, thay vì để câu trả lời dàn trải qua nhiều câu rào đón, thật sự chứng minh kỷ luật anh James huấn luyện sáng nay thực sự sống sót qua áp lực thật, sống, không chỉ qua tập dượt.</w:t>
      </w:r>
    </w:p>
    <w:p>
      <w:pPr>
        <w:keepLines/>
        <w:spacing w:line="276" w:lineRule="auto" w:after="60"/>
      </w:pPr>
      <w:r>
        <w:rPr>
          <w:rFonts w:ascii="Arial" w:hAnsi="Arial" w:eastAsia="Arial"/>
          <w:b/>
          <w:sz w:val="22"/>
        </w:rPr>
        <w:t xml:space="preserve">Task line 4: </w:t>
      </w:r>
      <w:r>
        <w:rPr>
          <w:rFonts w:ascii="Arial" w:hAnsi="Arial" w:eastAsia="Arial"/>
          <w:sz w:val="22"/>
        </w:rPr>
        <w:t>Record this exact one-sentence answer as the honest, real proof that today's earlier coaching actually held under genuine cross-examination./Ghi nhận câu trả lời một câu chính xác này là bằng chứng trung thực, thật rằng việc huấn luyện sớm hơn hôm nay thực sự đã đứng vững dưới sự chất vấn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demanding exactly one sentence reflects genuine, deliberate testing of whether Tony's discipline is actually real or only rehearsed./Nhận diện rằng việc bà Patricia đòi hỏi đúng một câu phản ánh việc kiểm tra có chủ đích, chân thực liệu kỷ luật của Tony có thực sự thật hay chỉ được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one-sentence answer will directly shape how much real trust Patricia actually extends through her next, harder question./Nhận diện rằng câu trả lời một câu chính xác này sẽ trực tiếp định hình mức độ tin tưởng thật bà Patricia thực sự trao qua câu hỏi tiếp theo, khó hơn của bà.</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genuine floor in one real sentence under direct pressure, rather than let the answer spread across several hedged ones./Chủ động nêu ra đúng ngưỡng an toàn chân thực trong một câu thật dưới áp lực trực tiếp, thay vì để câu trả lời dàn trải qua nhiều câu rào đón.</w:t>
      </w:r>
    </w:p>
    <w:p>
      <w:pPr>
        <w:keepLines/>
        <w:spacing w:line="276" w:lineRule="auto" w:after="60"/>
      </w:pPr>
      <w:r>
        <w:rPr>
          <w:rFonts w:ascii="Arial" w:hAnsi="Arial" w:eastAsia="Arial"/>
          <w:b/>
          <w:sz w:val="22"/>
        </w:rPr>
        <w:t xml:space="preserve">Board Member for Global Risk: </w:t>
      </w:r>
      <w:r>
        <w:rPr>
          <w:rFonts w:ascii="Arial" w:hAnsi="Arial" w:eastAsia="Arial"/>
          <w:sz w:val="22"/>
        </w:rPr>
        <w:t>And if a genuine key supplier fails anyway, honestly, actually, inside that real thirty percent?/Còn nếu một nhà cung cấp chủ chốt chân thực vẫn thất bại, thật lòng, thật ra, trong ba mươi phần trăm thật đó thì sao?</w:t>
      </w:r>
    </w:p>
    <w:p>
      <w:pPr>
        <w:keepLines/>
        <w:spacing w:line="276" w:lineRule="auto" w:after="60"/>
      </w:pPr>
      <w:r>
        <w:rPr>
          <w:rFonts w:ascii="Arial" w:hAnsi="Arial" w:eastAsia="Arial"/>
          <w:b/>
          <w:sz w:val="22"/>
        </w:rPr>
        <w:t xml:space="preserve">Tony: </w:t>
      </w:r>
      <w:r>
        <w:rPr>
          <w:rFonts w:ascii="Arial" w:hAnsi="Arial" w:eastAsia="Arial"/>
          <w:sz w:val="22"/>
        </w:rPr>
        <w:t>We genuinely proved that answer already, honestly, actually, the steel wire shortage this year, we rerouted in six weeks, no line stopped./Bọn tôi thực sự đã chứng minh câu trả lời đó rồi, thật lòng, thật ra, vụ thiếu dây thép năm nay, bọn tôi tái định tuyến trong sáu tuần, không chuyền nào dừng.</w:t>
      </w:r>
    </w:p>
    <w:p>
      <w:pPr>
        <w:keepLines/>
        <w:spacing w:line="276" w:lineRule="auto" w:after="60"/>
      </w:pPr>
      <w:r>
        <w:rPr>
          <w:rFonts w:ascii="Arial" w:hAnsi="Arial" w:eastAsia="Arial"/>
          <w:b/>
          <w:sz w:val="22"/>
        </w:rPr>
        <w:t>ANSWERING THE HARDER HYPOTHETICAL WITH AN ACTUAL, ALREADY-LIVED EXAMPLE, RATHER THAN A THEORETICAL CONTINGENCY PLAN THAT HAS NEVER GENUINELY BEEN TESTED / TRẢ LỜI GIẢ ĐỊNH KHÓ HƠN BẰNG MỘT VÍ DỤ THỰC SỰ ĐÃ TỪNG TRẢI QUA, THAY VÌ MỘT KẾ HOẠCH DỰ PHÒNG LÝ THUYẾT CHƯA BAO GIỜ THỰC SỰ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the genuine, harder hypothetical directly, naming both a key supplier failing and the specific real scenario inside the thirty-percent floor./Hỏi giả định khó hơn chân thực trực tiếp, nêu tên cả một nhà cung cấp chủ chốt thất bại lẫn kịch bản thật cụ thể trong ngưỡng ba mươi phần trăm.</w:t>
      </w:r>
    </w:p>
    <w:p>
      <w:pPr>
        <w:keepLines/>
        <w:spacing w:line="276" w:lineRule="auto" w:after="60"/>
      </w:pPr>
      <w:r>
        <w:rPr>
          <w:rFonts w:ascii="Arial" w:hAnsi="Arial" w:eastAsia="Arial"/>
          <w:b/>
          <w:sz w:val="22"/>
        </w:rPr>
        <w:t xml:space="preserve">Task line 2: </w:t>
      </w:r>
      <w:r>
        <w:rPr>
          <w:rFonts w:ascii="Arial" w:hAnsi="Arial" w:eastAsia="Arial"/>
          <w:sz w:val="22"/>
        </w:rPr>
        <w:t>Answer the exact hypothetical with lived proof, naming both the steel wire shortage and the genuine, real six-week reroute that followed./Trả lời giả định chính xác bằng bằng chứng đã trải qua, nêu tên cả vụ thiếu dây thép lẫn sự tái định tuyến sáu tuần thật, chân thực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harder hypothetical with an actual, already-lived example, rather than a theoretical contingency plan that has never genuinely been tested, genuinely converts Lesson eighty-four's real crisis into today's most persuasive evidence in front of the board./Nhận diện rằng việc trả lời giả định khó hơn bằng một ví dụ thực sự đã từng trải qua, thay vì một kế hoạch dự phòng lý thuyết chưa bao giờ thực sự được kiểm chứng, thật sự biến khủng hoảng thật của Lesson tám mươi tư thành bằng chứng thuyết phục nhất hôm nay trước hội đồng.</w:t>
      </w:r>
    </w:p>
    <w:p>
      <w:pPr>
        <w:keepLines/>
        <w:spacing w:line="276" w:lineRule="auto" w:after="60"/>
      </w:pPr>
      <w:r>
        <w:rPr>
          <w:rFonts w:ascii="Arial" w:hAnsi="Arial" w:eastAsia="Arial"/>
          <w:b/>
          <w:sz w:val="22"/>
        </w:rPr>
        <w:t xml:space="preserve">Task line 4: </w:t>
      </w:r>
      <w:r>
        <w:rPr>
          <w:rFonts w:ascii="Arial" w:hAnsi="Arial" w:eastAsia="Arial"/>
          <w:sz w:val="22"/>
        </w:rPr>
        <w:t>Record this exact lived example as the honest, real proof point Tony will actually reuse whenever a future hypothetical risk question arises./Ghi nhận ví dụ đã trải qua chính xác này là điểm bằng chứng trung thực, thật Tony thật sự sẽ tái sử dụng bất cứ khi nào một câu hỏi rủi ro giả định tương lai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pushing to the harder hypothetical immediately reflects genuine, relentless professional thoroughness rather than satisfaction with the first clean answer./Nhận diện rằng việc bà Patricia đẩy ngay đến giả định khó hơn phản ánh sự kỹ lưỡng chuyên nghiệp không ngừng, chân thực thay vì hài lòng với câu trả lời gọn gàng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lived example will directly shape whether Patricia actually moves to her hardest, most personal question next./Nhận diện rằng ví dụ đã trải qua chính xác này sẽ trực tiếp định hình liệu bà Patricia có thực sự chuyển sang câu hỏi khó nhất, cá nhân nhất của bà tiếp theo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harder hypothetical with an actual, already-lived example, rather than a theoretical contingency plan that has never genuinely been tested./Chủ động trả lời giả định khó hơn bằng một ví dụ thực sự đã từng trải qua, thay vì một kế hoạch dự phòng lý thuyết chưa bao giờ thực sự được kiểm chứng.</w:t>
      </w:r>
    </w:p>
    <w:p>
      <w:pPr>
        <w:keepLines/>
        <w:spacing w:line="276" w:lineRule="auto" w:after="60"/>
      </w:pPr>
      <w:r>
        <w:rPr>
          <w:rFonts w:ascii="Arial" w:hAnsi="Arial" w:eastAsia="Arial"/>
          <w:b/>
          <w:sz w:val="22"/>
        </w:rPr>
        <w:t xml:space="preserve">Board Member for Global Risk: </w:t>
      </w:r>
      <w:r>
        <w:rPr>
          <w:rFonts w:ascii="Arial" w:hAnsi="Arial" w:eastAsia="Arial"/>
          <w:sz w:val="22"/>
        </w:rPr>
        <w:t>Fair genuine answer, honestly, actually, one more, why should the board trust a real plan built by someone two years into this role?/Câu trả lời công bằng chân thực, thật lòng, thật ra, một câu nữa, sao hội đồng nên tin một kế hoạch thật do người mới hai năm ở vai trò này xây dựng?</w:t>
      </w:r>
    </w:p>
    <w:p>
      <w:pPr>
        <w:keepLines/>
        <w:spacing w:line="276" w:lineRule="auto" w:after="60"/>
      </w:pPr>
      <w:r>
        <w:rPr>
          <w:rFonts w:ascii="Arial" w:hAnsi="Arial" w:eastAsia="Arial"/>
          <w:b/>
          <w:sz w:val="22"/>
        </w:rPr>
        <w:t xml:space="preserve">Tony: </w:t>
      </w:r>
      <w:r>
        <w:rPr>
          <w:rFonts w:ascii="Arial" w:hAnsi="Arial" w:eastAsia="Arial"/>
          <w:sz w:val="22"/>
        </w:rPr>
        <w:t>Because I genuinely built it on the floor, honestly, not from a spreadsheet, actually, I lived every real number on this slide myself./Vì tôi thực sự xây nó từ dưới sàn nhà máy lên, thật lòng, không phải từ một bảng tính, thật ra, tôi đã tự mình sống qua từng con số thật trên slide này.</w:t>
      </w:r>
    </w:p>
    <w:p>
      <w:pPr>
        <w:keepLines/>
        <w:spacing w:line="276" w:lineRule="auto" w:after="60"/>
      </w:pPr>
      <w:r>
        <w:rPr>
          <w:rFonts w:ascii="Arial" w:hAnsi="Arial" w:eastAsia="Arial"/>
          <w:b/>
          <w:sz w:val="22"/>
        </w:rPr>
        <w:t>ANSWERING THE HARDEST, MOST PERSONAL QUESTION IN THE ROOM WITH GENUINE, HONEST LIVED EXPERIENCE, RATHER THAN A DEFENSIVE APPEAL TO CREDENTIALS OR TITLE / TRẢ LỜI CÂU HỎI KHÓ NHẤT, CÁ NHÂN NHẤT TRONG PHÒNG BẰNG TRẢI NGHIỆM ĐÃ SỐNG QUA CHÂN THỰC, THẬT, THAY VÌ MỘT LỜI BIỆN HỘ PHÒNG THỦ DỰA VÀO BẰNG CẤP HAY CHỨC DANH</w:t>
      </w:r>
    </w:p>
    <w:p>
      <w:pPr>
        <w:keepLines/>
        <w:spacing w:line="276" w:lineRule="auto" w:after="60"/>
      </w:pPr>
      <w:r>
        <w:rPr>
          <w:rFonts w:ascii="Arial" w:hAnsi="Arial" w:eastAsia="Arial"/>
          <w:b/>
          <w:sz w:val="22"/>
        </w:rPr>
        <w:t xml:space="preserve">Task line 1: </w:t>
      </w:r>
      <w:r>
        <w:rPr>
          <w:rFonts w:ascii="Arial" w:hAnsi="Arial" w:eastAsia="Arial"/>
          <w:sz w:val="22"/>
        </w:rPr>
        <w:t>Ask the genuine, hardest and most personal question directly, naming both the two-year tenure and the real doubt about trust it implies./Hỏi câu hỏi khó nhất, cá nhân nhất chân thực trực tiếp, nêu tên cả thâm niên hai năm lẫn sự nghi ngờ thật nó ngụ ý về lòng tin.</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building the plan on the factory floor and genuinely having lived every number himself./Trả lời câu hỏi chính xác một cách trung thực, nêu tên cả việc xây kế hoạch từ sàn nhà máy lẫn việc thực sự đã sống qua từng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personal question in the room with genuine, honest lived experience, rather than a defensive appeal to credentials or title, genuinely proves the entire two years of this book's real work was never separate from tonight's slide, it was always actually the same thing./Nhận diện rằng việc trả lời câu hỏi khó nhất, cá nhân nhất trong phòng bằng trải nghiệm đã sống qua chân thực, thật, thay vì một lời biện hộ phòng thủ dựa vào bằng cấp hay chức danh, thật sự chứng minh cả hai năm công việc thật của cuốn sách này chưa bao giờ tách rời khỏi slide tối nay, nó luôn thực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honest, permanent proof Tony will actually return to whenever his own tenure is questioned again./Ghi nhận câu trả lời chính xác này là bằng chứng trung thực, lâu dài Tony thật sự sẽ quay lại bất cứ khi nào thâm niên của chính anh bị nghi ngờ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calling the earlier answer fair before asking this harder one reflects genuine, real fairness in how she actually tests every candidate./Nhận diện rằng việc bà Patricia gọi câu trả lời trước là công bằng trước khi hỏi câu khó hơn này phản ánh sự công bằng thực sự, chân thực trong cách bà thực sự kiểm tra mọi ứng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whether Patricia actually extends real trust to Tony's future recommendations before this board again./Nhận diện rằng câu trả lời chính xác này sẽ trực tiếp định hình liệu bà Patricia có thực sự trao lòng tin thật cho các khuyến nghị tương lai của Tony trước hội đồng này lần nữa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personal question in the room with genuine, honest lived experience, rather than a defensive appeal to credentials or title./Chủ động trả lời câu hỏi khó nhất, cá nhân nhất trong phòng bằng trải nghiệm đã sống qua chân thực, thật, thay vì một lời biện hộ phòng thủ dựa vào bằng cấp hay chức danh.</w:t>
      </w:r>
    </w:p>
    <w:p>
      <w:pPr>
        <w:keepLines/>
        <w:spacing w:line="276" w:lineRule="auto" w:after="60"/>
      </w:pPr>
      <w:r>
        <w:rPr>
          <w:rFonts w:ascii="Arial" w:hAnsi="Arial" w:eastAsia="Arial"/>
          <w:b/>
          <w:sz w:val="22"/>
        </w:rPr>
        <w:t xml:space="preserve">Board Member for Global Risk: </w:t>
      </w:r>
      <w:r>
        <w:rPr>
          <w:rFonts w:ascii="Arial" w:hAnsi="Arial" w:eastAsia="Arial"/>
          <w:sz w:val="22"/>
        </w:rPr>
        <w:t>Honestly, that's genuinely enough for me, actually, thank you, Tony, no further questions./Thật lòng, vậy là thực sự đủ với tôi, thật ra, cảm ơn anh, Tony, không còn câu hỏi nào nữa.</w:t>
      </w:r>
    </w:p>
    <w:p>
      <w:pPr>
        <w:keepLines/>
        <w:spacing w:line="276" w:lineRule="auto" w:after="60"/>
      </w:pPr>
      <w:r>
        <w:rPr>
          <w:rFonts w:ascii="Arial" w:hAnsi="Arial" w:eastAsia="Arial"/>
          <w:b/>
          <w:sz w:val="22"/>
        </w:rPr>
        <w:t xml:space="preserve">SVP Global Supply Chain: </w:t>
      </w:r>
      <w:r>
        <w:rPr>
          <w:rFonts w:ascii="Arial" w:hAnsi="Arial" w:eastAsia="Arial"/>
          <w:sz w:val="22"/>
        </w:rPr>
        <w:t>*(a small, genuine nod across the table, actually, unspoken but unmistakably real)*/một cái gật đầu nhẹ, chân thực qua chiếc bàn, thật ra, không nói ra nhưng chân thực rõ ràng.</w:t>
      </w:r>
    </w:p>
    <w:p>
      <w:pPr>
        <w:keepLines/>
        <w:spacing w:line="276" w:lineRule="auto" w:after="60"/>
      </w:pPr>
      <w:r>
        <w:rPr>
          <w:rFonts w:ascii="Arial" w:hAnsi="Arial" w:eastAsia="Arial"/>
          <w:b/>
          <w:sz w:val="22"/>
        </w:rPr>
        <w:t>NOTICING JAMES'S GENUINE, SILENT NOD OF APPROVAL WITHOUT BREAKING FOCUS ON PATRICIA, RATHER THAN LETTING THE SMALL REAL SIGNAL DISTRACT FROM FINISHING THE ROOM PROPERLY / NHẬN THẤY CÁI GẬT ĐẦU IM LẶNG CHÂN THỰC CỦA ANH JAMES MÀ KHÔNG PHÁ VỠ SỰ TẬP TRUNG VÀO BÀ PATRICIA, THAY VÌ ĐỂ TÍN HIỆU THẬT NHỎ ĐÓ LÀM PHÂN TÂM VIỆC HOÀN THÀNH CĂN PHÒNG ĐÚNG CÁCH</w:t>
      </w:r>
    </w:p>
    <w:p>
      <w:pPr>
        <w:keepLines/>
        <w:spacing w:line="276" w:lineRule="auto" w:after="60"/>
      </w:pPr>
      <w:r>
        <w:rPr>
          <w:rFonts w:ascii="Arial" w:hAnsi="Arial" w:eastAsia="Arial"/>
          <w:b/>
          <w:sz w:val="22"/>
        </w:rPr>
        <w:t xml:space="preserve">Task line 1: </w:t>
      </w:r>
      <w:r>
        <w:rPr>
          <w:rFonts w:ascii="Arial" w:hAnsi="Arial" w:eastAsia="Arial"/>
          <w:sz w:val="22"/>
        </w:rPr>
        <w:t>Notice the genuine closing signal directly, naming both Patricia's real satisfaction and the absence of any further questions./Nhận thấy tín hiệu khép lại chân thực trực tiếp, nêu tên cả sự hài lòng thật của bà Patricia lẫn sự vắng mặt của bất kỳ câu hỏi nào nữa.</w:t>
      </w:r>
    </w:p>
    <w:p>
      <w:pPr>
        <w:keepLines/>
        <w:spacing w:line="276" w:lineRule="auto" w:after="60"/>
      </w:pPr>
      <w:r>
        <w:rPr>
          <w:rFonts w:ascii="Arial" w:hAnsi="Arial" w:eastAsia="Arial"/>
          <w:b/>
          <w:sz w:val="22"/>
        </w:rPr>
        <w:t xml:space="preserve">Task line 2: </w:t>
      </w:r>
      <w:r>
        <w:rPr>
          <w:rFonts w:ascii="Arial" w:hAnsi="Arial" w:eastAsia="Arial"/>
          <w:sz w:val="22"/>
        </w:rPr>
        <w:t>Notice the exact private signal precisely, naming both James's small nod and its genuine, real meaning left unspoken./Nhận thấy tín hiệu riêng tư chính xác, nêu tên cả cái gật đầu nhẹ của anh James lẫn ý nghĩa chân thực, thật của nó được để lại không nói ra.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James's genuine, silent nod of approval without breaking focus on Patricia, rather than letting the small real signal distract from finishing the room properly, genuinely proves Tony can hold two true things at once, receiving support and staying fully present to the room that still needs him./Nhận diện rằng việc nhận thấy cái gật đầu im lặng chân thực của anh James mà không phá vỡ sự tập trung vào bà Patricia, thay vì để tín hiệu thật nhỏ đó làm phân tâm việc hoàn thành căn phòng đúng cách, thật sự chứng minh Tony có thể giữ hai điều thật cùng lúc, nhận sự ủng hộ và vẫn hoàn toàn hiện diện với căn phòng vẫn cần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private nod as the honest, real proof Tony will actually carry home tonight of James's genuine confidence in him./Ghi nhận cái gật đầu riêng tư chính xác này là bằng chứng trung thực, thật Tony thật sự sẽ mang về nhà tối nay về sự tin tưởng chân thực của anh James dành cho 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choosing a silent gesture rather than words reflects genuine, professional restraint appropriate to the formal setting of the boardroom itself./Nhận diện rằng việc anh James chọn một cử chỉ im lặng thay vì lời nói phản ánh sự kiềm chế chuyên nghiệp, chân thực phù hợp với bối cảnh trang trọng của chính phòng họp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private nod will directly shape how Tony actually describes tonight's outcome to Linh, using James's small gesture as his own real measure of success./Nhận diện rằng cái gật đầu riêng tư chính xác này sẽ trực tiếp định hình cách Tony thực sự mô tả kết quả tối nay cho Linh, dùng cử chỉ nhỏ của anh James như thước đo thành công thật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James's genuine, silent nod of approval without breaking focus on Patricia, rather than let the small real signal distract from finishing the room properly./Chủ động nhận thấy cái gật đầu im lặng chân thực của anh James mà không phá vỡ sự tập trung vào bà Patricia, thay vì để tín hiệu thật nhỏ đó làm phân tâm việc hoàn thành căn phòng đúng cách.</w:t>
      </w:r>
    </w:p>
    <w:p>
      <w:pPr>
        <w:keepLines/>
        <w:spacing w:line="276" w:lineRule="auto" w:after="60"/>
      </w:pPr>
      <w:r>
        <w:rPr>
          <w:rFonts w:ascii="Arial" w:hAnsi="Arial" w:eastAsia="Arial"/>
          <w:b/>
          <w:sz w:val="22"/>
        </w:rPr>
        <w:t xml:space="preserve">Board Member for Global Risk: </w:t>
      </w:r>
      <w:r>
        <w:rPr>
          <w:rFonts w:ascii="Arial" w:hAnsi="Arial" w:eastAsia="Arial"/>
          <w:sz w:val="22"/>
        </w:rPr>
        <w:t>Honestly, how genuinely is that thirty-percent floor actually audited, actually, once the deal closes and everyone stops watching?/Thật lòng, ngưỡng ba mươi phần trăm đó thực sự được kiểm toán thế nào, thật ra, một khi thương vụ khép lại và mọi người ngừng theo dõi?</w:t>
      </w:r>
    </w:p>
    <w:p>
      <w:pPr>
        <w:keepLines/>
        <w:spacing w:line="276" w:lineRule="auto" w:after="60"/>
      </w:pPr>
      <w:r>
        <w:rPr>
          <w:rFonts w:ascii="Arial" w:hAnsi="Arial" w:eastAsia="Arial"/>
          <w:b/>
          <w:sz w:val="22"/>
        </w:rPr>
        <w:t xml:space="preserve">Tony: </w:t>
      </w:r>
      <w:r>
        <w:rPr>
          <w:rFonts w:ascii="Arial" w:hAnsi="Arial" w:eastAsia="Arial"/>
          <w:sz w:val="22"/>
        </w:rPr>
        <w:t>Honestly, quarterly, actually, by Chi's team, genuinely reported directly to James, not filtered through me first./Thật lòng, hàng quý, thật ra, bởi đội của Chi, chân thực báo cáo trực tiếp cho anh James, không qua lọc qua tôi trước.</w:t>
      </w:r>
    </w:p>
    <w:p>
      <w:pPr>
        <w:keepLines/>
        <w:spacing w:line="276" w:lineRule="auto" w:after="60"/>
      </w:pPr>
      <w:r>
        <w:rPr>
          <w:rFonts w:ascii="Arial" w:hAnsi="Arial" w:eastAsia="Arial"/>
          <w:b/>
          <w:sz w:val="22"/>
        </w:rPr>
        <w:t>NAMING THE EXACT GENUINE AUDIT MECHANISM HONESTLY, INCLUDING THAT IT BYPASSES HIMSELF, RATHER THAN LEAVING ENFORCEMENT AS A VAGUE FUTURE PROMISE / GỌI TÊN CHÍNH XÁC CƠ CHẾ KIỂM TOÁN CHÂN THỰC MỘT CÁCH TRUNG THỰC, BAO GỒM VIỆC NÓ BỎ QUA CHÍNH ANH, THAY VÌ ĐỂ VIỆC THỰC THI LÀ MỘT LỜI HỨA TƯƠNG LAI MƠ HỒ</w:t>
      </w:r>
    </w:p>
    <w:p>
      <w:pPr>
        <w:keepLines/>
        <w:spacing w:line="276" w:lineRule="auto" w:after="60"/>
      </w:pPr>
      <w:r>
        <w:rPr>
          <w:rFonts w:ascii="Arial" w:hAnsi="Arial" w:eastAsia="Arial"/>
          <w:b/>
          <w:sz w:val="22"/>
        </w:rPr>
        <w:t xml:space="preserve">Task line 1: </w:t>
      </w:r>
      <w:r>
        <w:rPr>
          <w:rFonts w:ascii="Arial" w:hAnsi="Arial" w:eastAsia="Arial"/>
          <w:sz w:val="22"/>
        </w:rPr>
        <w:t>Ask the genuine enforcement question directly, naming both the audit mechanism and the real concern about what happens once scrutiny fades./Hỏi câu hỏi thực thi chân thực trực tiếp, nêu tên cả cơ chế kiểm toán lẫn mối lo thật về điều xảy ra một khi sự soi xét phai nhạt.</w:t>
      </w:r>
    </w:p>
    <w:p>
      <w:pPr>
        <w:keepLines/>
        <w:spacing w:line="276" w:lineRule="auto" w:after="60"/>
      </w:pPr>
      <w:r>
        <w:rPr>
          <w:rFonts w:ascii="Arial" w:hAnsi="Arial" w:eastAsia="Arial"/>
          <w:b/>
          <w:sz w:val="22"/>
        </w:rPr>
        <w:t xml:space="preserve">Task line 2: </w:t>
      </w:r>
      <w:r>
        <w:rPr>
          <w:rFonts w:ascii="Arial" w:hAnsi="Arial" w:eastAsia="Arial"/>
          <w:sz w:val="22"/>
        </w:rPr>
        <w:t>Name the exact mechanism honestly, naming both the quarterly cadence and the genuine, deliberate choice to report directly to James, bypassing Tony himself./Nêu ra cơ chế chính xác một cách trung thực, nêu tên cả tần suất hàng quý lẫn lựa chọn chân thực, có chủ đích để báo cáo trực tiếp cho anh James, bỏ qua chính Tony.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genuine audit mechanism honestly, including that it bypasses himself, rather than leaving enforcement as a vague future promise, genuinely proves Tony built real accountability into the plan rather than asking the board to simply trust his own future vigilance./Nhận diện rằng việc gọi tên chính xác cơ chế kiểm toán chân thực một cách trung thực, bao gồm việc nó bỏ qua chính anh, thay vì để việc thực thi là một lời hứa tương lai mơ hồ, thật sự chứng minh Tony đã xây trách nhiệm giải trình thật vào kế hoạch thay vì yêu cầu hội đồng đơn thuần tin vào sự cảnh giác tương lai của chính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audit mechanism as the honest, real design principle Tony will actually build into every future policy he proposes./Ghi nhận cơ chế kiểm toán chính xác này là nguyên tắc thiết kế trung thực, thật Tony thật sự sẽ xây vào mọi chính sách tương lai anh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asking specifically what happens after everyone stops watching reflects genuine, seasoned scepticism about policies that only work under scrutiny./Nhận diện rằng việc bà Patricia hỏi cụ thể điều gì xảy ra sau khi mọi người ngừng theo dõi phản ánh sự hoài nghi dày dạn, chân thực về những chính sách chỉ hiệu quả dưới sự soi xét.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audit mechanism will directly shape how genuinely the board actually trusts this floor to hold years after today's presentation is forgotten./Nhận diện rằng cơ chế kiểm toán chính xác này sẽ trực tiếp định hình mức độ chân thực hội đồng thực sự tin tưởng ngưỡng an toàn này sẽ đứng vững nhiều năm sau khi buổi trình bày hôm nay bị lãng quên.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audit mechanism honestly, including that it bypasses himself, rather than leave enforcement as a vague future promise./Chủ động gọi tên chính xác cơ chế kiểm toán chân thực một cách trung thực, bao gồm việc nó bỏ qua chính anh, thay vì để việc thực thi là một lời hứa tương lai mơ hồ.</w:t>
      </w:r>
    </w:p>
    <w:p>
      <w:pPr>
        <w:keepLines/>
        <w:spacing w:line="276" w:lineRule="auto" w:after="60"/>
      </w:pPr>
      <w:r>
        <w:rPr>
          <w:rFonts w:ascii="Arial" w:hAnsi="Arial" w:eastAsia="Arial"/>
          <w:b/>
          <w:sz w:val="22"/>
        </w:rPr>
        <w:t xml:space="preserve">Board Member for Global Risk: </w:t>
      </w:r>
      <w:r>
        <w:rPr>
          <w:rFonts w:ascii="Arial" w:hAnsi="Arial" w:eastAsia="Arial"/>
          <w:sz w:val="22"/>
        </w:rPr>
        <w:t>Honestly, that's genuinely a good design, actually, a plan that doesn't genuinely need you personally watching it forever./Thật lòng, đó thực sự là một thiết kế tốt, thật ra, một kế hoạch thực sự không cần chính anh theo dõi nó mãi mãi.</w:t>
      </w:r>
    </w:p>
    <w:p>
      <w:pPr>
        <w:keepLines/>
        <w:spacing w:line="276" w:lineRule="auto" w:after="60"/>
      </w:pPr>
      <w:r>
        <w:rPr>
          <w:rFonts w:ascii="Arial" w:hAnsi="Arial" w:eastAsia="Arial"/>
          <w:b/>
          <w:sz w:val="22"/>
        </w:rPr>
        <w:t xml:space="preserve">Tony: </w:t>
      </w:r>
      <w:r>
        <w:rPr>
          <w:rFonts w:ascii="Arial" w:hAnsi="Arial" w:eastAsia="Arial"/>
          <w:sz w:val="22"/>
        </w:rPr>
        <w:t>Honestly, that's genuinely the whole point, actually, a real system should genuinely outlast the person who actually built it./Thật lòng, đó thực sự chính là toàn bộ điểm cốt lõi, thật ra, một hệ thống thật nên thực sự tồn tại lâu hơn người thực sự đã xây nó.</w:t>
      </w:r>
    </w:p>
    <w:p>
      <w:pPr>
        <w:keepLines/>
        <w:spacing w:line="276" w:lineRule="auto" w:after="60"/>
      </w:pPr>
      <w:r>
        <w:rPr>
          <w:rFonts w:ascii="Arial" w:hAnsi="Arial" w:eastAsia="Arial"/>
          <w:b/>
          <w:sz w:val="22"/>
        </w:rPr>
        <w:t>NAMING THAT A GENUINE, REAL SYSTEM SHOULD ACTUALLY OUTLAST ITS OWN BUILDER, RATHER THAN LETTING ITS SUCCESS DEPEND ON TONY PERSONALLY WATCHING IT FOREVER / GỌI TÊN RẰNG MỘT HỆ THỐNG CHÂN THỰC, THẬT NÊN THỰC SỰ TỒN TẠI LÂU HƠN CHÍNH NGƯỜI XÂY NÓ, THAY VÌ ĐỂ THÀNH CÔNG CỦA NÓ PHỤ THUỘC VÀO VIỆC CHÍNH TONY THEO DÕI NÓ MÃI MÃI</w:t>
      </w:r>
    </w:p>
    <w:p>
      <w:pPr>
        <w:keepLines/>
        <w:spacing w:line="276" w:lineRule="auto" w:after="60"/>
      </w:pPr>
      <w:r>
        <w:rPr>
          <w:rFonts w:ascii="Arial" w:hAnsi="Arial" w:eastAsia="Arial"/>
          <w:b/>
          <w:sz w:val="22"/>
        </w:rPr>
        <w:t xml:space="preserve">Task line 1: </w:t>
      </w:r>
      <w:r>
        <w:rPr>
          <w:rFonts w:ascii="Arial" w:hAnsi="Arial" w:eastAsia="Arial"/>
          <w:sz w:val="22"/>
        </w:rPr>
        <w:t>Offer the genuine compliment directly, naming both the good design and the specific real independence from Tony's own ongoing oversight./Đưa ra lời khen chân thực trực tiếp, nêu tên cả thiết kế tốt lẫn sự độc lập thật cụ thể khỏi sự giám sát liên tục của chính Tony.</w:t>
      </w:r>
    </w:p>
    <w:p>
      <w:pPr>
        <w:keepLines/>
        <w:spacing w:line="276" w:lineRule="auto" w:after="60"/>
      </w:pPr>
      <w:r>
        <w:rPr>
          <w:rFonts w:ascii="Arial" w:hAnsi="Arial" w:eastAsia="Arial"/>
          <w:b/>
          <w:sz w:val="22"/>
        </w:rPr>
        <w:t xml:space="preserve">Task line 2: </w:t>
      </w:r>
      <w:r>
        <w:rPr>
          <w:rFonts w:ascii="Arial" w:hAnsi="Arial" w:eastAsia="Arial"/>
          <w:sz w:val="22"/>
        </w:rPr>
        <w:t>State the exact principle honestly, naming both the real point of good design and a system genuinely outlasting its own builder./Nêu ra nguyên tắc chính xác một cách trung thực, nêu tên cả điểm cốt lõi thật của thiết kế tốt lẫn một hệ thống thực sự tồn tại lâu hơn chính người xây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that a genuine, real system should actually outlast its own builder, rather than letting its success depend on Tony personally watching it forever, genuinely echoes the exact same "building builders" philosophy Mai and Tuấn Anh proved true back in Quyển 1 of this entire book./Nhận diện rằng việc gọi tên rằng một hệ thống chân thực, thật nên thực sự tồn tại lâu hơn chính người xây nó, thay vì để thành công của nó phụ thuộc vào việc chính Tony theo dõi nó mãi mãi, thật sự vọng lại đúng triết lý "xây dựng người xây dựng" chị Mai và anh Tuấn Anh đã chứng minh đúng từ Quyển 1 của chính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principle as the honest, permanent design standard Tony will actually apply to every future system he builds for the rest of his career./Ghi nhận nguyên tắc chính xác này là tiêu chuẩn thiết kế trung thực, lâu dài Tony thật sự sẽ áp dụng cho mọi hệ thống tương lai anh xây trong suốt phần còn lại của sự nghiệp anh.</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naming this exact quality as good design reflects genuine, experienced judgment about what actually separates a durable policy from a fragile one./Nhận diện rằng việc bà Patricia gọi tên đúng phẩm chất này là thiết kế tốt phản ánh sự phán đoán có kinh nghiệm, chân thực về điều thực sự tách biệt một chính sách bền vững khỏi một chính sách mong manh.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directly shape how deliberately Tony actually designs every future policy to survive his own eventual absence./Nhận diện rằng nguyên tắc chính xác này sẽ trực tiếp định hình mức độ có chủ đích Tony thực sự thiết kế mọi chính sách tương lai để sống sót qua sự vắng mặt cuối cùng của chính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that a genuine, real system should actually outlast its own builder, rather than let its success depend on Tony personally watching it forever./Chủ động gọi tên rằng một hệ thống chân thực, thật nên thực sự tồn tại lâu hơn chính người xây nó, thay vì để thành công của nó phụ thuộc vào việc chính Tony theo dõi nó mãi mãi.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floor stated in one honest sentence, a real hypothetical answered with lived proof, the hardest question answered with actual truth, and one silent real nod noticed without losing focus./Chặng thứ tư hôm nay khép lại với một ngưỡng an toàn chân thực được nêu trong một câu trung thực, một giả định thật được trả lời bằng bằng chứng đã trải qua, câu hỏi khó nhất được trả lời bằng sự thật thực sự, và một cái gật đầu im lặng thật được nhận thấy mà không mất tập trung.</w:t>
      </w:r>
    </w:p>
    <w:p>
      <w:pPr>
        <w:pStyle w:val="Heading2"/>
      </w:pPr>
      <w:r>
        <w:rPr>
          <w:rFonts w:ascii="Arial" w:hAnsi="Arial" w:eastAsia="Arial"/>
          <w:b/>
          <w:sz w:val="26"/>
        </w:rPr>
        <w:t>NGÀY 5: Ngày kế tiếp — gọi cảm ơn ông Somchai, chia sẻ với Chi và Duy</w:t>
      </w:r>
    </w:p>
    <w:p>
      <w:pPr>
        <w:keepLines/>
        <w:spacing w:line="276" w:lineRule="auto" w:after="60"/>
      </w:pPr>
      <w:r>
        <w:rPr>
          <w:rFonts w:ascii="Arial" w:hAnsi="Arial" w:eastAsia="Arial"/>
          <w:b/>
          <w:sz w:val="22"/>
        </w:rPr>
        <w:t xml:space="preserve">Tony: </w:t>
      </w:r>
      <w:r>
        <w:rPr>
          <w:rFonts w:ascii="Arial" w:hAnsi="Arial" w:eastAsia="Arial"/>
          <w:sz w:val="22"/>
        </w:rPr>
        <w:t>Honestly, ông Somchai, actually, I genuinely wanted to call and tell you something, the Thailand acquisition was named directly in front of the board yesterday, as part of an eleven-million-dollar restructure./Thật lòng, ông Somchai, thật ra, tôi thực sự muốn gọi và nói với ông điều gì đó, vụ mua lại Thái Lan đã được nêu tên trực tiếp trước hội đồng hôm qua, như một phần của tái cấu trúc mười một triệu đô.</w:t>
      </w:r>
    </w:p>
    <w:p>
      <w:pPr>
        <w:keepLines/>
        <w:spacing w:line="276" w:lineRule="auto" w:after="60"/>
      </w:pPr>
      <w:r>
        <w:rPr>
          <w:rFonts w:ascii="Arial" w:hAnsi="Arial" w:eastAsia="Arial"/>
          <w:b/>
          <w:sz w:val="22"/>
        </w:rPr>
        <w:t xml:space="preserve">Factory Owner: </w:t>
      </w:r>
      <w:r>
        <w:rPr>
          <w:rFonts w:ascii="Arial" w:hAnsi="Arial" w:eastAsia="Arial"/>
          <w:sz w:val="22"/>
        </w:rPr>
        <w:t>Honestly, genuinely proud to hear that, Tony, actually, that floor you built protects both our companies now, not just yours./Thật lòng, chân thực tự hào khi nghe điều đó, Tony, thật ra, ngưỡng an toàn ông xây giờ bảo vệ cả hai công ty chúng ta, không chỉ của anh.</w:t>
      </w:r>
    </w:p>
    <w:p>
      <w:pPr>
        <w:keepLines/>
        <w:spacing w:line="276" w:lineRule="auto" w:after="60"/>
      </w:pPr>
      <w:r>
        <w:rPr>
          <w:rFonts w:ascii="Arial" w:hAnsi="Arial" w:eastAsia="Arial"/>
          <w:b/>
          <w:sz w:val="22"/>
        </w:rPr>
        <w:t>PROACTIVELY CALLING SOMCHAI TO NAME HIS GENUINE, REAL CONTRIBUTION IN FRONT OF THE BOARD, RATHER THAN LETTING THE ACQUISITION REMAIN AN ANONYMOUS LINE ITEM ON A SLIDE / CHỦ ĐỘNG GỌI CHO ÔNG SOMCHAI ĐỂ NÊU TÊN ĐÓNG GÓP CHÂN THỰC, THẬT CỦA ÔNG TRƯỚC HỘI ĐỒNG, THAY VÌ ĐỂ VỤ MUA LẠI VẪN LÀ MỘT DÒNG VÔ DANH TRÊN MỘT SLIDE</w:t>
      </w:r>
    </w:p>
    <w:p>
      <w:pPr>
        <w:keepLines/>
        <w:spacing w:line="276" w:lineRule="auto" w:after="60"/>
      </w:pPr>
      <w:r>
        <w:rPr>
          <w:rFonts w:ascii="Arial" w:hAnsi="Arial" w:eastAsia="Arial"/>
          <w:b/>
          <w:sz w:val="22"/>
        </w:rPr>
        <w:t xml:space="preserve">Task line 1: </w:t>
      </w:r>
      <w:r>
        <w:rPr>
          <w:rFonts w:ascii="Arial" w:hAnsi="Arial" w:eastAsia="Arial"/>
          <w:sz w:val="22"/>
        </w:rPr>
        <w:t>Initiate the genuine call directly, naming both the Thailand acquisition and its specific real place inside yesterday's board presentation./Khởi xướng cuộc gọi chân thực trực tiếp, nêu tên cả vụ mua lại Thái Lan lẫn vị trí thật cụ thể của nó trong buổi trình bày hội đồng hôm qua.</w:t>
      </w:r>
    </w:p>
    <w:p>
      <w:pPr>
        <w:keepLines/>
        <w:spacing w:line="276" w:lineRule="auto" w:after="60"/>
      </w:pPr>
      <w:r>
        <w:rPr>
          <w:rFonts w:ascii="Arial" w:hAnsi="Arial" w:eastAsia="Arial"/>
          <w:b/>
          <w:sz w:val="22"/>
        </w:rPr>
        <w:t xml:space="preserve">Task line 2: </w:t>
      </w:r>
      <w:r>
        <w:rPr>
          <w:rFonts w:ascii="Arial" w:hAnsi="Arial" w:eastAsia="Arial"/>
          <w:sz w:val="22"/>
        </w:rPr>
        <w:t>Respond to the exact news honestly, naming both genuine pride and the real, mutual protection the floor now provides both companies./Phản hồi tin tức chính xác một cách trung thực, nêu tên cả niềm tự hào chân thực lẫn sự bảo vệ thật, tương hỗ ngưỡng an toàn giờ mang lại cho cả hai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calling Somchai to name his genuine, real contribution in front of the board, rather than letting the acquisition remain an anonymous line item on a slide, genuinely extends the same principle of naming names that closed Lesson eighty-nine's own board presentation into a private, personal gesture the very next day./Nhận diện rằng việc chủ động gọi cho ông Somchai để nêu tên đóng góp chân thực, thật của ông trước hội đồng, thay vì để vụ mua lại vẫn là một dòng vô danh trên một slide, thật sự mở rộng đúng nguyên tắc gọi tên từng người đã khép lại buổi trình bày hội đồng của chính Lesson tám mươi chín thành một cử chỉ riêng tư, cá nhân ngay ngày hôm sau.</w:t>
      </w:r>
    </w:p>
    <w:p>
      <w:pPr>
        <w:keepLines/>
        <w:spacing w:line="276" w:lineRule="auto" w:after="60"/>
      </w:pPr>
      <w:r>
        <w:rPr>
          <w:rFonts w:ascii="Arial" w:hAnsi="Arial" w:eastAsia="Arial"/>
          <w:b/>
          <w:sz w:val="22"/>
        </w:rPr>
        <w:t xml:space="preserve">Task line 4: </w:t>
      </w:r>
      <w:r>
        <w:rPr>
          <w:rFonts w:ascii="Arial" w:hAnsi="Arial" w:eastAsia="Arial"/>
          <w:sz w:val="22"/>
        </w:rPr>
        <w:t>Record this exact call as the honest, real habit Tony will actually keep, informing every partner personally whenever their work is named to a wider audience./Ghi nhận cuộc gọi chính xác này là thói quen trung thực, thật Tony thật sự sẽ giữ, thông báo cho mọi đối tác cá nhân bất cứ khi nào công việc của họ được nêu tên trước một khán giả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the mutual protection the floor now provides reflects genuine, real partnership rather than a one-sided transaction between buyer and seller./Nhận diện rằng việc ông Somchai nêu ra sự bảo vệ tương hỗ ngưỡng an toàn giờ mang lại phản ánh sự đối tác chân thực, thật thay vì một giao dịch một chiều giữa người mua và người bán.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call will directly shape how genuinely Somchai actually trusts Tony with the next difficult conversation between their two companies./Nhận diện rằng cuộc gọi chính xác này sẽ trực tiếp định hình mức độ chân thực ông Somchai thực sự tin tưởng Tony với cuộc trò chuyện khó khăn tiếp theo giữa hai công ty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call Somchai proactively to name his genuine, real contribution in front of the board, rather than let the acquisition remain an anonymous line item on a slide./Chủ động gọi cho ông Somchai để nêu tên đóng góp chân thực, thật của ông trước hội đồng, thay vì để vụ mua lại vẫn là một dòng vô danh trên một slide.</w:t>
      </w:r>
    </w:p>
    <w:p>
      <w:pPr>
        <w:keepLines/>
        <w:spacing w:line="276" w:lineRule="auto" w:after="60"/>
      </w:pPr>
      <w:r>
        <w:rPr>
          <w:rFonts w:ascii="Arial" w:hAnsi="Arial" w:eastAsia="Arial"/>
          <w:b/>
          <w:sz w:val="22"/>
        </w:rPr>
        <w:t xml:space="preserve">Export-Import Officer: </w:t>
      </w:r>
      <w:r>
        <w:rPr>
          <w:rFonts w:ascii="Arial" w:hAnsi="Arial" w:eastAsia="Arial"/>
          <w:sz w:val="22"/>
        </w:rPr>
        <w:t>Honestly, did you genuinely name us too, Tony, actually, in front of the whole board?/Thật lòng, anh có thực sự nêu tên bọn tôi không, Tony, thật ra, trước cả hội đồng?</w:t>
      </w:r>
    </w:p>
    <w:p>
      <w:pPr>
        <w:keepLines/>
        <w:spacing w:line="276" w:lineRule="auto" w:after="60"/>
      </w:pPr>
      <w:r>
        <w:rPr>
          <w:rFonts w:ascii="Arial" w:hAnsi="Arial" w:eastAsia="Arial"/>
          <w:b/>
          <w:sz w:val="22"/>
        </w:rPr>
        <w:t xml:space="preserve">Tony: </w:t>
      </w:r>
      <w:r>
        <w:rPr>
          <w:rFonts w:ascii="Arial" w:hAnsi="Arial" w:eastAsia="Arial"/>
          <w:sz w:val="22"/>
        </w:rPr>
        <w:t>Genuinely yes, honestly, Chi, actually, the seven-step playbook you and Duy built after the wire shortage was literally on the slide behind the number./Thực sự có, thật lòng, Chi, thật ra, sổ tay bảy bước Chi và Duy đã xây sau vụ thiếu dây thép đúng nghĩa nằm trên slide đằng sau con số.</w:t>
      </w:r>
    </w:p>
    <w:p>
      <w:pPr>
        <w:keepLines/>
        <w:spacing w:line="276" w:lineRule="auto" w:after="60"/>
      </w:pPr>
      <w:r>
        <w:rPr>
          <w:rFonts w:ascii="Arial" w:hAnsi="Arial" w:eastAsia="Arial"/>
          <w:b/>
          <w:sz w:val="22"/>
        </w:rPr>
        <w:t>SHARING THE GENUINE, REAL OUTCOME WITH CHI AND DUY DIRECTLY, NAMING THEIR OWN SPECIFIC CONTRIBUTION RATHER THAN LETTING THE BOARD PRESENTATION'S CREDIT STOP AT TONY HIMSELF / CHIA SẺ KẾT QUẢ CHÂN THỰC, THẬT TRỰC TIẾP VỚI CHI VÀ DUY, NÊU TÊN ĐÓNG GÓP CỤ THỂ CỦA CHÍNH HỌ THAY VÌ ĐỂ CÔNG LAO CỦA BUỔI TRÌNH BÀY HỘI ĐỒNG DỪNG LẠI Ở CHÍNH TONY</w:t>
      </w:r>
    </w:p>
    <w:p>
      <w:pPr>
        <w:keepLines/>
        <w:spacing w:line="276" w:lineRule="auto" w:after="60"/>
      </w:pPr>
      <w:r>
        <w:rPr>
          <w:rFonts w:ascii="Arial" w:hAnsi="Arial" w:eastAsia="Arial"/>
          <w:b/>
          <w:sz w:val="22"/>
        </w:rPr>
        <w:t xml:space="preserve">Task line 1: </w:t>
      </w:r>
      <w:r>
        <w:rPr>
          <w:rFonts w:ascii="Arial" w:hAnsi="Arial" w:eastAsia="Arial"/>
          <w:sz w:val="22"/>
        </w:rPr>
        <w:t>Ask the genuine, direct question honestly, checking whether Tony actually named them specifically in front of the whole board./Hỏi câu hỏi trực tiếp chân thực một cách trung thực, kiểm tra trực tiếp liệu Tony có thực sự nêu tên họ cụ thể trước cả hội đồng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credit honestly, naming both the seven-step playbook and its genuine, real place directly on the presented slide./Xác nhận công lao chính xác một cách trung thực, nêu tên cả sổ tay bảy bước lẫn vị trí thật, chân thực của nó trực tiếp trên slide đã trình bày.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the genuine, real outcome with Chi and Duy directly, naming their own specific contribution, rather than letting the board presentation's credit stop at Tony himself, genuinely honours the exact condition Tony set for himself back at Lesson seventy-eight, that credit travels down, not just up./Nhận diện rằng việc chia sẻ kết quả chân thực, thật trực tiếp với Chi và Duy, nêu tên đóng góp cụ thể của chính họ, thay vì để công lao của buổi trình bày hội đồng dừng lại ở chính Tony, thật sự tôn vinh đúng điều kiện Tony đã tự đặt ra cho mình từ Lesson bảy mươi tám, rằng công lao đi xuống, không chỉ đi lên.</w:t>
      </w:r>
    </w:p>
    <w:p>
      <w:pPr>
        <w:keepLines/>
        <w:spacing w:line="276" w:lineRule="auto" w:after="60"/>
      </w:pPr>
      <w:r>
        <w:rPr>
          <w:rFonts w:ascii="Arial" w:hAnsi="Arial" w:eastAsia="Arial"/>
          <w:b/>
          <w:sz w:val="22"/>
        </w:rPr>
        <w:t xml:space="preserve">Task line 4: </w:t>
      </w:r>
      <w:r>
        <w:rPr>
          <w:rFonts w:ascii="Arial" w:hAnsi="Arial" w:eastAsia="Arial"/>
          <w:sz w:val="22"/>
        </w:rPr>
        <w:t>Record this exact shared credit as the honest, real proof Tony will actually point to whenever anyone questions whether recognition genuinely reaches the people who actually did the work./Ghi nhận công lao được chia sẻ chính xác này là bằng chứng trung thực, thật Tony thật sự sẽ chỉ đến bất cứ khi nào ai đó nghi ngờ liệu sự ghi nhận có thực sự đến được với những người thực sự đã làm công việc đó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directly reflects genuine, real hope rather than idle curiosity about whether her work was actually seen./Nhận diện rằng việc Chi hỏi đúng câu hỏi này trực tiếp phản ánh niềm hy vọng chân thực, thật thay vì tò mò nhàn rỗi về việc liệu công việc của cô có thực sự được nhìn thấy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genuinely invested Chi and Duy actually feel in the next major initiative Tony asks them to help build./Nhận diện rằng công lao được chia sẻ chính xác này sẽ trực tiếp định hình mức độ đầu tư chân thực Chi và Duy thực sự cảm thấy vào sáng kiến lớn tiếp theo Tony nhờ họ giúp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genuine, real outcome with Chi and Duy directly, naming their own specific contribution, rather than let the board presentation's credit stop at Tony himself./Chủ động chia sẻ kết quả chân thực, thật trực tiếp với Chi và Duy, nêu tên đóng góp cụ thể của chính họ, thay vì để công lao của buổi trình bày hội đồng dừng lại ở chính Tony.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that's genuinely the best part of today, actually, hearing our own names said out loud in a room we'll never sit in./Thật lòng, đó thực sự là phần hay nhất của hôm nay, thật ra, nghe tên của chính bọn tôi được nói ra thành tiếng trong một căn phòng bọn tôi sẽ không bao giờ ngồi vào.</w:t>
      </w:r>
    </w:p>
    <w:p>
      <w:pPr>
        <w:keepLines/>
        <w:spacing w:line="276" w:lineRule="auto" w:after="60"/>
      </w:pPr>
      <w:r>
        <w:rPr>
          <w:rFonts w:ascii="Arial" w:hAnsi="Arial" w:eastAsia="Arial"/>
          <w:b/>
          <w:sz w:val="22"/>
        </w:rPr>
        <w:t xml:space="preserve">Tony: </w:t>
      </w:r>
      <w:r>
        <w:rPr>
          <w:rFonts w:ascii="Arial" w:hAnsi="Arial" w:eastAsia="Arial"/>
          <w:sz w:val="22"/>
        </w:rPr>
        <w:t>Honestly, Duy, actually, that's genuinely exactly why I said it, credit that only travels up never actually reaches the people who earned it./Thật lòng, Duy, thật ra, đó thực sự chính xác là lý do tôi nói ra điều đó, công lao chỉ đi lên không bao giờ thực sự đến được với những người đã kiếm được nó.</w:t>
      </w:r>
    </w:p>
    <w:p>
      <w:pPr>
        <w:keepLines/>
        <w:spacing w:line="276" w:lineRule="auto" w:after="60"/>
      </w:pPr>
      <w:r>
        <w:rPr>
          <w:rFonts w:ascii="Arial" w:hAnsi="Arial" w:eastAsia="Arial"/>
          <w:b/>
          <w:sz w:val="22"/>
        </w:rPr>
        <w:t>NAMING THE GENUINE, REAL PRINCIPLE BEHIND WHY CREDIT MUST ACTUALLY TRAVEL DOWNWARD, RATHER THAN LETTING THE GESTURE PASS WITHOUT EXPLAINING WHY IT MATTERED / GỌI TÊN NGUYÊN TẮC CHÂN THỰC, THẬT ĐẰNG SAU LÝ DO CÔNG LAO PHẢI THỰC SỰ ĐI XUỐNG, THAY VÌ ĐỂ CỬ CHỈ TRÔI QUA MÀ KHÔNG GIẢI THÍCH TẠI SAO NÓ QUAN TRỌNG</w:t>
      </w:r>
    </w:p>
    <w:p>
      <w:pPr>
        <w:keepLines/>
        <w:spacing w:line="276" w:lineRule="auto" w:after="60"/>
      </w:pPr>
      <w:r>
        <w:rPr>
          <w:rFonts w:ascii="Arial" w:hAnsi="Arial" w:eastAsia="Arial"/>
          <w:b/>
          <w:sz w:val="22"/>
        </w:rPr>
        <w:t xml:space="preserve">Task line 1: </w:t>
      </w:r>
      <w:r>
        <w:rPr>
          <w:rFonts w:ascii="Arial" w:hAnsi="Arial" w:eastAsia="Arial"/>
          <w:sz w:val="22"/>
        </w:rPr>
        <w:t>Notice the genuine, real feeling directly, naming both the honest joy of being named and the specific room neither of them will ever sit in./Nhận thấy cảm giác chân thực, thật trực tiếp, nêu tên cả niềm vui trung thực khi được nêu tên lẫn căn phòng cụ thể cả hai sẽ không bao giờ ngồi vào.</w:t>
      </w:r>
    </w:p>
    <w:p>
      <w:pPr>
        <w:keepLines/>
        <w:spacing w:line="276" w:lineRule="auto" w:after="60"/>
      </w:pPr>
      <w:r>
        <w:rPr>
          <w:rFonts w:ascii="Arial" w:hAnsi="Arial" w:eastAsia="Arial"/>
          <w:b/>
          <w:sz w:val="22"/>
        </w:rPr>
        <w:t xml:space="preserve">Task line 2: </w:t>
      </w:r>
      <w:r>
        <w:rPr>
          <w:rFonts w:ascii="Arial" w:hAnsi="Arial" w:eastAsia="Arial"/>
          <w:sz w:val="22"/>
        </w:rPr>
        <w:t>State the exact principle honestly, naming both the deliberate reason for naming them and the genuine, real failure of credit that only travels up./Nêu ra nguyên tắc chính xác một cách trung thực, nêu tên cả lý do có chủ đích để nêu tên họ lẫn sự thất bại chân thực, thật của công lao chỉ đi lên.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principle behind why credit must actually travel downward, rather than letting the gesture pass without explaining why it mattered, genuinely turns a kind act into a lasting lesson Chi and Duy can actually pass on themselves one day./Nhận diện rằng việc gọi tên nguyên tắc chân thực, thật đằng sau lý do công lao phải thực sự đi xuống, thay vì để cử chỉ trôi qua mà không giải thích tại sao nó quan trọng, thật sự biến một hành động tử tế thành một bài học lâu dài Chi và Duy thực sự có thể truyền lại cho chính họ một ngày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principle as the honest, permanent standard Tony will actually teach every future manager who reports to him./Ghi nhận nguyên tắc chính xác này là tiêu chuẩn trung thực, lâu dài Tony thật sự sẽ dạy cho mọi nhà quản lý tương lai báo cáo cho anh.</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exact feeling so plainly reflects genuine, honest vulnerability about how rarely credit like this actually reaches people at his level./Nhận diện rằng việc Duy nêu ra đúng cảm giác này rõ ràng như vậy phản ánh sự dễ tổn thương trung thực, chân thực về việc công lao như thế này thực sự hiếm khi đến được với người ở cấp bậc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directly shape how Chi and Duy actually credit their own future teams when the roles someday reverse./Nhận diện rằng nguyên tắc chính xác này sẽ trực tiếp định hình cách Chi và Duy thực sự ghi công cho đội của chính họ trong tương lai khi vai trò một ngày nào đó đảo ngược.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principle behind why credit must actually travel downward, rather than let the gesture pass without explaining why it mattered./Chủ động gọi tên nguyên tắc chân thực, thật đằng sau lý do công lao phải thực sự đi xuống, thay vì để cử chỉ trôi qua mà không giải thích tại sao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Honestly, does this genuinely mean you'll keep doing this, actually, naming names every time, not just today?/Thật lòng, điều này có thực sự nghĩa là anh sẽ tiếp tục làm vậy không, thật ra, nêu tên mỗi lần, không chỉ hôm nay?</w:t>
      </w:r>
    </w:p>
    <w:p>
      <w:pPr>
        <w:keepLines/>
        <w:spacing w:line="276" w:lineRule="auto" w:after="60"/>
      </w:pPr>
      <w:r>
        <w:rPr>
          <w:rFonts w:ascii="Arial" w:hAnsi="Arial" w:eastAsia="Arial"/>
          <w:b/>
          <w:sz w:val="22"/>
        </w:rPr>
        <w:t xml:space="preserve">Tony: </w:t>
      </w:r>
      <w:r>
        <w:rPr>
          <w:rFonts w:ascii="Arial" w:hAnsi="Arial" w:eastAsia="Arial"/>
          <w:sz w:val="22"/>
        </w:rPr>
        <w:t>Genuinely yes, honestly, Chi, actually, that's genuinely a real commitment now, not a one-time gesture./Thực sự có, thật lòng, Chi, thật ra, đó thực sự là một cam kết thật bây giờ, không phải một cử chỉ một lần.</w:t>
      </w:r>
    </w:p>
    <w:p>
      <w:pPr>
        <w:keepLines/>
        <w:spacing w:line="276" w:lineRule="auto" w:after="60"/>
      </w:pPr>
      <w:r>
        <w:rPr>
          <w:rFonts w:ascii="Arial" w:hAnsi="Arial" w:eastAsia="Arial"/>
          <w:b/>
          <w:sz w:val="22"/>
        </w:rPr>
        <w:t>SETTING A GENUINE, REAL ONGOING COMMITMENT TO NAMING NAMES GOING FORWARD, RATHER THAN LEAVING TODAY'S GESTURE AS A SINGLE, UNREPEATED EXCEPTION / ĐẶT MỘT CAM KẾT LIÊN TỤC CHÂN THỰC, THẬT VỀ VIỆC NÊU TÊN TỪNG NGƯỜI TRONG TƯƠNG LAI, THAY VÌ ĐỂ CỬ CHỈ HÔM NAY LÀ MỘT NGOẠI LỆ ĐƠN LẺ, KHÔNG LẶP LẠI</w:t>
      </w:r>
    </w:p>
    <w:p>
      <w:pPr>
        <w:keepLines/>
        <w:spacing w:line="276" w:lineRule="auto" w:after="60"/>
      </w:pPr>
      <w:r>
        <w:rPr>
          <w:rFonts w:ascii="Arial" w:hAnsi="Arial" w:eastAsia="Arial"/>
          <w:b/>
          <w:sz w:val="22"/>
        </w:rPr>
        <w:t xml:space="preserve">Task line 1: </w:t>
      </w:r>
      <w:r>
        <w:rPr>
          <w:rFonts w:ascii="Arial" w:hAnsi="Arial" w:eastAsia="Arial"/>
          <w:sz w:val="22"/>
        </w:rPr>
        <w:t>Ask the genuine, forward-looking question directly, checking whether today's gesture actually becomes a genuine, repeated habit./Hỏi câu hỏi hướng tới tương lai chân thực trực tiếp, kiểm tra trực tiếp liệu cử chỉ hôm nay có thực sự trở thành một thói quen chân thực, lặp lại không.</w:t>
      </w:r>
    </w:p>
    <w:p>
      <w:pPr>
        <w:keepLines/>
        <w:spacing w:line="276" w:lineRule="auto" w:after="60"/>
      </w:pPr>
      <w:r>
        <w:rPr>
          <w:rFonts w:ascii="Arial" w:hAnsi="Arial" w:eastAsia="Arial"/>
          <w:b/>
          <w:sz w:val="22"/>
        </w:rPr>
        <w:t xml:space="preserve">Task line 2: </w:t>
      </w:r>
      <w:r>
        <w:rPr>
          <w:rFonts w:ascii="Arial" w:hAnsi="Arial" w:eastAsia="Arial"/>
          <w:sz w:val="22"/>
        </w:rPr>
        <w:t>Commit to the exact standard honestly, naming both the genuine yes and the real shift from gesture to lasting commitment./Cam kết tiêu chuẩn chính xác một cách trung thực, nêu tên cả lời đồng ý chân thực lẫn sự chuyển đổi thật từ cử chỉ sang cam kết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genuine, real ongoing commitment to naming names going forward, rather than leaving today's gesture as a single, unrepeated exception, genuinely proves the principle behind it was actually meant, not just spoken in a warm moment./Nhận diện rằng việc đặt một cam kết liên tục chân thực, thật về việc nêu tên từng người trong tương lai, thay vì để cử chỉ hôm nay là một ngoại lệ đơn lẻ, không lặp lại, thật sự chứng minh nguyên tắc đằng sau nó thực sự được có ý, không chỉ được nói ra trong một khoảnh khắc ấm áp.</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permanent standard Tony will actually be held to by Chi and Duy themselves from today onward./Ghi nhận cam kết chính xác này là tiêu chuẩn trung thực, lâu dài Tony thật sự sẽ bị chính Chi và Duy giữ trách nhiệm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reflects genuine, healthy scepticism about whether a good moment actually becomes a lasting practice./Nhận diện rằng việc Chi hỏi đúng câu hỏi này phản ánh sự hoài nghi lành mạnh, chân thực về việc liệu một khoảnh khắc tốt đẹp có thực sự trở thành một thực hành lâu dài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how honestly Chi and Duy actually hold Tony accountable the next time credit is due./Nhận diện rằng cam kết chính xác này sẽ trực tiếp định hình mức độ trung thực Chi và Duy thực sự giữ Tony có trách nhiệm lần tới khi công lao đến hạn.</w:t>
      </w:r>
    </w:p>
    <w:p>
      <w:pPr>
        <w:keepLines/>
        <w:spacing w:line="276" w:lineRule="auto" w:after="60"/>
      </w:pPr>
      <w:r>
        <w:rPr>
          <w:rFonts w:ascii="Arial" w:hAnsi="Arial" w:eastAsia="Arial"/>
          <w:b/>
          <w:sz w:val="22"/>
        </w:rPr>
        <w:t xml:space="preserve">Task line 7: </w:t>
      </w:r>
      <w:r>
        <w:rPr>
          <w:rFonts w:ascii="Arial" w:hAnsi="Arial" w:eastAsia="Arial"/>
          <w:sz w:val="22"/>
        </w:rPr>
        <w:t>Deliberately set a genuine, real ongoing commitment to naming names going forward, rather than leave today's gesture as a single, unrepeated exception./Chủ động đặt một cam kết liên tục chân thực, thật về việc nêu tên từng người trong tương lai, thay vì để cử chỉ hôm nay là một ngoại lệ đơn lẻ, không lặp lại.</w:t>
      </w:r>
    </w:p>
    <w:p>
      <w:pPr>
        <w:keepLines/>
        <w:spacing w:line="276" w:lineRule="auto" w:after="60"/>
      </w:pPr>
      <w:r>
        <w:rPr>
          <w:rFonts w:ascii="Arial" w:hAnsi="Arial" w:eastAsia="Arial"/>
          <w:b/>
          <w:sz w:val="22"/>
        </w:rPr>
        <w:t xml:space="preserve">Tony: </w:t>
      </w:r>
      <w:r>
        <w:rPr>
          <w:rFonts w:ascii="Arial" w:hAnsi="Arial" w:eastAsia="Arial"/>
          <w:sz w:val="22"/>
        </w:rPr>
        <w:t>Honestly, to Farah, Hendra, Nusrat, and Wei Chen, actually, a genuine message today, your work was named in front of the board too, not just Somchai's./Thật lòng, gửi chị Farah, anh Hendra, chị Nusrat, và chị Wei Chen, thật ra, một tin nhắn chân thực hôm nay, công việc của các bạn cũng đã được nêu tên trước hội đồng, không chỉ của ông Somchai.</w:t>
      </w:r>
    </w:p>
    <w:p>
      <w:pPr>
        <w:keepLines/>
        <w:spacing w:line="276" w:lineRule="auto" w:after="60"/>
      </w:pPr>
      <w:r>
        <w:rPr>
          <w:rFonts w:ascii="Arial" w:hAnsi="Arial" w:eastAsia="Arial"/>
          <w:b/>
          <w:sz w:val="22"/>
        </w:rPr>
        <w:t xml:space="preserve">Export-Import Officer: </w:t>
      </w:r>
      <w:r>
        <w:rPr>
          <w:rFonts w:ascii="Arial" w:hAnsi="Arial" w:eastAsia="Arial"/>
          <w:sz w:val="22"/>
        </w:rPr>
        <w:t>Honestly, that's genuinely the whole team then, actually, not just the people in the room today./Thật lòng, vậy là thực sự cả đội rồi, thật ra, không chỉ những người trong phòng hôm nay.</w:t>
      </w:r>
    </w:p>
    <w:p>
      <w:pPr>
        <w:keepLines/>
        <w:spacing w:line="276" w:lineRule="auto" w:after="60"/>
      </w:pPr>
      <w:r>
        <w:rPr>
          <w:rFonts w:ascii="Arial" w:hAnsi="Arial" w:eastAsia="Arial"/>
          <w:b/>
          <w:sz w:val="22"/>
        </w:rPr>
        <w:t>SENDING A GENUINE, COLLECTIVE MESSAGE TO THE COLLEAGUES WHO COULDN'T RECEIVE AN INDIVIDUAL CALL TODAY, RATHER THAN LETTING CREDIT-SHARING STOP AT WHOEVER WAS EASIEST TO REACH / GỬI MỘT TIN NHẮN TẬP THỂ CHÂN THỰC ĐẾN NHỮNG ĐỒNG NGHIỆP KHÔNG THỂ NHẬN MỘT CUỘC GỌI RIÊNG HÔM NAY, THAY VÌ ĐỂ VIỆC CHIA SẺ CÔNG LAO DỪNG LẠI Ở NGƯỜI DỄ LIÊN HỆ NHẤT</w:t>
      </w:r>
    </w:p>
    <w:p>
      <w:pPr>
        <w:keepLines/>
        <w:spacing w:line="276" w:lineRule="auto" w:after="60"/>
      </w:pPr>
      <w:r>
        <w:rPr>
          <w:rFonts w:ascii="Arial" w:hAnsi="Arial" w:eastAsia="Arial"/>
          <w:b/>
          <w:sz w:val="22"/>
        </w:rPr>
        <w:t xml:space="preserve">Task line 1: </w:t>
      </w:r>
      <w:r>
        <w:rPr>
          <w:rFonts w:ascii="Arial" w:hAnsi="Arial" w:eastAsia="Arial"/>
          <w:sz w:val="22"/>
        </w:rPr>
        <w:t>Send the genuine collective message directly, naming both the four specific colleagues and the honest fact that their work was named too./Gửi tin nhắn tập thể chân thực trực tiếp, nêu tên cả bốn đồng nghiệp cụ thể lẫn sự việc trung thực rằng công việc của họ cũng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Notice the exact wider point directly, naming both the genuine completeness of the team credited and its reach beyond today's room./Nhận thấy điểm rộng hơn chính xác trực tiếp, nêu tên cả sự trọn vẹn chân thực của đội được ghi công lẫn phạm vi của nó vượt ra ngoài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genuine, collective message to the colleagues who couldn't receive an individual call today, rather than letting credit-sharing stop at whoever was easiest to reach, genuinely proves the principle behind naming names was actually about fairness, not convenience./Nhận diện rằng việc gửi một tin nhắn tập thể chân thực đến những đồng nghiệp không thể nhận một cuộc gọi riêng hôm nay, thay vì để việc chia sẻ công lao dừng lại ở người dễ liên hệ nhất, thật sự chứng minh nguyên tắc đằng sau việc gọi tên từng người thực sự là về sự công bằng, không phải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exact collective message as the honest, real completeness check Tony will actually apply whenever he shares credit in the future./Ghi nhận tin nhắn tập thể chính xác này là kiểm tra tính trọn vẹn trung thực, thật Tony thật sự sẽ áp dụng bất cứ khi nào anh chia sẻ công lao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this exact wider completeness reflects genuine, real attentiveness to colleagues beyond her own immediate circle./Nhận diện rằng việc Chi nêu ra đúng sự trọn vẹn rộng hơn này phản ánh sự chú ý chân thực, thật đến các đồng nghiệp ngoài vòng tròn trực tiếp của chính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collective message will directly shape how completely Tony actually credits every team behind every future number he presents./Nhận diện rằng tin nhắn tập thể chính xác này sẽ trực tiếp định hình mức độ trọn vẹn Tony thực sự ghi công cho mọi đội đằng sau mọi con số tương lai anh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send a genuine, collective message to the colleagues who couldn't receive an individual call today, rather than let credit-sharing stop at whoever was easiest to reach./Chủ động gửi một tin nhắn tập thể chân thực đến những đồng nghiệp không thể nhận một cuộc gọi riêng hôm nay, thay vì để việc chia sẻ công lao dừng lại ở người dễ liên hệ nhất.</w:t>
      </w:r>
    </w:p>
    <w:p>
      <w:pPr>
        <w:keepLines/>
        <w:spacing w:line="276" w:lineRule="auto" w:after="60"/>
      </w:pPr>
      <w:r>
        <w:rPr>
          <w:rFonts w:ascii="Arial" w:hAnsi="Arial" w:eastAsia="Arial"/>
          <w:b/>
          <w:sz w:val="22"/>
        </w:rPr>
        <w:t xml:space="preserve">Tony: </w:t>
      </w:r>
      <w:r>
        <w:rPr>
          <w:rFonts w:ascii="Arial" w:hAnsi="Arial" w:eastAsia="Arial"/>
          <w:sz w:val="22"/>
        </w:rPr>
        <w:t>Honestly, all of this, actually, genuinely fulfils the one condition I set for myself back at Lesson seventy-eight, keeping Chi and Duy, and never forgetting why./Thật lòng, tất cả điều này, thật ra, chân thực hoàn thành đúng điều kiện duy nhất tôi tự đặt ra cho mình từ Lesson bảy mươi tám, giữ Chi và Duy, và không bao giờ quên tại sao.</w:t>
      </w:r>
    </w:p>
    <w:p>
      <w:pPr>
        <w:keepLines/>
        <w:spacing w:line="276" w:lineRule="auto" w:after="60"/>
      </w:pPr>
      <w:r>
        <w:rPr>
          <w:rFonts w:ascii="Arial" w:hAnsi="Arial" w:eastAsia="Arial"/>
          <w:b/>
          <w:sz w:val="22"/>
        </w:rPr>
        <w:t>RECOGNISING THAT TODAY'S CREDIT-SHARING GENUINELY FULFILS THE ONE CONDITION SET AT LESSON SEVENTY-EIGHT, RATHER THAN TREATING TODAY AS AN UNRELATED, ISOLATED KINDNESS / NHẬN RA RẰNG VIỆC CHIA SẺ CÔNG LAO HÔM NAY THỰC SỰ HOÀN THÀNH ĐÚNG ĐIỀU KIỆN ĐÃ ĐẶT RA TỪ LESSON BẢY MƯƠI TÁM, THAY VÌ COI HÔM NAY LÀ MỘT SỰ TỬ TẾ KHÔNG LIÊN QUAN, RIÊNG LẺ</w:t>
      </w:r>
    </w:p>
    <w:p>
      <w:pPr>
        <w:keepLines/>
        <w:spacing w:line="276" w:lineRule="auto" w:after="60"/>
      </w:pPr>
      <w:r>
        <w:rPr>
          <w:rFonts w:ascii="Arial" w:hAnsi="Arial" w:eastAsia="Arial"/>
          <w:b/>
          <w:sz w:val="22"/>
        </w:rPr>
        <w:t xml:space="preserve">Task line 1: </w:t>
      </w:r>
      <w:r>
        <w:rPr>
          <w:rFonts w:ascii="Arial" w:hAnsi="Arial" w:eastAsia="Arial"/>
          <w:sz w:val="22"/>
        </w:rPr>
        <w:t>Propose the genuine connection tentatively, naming both today's actions and the specific real condition first set at Lesson seventy-eight./Đề xuất mối liên hệ chân thực một cách thăm dò, nêu tên cả hành động hôm nay lẫn điều kiện thật cụ thể lần đầu đặt ra từ Lesson bảy mươi tám.</w:t>
      </w:r>
    </w:p>
    <w:p>
      <w:pPr>
        <w:keepLines/>
        <w:spacing w:line="276" w:lineRule="auto" w:after="60"/>
      </w:pPr>
      <w:r>
        <w:rPr>
          <w:rFonts w:ascii="Arial" w:hAnsi="Arial" w:eastAsia="Arial"/>
          <w:b/>
          <w:sz w:val="22"/>
        </w:rPr>
        <w:t xml:space="preserve">Task line 2: </w:t>
      </w:r>
      <w:r>
        <w:rPr>
          <w:rFonts w:ascii="Arial" w:hAnsi="Arial" w:eastAsia="Arial"/>
          <w:sz w:val="22"/>
        </w:rPr>
        <w:t>State the exact fulfilment precisely, naming both keeping Chi and Duy and the genuine, honest reason behind that original condition./Nêu ra sự hoàn thành chính xác, nêu tên cả việc giữ Chi và Duy lẫn lý do chân thực, trung thực đằng sau điều kiện gốc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today's credit-sharing genuinely fulfils the one condition set at Lesson seventy-eight, rather than treating today as an unrelated, isolated kindness, genuinely proves a promise made two years ago is still actually alive in Tony's real actions today./Nhận diện rằng việc nhận ra rằng việc chia sẻ công lao hôm nay thực sự hoàn thành đúng điều kiện đã đặt ra từ Lesson bảy mươi tám, thay vì coi hôm nay là một sự tử tế không liên quan, riêng lẻ, thật sự chứng minh một lời hứa đưa ra hai năm trước vẫn thực sự sống động trong hành động thật của Tony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fulfilment as the honest, permanent proof Tony will actually use to measure whether every future promise he makes is genuinely still alive./Ghi nhận sự hoàn thành chính xác này là bằng chứng trung thực, lâu dài Tony thật sự sẽ dùng để đo lường liệu mọi lời hứa tương lai anh đưa ra có thực sự còn sống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connection reflects genuine, honest self-accountability rather than convenient forgetting of an old commitment./Nhận diện rằng việc nêu ra đúng mối liên hệ này phản ánh trách nhiệm tự thân trung thực, chân thực thay vì sự lãng quên tiện lợi một cam kết cũ.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fulfilment will directly shape how seriously Tony actually treats every future condition he sets for himself in any new role./Nhận diện rằng sự hoàn thành chính xác này sẽ trực tiếp định hình mức độ nghiêm túc Tony thực sự đối xử với mọi điều kiện tương lai anh tự đặt ra cho mình trong bất kỳ vai trò mới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credit-sharing genuinely fulfils the one condition set at Lesson seventy-eight, rather than treat today as an unrelated, isolated kindness./Chủ động nhận ra rằng việc chia sẻ công lao hôm nay thực sự hoàn thành đúng điều kiện đã đặt ra từ Lesson bảy mươi tám, thay vì coi hôm nay là một sự tử tế không liên quan, riêng lẻ.</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genuine call made to name Somchai's real contribution, an honest credit shared directly with Chi and Duy, the real principle behind it explained, and one lasting commitment made to keep doing it./Chặng thứ năm hôm nay khép lại với một cuộc gọi chân thực được thực hiện để nêu tên đóng góp thật của ông Somchai, một công lao trung thực được chia sẻ trực tiếp với Chi và Duy, nguyên tắc thật đằng sau nó được giải thích, và một cam kết lâu dài được thực hiện để tiếp tục làm vậy.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genuinely go, honestly, actually? Ten minutes doesn't genuinely sound like much time to prove yourself in./Diễn ra thế nào rồi thực sự, thật lòng, thật ra? Mười phút nghe không thực sự nhiều thời gian để chứng tỏ bản thân.</w:t>
      </w:r>
    </w:p>
    <w:p>
      <w:pPr>
        <w:keepLines/>
        <w:spacing w:line="276" w:lineRule="auto" w:after="60"/>
      </w:pPr>
      <w:r>
        <w:rPr>
          <w:rFonts w:ascii="Arial" w:hAnsi="Arial" w:eastAsia="Arial"/>
          <w:b/>
          <w:sz w:val="22"/>
        </w:rPr>
        <w:t xml:space="preserve">Tony: </w:t>
      </w:r>
      <w:r>
        <w:rPr>
          <w:rFonts w:ascii="Arial" w:hAnsi="Arial" w:eastAsia="Arial"/>
          <w:sz w:val="22"/>
        </w:rPr>
        <w:t>It genuinely went well, honestly, actually, Patricia pushed hard, but I had real answers, not guesses./Diễn ra thực sự tốt, thật lòng, thật ra, Patricia ép mạnh, nhưng tôi có câu trả lời thật, không phải đoán mò.</w:t>
      </w:r>
    </w:p>
    <w:p>
      <w:pPr>
        <w:keepLines/>
        <w:spacing w:line="276" w:lineRule="auto" w:after="60"/>
      </w:pPr>
      <w:r>
        <w:rPr>
          <w:rFonts w:ascii="Arial" w:hAnsi="Arial" w:eastAsia="Arial"/>
          <w:b/>
          <w:sz w:val="22"/>
        </w:rPr>
        <w:t>REPORTING THE GENUINE, HONEST OUTCOME DIRECTLY, NAMING BOTH THE REAL PRESSURE AND THE ACTUAL SUBSTANCE BEHIND EVERY ANSWER GIVEN / BÁO CÁO KẾT QUẢ CHÂN THỰC, TRUNG THỰC TRỰC TIẾP, NÊU TÊN CẢ ÁP LỰC THẬT LẪN NỘI DUNG THỰC SỰ ĐẰNG SAU MỖI CÂU TRẢ LỜI ĐÃ ĐƯA RA</w:t>
      </w:r>
    </w:p>
    <w:p>
      <w:pPr>
        <w:keepLines/>
        <w:spacing w:line="276" w:lineRule="auto" w:after="60"/>
      </w:pPr>
      <w:r>
        <w:rPr>
          <w:rFonts w:ascii="Arial" w:hAnsi="Arial" w:eastAsia="Arial"/>
          <w:b/>
          <w:sz w:val="22"/>
        </w:rPr>
        <w:t xml:space="preserve">Task line 1: </w:t>
      </w:r>
      <w:r>
        <w:rPr>
          <w:rFonts w:ascii="Arial" w:hAnsi="Arial" w:eastAsia="Arial"/>
          <w:sz w:val="22"/>
        </w:rPr>
        <w:t>Ask the genuine, caring question directly, naming both the short window and honest doubt about whether it was enough time./Hỏi câu hỏi quan tâm chân thực trực tiếp, nêu tên cả khung thời gian ngắn lẫn sự nghi ngờ trung thực liệu có đủ thời gian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outcome honestly, naming both Patricia's real pressure and the genuine substance behind every answer Tony gave./Báo cáo kết quả chính xác một cách trung thực, nêu tên cả áp lực thật của bà Patricia lẫn nội dung chân thực đằng sau mỗi câu trả lời Tony đã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genuine, honest outcome directly, naming both the real pressure and the actual substance behind every answer given, genuinely lets Linh witness the truth of today rather than a flattering summary written after the fact./Nhận diện rằng việc báo cáo kết quả chân thực, trung thực trực tiếp, nêu tên cả áp lực thật lẫn nội dung thực sự đằng sau mỗi câu trả lời đã đưa ra, thật sự để Linh chứng kiến sự thật của hôm nay thay vì một bản tóm tắt tâng bốc được viết sau khi sự việc đã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report as the real habit Tony will actually keep every time he brings hard news home to his own family./Ghi nhận báo cáo trung thực chính xác này là thói quen thật Tony thật sự sẽ giữ mỗi lần anh mang tin khó về nhà cho chính gia đình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time constraint specifically reflects genuine, practical understanding of exactly what made today difficult./Nhận diện rằng việc Linh hỏi cụ thể về giới hạn thời gian phản ánh sự thấu hiểu thực tế, chân thực về chính xác điều gì đã khiến hôm nay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how deeply Linh actually understands the specific hardest question still to come in this conversation./Nhận diện rằng báo cáo trung thực chính xác này sẽ trực tiếp định hình mức độ sâu sắc Linh thực sự hiểu câu hỏi khó nhất cụ thể vẫn còn ở phía trước trong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genuine, honest outcome directly, naming both the real pressure and the actual substance behind every answer given./Chủ động báo cáo kết quả chân thực, trung thực trực tiếp, nêu tên cả áp lực thật lẫn nội dung thực sự đằng sau mỗi câu trả lời đã đưa ra.</w:t>
      </w:r>
    </w:p>
    <w:p>
      <w:pPr>
        <w:keepLines/>
        <w:spacing w:line="276" w:lineRule="auto" w:after="60"/>
      </w:pPr>
      <w:r>
        <w:rPr>
          <w:rFonts w:ascii="Arial" w:hAnsi="Arial" w:eastAsia="Arial"/>
          <w:b/>
          <w:sz w:val="22"/>
        </w:rPr>
        <w:t xml:space="preserve">Wife: </w:t>
      </w:r>
      <w:r>
        <w:rPr>
          <w:rFonts w:ascii="Arial" w:hAnsi="Arial" w:eastAsia="Arial"/>
          <w:sz w:val="22"/>
        </w:rPr>
        <w:t>What was the genuinely hardest question, honestly, actually?/Câu hỏi thực sự khó nhất là gì, thật lòng, thật ra?</w:t>
      </w:r>
    </w:p>
    <w:p>
      <w:pPr>
        <w:keepLines/>
        <w:spacing w:line="276" w:lineRule="auto" w:after="60"/>
      </w:pPr>
      <w:r>
        <w:rPr>
          <w:rFonts w:ascii="Arial" w:hAnsi="Arial" w:eastAsia="Arial"/>
          <w:b/>
          <w:sz w:val="22"/>
        </w:rPr>
        <w:t xml:space="preserve">Tony: </w:t>
      </w:r>
      <w:r>
        <w:rPr>
          <w:rFonts w:ascii="Arial" w:hAnsi="Arial" w:eastAsia="Arial"/>
          <w:sz w:val="22"/>
        </w:rPr>
        <w:t>Why trust a real plan from someone two years in, honestly, actually, I told her the genuine truth, I lived every number, I didn't just calculate them./Sao tin một kế hoạch thật từ người mới hai năm, thật lòng, thật ra, tôi đã nói với bà ấy sự thật chân thực, tôi đã sống qua từng con số, không chỉ tính toán chúng.</w:t>
      </w:r>
    </w:p>
    <w:p>
      <w:pPr>
        <w:keepLines/>
        <w:spacing w:line="276" w:lineRule="auto" w:after="60"/>
      </w:pPr>
      <w:r>
        <w:rPr>
          <w:rFonts w:ascii="Arial" w:hAnsi="Arial" w:eastAsia="Arial"/>
          <w:b/>
          <w:sz w:val="22"/>
        </w:rPr>
        <w:t>NAMING THE EXACT HARDEST QUESTION AND ITS HONEST ANSWER PRECISELY, RATHER THAN SUMMARISING THE HARDEST MOMENT OF THE DAY IN VAGUE TERMS / NÊU TÊN CHÍNH XÁC CÂU HỎI KHÓ NHẤT VÀ CÂU TRẢ LỜI TRUNG THỰC CỦA NÓ MỘT CÁCH CHÍNH XÁC, THAY VÌ TÓM TẮT KHOẢNH KHẮC KHÓ NHẤT CỦA NGÀY BẰNG NHỮNG TỪ MƠ HỒ</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question directly, checking specifically which question was actually the hardest one faced today./Hỏi câu hỏi tiếp theo chân thực trực tiếp, kiểm tra cụ thể trực tiếp câu hỏi nào thực sự là khó nhất phải đối mặt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question and answer precisely, naming both the doubt about tenure and the genuine, honest reply about having lived every number./Nêu ra câu hỏi và câu trả lời chính xác, nêu tên cả sự nghi ngờ về thâm niên lẫn câu trả lời trung thực, chân thực về việc đã sống qua từng con số.</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hardest question and its honest answer precisely, rather than summarising the hardest moment of the day in vague terms, genuinely lets Linh actually feel the specific weight of today rather than a rounded-off version of it./Nhận diện rằng việc nêu tên chính xác câu hỏi khó nhất và câu trả lời trung thực của nó một cách chính xác, thay vì tóm tắt khoảnh khắc khó nhất của ngày bằng những từ mơ hồ, thật sự để Linh thực sự cảm nhận sức nặng cụ thể của hôm nay thay vì một phiên bản được làm tròn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retelling as the honest, real habit Tony will actually keep whenever he wants his own family to genuinely understand a hard day./Ghi nhận việc kể lại chính xác này là thói quen trung thực, thật Tony thật sự sẽ giữ bất cứ khi nào anh muốn chính gia đình mình thực sự hiểu một ngày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the specific hardest question, not a general summary, reflects genuine, real interest in exactly what actually tested Tony today./Nhận diện rằng việc Linh hỏi câu hỏi khó nhất cụ thể, không phải một bản tóm tắt chung, phản ánh sự quan tâm chân thực, thật đến chính xác điều gì thực sự đã thử thách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retelling will directly shape how genuinely Linh actually responds with her own real reflection about the answer he gave./Nhận diện rằng việc kể lại chính xác này sẽ trực tiếp định hình mức độ chân thực Linh thực sự phản hồi bằng phản tư thật của chính cô về câu trả lời anh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hardest question and its honest answer precisely, rather than summarise the hardest moment of the day in vague terms./Chủ động nêu tên chính xác câu hỏi khó nhất và câu trả lời trung thực của nó một cách chính xác, thay vì tóm tắt khoảnh khắc khó nhất của ngày bằng những từ mơ hồ.</w:t>
      </w:r>
    </w:p>
    <w:p>
      <w:pPr>
        <w:keepLines/>
        <w:spacing w:line="276" w:lineRule="auto" w:after="60"/>
      </w:pPr>
      <w:r>
        <w:rPr>
          <w:rFonts w:ascii="Arial" w:hAnsi="Arial" w:eastAsia="Arial"/>
          <w:b/>
          <w:sz w:val="22"/>
        </w:rPr>
        <w:t xml:space="preserve">Wife: </w:t>
      </w:r>
      <w:r>
        <w:rPr>
          <w:rFonts w:ascii="Arial" w:hAnsi="Arial" w:eastAsia="Arial"/>
          <w:sz w:val="22"/>
        </w:rPr>
        <w:t>That's genuinely a good answer, honestly, actually, did it land the way you genuinely hoped?/Câu trả lời hay đấy chân thực, thật lòng, thật ra, nó có đến đúng như anh thực sự mong không?</w:t>
      </w:r>
    </w:p>
    <w:p>
      <w:pPr>
        <w:keepLines/>
        <w:spacing w:line="276" w:lineRule="auto" w:after="60"/>
      </w:pPr>
      <w:r>
        <w:rPr>
          <w:rFonts w:ascii="Arial" w:hAnsi="Arial" w:eastAsia="Arial"/>
          <w:b/>
          <w:sz w:val="22"/>
        </w:rPr>
        <w:t xml:space="preserve">Tony: </w:t>
      </w:r>
      <w:r>
        <w:rPr>
          <w:rFonts w:ascii="Arial" w:hAnsi="Arial" w:eastAsia="Arial"/>
          <w:sz w:val="22"/>
        </w:rPr>
        <w:t>I genuinely think so, honestly, actually, James gave me a small real nod after, that's usually how I know./Anh nghĩ thực sự vậy, thật lòng, thật ra, anh James gật đầu nhẹ thật sau đó, thường thì đó là cách anh biết.</w:t>
      </w:r>
    </w:p>
    <w:p>
      <w:pPr>
        <w:keepLines/>
        <w:spacing w:line="276" w:lineRule="auto" w:after="60"/>
      </w:pPr>
      <w:r>
        <w:rPr>
          <w:rFonts w:ascii="Arial" w:hAnsi="Arial" w:eastAsia="Arial"/>
          <w:b/>
          <w:sz w:val="22"/>
        </w:rPr>
        <w:t>NAMING JAMES'S SMALL, GENUINE NOD AS THE ACTUAL, REAL MEASURE OF SUCCESS TONY TRUSTS, RATHER THAN CLAIMING CERTAINTY HE DOESN'T ACTUALLY HAVE / GỌI TÊN CÁI GẬT ĐẦU NHỎ, CHÂN THỰC CỦA ANH JAMES NHƯ THƯỚC ĐO THÀNH CÔNG THẬT, THỰC SỰ TONY TIN TƯỞNG, THAY VÌ TUYÊN BỐ SỰ CHẮC CHẮN ANH THỰC SỰ KHÔNG CÓ</w:t>
      </w:r>
    </w:p>
    <w:p>
      <w:pPr>
        <w:keepLines/>
        <w:spacing w:line="276" w:lineRule="auto" w:after="60"/>
      </w:pPr>
      <w:r>
        <w:rPr>
          <w:rFonts w:ascii="Arial" w:hAnsi="Arial" w:eastAsia="Arial"/>
          <w:b/>
          <w:sz w:val="22"/>
        </w:rPr>
        <w:t xml:space="preserve">Task line 1: </w:t>
      </w:r>
      <w:r>
        <w:rPr>
          <w:rFonts w:ascii="Arial" w:hAnsi="Arial" w:eastAsia="Arial"/>
          <w:sz w:val="22"/>
        </w:rPr>
        <w:t>Ask the genuine, hopeful question directly, checking whether the presentation actually landed the way Tony genuinely hoped it would./Hỏi câu hỏi hy vọng chân thực trực tiếp, kiểm tra trực tiếp liệu buổi trình bày có thực sự đến đúng như Tony thực sự mong không.</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genuine belief without full certainty and James's small, real nod as the actual evidence./Trả lời câu hỏi chính xác một cách trung thực, nêu tên cả niềm tin chân thực không hoàn toàn chắc chắn lẫn cái gật đầu nhỏ, thật của anh James như bằng chứng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James's small, genuine nod as the actual, real measure of success Tony trusts, rather than claiming certainty he doesn't actually have, genuinely stays honest about the limits of what any one person can actually know about how they were received./Nhận diện rằng việc gọi tên cái gật đầu nhỏ, chân thực của anh James như thước đo thành công thật, thực sự Tony tin tưởng, thay vì tuyên bố sự chắc chắn anh thực sự không có, thật sự giữ sự trung thực về giới hạn của điều bất kỳ một người nào thực sự có thể biết về cách họ được đón nhận.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mature standard Tony will actually hold himself to whenever describing any outcome he cannot fully verify./Ghi nhận sự không chắc chắn trung thực chính xác này là tiêu chuẩn thật, trưởng thành Tony thật sự sẽ áp dụng cho chính mình bất cứ khi nào mô tả bất kỳ kết quả nào anh không thể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 landed the way he hoped, not just whether it went well, reflects genuine, careful attention to Tony's own real expectations./Nhận diện rằng việc Linh hỏi liệu nó có đến đúng như anh mong không, không chỉ liệu nó có diễn ra tốt không, phản ánh sự chú ý cẩn trọng, chân thực đến kỳ vọng thật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Tony actually measures every future presentation by real signals, not assumed applause./Nhận diện rằng sự không chắc chắn trung thực chính xác này sẽ trực tiếp định hình cách Tony thực sự đo lường mọi buổi trình bày tương lai bằng tín hiệu thật, không phải tràng vỗ tay được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James's small, genuine nod as the actual, real measure of success Tony trusts, rather than claim certainty he doesn't actually have./Chủ động gọi tên cái gật đầu nhỏ, chân thực của anh James như thước đo thành công thật, thực sự Tony tin tưởng, thay vì tuyên bố sự chắc chắn anh thực sự không có.</w:t>
      </w:r>
    </w:p>
    <w:p>
      <w:pPr>
        <w:keepLines/>
        <w:spacing w:line="276" w:lineRule="auto" w:after="60"/>
      </w:pPr>
      <w:r>
        <w:rPr>
          <w:rFonts w:ascii="Arial" w:hAnsi="Arial" w:eastAsia="Arial"/>
          <w:b/>
          <w:sz w:val="22"/>
        </w:rPr>
        <w:t xml:space="preserve">Wife: </w:t>
      </w:r>
      <w:r>
        <w:rPr>
          <w:rFonts w:ascii="Arial" w:hAnsi="Arial" w:eastAsia="Arial"/>
          <w:sz w:val="22"/>
        </w:rPr>
        <w:t>Honestly, did you genuinely tell Somchai, Chi, and Duy too, actually, that they were named in there?/Thật lòng, anh có thực sự nói với ông Somchai, Chi, và Duy nữa không, thật ra, rằng họ đã được nêu tên trong đó?</w:t>
      </w:r>
    </w:p>
    <w:p>
      <w:pPr>
        <w:keepLines/>
        <w:spacing w:line="276" w:lineRule="auto" w:after="60"/>
      </w:pPr>
      <w:r>
        <w:rPr>
          <w:rFonts w:ascii="Arial" w:hAnsi="Arial" w:eastAsia="Arial"/>
          <w:b/>
          <w:sz w:val="22"/>
        </w:rPr>
        <w:t xml:space="preserve">Tony: </w:t>
      </w:r>
      <w:r>
        <w:rPr>
          <w:rFonts w:ascii="Arial" w:hAnsi="Arial" w:eastAsia="Arial"/>
          <w:sz w:val="22"/>
        </w:rPr>
        <w:t>Genuinely yes, honestly, actually, called all three today, that mattered to me almost as much as the number itself did./Thực sự có, thật lòng, thật ra, đã gọi cho cả ba người hôm nay, điều đó quan trọng với tôi gần bằng chính con số đó.</w:t>
      </w:r>
    </w:p>
    <w:p>
      <w:pPr>
        <w:keepLines/>
        <w:spacing w:line="276" w:lineRule="auto" w:after="60"/>
      </w:pPr>
      <w:r>
        <w:rPr>
          <w:rFonts w:ascii="Arial" w:hAnsi="Arial" w:eastAsia="Arial"/>
          <w:b/>
          <w:sz w:val="22"/>
        </w:rPr>
        <w:t>CONFIRMING TO LINH THAT THE GENUINE CREDIT-SHARING CALLS ACTUALLY HAPPENED TODAY, RATHER THAN LETTING THAT PART OF THE STORY GO UNMENTIONED AT HOME / XÁC NHẬN VỚI LINH RẰNG NHỮNG CUỘC GỌI CHIA SẺ CÔNG LAO CHÂN THỰC THỰC SỰ ĐÃ DIỄN RA HÔM NAY, THAY VÌ ĐỂ PHẦN ĐÓ CỦA CÂU CHUYỆN KHÔNG ĐƯỢC NHẮC ĐẾN Ở NHÀ</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question directly, naming both Somchai, Chi, and Duy specifically and whether they actually learned of being named./Hỏi câu hỏi tiếp theo chân thực trực tiếp, nêu tên cả ông Somchai, Chi, và Duy cụ thể lẫn liệu họ có thực sự biết mình được nêu tên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calls honestly, naming both all three genuinely being reached today and the real personal importance it carried./Xác nhận các cuộc gọi chính xác một cách trung thực, nêu tên cả việc thực sự liên hệ được cả ba người hôm nay lẫn tầm quan trọng cá nhân thật nó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to Linh that the genuine credit-sharing calls actually happened today, rather than letting that part of the story go unmentioned at home, genuinely lets his own family witness the whole shape of his integrity, not just the part that happened in front of the board./Nhận diện rằng việc xác nhận với Linh rằng những cuộc gọi chia sẻ công lao chân thực thực sự đã diễn ra hôm nay, thay vì để phần đó của câu chuyện không được nhắc đến ở nhà, thật sự để chính gia đình anh chứng kiến toàn bộ hình dạng của sự liêm chính của anh, không chỉ phần đã diễn ra trước hội đồng.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confirmation as the honest, real habit Tony will actually keep, telling Linh the full story, not only the parts that make him look good./Ghi nhận sự xác nhận chính xác này là thói quen trung thực, thật Tony thật sự sẽ giữ, kể cho Linh toàn bộ câu chuyện, không chỉ những phần khiến anh trông tốt.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these specific calls reflects genuine, real attention to the whole character behind the headline number, not just the number itself./Nhận diện rằng việc Linh hỏi về các cuộc gọi cụ thể này phản ánh sự chú ý chân thực, thật đến toàn bộ tính cách đằng sau con số tiêu đề, không chỉ bản thân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shape how genuinely Linh actually describes Tony's own character to their own children one day./Nhận diện rằng sự xác nhận chính xác này sẽ trực tiếp định hình cách Linh thực sự mô tả tính cách của chính Tony cho chính con cái họ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to Linh that the genuine credit-sharing calls actually happened today, rather than let that part of the story go unmentioned at home./Chủ động xác nhận với Linh rằng những cuộc gọi chia sẻ công lao chân thực thực sự đã diễn ra hôm nay, thay vì để phần đó của câu chuyện không được nhắc đến ở nhà.</w:t>
      </w:r>
    </w:p>
    <w:p>
      <w:pPr>
        <w:keepLines/>
        <w:spacing w:line="276" w:lineRule="auto" w:after="60"/>
      </w:pPr>
      <w:r>
        <w:rPr>
          <w:rFonts w:ascii="Arial" w:hAnsi="Arial" w:eastAsia="Arial"/>
          <w:b/>
          <w:sz w:val="22"/>
        </w:rPr>
        <w:t xml:space="preserve">Wife: </w:t>
      </w:r>
      <w:r>
        <w:rPr>
          <w:rFonts w:ascii="Arial" w:hAnsi="Arial" w:eastAsia="Arial"/>
          <w:sz w:val="22"/>
        </w:rPr>
        <w:t>Honestly, do you genuinely remember, actually, the first year you used to rehearse a single English sentence for an hour before saying it out loud?/Thật lòng, anh có thực sự nhớ không, thật ra, năm đầu tiên anh từng tập dượt một câu tiếng Anh duy nhất suốt một giờ trước khi nói ra?</w:t>
      </w:r>
    </w:p>
    <w:p>
      <w:pPr>
        <w:keepLines/>
        <w:spacing w:line="276" w:lineRule="auto" w:after="60"/>
      </w:pPr>
      <w:r>
        <w:rPr>
          <w:rFonts w:ascii="Arial" w:hAnsi="Arial" w:eastAsia="Arial"/>
          <w:b/>
          <w:sz w:val="22"/>
        </w:rPr>
        <w:t xml:space="preserve">Tony: </w:t>
      </w:r>
      <w:r>
        <w:rPr>
          <w:rFonts w:ascii="Arial" w:hAnsi="Arial" w:eastAsia="Arial"/>
          <w:sz w:val="22"/>
        </w:rPr>
        <w:t>Honestly, genuinely I do, actually, and today I spoke for ten real minutes in front of a global board without a single written script./Thật lòng, chân thực anh có nhớ, thật ra, và hôm nay anh đã nói mười phút thật trước một hội đồng toàn cầu mà không có một kịch bản viết sẵn nào.</w:t>
      </w:r>
    </w:p>
    <w:p>
      <w:pPr>
        <w:keepLines/>
        <w:spacing w:line="276" w:lineRule="auto" w:after="60"/>
      </w:pPr>
      <w:r>
        <w:rPr>
          <w:rFonts w:ascii="Arial" w:hAnsi="Arial" w:eastAsia="Arial"/>
          <w:b/>
          <w:sz w:val="22"/>
        </w:rPr>
        <w:t>NAMING THE GENUINE, REAL DISTANCE BETWEEN THAT FIRST REHEARSED SENTENCE AND TODAY'S UNSCRIPTED TEN MINUTES, RATHER THAN LETTING HOW FAR HE'S COME GO UNSPOKEN / GỌI TÊN KHOẢNG CÁCH CHÂN THỰC, THẬT GIỮA CÂU NÓI ĐƯỢC TẬP DƯỢT ĐẦU TIÊN ĐÓ VÀ MƯỜI PHÚT KHÔNG KỊCH BẢN HÔM NAY, THAY VÌ ĐỂ MỨC ĐỘ TIẾN XA CỦA ANH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the genuine, nostalgic question directly, naming both the early rehearsed sentence and the honest hour it once took./Hỏi câu hỏi hoài niệm chân thực trực tiếp, nêu tên cả câu nói được tập dượt sớm lẫn giờ đồng hồ trung thực nó từng tốn.</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contrast honestly, naming both the remembered past and the genuine, unscripted ten minutes actually delivered today./Xác nhận sự tương phản chính xác một cách trung thực, nêu tên cả quá khứ được nhớ lại lẫn mười phút không kịch bản chân thực thực sự đã trình bày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distance between that first rehearsed sentence and today's unscripted ten minutes, rather than letting how far he's come go unspoken, genuinely lets both Tony and Linh actually witness the full scale of a journey too gradual to notice happening day by day./Nhận diện rằng việc gọi tên khoảng cách chân thực, thật giữa câu nói được tập dượt đầu tiên đó và mười phút không kịch bản hôm nay, thay vì để mức độ tiến xa của anh không được nói ra, thật sự để cả Tony lẫn Linh thực sự chứng kiến toàn bộ quy mô của một hành trình quá dần dần để nhận ra từng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distance as the honest, real perspective Tony will actually return to whenever a new challenge feels impossibly large./Ghi nhận khoảng cách được nêu tên chính xác này là góc nhìn trung thực, thật Tony thật sự sẽ quay lại bất cứ khi nào một thử thách mới cảm thấy lớn không thể vượt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this exact early detail reflects genuine, real attention to Tony's whole journey, not just its most recent, visible chapter./Nhận diện rằng việc Linh nhớ đúng chi tiết sớm này phản ánh sự chú ý chân thực, thật đến toàn bộ hành trình của Tony, không chỉ chương gần đây nhất, dễ thấy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distance will directly shape how genuinely Tony actually measures his own future growth against where he actually started, not just where he is now./Nhận diện rằng khoảng cách được nêu tên chính xác này sẽ trực tiếp định hình cách Tony thực sự đo lường sự trưởng thành tương lai của chính mình so với nơi anh thực sự bắt đầu, không chỉ nơi anh đang ở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distance between that first rehearsed sentence and today's unscripted ten minutes, rather than let how far he's come go unspoken./Chủ động gọi tên khoảng cách chân thực, thật giữa câu nói được tập dượt đầu tiên đó và mười phút không kịch bản hôm nay, thay vì để mức độ tiến xa của anh không được nói ra.</w:t>
      </w:r>
    </w:p>
    <w:p>
      <w:pPr>
        <w:keepLines/>
        <w:spacing w:line="276" w:lineRule="auto" w:after="60"/>
      </w:pPr>
      <w:r>
        <w:rPr>
          <w:rFonts w:ascii="Arial" w:hAnsi="Arial" w:eastAsia="Arial"/>
          <w:b/>
          <w:sz w:val="22"/>
        </w:rPr>
        <w:t xml:space="preserve">Wife: </w:t>
      </w:r>
      <w:r>
        <w:rPr>
          <w:rFonts w:ascii="Arial" w:hAnsi="Arial" w:eastAsia="Arial"/>
          <w:sz w:val="22"/>
        </w:rPr>
        <w:t>Honestly, what genuinely comes next, actually, now that B2 is closed?/Thật lòng, điều gì thực sự đến tiếp theo, thật ra, giờ khi B2 đã khép lại?</w:t>
      </w:r>
    </w:p>
    <w:p>
      <w:pPr>
        <w:keepLines/>
        <w:spacing w:line="276" w:lineRule="auto" w:after="60"/>
      </w:pPr>
      <w:r>
        <w:rPr>
          <w:rFonts w:ascii="Arial" w:hAnsi="Arial" w:eastAsia="Arial"/>
          <w:b/>
          <w:sz w:val="22"/>
        </w:rPr>
        <w:t xml:space="preserve">Tony: </w:t>
      </w:r>
      <w:r>
        <w:rPr>
          <w:rFonts w:ascii="Arial" w:hAnsi="Arial" w:eastAsia="Arial"/>
          <w:sz w:val="22"/>
        </w:rPr>
        <w:t>Honestly, C1, actually, James genuinely called it the strategic language stage, and I genuinely have no idea yet what that actually means in practice./Thật lòng, C1, thật ra, anh James chân thực gọi nó là giai đoạn ngôn ngữ chiến lược, và tôi thực sự chưa biết nó thực sự có nghĩa gì trong thực tế.</w:t>
      </w:r>
    </w:p>
    <w:p>
      <w:pPr>
        <w:keepLines/>
        <w:spacing w:line="276" w:lineRule="auto" w:after="60"/>
      </w:pPr>
      <w:r>
        <w:rPr>
          <w:rFonts w:ascii="Arial" w:hAnsi="Arial" w:eastAsia="Arial"/>
          <w:b/>
          <w:sz w:val="22"/>
        </w:rPr>
        <w:t>HONESTLY NAMING GENUINE, REAL UNCERTAINTY ABOUT WHAT C1 ACTUALLY MEANS, RATHER THAN PRETENDING TO ALREADY UNDERSTAND THE NEXT STAGE JUST BECAUSE B2 JUST CLOSED WELL / TRUNG THỰC GỌI TÊN SỰ KHÔNG CHẮC CHẮN CHÂN THỰC, THẬT VỀ ĐIỀU C1 THỰC SỰ NGHĨA LÀ GÌ, THAY VÌ GIẢ VỜ ĐÃ HIỂU GIAI ĐOẠN TIẾP THEO CHỈ VÌ B2 VỪA KHÉP LẠI TỐT ĐẸP</w:t>
      </w:r>
    </w:p>
    <w:p>
      <w:pPr>
        <w:keepLines/>
        <w:spacing w:line="276" w:lineRule="auto" w:after="60"/>
      </w:pPr>
      <w:r>
        <w:rPr>
          <w:rFonts w:ascii="Arial" w:hAnsi="Arial" w:eastAsia="Arial"/>
          <w:b/>
          <w:sz w:val="22"/>
        </w:rPr>
        <w:t xml:space="preserve">Task line 1: </w:t>
      </w:r>
      <w:r>
        <w:rPr>
          <w:rFonts w:ascii="Arial" w:hAnsi="Arial" w:eastAsia="Arial"/>
          <w:sz w:val="22"/>
        </w:rPr>
        <w:t>Ask the genuine forward-looking question directly, naming both the closed B2 stage and the honest curiosity about what comes next./Hỏi câu hỏi hướng tới tương lai chân thực trực tiếp, nêu tên cả giai đoạn B2 đã khép lại lẫn sự tò mò trung thực về điều đến tiếp theo.</w:t>
      </w:r>
    </w:p>
    <w:p>
      <w:pPr>
        <w:keepLines/>
        <w:spacing w:line="276" w:lineRule="auto" w:after="60"/>
      </w:pPr>
      <w:r>
        <w:rPr>
          <w:rFonts w:ascii="Arial" w:hAnsi="Arial" w:eastAsia="Arial"/>
          <w:b/>
          <w:sz w:val="22"/>
        </w:rPr>
        <w:t xml:space="preserve">Task line 2: </w:t>
      </w:r>
      <w:r>
        <w:rPr>
          <w:rFonts w:ascii="Arial" w:hAnsi="Arial" w:eastAsia="Arial"/>
          <w:sz w:val="22"/>
        </w:rPr>
        <w:t>Name the exact next stage honestly, naming both C1 as the strategic language stage and the genuine, real admission of not yet knowing what it means./Nêu ra giai đoạn tiếp theo chính xác một cách trung thực, nêu tên cả C1 là giai đoạn ngôn ngữ chiến lược lẫn sự thừa nhận chân thực, thật của việc chưa biết nó có nghĩa gì.</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genuine, real uncertainty about what C1 actually means, rather than pretending to already understand the next stage just because B2 just closed well, genuinely keeps Tony's own account of tonight consistent with the honest not-knowing he named to himself only hours earlier./Nhận diện rằng việc trung thực gọi tên sự không chắc chắn chân thực, thật về điều C1 thực sự nghĩa là gì, thay vì giả vờ đã hiểu giai đoạn tiếp theo chỉ vì B2 vừa khép lại tốt đẹp, thật sự giữ câu chuyện của chính Tony về tối nay nhất quán với sự không biết trung thực anh đã tự gọi tên chỉ vài giờ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consistent standard Tony will actually hold himself to whenever a new stage begins without a clear map yet./Ghi nhận sự không chắc chắn trung thực chính xác này là tiêu chuẩn thật, nhất quán Tony thật sự sẽ áp dụng cho chính mình bất cứ khi nào một giai đoạn mới bắt đầu mà chưa có bản đồ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what comes next so soon after tonight's success reflects genuine, forward-looking partnership rather than resting only on today's win./Nhận diện rằng việc Linh hỏi về điều đến tiếp theo sớm như vậy sau thành công tối nay phản ánh sự đồng hành hướng tới tương lai, chân thực thay vì chỉ dừng lại ở chiến thắng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open Tony actually stays to whatever C1 turns out to actually require of him./Nhận diện rằng sự không chắc chắn trung thực chính xác này sẽ trực tiếp định hình mức độ cởi mở chân thực Tony thực sự duy trì với bất cứ điều gì C1 hóa ra thực sự đòi hỏi ở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real uncertainty about what C1 actually means honestly, rather than pretend to already understand the next stage just because B2 just closed well./Chủ động trung thực gọi tên sự không chắc chắn chân thực, thật về điều C1 thực sự nghĩa là gì, thay vì giả vờ đã hiểu giai đoạn tiếp theo chỉ vì B2 vừa khép lại tốt đẹp.</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genuine outcome honestly reported, the exact hardest question named precisely, one small real nod trusted as the true measure, and every credit-sharing call confirmed at home./Chặng thứ sáu hôm nay khép lại với một kết quả chân thực được báo cáo trung thực, câu hỏi khó nhất chính xác được nêu tên chính xác, một cái gật đầu nhỏ thật được tin tưởng như thước đo thật, và mọi cuộc gọi chia sẻ công lao được xác nhận ở nhà.</w:t>
      </w:r>
    </w:p>
    <w:p>
      <w:pPr>
        <w:pStyle w:val="Heading2"/>
      </w:pPr>
      <w:r>
        <w:rPr>
          <w:rFonts w:ascii="Arial" w:hAnsi="Arial" w:eastAsia="Arial"/>
          <w:b/>
          <w:sz w:val="26"/>
        </w:rPr>
        <w:t>NGÀY 7: Tối muộn — phản tư riêng khép lại B2</w:t>
      </w:r>
    </w:p>
    <w:p>
      <w:pPr>
        <w:keepLines/>
        <w:spacing w:line="276" w:lineRule="auto" w:after="60"/>
      </w:pPr>
      <w:r>
        <w:rPr>
          <w:rFonts w:ascii="Arial" w:hAnsi="Arial" w:eastAsia="Arial"/>
          <w:b/>
          <w:sz w:val="22"/>
        </w:rPr>
        <w:t xml:space="preserve">Tony: </w:t>
      </w:r>
      <w:r>
        <w:rPr>
          <w:rFonts w:ascii="Arial" w:hAnsi="Arial" w:eastAsia="Arial"/>
          <w:sz w:val="22"/>
        </w:rPr>
        <w:t>Twenty weeks into Giai đoạn 2, and today genuinely closed B2 with ten honest minutes that took two real years to actually earn./Hai mươi tuần vào Giai đoạn 2, và hôm nay thực sự khép lại B2 với mười phút trung thực mất hai năm thật để thực sự giành được.</w:t>
      </w:r>
    </w:p>
    <w:p>
      <w:pPr>
        <w:keepLines/>
        <w:spacing w:line="276" w:lineRule="auto" w:after="60"/>
      </w:pPr>
      <w:r>
        <w:rPr>
          <w:rFonts w:ascii="Arial" w:hAnsi="Arial" w:eastAsia="Arial"/>
          <w:b/>
          <w:sz w:val="22"/>
        </w:rPr>
        <w:t>NAMING THAT B2 GENUINELY CLOSED WITH TEN HONEST MINUTES THAT ACTUALLY TOOK TWO REAL YEARS TO EARN, RATHER THAN LETTING THE SHORTNESS OF THE PRESENTATION HIDE THE REAL LENGTH OF WHAT BUILT IT / GỌI TÊN RẰNG B2 THỰC SỰ KHÉP LẠI VỚI MƯỜI PHÚT TRUNG THỰC THỰC SỰ MẤT HAI NĂM THẬT ĐỂ GIÀNH ĐƯỢC, THAY VÌ ĐỂ ĐỘ NGẮN CỦA BUỔI TRÌNH BÀY CHE GIẤU ĐỘ DÀI THẬT CỦA ĐIỀU ĐÃ XÂY NÊN NÓ</w:t>
      </w:r>
    </w:p>
    <w:p>
      <w:pPr>
        <w:keepLines/>
        <w:spacing w:line="276" w:lineRule="auto" w:after="60"/>
      </w:pPr>
      <w:r>
        <w:rPr>
          <w:rFonts w:ascii="Arial" w:hAnsi="Arial" w:eastAsia="Arial"/>
          <w:b/>
          <w:sz w:val="22"/>
        </w:rPr>
        <w:t xml:space="preserve">Task line 1: </w:t>
      </w:r>
      <w:r>
        <w:rPr>
          <w:rFonts w:ascii="Arial" w:hAnsi="Arial" w:eastAsia="Arial"/>
          <w:sz w:val="22"/>
        </w:rPr>
        <w:t>Propose the genuine closing observation tentatively, naming both the twenty-week timeline and the specific real close of the B2 stage./Đề xuất nhận xét khép lại chân thực một cách thăm dò, nêu tên cả mốc thời gian hai mươi tuần lẫn sự khép lại thật cụ thể của giai đoạn B2.</w:t>
      </w:r>
    </w:p>
    <w:p>
      <w:pPr>
        <w:keepLines/>
        <w:spacing w:line="276" w:lineRule="auto" w:after="60"/>
      </w:pPr>
      <w:r>
        <w:rPr>
          <w:rFonts w:ascii="Arial" w:hAnsi="Arial" w:eastAsia="Arial"/>
          <w:b/>
          <w:sz w:val="22"/>
        </w:rPr>
        <w:t xml:space="preserve">Task line 2: </w:t>
      </w:r>
      <w:r>
        <w:rPr>
          <w:rFonts w:ascii="Arial" w:hAnsi="Arial" w:eastAsia="Arial"/>
          <w:sz w:val="22"/>
        </w:rPr>
        <w:t>State the exact truth precisely, naming both the ten honest minutes and the genuine two real years actually behind them./Nêu ra sự thật chính xác, nêu tên cả mười phút trung thực lẫn hai năm thật chân thực thực sự đằng sau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that B2 genuinely closed with ten honest minutes that actually took two real years to earn, rather than letting the shortness of the presentation hide the real length of what built it, genuinely honours every earlier lesson of Giai đoạn 2 as the actual source of today's number, not a forgotten backstory./Nhận diện rằng việc gọi tên rằng B2 thực sự khép lại với mười phút trung thực thực sự mất hai năm thật để giành được, thay vì để độ ngắn của buổi trình bày che giấu độ dài thật của điều đã xây nên nó, thật sự tôn vinh mọi lesson trước đó của Giai đoạn 2 như nguồn gốc thực sự của con số hôm nay, không phải một bối cảnh bị lãng quên.</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honest, permanent marker Tony will actually measure the beginning of C1 against./Ghi nhận sự nhận ra chính xác này là dấu mốc trung thực, lâu dài Tony thật sự sẽ đo lường sự khởi đầu của C1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closing alone at night, with the day's real work already done, means every word here actually gets tested against tomorrow's real actions, not just tonight's private page./Nhận diện rằng việc gọi tên đúng sự khép lại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Tony actually treats every future short presentation as the visible tip of much longer, real work./Nhận diện rằng sự nhận ra chính xác này sẽ trực tiếp định hình mức độ nghiêm túc Tony thực sự đối xử với mọi buổi trình bày ngắn tương lai như phần nổi có thể thấy của công việc thật dài hơn nhiều.</w:t>
      </w:r>
    </w:p>
    <w:p>
      <w:pPr>
        <w:keepLines/>
        <w:spacing w:line="276" w:lineRule="auto" w:after="60"/>
      </w:pPr>
      <w:r>
        <w:rPr>
          <w:rFonts w:ascii="Arial" w:hAnsi="Arial" w:eastAsia="Arial"/>
          <w:b/>
          <w:sz w:val="22"/>
        </w:rPr>
        <w:t xml:space="preserve">Task line 7: </w:t>
      </w:r>
      <w:r>
        <w:rPr>
          <w:rFonts w:ascii="Arial" w:hAnsi="Arial" w:eastAsia="Arial"/>
          <w:sz w:val="22"/>
        </w:rPr>
        <w:t>Deliberately name that B2 genuinely closed with ten honest minutes that actually took two real years to earn, rather than let the shortness of the presentation hide the real length of what built it./Chủ động gọi tên rằng B2 thực sự khép lại với mười phút trung thực thực sự mất hai năm thật để giành được, thay vì để độ ngắn của buổi trình bày che giấu độ dài thật của điều đã xây nên nó.</w:t>
      </w:r>
    </w:p>
    <w:p>
      <w:pPr>
        <w:keepLines/>
        <w:spacing w:line="276" w:lineRule="auto" w:after="60"/>
      </w:pPr>
      <w:r>
        <w:rPr>
          <w:rFonts w:ascii="Arial" w:hAnsi="Arial" w:eastAsia="Arial"/>
          <w:b/>
          <w:sz w:val="22"/>
        </w:rPr>
        <w:t xml:space="preserve">Tony: </w:t>
      </w:r>
      <w:r>
        <w:rPr>
          <w:rFonts w:ascii="Arial" w:hAnsi="Arial" w:eastAsia="Arial"/>
          <w:sz w:val="22"/>
        </w:rPr>
        <w:t>Every genuine number on that slide had an honest face behind it, Farah, Hendra, Nusrat, Wei Chen, Somchai, this wasn't actually a spreadsheet, it was two real years of people./Mỗi con số chân thực trên slide đó có một khuôn mặt trung thực đằng sau nó, chị Farah, anh Hendra, chị Nusrat, chị Wei Chen, ông Somchai, đây thực sự không phải một bảng tính, đây là hai năm thật của những con người.</w:t>
      </w:r>
    </w:p>
    <w:p>
      <w:pPr>
        <w:keepLines/>
        <w:spacing w:line="276" w:lineRule="auto" w:after="60"/>
      </w:pPr>
      <w:r>
        <w:rPr>
          <w:rFonts w:ascii="Arial" w:hAnsi="Arial" w:eastAsia="Arial"/>
          <w:b/>
          <w:sz w:val="22"/>
        </w:rPr>
        <w:t>NAMING THE SPECIFIC, REAL PEOPLE BEHIND EVERY NUMBER ON THE SLIDE INDIVIDUALLY, RATHER THAN LETTING THE ELEVEN MILLION DOLLARS STAY AN ABSTRACT, FACELESS FIGURE / NÊU TÊN CỤ THỂ, TỪNG NGƯỜI THẬT ĐẰNG SAU MỖI CON SỐ TRÊN SLIDE RIÊNG LẺ, THAY VÌ ĐỂ MƯỜI MỘT TRIỆU ĐÔ VẪN LÀ MỘT CON SỐ TRỪU TƯỢNG, VÔ DANH</w:t>
      </w:r>
    </w:p>
    <w:p>
      <w:pPr>
        <w:keepLines/>
        <w:spacing w:line="276" w:lineRule="auto" w:after="60"/>
      </w:pPr>
      <w:r>
        <w:rPr>
          <w:rFonts w:ascii="Arial" w:hAnsi="Arial" w:eastAsia="Arial"/>
          <w:b/>
          <w:sz w:val="22"/>
        </w:rPr>
        <w:t xml:space="preserve">Task line 1: </w:t>
      </w:r>
      <w:r>
        <w:rPr>
          <w:rFonts w:ascii="Arial" w:hAnsi="Arial" w:eastAsia="Arial"/>
          <w:sz w:val="22"/>
        </w:rPr>
        <w:t>Propose the genuine list tentatively, naming both the specific five real names and the honest claim that each had a face behind a number./Đề xuất danh sách chân thực một cách thăm dò, nêu tên cả năm cái tên thật cụ thể lẫn tuyên bố trung thực rằng mỗi người có một khuôn mặt đằng sau một con số.</w:t>
      </w:r>
    </w:p>
    <w:p>
      <w:pPr>
        <w:keepLines/>
        <w:spacing w:line="276" w:lineRule="auto" w:after="60"/>
      </w:pPr>
      <w:r>
        <w:rPr>
          <w:rFonts w:ascii="Arial" w:hAnsi="Arial" w:eastAsia="Arial"/>
          <w:b/>
          <w:sz w:val="22"/>
        </w:rPr>
        <w:t xml:space="preserve">Task line 2: </w:t>
      </w:r>
      <w:r>
        <w:rPr>
          <w:rFonts w:ascii="Arial" w:hAnsi="Arial" w:eastAsia="Arial"/>
          <w:sz w:val="22"/>
        </w:rPr>
        <w:t>State the exact contrast precisely, naming both the rejected image of a spreadsheet and the genuine two real years of people it actually was./Nêu ra sự tương phản chính xác, nêu tên cả hình ảnh bị bác bỏ của một bảng tính lẫn hai năm thật chân thực của những con người nó thực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real people behind every number on the slide individually, rather than letting the eleven million dollars stay an abstract, faceless figure, genuinely completes the same principle of naming names Tony practised with Somchai, Chi, and Duy only a day earlier, this time in private, for no audience at all./Nhận diện rằng việc nêu tên cụ thể, từng người thật đằng sau mỗi con số trên slide riêng lẻ, thay vì để mười một triệu đô vẫn là một con số trừu tượng, vô danh, thật sự hoàn thiện đúng nguyên tắc gọi tên từng người Tony đã thực hành với ông Somchai, Chi, và Duy chỉ một ngày trước đó, lần này riêng tư, không có khán giả nào cả.</w:t>
      </w:r>
    </w:p>
    <w:p>
      <w:pPr>
        <w:keepLines/>
        <w:spacing w:line="276" w:lineRule="auto" w:after="60"/>
      </w:pPr>
      <w:r>
        <w:rPr>
          <w:rFonts w:ascii="Arial" w:hAnsi="Arial" w:eastAsia="Arial"/>
          <w:b/>
          <w:sz w:val="22"/>
        </w:rPr>
        <w:t xml:space="preserve">Task line 4: </w:t>
      </w:r>
      <w:r>
        <w:rPr>
          <w:rFonts w:ascii="Arial" w:hAnsi="Arial" w:eastAsia="Arial"/>
          <w:sz w:val="22"/>
        </w:rPr>
        <w:t>Record this exact list of names as the honest, permanent record Tony will actually keep of everyone this restructure genuinely stood on./Ghi nhận danh sách tên chính xác này là hồ sơ trung thực, lâu dài Tony thật sự sẽ giữ về mọi người tái cấu trúc này thực sự đã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list alone at night, with no board and no audience left to impress, means every name here actually gets tested against whether Tony still remembers it a year from now, not just tonight./Nhận diện rằng việc nêu tên đúng danh sách này một mình vào ban đêm, không còn hội đồng và không còn khán giả nào để gây ấn tượng, nghĩa là mỗi cái tên ở đây thực sự sẽ được kiểm chứng bằng việc liệu Tony có còn nhớ nó một năm sau không,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whose names Tony actually chooses to say out loud the next time a number this large is presented to anyone./Nhận diện rằng danh sách chính xác này sẽ trực tiếp định hình những cái tên nào Tony thực sự chọn nói ra thành tiếng lần tới khi một con số lớn thế này được trình bày cho bất kỳ 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real people behind every number on the slide individually, rather than let the eleven million dollars stay an abstract, faceless figure./Chủ động nêu tên cụ thể, từng người thật đằng sau mỗi con số trên slide riêng lẻ, thay vì để mười một triệu đô vẫn là một con số trừu tượng, vô danh.</w:t>
      </w:r>
    </w:p>
    <w:p>
      <w:pPr>
        <w:keepLines/>
        <w:spacing w:line="276" w:lineRule="auto" w:after="60"/>
      </w:pPr>
      <w:r>
        <w:rPr>
          <w:rFonts w:ascii="Arial" w:hAnsi="Arial" w:eastAsia="Arial"/>
          <w:b/>
          <w:sz w:val="22"/>
        </w:rPr>
        <w:t xml:space="preserve">Tony: </w:t>
      </w:r>
      <w:r>
        <w:rPr>
          <w:rFonts w:ascii="Arial" w:hAnsi="Arial" w:eastAsia="Arial"/>
          <w:sz w:val="22"/>
        </w:rPr>
        <w:t>Patricia's genuinely hardest question wasn't actually about risk, honestly, it was about whether I'd actually done the real work, and I genuinely had./Câu hỏi thực sự khó nhất của bà Patricia thực ra không phải về rủi ro, thật lòng, mà là liệu tôi có thực sự làm công việc thật đó không, và tôi thực sự đã làm.</w:t>
      </w:r>
    </w:p>
    <w:p>
      <w:pPr>
        <w:keepLines/>
        <w:spacing w:line="276" w:lineRule="auto" w:after="60"/>
      </w:pPr>
      <w:r>
        <w:rPr>
          <w:rFonts w:ascii="Arial" w:hAnsi="Arial" w:eastAsia="Arial"/>
          <w:b/>
          <w:sz w:val="22"/>
        </w:rPr>
        <w:t>RECOGNISING WHAT PATRICIA'S GENUINELY HARDEST QUESTION WAS ACTUALLY TESTING UNDERNEATH THE SURFACE, RATHER THAN TAKING THE QUESTION AT ITS LITERAL, RISK-FOCUSED WORD VALUE / NHẬN RA ĐIỀU CÂU HỎI THỰC SỰ KHÓ NHẤT CỦA BÀ PATRICIA THỰC SỰ ĐANG KIỂM TRA BÊN DƯỚI BỀ MẶT, THAY VÌ HIỂU CÂU HỎI THEO ĐÚNG NGHĨA ĐEN, TẬP TRUNG VÀO RỦI RO CỦA NÓ</w:t>
      </w:r>
    </w:p>
    <w:p>
      <w:pPr>
        <w:keepLines/>
        <w:spacing w:line="276" w:lineRule="auto" w:after="60"/>
      </w:pPr>
      <w:r>
        <w:rPr>
          <w:rFonts w:ascii="Arial" w:hAnsi="Arial" w:eastAsia="Arial"/>
          <w:b/>
          <w:sz w:val="22"/>
        </w:rPr>
        <w:t xml:space="preserve">Task line 1: </w:t>
      </w:r>
      <w:r>
        <w:rPr>
          <w:rFonts w:ascii="Arial" w:hAnsi="Arial" w:eastAsia="Arial"/>
          <w:sz w:val="22"/>
        </w:rPr>
        <w:t>Propose the genuine reinterpretation tentatively, naming both the surface question about risk and the honest suspicion of something deeper underneath it./Đề xuất sự diễn giải lại chân thực một cách thăm dò, nêu tên cả câu hỏi bề mặt về rủi ro lẫn sự nghi ngờ trung thực về điều gì đó sâu hơn bên dưới nó.</w:t>
      </w:r>
    </w:p>
    <w:p>
      <w:pPr>
        <w:keepLines/>
        <w:spacing w:line="276" w:lineRule="auto" w:after="60"/>
      </w:pPr>
      <w:r>
        <w:rPr>
          <w:rFonts w:ascii="Arial" w:hAnsi="Arial" w:eastAsia="Arial"/>
          <w:b/>
          <w:sz w:val="22"/>
        </w:rPr>
        <w:t xml:space="preserve">Task line 2: </w:t>
      </w:r>
      <w:r>
        <w:rPr>
          <w:rFonts w:ascii="Arial" w:hAnsi="Arial" w:eastAsia="Arial"/>
          <w:sz w:val="22"/>
        </w:rPr>
        <w:t>State the exact real subtext precisely, naming both the actual test of whether the work was done and the genuine, honest confirmation that it was./Nêu ra hàm ý thật chính xác, nêu tên cả bài kiểm tra thực sự liệu công việc đã được làm chưa lẫn sự xác nhận trung thực, chân thực rằng nó đã được làm.</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what Patricia's genuinely hardest question was actually testing underneath the surface, rather than taking the question at its literal, risk-focused word value, genuinely proves Tony understood the real stakes of the room even more precisely in hindsight than he did in the moment itself./Nhận diện rằng việc nhận ra điều câu hỏi thực sự khó nhất của bà Patricia thực sự đang kiểm tra bên dưới bề mặt, thay vì hiểu câu hỏi theo đúng nghĩa đen, tập trung vào rủi ro của nó, thật sự chứng minh Tony đã hiểu mức độ đặt cược thật của căn phòng còn chính xác hơn nữa khi nhìn lại so với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insight as the honest, permanent lesson Tony will actually apply the next time any question sounds simpler than it truly is./Ghi lại nhận thức chính xác này là bài học trung thực, lâu dài Tony thật sự sẽ áp dụng lần tới khi bất kỳ câu hỏi nào nghe đơn giản hơn thực chất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insight alone at night, with the day's real work already done, means every word here actually gets tested against tomorrow's real actions, not just tonight's private page./Nhận diện rằng việc gọi tên đúng nhận thức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how carefully Tony actually listens for the real question underneath every future question he is ever asked./Nhận diện rằng nhận thức chính xác này sẽ trực tiếp định hình mức độ cẩn trọng Tony thực sự lắng nghe câu hỏi thật bên dưới mọi câu hỏi tương lai anh từng được hỏi.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what Patricia's genuinely hardest question was actually testing underneath the surface, rather than take the question at its literal, risk-focused word value./Chủ động nhận ra điều câu hỏi thực sự khó nhất của bà Patricia thực sự đang kiểm tra bên dưới bề mặt, thay vì hiểu câu hỏi theo đúng nghĩa đen, tập trung vào rủi ro của nó.</w:t>
      </w:r>
    </w:p>
    <w:p>
      <w:pPr>
        <w:keepLines/>
        <w:spacing w:line="276" w:lineRule="auto" w:after="60"/>
      </w:pPr>
      <w:r>
        <w:rPr>
          <w:rFonts w:ascii="Arial" w:hAnsi="Arial" w:eastAsia="Arial"/>
          <w:b/>
          <w:sz w:val="22"/>
        </w:rPr>
        <w:t xml:space="preserve">Tony: </w:t>
      </w:r>
      <w:r>
        <w:rPr>
          <w:rFonts w:ascii="Arial" w:hAnsi="Arial" w:eastAsia="Arial"/>
          <w:sz w:val="22"/>
        </w:rPr>
        <w:t>C1 genuinely starts next, honestly, whatever that actually turns out to mean, I've genuinely stopped being afraid of not knowing yet./C1 thực sự bắt đầu tiếp theo, thật lòng, dù nó thực sự hóa ra có nghĩa là gì, tôi thực sự đã ngừng sợ việc chưa biết.</w:t>
      </w:r>
    </w:p>
    <w:p>
      <w:pPr>
        <w:keepLines/>
        <w:spacing w:line="276" w:lineRule="auto" w:after="60"/>
      </w:pPr>
      <w:r>
        <w:rPr>
          <w:rFonts w:ascii="Arial" w:hAnsi="Arial" w:eastAsia="Arial"/>
          <w:b/>
          <w:sz w:val="22"/>
        </w:rPr>
        <w:t>NAMING A GENUINE, REAL SHIFT AWAY FROM FEARING THE UNKNOWN NEXT STAGE, RATHER THAN CLAIMING FALSE CERTAINTY ABOUT WHAT C1 WILL ACTUALLY REQUIRE / GỌI TÊN MỘT SỰ CHUYỂN DỊCH CHÂN THỰC, THẬT RA KHỎI VIỆC SỢ GIAI ĐOẠN TIẾP THEO CHƯA BIẾT, THAY VÌ TUYÊN BỐ SỰ CHẮC CHẮN GIẢ TẠO VỀ ĐIỀU C1 THỰC SỰ SẼ ĐÒI HỎI</w:t>
      </w:r>
    </w:p>
    <w:p>
      <w:pPr>
        <w:keepLines/>
        <w:spacing w:line="276" w:lineRule="auto" w:after="60"/>
      </w:pPr>
      <w:r>
        <w:rPr>
          <w:rFonts w:ascii="Arial" w:hAnsi="Arial" w:eastAsia="Arial"/>
          <w:b/>
          <w:sz w:val="22"/>
        </w:rPr>
        <w:t xml:space="preserve">Task line 1: </w:t>
      </w:r>
      <w:r>
        <w:rPr>
          <w:rFonts w:ascii="Arial" w:hAnsi="Arial" w:eastAsia="Arial"/>
          <w:sz w:val="22"/>
        </w:rPr>
        <w:t>Propose the genuine transition tentatively, naming both C1 starting next and the honest admission that its real meaning is not yet known./Đề xuất sự chuyển tiếp chân thực một cách thăm dò, nêu tên cả C1 bắt đầu tiếp theo lẫn sự thừa nhận trung thực rằng ý nghĩa thật của nó chưa được biết.</w:t>
      </w:r>
    </w:p>
    <w:p>
      <w:pPr>
        <w:keepLines/>
        <w:spacing w:line="276" w:lineRule="auto" w:after="60"/>
      </w:pPr>
      <w:r>
        <w:rPr>
          <w:rFonts w:ascii="Arial" w:hAnsi="Arial" w:eastAsia="Arial"/>
          <w:b/>
          <w:sz w:val="22"/>
        </w:rPr>
        <w:t xml:space="preserve">Task line 2: </w:t>
      </w:r>
      <w:r>
        <w:rPr>
          <w:rFonts w:ascii="Arial" w:hAnsi="Arial" w:eastAsia="Arial"/>
          <w:sz w:val="22"/>
        </w:rPr>
        <w:t>State the exact shift precisely, naming both the genuine end of fearing not knowing yet and the honest openness to whatever C1 actually becomes./Nêu ra sự chuyển dịch chính xác, nêu tên cả sự kết thúc chân thực của việc sợ chưa biết lẫn sự cởi mở trung thực với bất cứ điều gì C1 thực sự trở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real shift away from fearing the unknown next stage, rather than claiming false certainty about what C1 will actually require, genuinely proves the entire B1 and B2 stages actually taught Tony to trust the process itself, not just its individual outcomes./Nhận diện rằng việc gọi tên một sự chuyển dịch chân thực, thật khỏi việc sợ giai đoạn tiếp theo chưa biết, thay vì tuyên bố sự chắc chắn giả tạo về điều C1 thực sự sẽ đòi hỏi, thật sự chứng minh cả hai giai đoạn B1 và B2 thực sự đã dạy Tony tin tưởng vào chính quy trình đó, không chỉ từng kết quả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exact shift as the honest, permanent confidence Tony will actually carry into every unfamiliar new stage for the rest of his career./Ghi nhận sự chuyển dịch chính xác này là sự tự tin trung thực, lâu dài Tony thật sự sẽ mang vào mọi giai đoạn mới xa lạ trong suốt phần còn lại của sự nghiệp anh.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shift alone at night, with the day's real work already done, means every word here actually gets tested against tomorrow's real actions, not just tonight's private page./Nhận diện rằng việc gọi tên đúng sự chuyển dịch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shift will directly shape how calmly Tony actually walks into the first genuinely unfamiliar lesson of C1 still ahead./Nhận diện rằng sự chuyển dịch chính xác này sẽ trực tiếp định hình mức độ bình tĩnh Tony thực sự bước vào lesson đầu tiên thực sự xa lạ của C1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shift away from fearing the unknown next stage, rather than claim false certainty about what C1 will actually require./Chủ động gọi tên một sự chuyển dịch chân thực, thật ra khỏi việc sợ giai đoạn tiếp theo chưa biết, thay vì tuyên bố sự chắc chắn giả tạo về điều C1 thực sự sẽ đòi hỏi.</w:t>
      </w:r>
    </w:p>
    <w:p>
      <w:pPr>
        <w:keepLines/>
        <w:spacing w:line="276" w:lineRule="auto" w:after="60"/>
      </w:pPr>
      <w:r>
        <w:rPr>
          <w:rFonts w:ascii="Arial" w:hAnsi="Arial" w:eastAsia="Arial"/>
          <w:b/>
          <w:sz w:val="22"/>
        </w:rPr>
        <w:t xml:space="preserve">Tony: </w:t>
      </w:r>
      <w:r>
        <w:rPr>
          <w:rFonts w:ascii="Arial" w:hAnsi="Arial" w:eastAsia="Arial"/>
          <w:sz w:val="22"/>
        </w:rPr>
        <w:t>A genuine forecast honestly asks to be believed, actually, but a real result just sits there and genuinely dares you to argue with it, that's the actual sentence I'll carry out of today./Một dự báo chân thực trung thực yêu cầu được tin, thật ra, nhưng một kết quả thật chỉ đơn giản nằm đó và chân thực thách bạn tranh cãi với nó, đó là câu thật sự tôi sẽ mang ra khỏi hôm nay.</w:t>
      </w:r>
    </w:p>
    <w:p>
      <w:pPr>
        <w:keepLines/>
        <w:spacing w:line="276" w:lineRule="auto" w:after="60"/>
      </w:pPr>
      <w:r>
        <w:rPr>
          <w:rFonts w:ascii="Arial" w:hAnsi="Arial" w:eastAsia="Arial"/>
          <w:b/>
          <w:sz w:val="22"/>
        </w:rPr>
        <w:t>ADOPTING THE GENUINE, REAL DISTINCTION BETWEEN A FORECAST AND A RESULT AS A LASTING PERSONAL CREDO, RATHER THAN LETTING IT REMAIN JUST ONE CLEVER LINE FROM TODAY'S PRESENTATION / TIẾP NHẬN SỰ PHÂN BIỆT CHÂN THỰC, THẬT GIỮA MỘT DỰ BÁO VÀ MỘT KẾT QUẢ NHƯ MỘT PHƯƠNG CHÂM CÁ NHÂN LÂU DÀI, THAY VÌ ĐỂ NÓ VẪN CHỈ LÀ MỘT CÂU NÓI KHÔN NGOAN TỪ BUỔI TRÌNH BÀY HÔM NAY</w:t>
      </w:r>
    </w:p>
    <w:p>
      <w:pPr>
        <w:keepLines/>
        <w:spacing w:line="276" w:lineRule="auto" w:after="60"/>
      </w:pPr>
      <w:r>
        <w:rPr>
          <w:rFonts w:ascii="Arial" w:hAnsi="Arial" w:eastAsia="Arial"/>
          <w:b/>
          <w:sz w:val="22"/>
        </w:rPr>
        <w:t xml:space="preserve">Task line 1: </w:t>
      </w:r>
      <w:r>
        <w:rPr>
          <w:rFonts w:ascii="Arial" w:hAnsi="Arial" w:eastAsia="Arial"/>
          <w:sz w:val="22"/>
        </w:rPr>
        <w:t>Propose the genuine credo tentatively, naming both the earlier line from today's presentation and its potential as something lasting./Đề xuất phương châm chân thực một cách thăm dò, nêu tên cả câu nói trước đó từ buổi trình bày hôm nay lẫn tiềm năng của nó như điều gì đó lâu dài.</w:t>
      </w:r>
    </w:p>
    <w:p>
      <w:pPr>
        <w:keepLines/>
        <w:spacing w:line="276" w:lineRule="auto" w:after="60"/>
      </w:pPr>
      <w:r>
        <w:rPr>
          <w:rFonts w:ascii="Arial" w:hAnsi="Arial" w:eastAsia="Arial"/>
          <w:b/>
          <w:sz w:val="22"/>
        </w:rPr>
        <w:t xml:space="preserve">Task line 2: </w:t>
      </w:r>
      <w:r>
        <w:rPr>
          <w:rFonts w:ascii="Arial" w:hAnsi="Arial" w:eastAsia="Arial"/>
          <w:sz w:val="22"/>
        </w:rPr>
        <w:t>State the exact credo precisely, naming both the forecast that asks to be believed and the real result that simply dares argument./Nêu ra phương châm chính xác, nêu tên cả dự báo yêu cầu được tin lẫn kết quả thật đơn giản thách thức tranh cãi.</w:t>
      </w:r>
    </w:p>
    <w:p>
      <w:pPr>
        <w:keepLines/>
        <w:spacing w:line="276" w:lineRule="auto" w:after="60"/>
      </w:pPr>
      <w:r>
        <w:rPr>
          <w:rFonts w:ascii="Arial" w:hAnsi="Arial" w:eastAsia="Arial"/>
          <w:b/>
          <w:sz w:val="22"/>
        </w:rPr>
        <w:t xml:space="preserve">Task line 3: </w:t>
      </w:r>
      <w:r>
        <w:rPr>
          <w:rFonts w:ascii="Arial" w:hAnsi="Arial" w:eastAsia="Arial"/>
          <w:sz w:val="22"/>
        </w:rPr>
        <w:t>Recognise that adopting the genuine, real distinction between a forecast and a result as a lasting personal credo, rather than letting it remain just one clever line from today's presentation, genuinely turns today's single best sentence into a standard Tony can actually apply to every future claim he makes./Nhận diện rằng việc tiếp nhận sự phân biệt chân thực, thật giữa một dự báo và một kết quả như một phương châm cá nhân lâu dài, thay vì để nó vẫn chỉ là một câu nói khôn ngoan từ buổi trình bày hôm nay, thật sự biến câu nói hay nhất duy nhất hôm nay thành một tiêu chuẩn Tony thực sự có thể áp dụng cho mọi tuyên bố tương lai anh đưa ra.</w:t>
      </w:r>
    </w:p>
    <w:p>
      <w:pPr>
        <w:keepLines/>
        <w:spacing w:line="276" w:lineRule="auto" w:after="60"/>
      </w:pPr>
      <w:r>
        <w:rPr>
          <w:rFonts w:ascii="Arial" w:hAnsi="Arial" w:eastAsia="Arial"/>
          <w:b/>
          <w:sz w:val="22"/>
        </w:rPr>
        <w:t xml:space="preserve">Task line 4: </w:t>
      </w:r>
      <w:r>
        <w:rPr>
          <w:rFonts w:ascii="Arial" w:hAnsi="Arial" w:eastAsia="Arial"/>
          <w:sz w:val="22"/>
        </w:rPr>
        <w:t>Record this exact credo as the honest, permanent standard Tony will actually hold every future number he presents to, forecast or result alike./Ghi nhận phương châm chính xác này là tiêu chuẩn trung thực, lâu dài Tony thật sự sẽ áp dụng cho mọi con số tương lai anh trình bày, dù là dự báo hay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credo alone at night, with the day's real work already done, means every word here actually gets tested against tomorrow's real actions, not just tonight's private page./Nhận diện rằng việc gọi tên đúng phương châm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credo will directly shape how carefully Tony actually distinguishes his own forecasts from his own results in every future presentation across C1 and beyond./Nhận diện rằng phương châm chính xác này sẽ trực tiếp định hình mức độ cẩn trọng Tony thực sự phân biệt dự báo của chính mình khỏi kết quả của chính mình trong mọi buổi trình bày tương lai xuyên suốt C1 và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adopt the genuine, real distinction between a forecast and a result as a lasting personal credo, rather than let it remain just one clever line from today's presentation./Chủ động tiếp nhận sự phân biệt chân thực, thật giữa một dự báo và một kết quả như một phương châm cá nhân lâu dài, thay vì để nó vẫn chỉ là một câu nói khôn ngoan từ buổi trình bày hôm nay.</w:t>
      </w:r>
    </w:p>
    <w:p>
      <w:pPr>
        <w:keepLines/>
        <w:spacing w:line="276" w:lineRule="auto" w:after="60"/>
      </w:pPr>
      <w:r>
        <w:rPr>
          <w:rFonts w:ascii="Arial" w:hAnsi="Arial" w:eastAsia="Arial"/>
          <w:b/>
          <w:sz w:val="22"/>
        </w:rPr>
        <w:t xml:space="preserve">Tony: </w:t>
      </w:r>
      <w:r>
        <w:rPr>
          <w:rFonts w:ascii="Arial" w:hAnsi="Arial" w:eastAsia="Arial"/>
          <w:sz w:val="22"/>
        </w:rPr>
        <w:t>Trust a plan honestly built from a spreadsheet, actually, but trust it genuinely more when it was actually built from a factory floor first, that's the real order I'll never reverse./Hãy tin một kế hoạch trung thực xây từ bảng tính, thật ra, nhưng hãy tin nó chân thực nhiều hơn khi nó thực sự được xây từ sàn nhà máy trước, đó là thứ tự thật tôi sẽ không bao giờ đảo ngược.</w:t>
      </w:r>
    </w:p>
    <w:p>
      <w:pPr>
        <w:keepLines/>
        <w:spacing w:line="276" w:lineRule="auto" w:after="60"/>
      </w:pPr>
      <w:r>
        <w:rPr>
          <w:rFonts w:ascii="Arial" w:hAnsi="Arial" w:eastAsia="Arial"/>
          <w:b/>
          <w:sz w:val="22"/>
        </w:rPr>
        <w:t>NAMING THE GENUINE, REAL ORDER OF TRUST BETWEEN A SPREADSHEET AND A FACTORY FLOOR AS A PERMANENT COMMITMENT, RATHER THAN LETTING TODAY'S HARD-WON ANSWER TO PATRICIA FADE INTO A ONE-TIME DEFENCE / GỌI TÊN THỨ TỰ CHÂN THỰC, THẬT CỦA LÒNG TIN GIỮA MỘT BẢNG TÍNH VÀ MỘT SÀN NHÀ MÁY NHƯ MỘT CAM KẾT LÂU DÀI, THAY VÌ ĐỂ CÂU TRẢ LỜI KHÓ GIÀNH ĐƯỢC HÔM NAY CHO BÀ PATRICIA PHAI NHẠT THÀNH MỘT LỜI BIỆN HỘ MỘT LẦN</w:t>
      </w:r>
    </w:p>
    <w:p>
      <w:pPr>
        <w:keepLines/>
        <w:spacing w:line="276" w:lineRule="auto" w:after="60"/>
      </w:pPr>
      <w:r>
        <w:rPr>
          <w:rFonts w:ascii="Arial" w:hAnsi="Arial" w:eastAsia="Arial"/>
          <w:b/>
          <w:sz w:val="22"/>
        </w:rPr>
        <w:t xml:space="preserve">Task line 1: </w:t>
      </w:r>
      <w:r>
        <w:rPr>
          <w:rFonts w:ascii="Arial" w:hAnsi="Arial" w:eastAsia="Arial"/>
          <w:sz w:val="22"/>
        </w:rPr>
        <w:t>Propose the genuine order tentatively, naming both trusting a spreadsheet plan and trusting one built from the factory floor even more./Đề xuất thứ tự chân thực một cách thăm dò, nêu tên cả việc tin một kế hoạch bảng tính lẫn tin một kế hoạch được xây từ sàn nhà máy còn nhiều hơn.</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precisely, naming both the real order of trust and the genuine refusal to ever reverse it./Nêu ra cam kết chính xác, nêu tên cả thứ tự thật của lòng tin lẫn sự từ chối chân thực không bao giờ đảo ngược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order of trust between a spreadsheet and a factory floor as a permanent commitment, rather than letting today's hard-won answer to Patricia fade into a one-time defence, genuinely turns the single hardest sentence of the whole presentation into the actual philosophy Tony will build every future plan around./Nhận diện rằng việc gọi tên thứ tự chân thực, thật của lòng tin giữa một bảng tính và một sàn nhà máy như một cam kết lâu dài, thay vì để câu trả lời khó giành được hôm nay cho bà Patricia phai nhạt thành một lời biện hộ một lần, thật sự biến câu khó nhất duy nhất của cả buổi trình bày thành triết lý thực sự Tony sẽ xây mọi kế hoạch tương lai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order of trust as the honest, permanent philosophy Tony will actually apply to every plan he builds or evaluates from now on./Ghi nhận thứ tự lòng tin chính xác này là triết lý trung thực, lâu dài Tony thật sự sẽ áp dụng cho mọi kế hoạch anh xây hoặc đánh giá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order alone at night, with the day's real work already done, means every word here actually gets tested against tomorrow's real actions, not just tonight's private page./Nhận diện rằng việc gọi tên đúng thứ tự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 of trust will directly shape how Tony actually evaluates every plan brought to him by someone else across the whole of C1./Nhận diện rằng thứ tự lòng tin chính xác này sẽ trực tiếp định hình cách Tony thực sự đánh giá mọi kế hoạch được người khác mang đến cho anh xuyên suốt cả C1.</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order of trust between a spreadsheet and a factory floor as a permanent commitment, rather than let today's hard-won answer to Patricia fade into a one-time defence./Chủ động gọi tên thứ tự chân thực, thật của lòng tin giữa một bảng tính và một sàn nhà máy như một cam kết lâu dài, thay vì để câu trả lời khó giành được hôm nay cho bà Patricia phai nhạt thành một lời biện hộ một lần.</w:t>
      </w:r>
    </w:p>
    <w:p>
      <w:pPr>
        <w:keepLines/>
        <w:spacing w:line="276" w:lineRule="auto" w:after="60"/>
      </w:pPr>
      <w:r>
        <w:rPr>
          <w:rFonts w:ascii="Arial" w:hAnsi="Arial" w:eastAsia="Arial"/>
          <w:b/>
          <w:sz w:val="22"/>
        </w:rPr>
        <w:t xml:space="preserve">Tony: </w:t>
      </w:r>
      <w:r>
        <w:rPr>
          <w:rFonts w:ascii="Arial" w:hAnsi="Arial" w:eastAsia="Arial"/>
          <w:sz w:val="22"/>
        </w:rPr>
        <w:t>Good night, everyone, eleven million real dollars, and every single honest dollar of it has a genuine name I can actually say out loud./Chúc mọi người ngủ ngon, mười một triệu đô thật, và từng đồng trung thực trong đó đều có một cái tên chân thực tôi thực sự có thể nói ra thành lời.</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89</w:t>
      </w:r>
    </w:p>
    <w:p>
      <w:pPr>
        <w:keepLines/>
        <w:spacing w:line="276" w:lineRule="auto" w:after="60"/>
      </w:pPr>
      <w:r>
        <w:rPr>
          <w:rFonts w:ascii="Arial" w:hAnsi="Arial" w:eastAsia="Arial"/>
          <w:b/>
          <w:sz w:val="22"/>
        </w:rPr>
        <w:t>NEXT LESSON: 90</w:t>
      </w:r>
    </w:p>
    <w:p>
      <w:pPr>
        <w:keepLines/>
        <w:spacing w:line="276" w:lineRule="auto" w:after="60"/>
      </w:pPr>
      <w:r>
        <w:rPr>
          <w:rFonts w:ascii="Arial" w:hAnsi="Arial" w:eastAsia="Arial"/>
          <w:b/>
          <w:sz w:val="22"/>
        </w:rPr>
        <w:t>COMPLETED LESSONS: 61–89</w:t>
      </w:r>
    </w:p>
    <w:p>
      <w:pPr>
        <w:keepLines/>
        <w:spacing w:line="276" w:lineRule="auto" w:after="60"/>
      </w:pPr>
      <w:r>
        <w:rPr>
          <w:rFonts w:ascii="Arial" w:hAnsi="Arial" w:eastAsia="Arial"/>
          <w:b/>
          <w:sz w:val="22"/>
        </w:rPr>
        <w:t>COMPLETED DAYS: 623</w:t>
      </w:r>
    </w:p>
    <w:p>
      <w:pPr>
        <w:keepLines/>
        <w:spacing w:line="276" w:lineRule="auto" w:after="60"/>
      </w:pPr>
      <w:r>
        <w:rPr>
          <w:rFonts w:ascii="Arial" w:hAnsi="Arial" w:eastAsia="Arial"/>
          <w:b/>
          <w:sz w:val="22"/>
        </w:rPr>
        <w:t>LOCKED LESSONS: 61–89</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89: 21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